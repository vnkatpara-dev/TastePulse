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Files A-Z</w:t>
      </w:r>
    </w:p>
    <w:p>
      <w:r>
        <w:t>.git\COMMIT_EDITMSG</w:t>
      </w:r>
    </w:p>
    <w:p>
      <w:r>
        <w:t>.git\config</w:t>
      </w:r>
    </w:p>
    <w:p>
      <w:r>
        <w:t>.git\description</w:t>
      </w:r>
    </w:p>
    <w:p>
      <w:r>
        <w:t>.git\HEAD</w:t>
      </w:r>
    </w:p>
    <w:p>
      <w:r>
        <w:t>.git\hooks\applypatch-msg.sample</w:t>
      </w:r>
    </w:p>
    <w:p>
      <w:r>
        <w:t>.git\hooks\commit-msg.sample</w:t>
      </w:r>
    </w:p>
    <w:p>
      <w:r>
        <w:t>.git\hooks\fsmonitor-watchman.sample</w:t>
      </w:r>
    </w:p>
    <w:p>
      <w:r>
        <w:t>.git\hooks\post-update.sample</w:t>
      </w:r>
    </w:p>
    <w:p>
      <w:r>
        <w:t>.git\hooks\pre-applypatch.sample</w:t>
      </w:r>
    </w:p>
    <w:p>
      <w:r>
        <w:t>.git\hooks\pre-commit.sample</w:t>
      </w:r>
    </w:p>
    <w:p>
      <w:r>
        <w:t>.git\hooks\pre-merge-commit.sample</w:t>
      </w:r>
    </w:p>
    <w:p>
      <w:r>
        <w:t>.git\hooks\pre-push.sample</w:t>
      </w:r>
    </w:p>
    <w:p>
      <w:r>
        <w:t>.git\hooks\pre-rebase.sample</w:t>
      </w:r>
    </w:p>
    <w:p>
      <w:r>
        <w:t>.git\hooks\pre-receive.sample</w:t>
      </w:r>
    </w:p>
    <w:p>
      <w:r>
        <w:t>.git\hooks\prepare-commit-msg.sample</w:t>
      </w:r>
    </w:p>
    <w:p>
      <w:r>
        <w:t>.git\hooks\push-to-checkout.sample</w:t>
      </w:r>
    </w:p>
    <w:p>
      <w:r>
        <w:t>.git\hooks\sendemail-validate.sample</w:t>
      </w:r>
    </w:p>
    <w:p>
      <w:r>
        <w:t>.git\hooks\update.sample</w:t>
      </w:r>
    </w:p>
    <w:p>
      <w:r>
        <w:t>.git\index</w:t>
      </w:r>
    </w:p>
    <w:p>
      <w:r>
        <w:t>.git\info\exclude</w:t>
      </w:r>
    </w:p>
    <w:p>
      <w:r>
        <w:t>.git\info\refs</w:t>
      </w:r>
    </w:p>
    <w:p>
      <w:r>
        <w:t>.git\logs\HEAD</w:t>
      </w:r>
    </w:p>
    <w:p>
      <w:r>
        <w:t>.git\logs\refs\heads\main</w:t>
      </w:r>
    </w:p>
    <w:p>
      <w:r>
        <w:t>.git\logs\refs\remotes\origin\HEAD</w:t>
      </w:r>
    </w:p>
    <w:p>
      <w:r>
        <w:t>.git\logs\refs\remotes\upstream\main</w:t>
      </w:r>
    </w:p>
    <w:p>
      <w:r>
        <w:t>.git\objects\info\commit-graph</w:t>
      </w:r>
    </w:p>
    <w:p>
      <w:r>
        <w:t>.git\objects\info\packs</w:t>
      </w:r>
    </w:p>
    <w:p>
      <w:r>
        <w:t>.git\objects\pack\pack-31465fa0ad701103455f67ece5b28f249c8934dd.idx</w:t>
      </w:r>
    </w:p>
    <w:p>
      <w:r>
        <w:t>.git\objects\pack\pack-31465fa0ad701103455f67ece5b28f249c8934dd.pack</w:t>
      </w:r>
    </w:p>
    <w:p>
      <w:r>
        <w:t>.git\objects\pack\pack-31465fa0ad701103455f67ece5b28f249c8934dd.rev</w:t>
      </w:r>
    </w:p>
    <w:p>
      <w:r>
        <w:t>.git\objects\pack\pack-5fa4272a0529f27f60b823df8322d5f9e07b9bcc.idx</w:t>
      </w:r>
    </w:p>
    <w:p>
      <w:r>
        <w:t>.git\objects\pack\pack-5fa4272a0529f27f60b823df8322d5f9e07b9bcc.pack</w:t>
      </w:r>
    </w:p>
    <w:p>
      <w:r>
        <w:t>.git\objects\pack\pack-5fa4272a0529f27f60b823df8322d5f9e07b9bcc.rev</w:t>
      </w:r>
    </w:p>
    <w:p>
      <w:r>
        <w:t>.git\objects\pack\pack-826973d26b2f3d51621b03228e7e8ecbea815bd8.idx</w:t>
      </w:r>
    </w:p>
    <w:p>
      <w:r>
        <w:t>.git\objects\pack\pack-826973d26b2f3d51621b03228e7e8ecbea815bd8.pack</w:t>
      </w:r>
    </w:p>
    <w:p>
      <w:r>
        <w:t>.git\objects\pack\pack-826973d26b2f3d51621b03228e7e8ecbea815bd8.rev</w:t>
      </w:r>
    </w:p>
    <w:p>
      <w:r>
        <w:t>.git\packed-refs</w:t>
      </w:r>
    </w:p>
    <w:p>
      <w:r>
        <w:t>.git\refs\heads\main</w:t>
      </w:r>
    </w:p>
    <w:p>
      <w:r>
        <w:t>.git\refs\remotes\origin\HEAD</w:t>
      </w:r>
    </w:p>
    <w:p>
      <w:r>
        <w:t>.git\refs\remotes\upstream\main</w:t>
      </w:r>
    </w:p>
    <w:p>
      <w:r>
        <w:t>.gitignore</w:t>
      </w:r>
    </w:p>
    <w:p>
      <w:r>
        <w:t>backend\__pycache__\auth_middleware.cpython-311.pyc</w:t>
      </w:r>
    </w:p>
    <w:p>
      <w:r>
        <w:t>backend\auth_middleware.py</w:t>
      </w:r>
    </w:p>
    <w:p>
      <w:r>
        <w:t>backend\model.py</w:t>
      </w:r>
    </w:p>
    <w:p>
      <w:r>
        <w:t>backend\requirements.txt</w:t>
      </w:r>
    </w:p>
    <w:p>
      <w:r>
        <w:t>backend\restaurant_sentiment_model.pkl</w:t>
      </w:r>
    </w:p>
    <w:p>
      <w:r>
        <w:t>backend\reviews.json</w:t>
      </w:r>
    </w:p>
    <w:p>
      <w:r>
        <w:t>backend\server.py</w:t>
      </w:r>
    </w:p>
    <w:p>
      <w:r>
        <w:t>backend\serviceAccountKey.json</w:t>
      </w:r>
    </w:p>
    <w:p>
      <w:r>
        <w:t>backend\test.py</w:t>
      </w:r>
    </w:p>
    <w:p>
      <w:r>
        <w:t>backend\tfidf_vectorizer.pkl</w:t>
      </w:r>
    </w:p>
    <w:p>
      <w:r>
        <w:t>backend\venv\Lib\site-packages\__pycache__\threadpoolctl.cpython-311.pyc</w:t>
      </w:r>
    </w:p>
    <w:p>
      <w:r>
        <w:t>backend\venv\Lib\site-packages\_distutils_hack\__init__.py</w:t>
      </w:r>
    </w:p>
    <w:p>
      <w:r>
        <w:t>backend\venv\Lib\site-packages\_distutils_hack\__pycache__\__init__.cpython-311.pyc</w:t>
      </w:r>
    </w:p>
    <w:p>
      <w:r>
        <w:t>backend\venv\Lib\site-packages\_distutils_hack\__pycache__\override.cpython-311.pyc</w:t>
      </w:r>
    </w:p>
    <w:p>
      <w:r>
        <w:t>backend\venv\Lib\site-packages\_distutils_hack\override.py</w:t>
      </w:r>
    </w:p>
    <w:p>
      <w:r>
        <w:t>backend\venv\Lib\site-packages\blinker-1.9.0.dist-info\INSTALLER</w:t>
      </w:r>
    </w:p>
    <w:p>
      <w:r>
        <w:t>backend\venv\Lib\site-packages\blinker-1.9.0.dist-info\LICENSE.txt</w:t>
      </w:r>
    </w:p>
    <w:p>
      <w:r>
        <w:t>backend\venv\Lib\site-packages\blinker-1.9.0.dist-info\METADATA</w:t>
      </w:r>
    </w:p>
    <w:p>
      <w:r>
        <w:t>backend\venv\Lib\site-packages\blinker-1.9.0.dist-info\RECORD</w:t>
      </w:r>
    </w:p>
    <w:p>
      <w:r>
        <w:t>backend\venv\Lib\site-packages\blinker-1.9.0.dist-info\WHEEL</w:t>
      </w:r>
    </w:p>
    <w:p>
      <w:r>
        <w:t>backend\venv\Lib\site-packages\blinker\__init__.py</w:t>
      </w:r>
    </w:p>
    <w:p>
      <w:r>
        <w:t>backend\venv\Lib\site-packages\blinker\__pycache__\__init__.cpython-311.pyc</w:t>
      </w:r>
    </w:p>
    <w:p>
      <w:r>
        <w:t>backend\venv\Lib\site-packages\blinker\__pycache__\_utilities.cpython-311.pyc</w:t>
      </w:r>
    </w:p>
    <w:p>
      <w:r>
        <w:t>backend\venv\Lib\site-packages\blinker\__pycache__\base.cpython-311.pyc</w:t>
      </w:r>
    </w:p>
    <w:p>
      <w:r>
        <w:t>backend\venv\Lib\site-packages\blinker\_utilities.py</w:t>
      </w:r>
    </w:p>
    <w:p>
      <w:r>
        <w:t>backend\venv\Lib\site-packages\blinker\base.py</w:t>
      </w:r>
    </w:p>
    <w:p>
      <w:r>
        <w:t>backend\venv\Lib\site-packages\blinker\py.typed</w:t>
      </w:r>
    </w:p>
    <w:p>
      <w:r>
        <w:t>backend\venv\Lib\site-packages\click-8.3.1.dist-info\INSTALLER</w:t>
      </w:r>
    </w:p>
    <w:p>
      <w:r>
        <w:t>backend\venv\Lib\site-packages\click-8.3.1.dist-info\licenses\LICENSE.txt</w:t>
      </w:r>
    </w:p>
    <w:p>
      <w:r>
        <w:t>backend\venv\Lib\site-packages\click-8.3.1.dist-info\METADATA</w:t>
      </w:r>
    </w:p>
    <w:p>
      <w:r>
        <w:t>backend\venv\Lib\site-packages\click-8.3.1.dist-info\RECORD</w:t>
      </w:r>
    </w:p>
    <w:p>
      <w:r>
        <w:t>backend\venv\Lib\site-packages\click-8.3.1.dist-info\WHEEL</w:t>
      </w:r>
    </w:p>
    <w:p>
      <w:r>
        <w:t>backend\venv\Lib\site-packages\click\__init__.py</w:t>
      </w:r>
    </w:p>
    <w:p>
      <w:r>
        <w:t>backend\venv\Lib\site-packages\click\__pycache__\__init__.cpython-311.pyc</w:t>
      </w:r>
    </w:p>
    <w:p>
      <w:r>
        <w:t>backend\venv\Lib\site-packages\click\__pycache__\_compat.cpython-311.pyc</w:t>
      </w:r>
    </w:p>
    <w:p>
      <w:r>
        <w:t>backend\venv\Lib\site-packages\click\__pycache__\_termui_impl.cpython-311.pyc</w:t>
      </w:r>
    </w:p>
    <w:p>
      <w:r>
        <w:t>backend\venv\Lib\site-packages\click\__pycache__\_textwrap.cpython-311.pyc</w:t>
      </w:r>
    </w:p>
    <w:p>
      <w:r>
        <w:t>backend\venv\Lib\site-packages\click\__pycache__\_utils.cpython-311.pyc</w:t>
      </w:r>
    </w:p>
    <w:p>
      <w:r>
        <w:t>backend\venv\Lib\site-packages\click\__pycache__\_winconsole.cpython-311.pyc</w:t>
      </w:r>
    </w:p>
    <w:p>
      <w:r>
        <w:t>backend\venv\Lib\site-packages\click\__pycache__\core.cpython-311.pyc</w:t>
      </w:r>
    </w:p>
    <w:p>
      <w:r>
        <w:t>backend\venv\Lib\site-packages\click\__pycache__\decorators.cpython-311.pyc</w:t>
      </w:r>
    </w:p>
    <w:p>
      <w:r>
        <w:t>backend\venv\Lib\site-packages\click\__pycache__\exceptions.cpython-311.pyc</w:t>
      </w:r>
    </w:p>
    <w:p>
      <w:r>
        <w:t>backend\venv\Lib\site-packages\click\__pycache__\formatting.cpython-311.pyc</w:t>
      </w:r>
    </w:p>
    <w:p>
      <w:r>
        <w:t>backend\venv\Lib\site-packages\click\__pycache__\globals.cpython-311.pyc</w:t>
      </w:r>
    </w:p>
    <w:p>
      <w:r>
        <w:t>backend\venv\Lib\site-packages\click\__pycache__\parser.cpython-311.pyc</w:t>
      </w:r>
    </w:p>
    <w:p>
      <w:r>
        <w:t>backend\venv\Lib\site-packages\click\__pycache__\shell_completion.cpython-311.pyc</w:t>
      </w:r>
    </w:p>
    <w:p>
      <w:r>
        <w:t>backend\venv\Lib\site-packages\click\__pycache__\termui.cpython-311.pyc</w:t>
      </w:r>
    </w:p>
    <w:p>
      <w:r>
        <w:t>backend\venv\Lib\site-packages\click\__pycache__\testing.cpython-311.pyc</w:t>
      </w:r>
    </w:p>
    <w:p>
      <w:r>
        <w:t>backend\venv\Lib\site-packages\click\__pycache__\types.cpython-311.pyc</w:t>
      </w:r>
    </w:p>
    <w:p>
      <w:r>
        <w:t>backend\venv\Lib\site-packages\click\__pycache__\utils.cpython-311.pyc</w:t>
      </w:r>
    </w:p>
    <w:p>
      <w:r>
        <w:t>backend\venv\Lib\site-packages\click\_compat.py</w:t>
      </w:r>
    </w:p>
    <w:p>
      <w:r>
        <w:t>backend\venv\Lib\site-packages\click\_termui_impl.py</w:t>
      </w:r>
    </w:p>
    <w:p>
      <w:r>
        <w:t>backend\venv\Lib\site-packages\click\_textwrap.py</w:t>
      </w:r>
    </w:p>
    <w:p>
      <w:r>
        <w:t>backend\venv\Lib\site-packages\click\_utils.py</w:t>
      </w:r>
    </w:p>
    <w:p>
      <w:r>
        <w:t>backend\venv\Lib\site-packages\click\_winconsole.py</w:t>
      </w:r>
    </w:p>
    <w:p>
      <w:r>
        <w:t>backend\venv\Lib\site-packages\click\core.py</w:t>
      </w:r>
    </w:p>
    <w:p>
      <w:r>
        <w:t>backend\venv\Lib\site-packages\click\decorators.py</w:t>
      </w:r>
    </w:p>
    <w:p>
      <w:r>
        <w:t>backend\venv\Lib\site-packages\click\exceptions.py</w:t>
      </w:r>
    </w:p>
    <w:p>
      <w:r>
        <w:t>backend\venv\Lib\site-packages\click\formatting.py</w:t>
      </w:r>
    </w:p>
    <w:p>
      <w:r>
        <w:t>backend\venv\Lib\site-packages\click\globals.py</w:t>
      </w:r>
    </w:p>
    <w:p>
      <w:r>
        <w:t>backend\venv\Lib\site-packages\click\parser.py</w:t>
      </w:r>
    </w:p>
    <w:p>
      <w:r>
        <w:t>backend\venv\Lib\site-packages\click\py.typed</w:t>
      </w:r>
    </w:p>
    <w:p>
      <w:r>
        <w:t>backend\venv\Lib\site-packages\click\shell_completion.py</w:t>
      </w:r>
    </w:p>
    <w:p>
      <w:r>
        <w:t>backend\venv\Lib\site-packages\click\termui.py</w:t>
      </w:r>
    </w:p>
    <w:p>
      <w:r>
        <w:t>backend\venv\Lib\site-packages\click\testing.py</w:t>
      </w:r>
    </w:p>
    <w:p>
      <w:r>
        <w:t>backend\venv\Lib\site-packages\click\types.py</w:t>
      </w:r>
    </w:p>
    <w:p>
      <w:r>
        <w:t>backend\venv\Lib\site-packages\click\utils.py</w:t>
      </w:r>
    </w:p>
    <w:p>
      <w:r>
        <w:t>backend\venv\Lib\site-packages\colorama-0.4.6.dist-info\INSTALLER</w:t>
      </w:r>
    </w:p>
    <w:p>
      <w:r>
        <w:t>backend\venv\Lib\site-packages\colorama-0.4.6.dist-info\licenses\LICENSE.txt</w:t>
      </w:r>
    </w:p>
    <w:p>
      <w:r>
        <w:t>backend\venv\Lib\site-packages\colorama-0.4.6.dist-info\METADATA</w:t>
      </w:r>
    </w:p>
    <w:p>
      <w:r>
        <w:t>backend\venv\Lib\site-packages\colorama-0.4.6.dist-info\RECORD</w:t>
      </w:r>
    </w:p>
    <w:p>
      <w:r>
        <w:t>backend\venv\Lib\site-packages\colorama-0.4.6.dist-info\WHEEL</w:t>
      </w:r>
    </w:p>
    <w:p>
      <w:r>
        <w:t>backend\venv\Lib\site-packages\colorama\__init__.py</w:t>
      </w:r>
    </w:p>
    <w:p>
      <w:r>
        <w:t>backend\venv\Lib\site-packages\colorama\__pycache__\__init__.cpython-311.pyc</w:t>
      </w:r>
    </w:p>
    <w:p>
      <w:r>
        <w:t>backend\venv\Lib\site-packages\colorama\__pycache__\ansi.cpython-311.pyc</w:t>
      </w:r>
    </w:p>
    <w:p>
      <w:r>
        <w:t>backend\venv\Lib\site-packages\colorama\__pycache__\ansitowin32.cpython-311.pyc</w:t>
      </w:r>
    </w:p>
    <w:p>
      <w:r>
        <w:t>backend\venv\Lib\site-packages\colorama\__pycache__\initialise.cpython-311.pyc</w:t>
      </w:r>
    </w:p>
    <w:p>
      <w:r>
        <w:t>backend\venv\Lib\site-packages\colorama\__pycache__\win32.cpython-311.pyc</w:t>
      </w:r>
    </w:p>
    <w:p>
      <w:r>
        <w:t>backend\venv\Lib\site-packages\colorama\__pycache__\winterm.cpython-311.pyc</w:t>
      </w:r>
    </w:p>
    <w:p>
      <w:r>
        <w:t>backend\venv\Lib\site-packages\colorama\ansi.py</w:t>
      </w:r>
    </w:p>
    <w:p>
      <w:r>
        <w:t>backend\venv\Lib\site-packages\colorama\ansitowin32.py</w:t>
      </w:r>
    </w:p>
    <w:p>
      <w:r>
        <w:t>backend\venv\Lib\site-packages\colorama\initialise.py</w:t>
      </w:r>
    </w:p>
    <w:p>
      <w:r>
        <w:t>backend\venv\Lib\site-packages\colorama\tests\__init__.py</w:t>
      </w:r>
    </w:p>
    <w:p>
      <w:r>
        <w:t>backend\venv\Lib\site-packages\colorama\tests\__pycache__\__init__.cpython-311.pyc</w:t>
      </w:r>
    </w:p>
    <w:p>
      <w:r>
        <w:t>backend\venv\Lib\site-packages\colorama\tests\__pycache__\ansi_test.cpython-311.pyc</w:t>
      </w:r>
    </w:p>
    <w:p>
      <w:r>
        <w:t>backend\venv\Lib\site-packages\colorama\tests\__pycache__\ansitowin32_test.cpython-311.pyc</w:t>
      </w:r>
    </w:p>
    <w:p>
      <w:r>
        <w:t>backend\venv\Lib\site-packages\colorama\tests\__pycache__\initialise_test.cpython-311.pyc</w:t>
      </w:r>
    </w:p>
    <w:p>
      <w:r>
        <w:t>backend\venv\Lib\site-packages\colorama\tests\__pycache__\isatty_test.cpython-311.pyc</w:t>
      </w:r>
    </w:p>
    <w:p>
      <w:r>
        <w:t>backend\venv\Lib\site-packages\colorama\tests\__pycache__\utils.cpython-311.pyc</w:t>
      </w:r>
    </w:p>
    <w:p>
      <w:r>
        <w:t>backend\venv\Lib\site-packages\colorama\tests\__pycache__\winterm_test.cpython-311.pyc</w:t>
      </w:r>
    </w:p>
    <w:p>
      <w:r>
        <w:t>backend\venv\Lib\site-packages\colorama\tests\ansi_test.py</w:t>
      </w:r>
    </w:p>
    <w:p>
      <w:r>
        <w:t>backend\venv\Lib\site-packages\colorama\tests\ansitowin32_test.py</w:t>
      </w:r>
    </w:p>
    <w:p>
      <w:r>
        <w:t>backend\venv\Lib\site-packages\colorama\tests\initialise_test.py</w:t>
      </w:r>
    </w:p>
    <w:p>
      <w:r>
        <w:t>backend\venv\Lib\site-packages\colorama\tests\isatty_test.py</w:t>
      </w:r>
    </w:p>
    <w:p>
      <w:r>
        <w:t>backend\venv\Lib\site-packages\colorama\tests\utils.py</w:t>
      </w:r>
    </w:p>
    <w:p>
      <w:r>
        <w:t>backend\venv\Lib\site-packages\colorama\tests\winterm_test.py</w:t>
      </w:r>
    </w:p>
    <w:p>
      <w:r>
        <w:t>backend\venv\Lib\site-packages\colorama\win32.py</w:t>
      </w:r>
    </w:p>
    <w:p>
      <w:r>
        <w:t>backend\venv\Lib\site-packages\colorama\winterm.py</w:t>
      </w:r>
    </w:p>
    <w:p>
      <w:r>
        <w:t>backend\venv\Lib\site-packages\distutils-precedence.pth</w:t>
      </w:r>
    </w:p>
    <w:p>
      <w:r>
        <w:t>backend\venv\Lib\site-packages\flask-3.0.0.dist-info\entry_points.txt</w:t>
      </w:r>
    </w:p>
    <w:p>
      <w:r>
        <w:t>backend\venv\Lib\site-packages\flask-3.0.0.dist-info\INSTALLER</w:t>
      </w:r>
    </w:p>
    <w:p>
      <w:r>
        <w:t>backend\venv\Lib\site-packages\flask-3.0.0.dist-info\LICENSE.rst</w:t>
      </w:r>
    </w:p>
    <w:p>
      <w:r>
        <w:t>backend\venv\Lib\site-packages\flask-3.0.0.dist-info\METADATA</w:t>
      </w:r>
    </w:p>
    <w:p>
      <w:r>
        <w:t>backend\venv\Lib\site-packages\flask-3.0.0.dist-info\RECORD</w:t>
      </w:r>
    </w:p>
    <w:p>
      <w:r>
        <w:t>backend\venv\Lib\site-packages\flask-3.0.0.dist-info\REQUESTED</w:t>
      </w:r>
    </w:p>
    <w:p>
      <w:r>
        <w:t>backend\venv\Lib\site-packages\flask-3.0.0.dist-info\WHEEL</w:t>
      </w:r>
    </w:p>
    <w:p>
      <w:r>
        <w:t>backend\venv\Lib\site-packages\flask\__init__.py</w:t>
      </w:r>
    </w:p>
    <w:p>
      <w:r>
        <w:t>backend\venv\Lib\site-packages\flask\__main__.py</w:t>
      </w:r>
    </w:p>
    <w:p>
      <w:r>
        <w:t>backend\venv\Lib\site-packages\flask\__pycache__\__init__.cpython-311.pyc</w:t>
      </w:r>
    </w:p>
    <w:p>
      <w:r>
        <w:t>backend\venv\Lib\site-packages\flask\__pycache__\__main__.cpython-311.pyc</w:t>
      </w:r>
    </w:p>
    <w:p>
      <w:r>
        <w:t>backend\venv\Lib\site-packages\flask\__pycache__\app.cpython-311.pyc</w:t>
      </w:r>
    </w:p>
    <w:p>
      <w:r>
        <w:t>backend\venv\Lib\site-packages\flask\__pycache__\blueprints.cpython-311.pyc</w:t>
      </w:r>
    </w:p>
    <w:p>
      <w:r>
        <w:t>backend\venv\Lib\site-packages\flask\__pycache__\cli.cpython-311.pyc</w:t>
      </w:r>
    </w:p>
    <w:p>
      <w:r>
        <w:t>backend\venv\Lib\site-packages\flask\__pycache__\config.cpython-311.pyc</w:t>
      </w:r>
    </w:p>
    <w:p>
      <w:r>
        <w:t>backend\venv\Lib\site-packages\flask\__pycache__\ctx.cpython-311.pyc</w:t>
      </w:r>
    </w:p>
    <w:p>
      <w:r>
        <w:t>backend\venv\Lib\site-packages\flask\__pycache__\debughelpers.cpython-311.pyc</w:t>
      </w:r>
    </w:p>
    <w:p>
      <w:r>
        <w:t>backend\venv\Lib\site-packages\flask\__pycache__\globals.cpython-311.pyc</w:t>
      </w:r>
    </w:p>
    <w:p>
      <w:r>
        <w:t>backend\venv\Lib\site-packages\flask\__pycache__\helpers.cpython-311.pyc</w:t>
      </w:r>
    </w:p>
    <w:p>
      <w:r>
        <w:t>backend\venv\Lib\site-packages\flask\__pycache__\logging.cpython-311.pyc</w:t>
      </w:r>
    </w:p>
    <w:p>
      <w:r>
        <w:t>backend\venv\Lib\site-packages\flask\__pycache__\sessions.cpython-311.pyc</w:t>
      </w:r>
    </w:p>
    <w:p>
      <w:r>
        <w:t>backend\venv\Lib\site-packages\flask\__pycache__\signals.cpython-311.pyc</w:t>
      </w:r>
    </w:p>
    <w:p>
      <w:r>
        <w:t>backend\venv\Lib\site-packages\flask\__pycache__\templating.cpython-311.pyc</w:t>
      </w:r>
    </w:p>
    <w:p>
      <w:r>
        <w:t>backend\venv\Lib\site-packages\flask\__pycache__\testing.cpython-311.pyc</w:t>
      </w:r>
    </w:p>
    <w:p>
      <w:r>
        <w:t>backend\venv\Lib\site-packages\flask\__pycache__\typing.cpython-311.pyc</w:t>
      </w:r>
    </w:p>
    <w:p>
      <w:r>
        <w:t>backend\venv\Lib\site-packages\flask\__pycache__\views.cpython-311.pyc</w:t>
      </w:r>
    </w:p>
    <w:p>
      <w:r>
        <w:t>backend\venv\Lib\site-packages\flask\__pycache__\wrappers.cpython-311.pyc</w:t>
      </w:r>
    </w:p>
    <w:p>
      <w:r>
        <w:t>backend\venv\Lib\site-packages\flask\app.py</w:t>
      </w:r>
    </w:p>
    <w:p>
      <w:r>
        <w:t>backend\venv\Lib\site-packages\flask\blueprints.py</w:t>
      </w:r>
    </w:p>
    <w:p>
      <w:r>
        <w:t>backend\venv\Lib\site-packages\flask\cli.py</w:t>
      </w:r>
    </w:p>
    <w:p>
      <w:r>
        <w:t>backend\venv\Lib\site-packages\flask\config.py</w:t>
      </w:r>
    </w:p>
    <w:p>
      <w:r>
        <w:t>backend\venv\Lib\site-packages\flask\ctx.py</w:t>
      </w:r>
    </w:p>
    <w:p>
      <w:r>
        <w:t>backend\venv\Lib\site-packages\flask\debughelpers.py</w:t>
      </w:r>
    </w:p>
    <w:p>
      <w:r>
        <w:t>backend\venv\Lib\site-packages\flask\globals.py</w:t>
      </w:r>
    </w:p>
    <w:p>
      <w:r>
        <w:t>backend\venv\Lib\site-packages\flask\helpers.py</w:t>
      </w:r>
    </w:p>
    <w:p>
      <w:r>
        <w:t>backend\venv\Lib\site-packages\flask\json\__init__.py</w:t>
      </w:r>
    </w:p>
    <w:p>
      <w:r>
        <w:t>backend\venv\Lib\site-packages\flask\json\__pycache__\__init__.cpython-311.pyc</w:t>
      </w:r>
    </w:p>
    <w:p>
      <w:r>
        <w:t>backend\venv\Lib\site-packages\flask\json\__pycache__\provider.cpython-311.pyc</w:t>
      </w:r>
    </w:p>
    <w:p>
      <w:r>
        <w:t>backend\venv\Lib\site-packages\flask\json\__pycache__\tag.cpython-311.pyc</w:t>
      </w:r>
    </w:p>
    <w:p>
      <w:r>
        <w:t>backend\venv\Lib\site-packages\flask\json\provider.py</w:t>
      </w:r>
    </w:p>
    <w:p>
      <w:r>
        <w:t>backend\venv\Lib\site-packages\flask\json\tag.py</w:t>
      </w:r>
    </w:p>
    <w:p>
      <w:r>
        <w:t>backend\venv\Lib\site-packages\flask\logging.py</w:t>
      </w:r>
    </w:p>
    <w:p>
      <w:r>
        <w:t>backend\venv\Lib\site-packages\flask\py.typed</w:t>
      </w:r>
    </w:p>
    <w:p>
      <w:r>
        <w:t>backend\venv\Lib\site-packages\flask\sansio\__pycache__\app.cpython-311.pyc</w:t>
      </w:r>
    </w:p>
    <w:p>
      <w:r>
        <w:t>backend\venv\Lib\site-packages\flask\sansio\__pycache__\blueprints.cpython-311.pyc</w:t>
      </w:r>
    </w:p>
    <w:p>
      <w:r>
        <w:t>backend\venv\Lib\site-packages\flask\sansio\__pycache__\scaffold.cpython-311.pyc</w:t>
      </w:r>
    </w:p>
    <w:p>
      <w:r>
        <w:t>backend\venv\Lib\site-packages\flask\sansio\app.py</w:t>
      </w:r>
    </w:p>
    <w:p>
      <w:r>
        <w:t>backend\venv\Lib\site-packages\flask\sansio\blueprints.py</w:t>
      </w:r>
    </w:p>
    <w:p>
      <w:r>
        <w:t>backend\venv\Lib\site-packages\flask\sansio\README.md</w:t>
      </w:r>
    </w:p>
    <w:p>
      <w:r>
        <w:t>backend\venv\Lib\site-packages\flask\sansio\scaffold.py</w:t>
      </w:r>
    </w:p>
    <w:p>
      <w:r>
        <w:t>backend\venv\Lib\site-packages\flask\sessions.py</w:t>
      </w:r>
    </w:p>
    <w:p>
      <w:r>
        <w:t>backend\venv\Lib\site-packages\flask\signals.py</w:t>
      </w:r>
    </w:p>
    <w:p>
      <w:r>
        <w:t>backend\venv\Lib\site-packages\flask\templating.py</w:t>
      </w:r>
    </w:p>
    <w:p>
      <w:r>
        <w:t>backend\venv\Lib\site-packages\flask\testing.py</w:t>
      </w:r>
    </w:p>
    <w:p>
      <w:r>
        <w:t>backend\venv\Lib\site-packages\flask\typing.py</w:t>
      </w:r>
    </w:p>
    <w:p>
      <w:r>
        <w:t>backend\venv\Lib\site-packages\flask\views.py</w:t>
      </w:r>
    </w:p>
    <w:p>
      <w:r>
        <w:t>backend\venv\Lib\site-packages\flask\wrappers.py</w:t>
      </w:r>
    </w:p>
    <w:p>
      <w:r>
        <w:t>backend\venv\Lib\site-packages\Flask_Cors-4.0.0.dist-info\INSTALLER</w:t>
      </w:r>
    </w:p>
    <w:p>
      <w:r>
        <w:t>backend\venv\Lib\site-packages\Flask_Cors-4.0.0.dist-info\LICENSE</w:t>
      </w:r>
    </w:p>
    <w:p>
      <w:r>
        <w:t>backend\venv\Lib\site-packages\Flask_Cors-4.0.0.dist-info\METADATA</w:t>
      </w:r>
    </w:p>
    <w:p>
      <w:r>
        <w:t>backend\venv\Lib\site-packages\Flask_Cors-4.0.0.dist-info\RECORD</w:t>
      </w:r>
    </w:p>
    <w:p>
      <w:r>
        <w:t>backend\venv\Lib\site-packages\Flask_Cors-4.0.0.dist-info\REQUESTED</w:t>
      </w:r>
    </w:p>
    <w:p>
      <w:r>
        <w:t>backend\venv\Lib\site-packages\Flask_Cors-4.0.0.dist-info\top_level.txt</w:t>
      </w:r>
    </w:p>
    <w:p>
      <w:r>
        <w:t>backend\venv\Lib\site-packages\Flask_Cors-4.0.0.dist-info\WHEEL</w:t>
      </w:r>
    </w:p>
    <w:p>
      <w:r>
        <w:t>backend\venv\Lib\site-packages\flask_cors\__init__.py</w:t>
      </w:r>
    </w:p>
    <w:p>
      <w:r>
        <w:t>backend\venv\Lib\site-packages\flask_cors\__pycache__\__init__.cpython-311.pyc</w:t>
      </w:r>
    </w:p>
    <w:p>
      <w:r>
        <w:t>backend\venv\Lib\site-packages\flask_cors\__pycache__\core.cpython-311.pyc</w:t>
      </w:r>
    </w:p>
    <w:p>
      <w:r>
        <w:t>backend\venv\Lib\site-packages\flask_cors\__pycache__\decorator.cpython-311.pyc</w:t>
      </w:r>
    </w:p>
    <w:p>
      <w:r>
        <w:t>backend\venv\Lib\site-packages\flask_cors\__pycache__\extension.cpython-311.pyc</w:t>
      </w:r>
    </w:p>
    <w:p>
      <w:r>
        <w:t>backend\venv\Lib\site-packages\flask_cors\__pycache__\version.cpython-311.pyc</w:t>
      </w:r>
    </w:p>
    <w:p>
      <w:r>
        <w:t>backend\venv\Lib\site-packages\flask_cors\core.py</w:t>
      </w:r>
    </w:p>
    <w:p>
      <w:r>
        <w:t>backend\venv\Lib\site-packages\flask_cors\decorator.py</w:t>
      </w:r>
    </w:p>
    <w:p>
      <w:r>
        <w:t>backend\venv\Lib\site-packages\flask_cors\extension.py</w:t>
      </w:r>
    </w:p>
    <w:p>
      <w:r>
        <w:t>backend\venv\Lib\site-packages\flask_cors\version.py</w:t>
      </w:r>
    </w:p>
    <w:p>
      <w:r>
        <w:t>backend\venv\Lib\site-packages\itsdangerous-2.2.0.dist-info\INSTALLER</w:t>
      </w:r>
    </w:p>
    <w:p>
      <w:r>
        <w:t>backend\venv\Lib\site-packages\itsdangerous-2.2.0.dist-info\LICENSE.txt</w:t>
      </w:r>
    </w:p>
    <w:p>
      <w:r>
        <w:t>backend\venv\Lib\site-packages\itsdangerous-2.2.0.dist-info\METADATA</w:t>
      </w:r>
    </w:p>
    <w:p>
      <w:r>
        <w:t>backend\venv\Lib\site-packages\itsdangerous-2.2.0.dist-info\RECORD</w:t>
      </w:r>
    </w:p>
    <w:p>
      <w:r>
        <w:t>backend\venv\Lib\site-packages\itsdangerous-2.2.0.dist-info\WHEEL</w:t>
      </w:r>
    </w:p>
    <w:p>
      <w:r>
        <w:t>backend\venv\Lib\site-packages\itsdangerous\__init__.py</w:t>
      </w:r>
    </w:p>
    <w:p>
      <w:r>
        <w:t>backend\venv\Lib\site-packages\itsdangerous\__pycache__\__init__.cpython-311.pyc</w:t>
      </w:r>
    </w:p>
    <w:p>
      <w:r>
        <w:t>backend\venv\Lib\site-packages\itsdangerous\__pycache__\_json.cpython-311.pyc</w:t>
      </w:r>
    </w:p>
    <w:p>
      <w:r>
        <w:t>backend\venv\Lib\site-packages\itsdangerous\__pycache__\encoding.cpython-311.pyc</w:t>
      </w:r>
    </w:p>
    <w:p>
      <w:r>
        <w:t>backend\venv\Lib\site-packages\itsdangerous\__pycache__\exc.cpython-311.pyc</w:t>
      </w:r>
    </w:p>
    <w:p>
      <w:r>
        <w:t>backend\venv\Lib\site-packages\itsdangerous\__pycache__\serializer.cpython-311.pyc</w:t>
      </w:r>
    </w:p>
    <w:p>
      <w:r>
        <w:t>backend\venv\Lib\site-packages\itsdangerous\__pycache__\signer.cpython-311.pyc</w:t>
      </w:r>
    </w:p>
    <w:p>
      <w:r>
        <w:t>backend\venv\Lib\site-packages\itsdangerous\__pycache__\timed.cpython-311.pyc</w:t>
      </w:r>
    </w:p>
    <w:p>
      <w:r>
        <w:t>backend\venv\Lib\site-packages\itsdangerous\__pycache__\url_safe.cpython-311.pyc</w:t>
      </w:r>
    </w:p>
    <w:p>
      <w:r>
        <w:t>backend\venv\Lib\site-packages\itsdangerous\_json.py</w:t>
      </w:r>
    </w:p>
    <w:p>
      <w:r>
        <w:t>backend\venv\Lib\site-packages\itsdangerous\encoding.py</w:t>
      </w:r>
    </w:p>
    <w:p>
      <w:r>
        <w:t>backend\venv\Lib\site-packages\itsdangerous\exc.py</w:t>
      </w:r>
    </w:p>
    <w:p>
      <w:r>
        <w:t>backend\venv\Lib\site-packages\itsdangerous\py.typed</w:t>
      </w:r>
    </w:p>
    <w:p>
      <w:r>
        <w:t>backend\venv\Lib\site-packages\itsdangerous\serializer.py</w:t>
      </w:r>
    </w:p>
    <w:p>
      <w:r>
        <w:t>backend\venv\Lib\site-packages\itsdangerous\signer.py</w:t>
      </w:r>
    </w:p>
    <w:p>
      <w:r>
        <w:t>backend\venv\Lib\site-packages\itsdangerous\timed.py</w:t>
      </w:r>
    </w:p>
    <w:p>
      <w:r>
        <w:t>backend\venv\Lib\site-packages\itsdangerous\url_safe.py</w:t>
      </w:r>
    </w:p>
    <w:p>
      <w:r>
        <w:t>backend\venv\Lib\site-packages\jinja2-3.1.6.dist-info\entry_points.txt</w:t>
      </w:r>
    </w:p>
    <w:p>
      <w:r>
        <w:t>backend\venv\Lib\site-packages\jinja2-3.1.6.dist-info\INSTALLER</w:t>
      </w:r>
    </w:p>
    <w:p>
      <w:r>
        <w:t>backend\venv\Lib\site-packages\jinja2-3.1.6.dist-info\licenses\LICENSE.txt</w:t>
      </w:r>
    </w:p>
    <w:p>
      <w:r>
        <w:t>backend\venv\Lib\site-packages\jinja2-3.1.6.dist-info\METADATA</w:t>
      </w:r>
    </w:p>
    <w:p>
      <w:r>
        <w:t>backend\venv\Lib\site-packages\jinja2-3.1.6.dist-info\RECORD</w:t>
      </w:r>
    </w:p>
    <w:p>
      <w:r>
        <w:t>backend\venv\Lib\site-packages\jinja2-3.1.6.dist-info\WHEEL</w:t>
      </w:r>
    </w:p>
    <w:p>
      <w:r>
        <w:t>backend\venv\Lib\site-packages\jinja2\__init__.py</w:t>
      </w:r>
    </w:p>
    <w:p>
      <w:r>
        <w:t>backend\venv\Lib\site-packages\jinja2\__pycache__\__init__.cpython-311.pyc</w:t>
      </w:r>
    </w:p>
    <w:p>
      <w:r>
        <w:t>backend\venv\Lib\site-packages\jinja2\__pycache__\_identifier.cpython-311.pyc</w:t>
      </w:r>
    </w:p>
    <w:p>
      <w:r>
        <w:t>backend\venv\Lib\site-packages\jinja2\__pycache__\async_utils.cpython-311.pyc</w:t>
      </w:r>
    </w:p>
    <w:p>
      <w:r>
        <w:t>backend\venv\Lib\site-packages\jinja2\__pycache__\bccache.cpython-311.pyc</w:t>
      </w:r>
    </w:p>
    <w:p>
      <w:r>
        <w:t>backend\venv\Lib\site-packages\jinja2\__pycache__\compiler.cpython-311.pyc</w:t>
      </w:r>
    </w:p>
    <w:p>
      <w:r>
        <w:t>backend\venv\Lib\site-packages\jinja2\__pycache__\constants.cpython-311.pyc</w:t>
      </w:r>
    </w:p>
    <w:p>
      <w:r>
        <w:t>backend\venv\Lib\site-packages\jinja2\__pycache__\debug.cpython-311.pyc</w:t>
      </w:r>
    </w:p>
    <w:p>
      <w:r>
        <w:t>backend\venv\Lib\site-packages\jinja2\__pycache__\defaults.cpython-311.pyc</w:t>
      </w:r>
    </w:p>
    <w:p>
      <w:r>
        <w:t>backend\venv\Lib\site-packages\jinja2\__pycache__\environment.cpython-311.pyc</w:t>
      </w:r>
    </w:p>
    <w:p>
      <w:r>
        <w:t>backend\venv\Lib\site-packages\jinja2\__pycache__\exceptions.cpython-311.pyc</w:t>
      </w:r>
    </w:p>
    <w:p>
      <w:r>
        <w:t>backend\venv\Lib\site-packages\jinja2\__pycache__\ext.cpython-311.pyc</w:t>
      </w:r>
    </w:p>
    <w:p>
      <w:r>
        <w:t>backend\venv\Lib\site-packages\jinja2\__pycache__\filters.cpython-311.pyc</w:t>
      </w:r>
    </w:p>
    <w:p>
      <w:r>
        <w:t>backend\venv\Lib\site-packages\jinja2\__pycache__\idtracking.cpython-311.pyc</w:t>
      </w:r>
    </w:p>
    <w:p>
      <w:r>
        <w:t>backend\venv\Lib\site-packages\jinja2\__pycache__\lexer.cpython-311.pyc</w:t>
      </w:r>
    </w:p>
    <w:p>
      <w:r>
        <w:t>backend\venv\Lib\site-packages\jinja2\__pycache__\loaders.cpython-311.pyc</w:t>
      </w:r>
    </w:p>
    <w:p>
      <w:r>
        <w:t>backend\venv\Lib\site-packages\jinja2\__pycache__\meta.cpython-311.pyc</w:t>
      </w:r>
    </w:p>
    <w:p>
      <w:r>
        <w:t>backend\venv\Lib\site-packages\jinja2\__pycache__\nativetypes.cpython-311.pyc</w:t>
      </w:r>
    </w:p>
    <w:p>
      <w:r>
        <w:t>backend\venv\Lib\site-packages\jinja2\__pycache__\nodes.cpython-311.pyc</w:t>
      </w:r>
    </w:p>
    <w:p>
      <w:r>
        <w:t>backend\venv\Lib\site-packages\jinja2\__pycache__\optimizer.cpython-311.pyc</w:t>
      </w:r>
    </w:p>
    <w:p>
      <w:r>
        <w:t>backend\venv\Lib\site-packages\jinja2\__pycache__\parser.cpython-311.pyc</w:t>
      </w:r>
    </w:p>
    <w:p>
      <w:r>
        <w:t>backend\venv\Lib\site-packages\jinja2\__pycache__\runtime.cpython-311.pyc</w:t>
      </w:r>
    </w:p>
    <w:p>
      <w:r>
        <w:t>backend\venv\Lib\site-packages\jinja2\__pycache__\sandbox.cpython-311.pyc</w:t>
      </w:r>
    </w:p>
    <w:p>
      <w:r>
        <w:t>backend\venv\Lib\site-packages\jinja2\__pycache__\tests.cpython-311.pyc</w:t>
      </w:r>
    </w:p>
    <w:p>
      <w:r>
        <w:t>backend\venv\Lib\site-packages\jinja2\__pycache__\utils.cpython-311.pyc</w:t>
      </w:r>
    </w:p>
    <w:p>
      <w:r>
        <w:t>backend\venv\Lib\site-packages\jinja2\__pycache__\visitor.cpython-311.pyc</w:t>
      </w:r>
    </w:p>
    <w:p>
      <w:r>
        <w:t>backend\venv\Lib\site-packages\jinja2\_identifier.py</w:t>
      </w:r>
    </w:p>
    <w:p>
      <w:r>
        <w:t>backend\venv\Lib\site-packages\jinja2\async_utils.py</w:t>
      </w:r>
    </w:p>
    <w:p>
      <w:r>
        <w:t>backend\venv\Lib\site-packages\jinja2\bccache.py</w:t>
      </w:r>
    </w:p>
    <w:p>
      <w:r>
        <w:t>backend\venv\Lib\site-packages\jinja2\compiler.py</w:t>
      </w:r>
    </w:p>
    <w:p>
      <w:r>
        <w:t>backend\venv\Lib\site-packages\jinja2\constants.py</w:t>
      </w:r>
    </w:p>
    <w:p>
      <w:r>
        <w:t>backend\venv\Lib\site-packages\jinja2\debug.py</w:t>
      </w:r>
    </w:p>
    <w:p>
      <w:r>
        <w:t>backend\venv\Lib\site-packages\jinja2\defaults.py</w:t>
      </w:r>
    </w:p>
    <w:p>
      <w:r>
        <w:t>backend\venv\Lib\site-packages\jinja2\environment.py</w:t>
      </w:r>
    </w:p>
    <w:p>
      <w:r>
        <w:t>backend\venv\Lib\site-packages\jinja2\exceptions.py</w:t>
      </w:r>
    </w:p>
    <w:p>
      <w:r>
        <w:t>backend\venv\Lib\site-packages\jinja2\ext.py</w:t>
      </w:r>
    </w:p>
    <w:p>
      <w:r>
        <w:t>backend\venv\Lib\site-packages\jinja2\filters.py</w:t>
      </w:r>
    </w:p>
    <w:p>
      <w:r>
        <w:t>backend\venv\Lib\site-packages\jinja2\idtracking.py</w:t>
      </w:r>
    </w:p>
    <w:p>
      <w:r>
        <w:t>backend\venv\Lib\site-packages\jinja2\lexer.py</w:t>
      </w:r>
    </w:p>
    <w:p>
      <w:r>
        <w:t>backend\venv\Lib\site-packages\jinja2\loaders.py</w:t>
      </w:r>
    </w:p>
    <w:p>
      <w:r>
        <w:t>backend\venv\Lib\site-packages\jinja2\meta.py</w:t>
      </w:r>
    </w:p>
    <w:p>
      <w:r>
        <w:t>backend\venv\Lib\site-packages\jinja2\nativetypes.py</w:t>
      </w:r>
    </w:p>
    <w:p>
      <w:r>
        <w:t>backend\venv\Lib\site-packages\jinja2\nodes.py</w:t>
      </w:r>
    </w:p>
    <w:p>
      <w:r>
        <w:t>backend\venv\Lib\site-packages\jinja2\optimizer.py</w:t>
      </w:r>
    </w:p>
    <w:p>
      <w:r>
        <w:t>backend\venv\Lib\site-packages\jinja2\parser.py</w:t>
      </w:r>
    </w:p>
    <w:p>
      <w:r>
        <w:t>backend\venv\Lib\site-packages\jinja2\py.typed</w:t>
      </w:r>
    </w:p>
    <w:p>
      <w:r>
        <w:t>backend\venv\Lib\site-packages\jinja2\runtime.py</w:t>
      </w:r>
    </w:p>
    <w:p>
      <w:r>
        <w:t>backend\venv\Lib\site-packages\jinja2\sandbox.py</w:t>
      </w:r>
    </w:p>
    <w:p>
      <w:r>
        <w:t>backend\venv\Lib\site-packages\jinja2\tests.py</w:t>
      </w:r>
    </w:p>
    <w:p>
      <w:r>
        <w:t>backend\venv\Lib\site-packages\jinja2\utils.py</w:t>
      </w:r>
    </w:p>
    <w:p>
      <w:r>
        <w:t>backend\venv\Lib\site-packages\jinja2\visitor.py</w:t>
      </w:r>
    </w:p>
    <w:p>
      <w:r>
        <w:t>backend\venv\Lib\site-packages\joblib-1.3.2.dist-info\INSTALLER</w:t>
      </w:r>
    </w:p>
    <w:p>
      <w:r>
        <w:t>backend\venv\Lib\site-packages\joblib-1.3.2.dist-info\LICENSE.txt</w:t>
      </w:r>
    </w:p>
    <w:p>
      <w:r>
        <w:t>backend\venv\Lib\site-packages\joblib-1.3.2.dist-info\METADATA</w:t>
      </w:r>
    </w:p>
    <w:p>
      <w:r>
        <w:t>backend\venv\Lib\site-packages\joblib-1.3.2.dist-info\RECORD</w:t>
      </w:r>
    </w:p>
    <w:p>
      <w:r>
        <w:t>backend\venv\Lib\site-packages\joblib-1.3.2.dist-info\REQUESTED</w:t>
      </w:r>
    </w:p>
    <w:p>
      <w:r>
        <w:t>backend\venv\Lib\site-packages\joblib-1.3.2.dist-info\top_level.txt</w:t>
      </w:r>
    </w:p>
    <w:p>
      <w:r>
        <w:t>backend\venv\Lib\site-packages\joblib-1.3.2.dist-info\WHEEL</w:t>
      </w:r>
    </w:p>
    <w:p>
      <w:r>
        <w:t>backend\venv\Lib\site-packages\joblib\__init__.py</w:t>
      </w:r>
    </w:p>
    <w:p>
      <w:r>
        <w:t>backend\venv\Lib\site-packages\joblib\__pycache__\__init__.cpython-311.pyc</w:t>
      </w:r>
    </w:p>
    <w:p>
      <w:r>
        <w:t>backend\venv\Lib\site-packages\joblib\__pycache__\_cloudpickle_wrapper.cpython-311.pyc</w:t>
      </w:r>
    </w:p>
    <w:p>
      <w:r>
        <w:t>backend\venv\Lib\site-packages\joblib\__pycache__\_dask.cpython-311.pyc</w:t>
      </w:r>
    </w:p>
    <w:p>
      <w:r>
        <w:t>backend\venv\Lib\site-packages\joblib\__pycache__\_memmapping_reducer.cpython-311.pyc</w:t>
      </w:r>
    </w:p>
    <w:p>
      <w:r>
        <w:t>backend\venv\Lib\site-packages\joblib\__pycache__\_multiprocessing_helpers.cpython-311.pyc</w:t>
      </w:r>
    </w:p>
    <w:p>
      <w:r>
        <w:t>backend\venv\Lib\site-packages\joblib\__pycache__\_parallel_backends.cpython-311.pyc</w:t>
      </w:r>
    </w:p>
    <w:p>
      <w:r>
        <w:t>backend\venv\Lib\site-packages\joblib\__pycache__\_store_backends.cpython-311.pyc</w:t>
      </w:r>
    </w:p>
    <w:p>
      <w:r>
        <w:t>backend\venv\Lib\site-packages\joblib\__pycache__\_utils.cpython-311.pyc</w:t>
      </w:r>
    </w:p>
    <w:p>
      <w:r>
        <w:t>backend\venv\Lib\site-packages\joblib\__pycache__\backports.cpython-311.pyc</w:t>
      </w:r>
    </w:p>
    <w:p>
      <w:r>
        <w:t>backend\venv\Lib\site-packages\joblib\__pycache__\compressor.cpython-311.pyc</w:t>
      </w:r>
    </w:p>
    <w:p>
      <w:r>
        <w:t>backend\venv\Lib\site-packages\joblib\__pycache__\disk.cpython-311.pyc</w:t>
      </w:r>
    </w:p>
    <w:p>
      <w:r>
        <w:t>backend\venv\Lib\site-packages\joblib\__pycache__\executor.cpython-311.pyc</w:t>
      </w:r>
    </w:p>
    <w:p>
      <w:r>
        <w:t>backend\venv\Lib\site-packages\joblib\__pycache__\func_inspect.cpython-311.pyc</w:t>
      </w:r>
    </w:p>
    <w:p>
      <w:r>
        <w:t>backend\venv\Lib\site-packages\joblib\__pycache__\hashing.cpython-311.pyc</w:t>
      </w:r>
    </w:p>
    <w:p>
      <w:r>
        <w:t>backend\venv\Lib\site-packages\joblib\__pycache__\logger.cpython-311.pyc</w:t>
      </w:r>
    </w:p>
    <w:p>
      <w:r>
        <w:t>backend\venv\Lib\site-packages\joblib\__pycache__\memory.cpython-311.pyc</w:t>
      </w:r>
    </w:p>
    <w:p>
      <w:r>
        <w:t>backend\venv\Lib\site-packages\joblib\__pycache__\numpy_pickle.cpython-311.pyc</w:t>
      </w:r>
    </w:p>
    <w:p>
      <w:r>
        <w:t>backend\venv\Lib\site-packages\joblib\__pycache__\numpy_pickle_compat.cpython-311.pyc</w:t>
      </w:r>
    </w:p>
    <w:p>
      <w:r>
        <w:t>backend\venv\Lib\site-packages\joblib\__pycache__\numpy_pickle_utils.cpython-311.pyc</w:t>
      </w:r>
    </w:p>
    <w:p>
      <w:r>
        <w:t>backend\venv\Lib\site-packages\joblib\__pycache__\parallel.cpython-311.pyc</w:t>
      </w:r>
    </w:p>
    <w:p>
      <w:r>
        <w:t>backend\venv\Lib\site-packages\joblib\__pycache__\pool.cpython-311.pyc</w:t>
      </w:r>
    </w:p>
    <w:p>
      <w:r>
        <w:t>backend\venv\Lib\site-packages\joblib\__pycache__\testing.cpython-311.pyc</w:t>
      </w:r>
    </w:p>
    <w:p>
      <w:r>
        <w:t>backend\venv\Lib\site-packages\joblib\_cloudpickle_wrapper.py</w:t>
      </w:r>
    </w:p>
    <w:p>
      <w:r>
        <w:t>backend\venv\Lib\site-packages\joblib\_dask.py</w:t>
      </w:r>
    </w:p>
    <w:p>
      <w:r>
        <w:t>backend\venv\Lib\site-packages\joblib\_memmapping_reducer.py</w:t>
      </w:r>
    </w:p>
    <w:p>
      <w:r>
        <w:t>backend\venv\Lib\site-packages\joblib\_multiprocessing_helpers.py</w:t>
      </w:r>
    </w:p>
    <w:p>
      <w:r>
        <w:t>backend\venv\Lib\site-packages\joblib\_parallel_backends.py</w:t>
      </w:r>
    </w:p>
    <w:p>
      <w:r>
        <w:t>backend\venv\Lib\site-packages\joblib\_store_backends.py</w:t>
      </w:r>
    </w:p>
    <w:p>
      <w:r>
        <w:t>backend\venv\Lib\site-packages\joblib\_utils.py</w:t>
      </w:r>
    </w:p>
    <w:p>
      <w:r>
        <w:t>backend\venv\Lib\site-packages\joblib\backports.py</w:t>
      </w:r>
    </w:p>
    <w:p>
      <w:r>
        <w:t>backend\venv\Lib\site-packages\joblib\compressor.py</w:t>
      </w:r>
    </w:p>
    <w:p>
      <w:r>
        <w:t>backend\venv\Lib\site-packages\joblib\disk.py</w:t>
      </w:r>
    </w:p>
    <w:p>
      <w:r>
        <w:t>backend\venv\Lib\site-packages\joblib\executor.py</w:t>
      </w:r>
    </w:p>
    <w:p>
      <w:r>
        <w:t>backend\venv\Lib\site-packages\joblib\externals\__init__.py</w:t>
      </w:r>
    </w:p>
    <w:p>
      <w:r>
        <w:t>backend\venv\Lib\site-packages\joblib\externals\__pycache__\__init__.cpython-311.pyc</w:t>
      </w:r>
    </w:p>
    <w:p>
      <w:r>
        <w:t>backend\venv\Lib\site-packages\joblib\externals\cloudpickle\__init__.py</w:t>
      </w:r>
    </w:p>
    <w:p>
      <w:r>
        <w:t>backend\venv\Lib\site-packages\joblib\externals\cloudpickle\__pycache__\__init__.cpython-311.pyc</w:t>
      </w:r>
    </w:p>
    <w:p>
      <w:r>
        <w:t>backend\venv\Lib\site-packages\joblib\externals\cloudpickle\__pycache__\cloudpickle.cpython-311.pyc</w:t>
      </w:r>
    </w:p>
    <w:p>
      <w:r>
        <w:t>backend\venv\Lib\site-packages\joblib\externals\cloudpickle\__pycache__\cloudpickle_fast.cpython-311.pyc</w:t>
      </w:r>
    </w:p>
    <w:p>
      <w:r>
        <w:t>backend\venv\Lib\site-packages\joblib\externals\cloudpickle\__pycache__\compat.cpython-311.pyc</w:t>
      </w:r>
    </w:p>
    <w:p>
      <w:r>
        <w:t>backend\venv\Lib\site-packages\joblib\externals\cloudpickle\cloudpickle.py</w:t>
      </w:r>
    </w:p>
    <w:p>
      <w:r>
        <w:t>backend\venv\Lib\site-packages\joblib\externals\cloudpickle\cloudpickle_fast.py</w:t>
      </w:r>
    </w:p>
    <w:p>
      <w:r>
        <w:t>backend\venv\Lib\site-packages\joblib\externals\cloudpickle\compat.py</w:t>
      </w:r>
    </w:p>
    <w:p>
      <w:r>
        <w:t>backend\venv\Lib\site-packages\joblib\externals\loky\__init__.py</w:t>
      </w:r>
    </w:p>
    <w:p>
      <w:r>
        <w:t>backend\venv\Lib\site-packages\joblib\externals\loky\__pycache__\__init__.cpython-311.pyc</w:t>
      </w:r>
    </w:p>
    <w:p>
      <w:r>
        <w:t>backend\venv\Lib\site-packages\joblib\externals\loky\__pycache__\_base.cpython-311.pyc</w:t>
      </w:r>
    </w:p>
    <w:p>
      <w:r>
        <w:t>backend\venv\Lib\site-packages\joblib\externals\loky\__pycache__\cloudpickle_wrapper.cpython-311.pyc</w:t>
      </w:r>
    </w:p>
    <w:p>
      <w:r>
        <w:t>backend\venv\Lib\site-packages\joblib\externals\loky\__pycache__\initializers.cpython-311.pyc</w:t>
      </w:r>
    </w:p>
    <w:p>
      <w:r>
        <w:t>backend\venv\Lib\site-packages\joblib\externals\loky\__pycache__\process_executor.cpython-311.pyc</w:t>
      </w:r>
    </w:p>
    <w:p>
      <w:r>
        <w:t>backend\venv\Lib\site-packages\joblib\externals\loky\__pycache__\reusable_executor.cpython-311.pyc</w:t>
      </w:r>
    </w:p>
    <w:p>
      <w:r>
        <w:t>backend\venv\Lib\site-packages\joblib\externals\loky\_base.py</w:t>
      </w:r>
    </w:p>
    <w:p>
      <w:r>
        <w:t>backend\venv\Lib\site-packages\joblib\externals\loky\backend\__init__.py</w:t>
      </w:r>
    </w:p>
    <w:p>
      <w:r>
        <w:t>backend\venv\Lib\site-packages\joblib\externals\loky\backend\__pycache__\__init__.cpython-311.pyc</w:t>
      </w:r>
    </w:p>
    <w:p>
      <w:r>
        <w:t>backend\venv\Lib\site-packages\joblib\externals\loky\backend\__pycache__\_posix_reduction.cpython-311.pyc</w:t>
      </w:r>
    </w:p>
    <w:p>
      <w:r>
        <w:t>backend\venv\Lib\site-packages\joblib\externals\loky\backend\__pycache__\_win_reduction.cpython-311.pyc</w:t>
      </w:r>
    </w:p>
    <w:p>
      <w:r>
        <w:t>backend\venv\Lib\site-packages\joblib\externals\loky\backend\__pycache__\context.cpython-311.pyc</w:t>
      </w:r>
    </w:p>
    <w:p>
      <w:r>
        <w:t>backend\venv\Lib\site-packages\joblib\externals\loky\backend\__pycache__\fork_exec.cpython-311.pyc</w:t>
      </w:r>
    </w:p>
    <w:p>
      <w:r>
        <w:t>backend\venv\Lib\site-packages\joblib\externals\loky\backend\__pycache__\popen_loky_posix.cpython-311.pyc</w:t>
      </w:r>
    </w:p>
    <w:p>
      <w:r>
        <w:t>backend\venv\Lib\site-packages\joblib\externals\loky\backend\__pycache__\popen_loky_win32.cpython-311.pyc</w:t>
      </w:r>
    </w:p>
    <w:p>
      <w:r>
        <w:t>backend\venv\Lib\site-packages\joblib\externals\loky\backend\__pycache__\process.cpython-311.pyc</w:t>
      </w:r>
    </w:p>
    <w:p>
      <w:r>
        <w:t>backend\venv\Lib\site-packages\joblib\externals\loky\backend\__pycache__\queues.cpython-311.pyc</w:t>
      </w:r>
    </w:p>
    <w:p>
      <w:r>
        <w:t>backend\venv\Lib\site-packages\joblib\externals\loky\backend\__pycache__\reduction.cpython-311.pyc</w:t>
      </w:r>
    </w:p>
    <w:p>
      <w:r>
        <w:t>backend\venv\Lib\site-packages\joblib\externals\loky\backend\__pycache__\resource_tracker.cpython-311.pyc</w:t>
      </w:r>
    </w:p>
    <w:p>
      <w:r>
        <w:t>backend\venv\Lib\site-packages\joblib\externals\loky\backend\__pycache__\spawn.cpython-311.pyc</w:t>
      </w:r>
    </w:p>
    <w:p>
      <w:r>
        <w:t>backend\venv\Lib\site-packages\joblib\externals\loky\backend\__pycache__\synchronize.cpython-311.pyc</w:t>
      </w:r>
    </w:p>
    <w:p>
      <w:r>
        <w:t>backend\venv\Lib\site-packages\joblib\externals\loky\backend\__pycache__\utils.cpython-311.pyc</w:t>
      </w:r>
    </w:p>
    <w:p>
      <w:r>
        <w:t>backend\venv\Lib\site-packages\joblib\externals\loky\backend\_posix_reduction.py</w:t>
      </w:r>
    </w:p>
    <w:p>
      <w:r>
        <w:t>backend\venv\Lib\site-packages\joblib\externals\loky\backend\_win_reduction.py</w:t>
      </w:r>
    </w:p>
    <w:p>
      <w:r>
        <w:t>backend\venv\Lib\site-packages\joblib\externals\loky\backend\context.py</w:t>
      </w:r>
    </w:p>
    <w:p>
      <w:r>
        <w:t>backend\venv\Lib\site-packages\joblib\externals\loky\backend\fork_exec.py</w:t>
      </w:r>
    </w:p>
    <w:p>
      <w:r>
        <w:t>backend\venv\Lib\site-packages\joblib\externals\loky\backend\popen_loky_posix.py</w:t>
      </w:r>
    </w:p>
    <w:p>
      <w:r>
        <w:t>backend\venv\Lib\site-packages\joblib\externals\loky\backend\popen_loky_win32.py</w:t>
      </w:r>
    </w:p>
    <w:p>
      <w:r>
        <w:t>backend\venv\Lib\site-packages\joblib\externals\loky\backend\process.py</w:t>
      </w:r>
    </w:p>
    <w:p>
      <w:r>
        <w:t>backend\venv\Lib\site-packages\joblib\externals\loky\backend\queues.py</w:t>
      </w:r>
    </w:p>
    <w:p>
      <w:r>
        <w:t>backend\venv\Lib\site-packages\joblib\externals\loky\backend\reduction.py</w:t>
      </w:r>
    </w:p>
    <w:p>
      <w:r>
        <w:t>backend\venv\Lib\site-packages\joblib\externals\loky\backend\resource_tracker.py</w:t>
      </w:r>
    </w:p>
    <w:p>
      <w:r>
        <w:t>backend\venv\Lib\site-packages\joblib\externals\loky\backend\spawn.py</w:t>
      </w:r>
    </w:p>
    <w:p>
      <w:r>
        <w:t>backend\venv\Lib\site-packages\joblib\externals\loky\backend\synchronize.py</w:t>
      </w:r>
    </w:p>
    <w:p>
      <w:r>
        <w:t>backend\venv\Lib\site-packages\joblib\externals\loky\backend\utils.py</w:t>
      </w:r>
    </w:p>
    <w:p>
      <w:r>
        <w:t>backend\venv\Lib\site-packages\joblib\externals\loky\cloudpickle_wrapper.py</w:t>
      </w:r>
    </w:p>
    <w:p>
      <w:r>
        <w:t>backend\venv\Lib\site-packages\joblib\externals\loky\initializers.py</w:t>
      </w:r>
    </w:p>
    <w:p>
      <w:r>
        <w:t>backend\venv\Lib\site-packages\joblib\externals\loky\process_executor.py</w:t>
      </w:r>
    </w:p>
    <w:p>
      <w:r>
        <w:t>backend\venv\Lib\site-packages\joblib\externals\loky\reusable_executor.py</w:t>
      </w:r>
    </w:p>
    <w:p>
      <w:r>
        <w:t>backend\venv\Lib\site-packages\joblib\func_inspect.py</w:t>
      </w:r>
    </w:p>
    <w:p>
      <w:r>
        <w:t>backend\venv\Lib\site-packages\joblib\hashing.py</w:t>
      </w:r>
    </w:p>
    <w:p>
      <w:r>
        <w:t>backend\venv\Lib\site-packages\joblib\logger.py</w:t>
      </w:r>
    </w:p>
    <w:p>
      <w:r>
        <w:t>backend\venv\Lib\site-packages\joblib\memory.py</w:t>
      </w:r>
    </w:p>
    <w:p>
      <w:r>
        <w:t>backend\venv\Lib\site-packages\joblib\numpy_pickle.py</w:t>
      </w:r>
    </w:p>
    <w:p>
      <w:r>
        <w:t>backend\venv\Lib\site-packages\joblib\numpy_pickle_compat.py</w:t>
      </w:r>
    </w:p>
    <w:p>
      <w:r>
        <w:t>backend\venv\Lib\site-packages\joblib\numpy_pickle_utils.py</w:t>
      </w:r>
    </w:p>
    <w:p>
      <w:r>
        <w:t>backend\venv\Lib\site-packages\joblib\parallel.py</w:t>
      </w:r>
    </w:p>
    <w:p>
      <w:r>
        <w:t>backend\venv\Lib\site-packages\joblib\pool.py</w:t>
      </w:r>
    </w:p>
    <w:p>
      <w:r>
        <w:t>backend\venv\Lib\site-packages\joblib\test\__init__.py</w:t>
      </w:r>
    </w:p>
    <w:p>
      <w:r>
        <w:t>backend\venv\Lib\site-packages\joblib\test\__pycache__\__init__.cpython-311.pyc</w:t>
      </w:r>
    </w:p>
    <w:p>
      <w:r>
        <w:t>backend\venv\Lib\site-packages\joblib\test\__pycache__\common.cpython-311.pyc</w:t>
      </w:r>
    </w:p>
    <w:p>
      <w:r>
        <w:t>backend\venv\Lib\site-packages\joblib\test\__pycache__\test_backports.cpython-311.pyc</w:t>
      </w:r>
    </w:p>
    <w:p>
      <w:r>
        <w:t>backend\venv\Lib\site-packages\joblib\test\__pycache__\test_cloudpickle_wrapper.cpython-311.pyc</w:t>
      </w:r>
    </w:p>
    <w:p>
      <w:r>
        <w:t>backend\venv\Lib\site-packages\joblib\test\__pycache__\test_config.cpython-311.pyc</w:t>
      </w:r>
    </w:p>
    <w:p>
      <w:r>
        <w:t>backend\venv\Lib\site-packages\joblib\test\__pycache__\test_dask.cpython-311.pyc</w:t>
      </w:r>
    </w:p>
    <w:p>
      <w:r>
        <w:t>backend\venv\Lib\site-packages\joblib\test\__pycache__\test_disk.cpython-311.pyc</w:t>
      </w:r>
    </w:p>
    <w:p>
      <w:r>
        <w:t>backend\venv\Lib\site-packages\joblib\test\__pycache__\test_func_inspect.cpython-311.pyc</w:t>
      </w:r>
    </w:p>
    <w:p>
      <w:r>
        <w:t>backend\venv\Lib\site-packages\joblib\test\__pycache__\test_func_inspect_special_encoding.cpython-311.pyc</w:t>
      </w:r>
    </w:p>
    <w:p>
      <w:r>
        <w:t>backend\venv\Lib\site-packages\joblib\test\__pycache__\test_hashing.cpython-311.pyc</w:t>
      </w:r>
    </w:p>
    <w:p>
      <w:r>
        <w:t>backend\venv\Lib\site-packages\joblib\test\__pycache__\test_init.cpython-311.pyc</w:t>
      </w:r>
    </w:p>
    <w:p>
      <w:r>
        <w:t>backend\venv\Lib\site-packages\joblib\test\__pycache__\test_logger.cpython-311.pyc</w:t>
      </w:r>
    </w:p>
    <w:p>
      <w:r>
        <w:t>backend\venv\Lib\site-packages\joblib\test\__pycache__\test_memmapping.cpython-311.pyc</w:t>
      </w:r>
    </w:p>
    <w:p>
      <w:r>
        <w:t>backend\venv\Lib\site-packages\joblib\test\__pycache__\test_memory.cpython-311.pyc</w:t>
      </w:r>
    </w:p>
    <w:p>
      <w:r>
        <w:t>backend\venv\Lib\site-packages\joblib\test\__pycache__\test_missing_multiprocessing.cpython-311.pyc</w:t>
      </w:r>
    </w:p>
    <w:p>
      <w:r>
        <w:t>backend\venv\Lib\site-packages\joblib\test\__pycache__\test_module.cpython-311.pyc</w:t>
      </w:r>
    </w:p>
    <w:p>
      <w:r>
        <w:t>backend\venv\Lib\site-packages\joblib\test\__pycache__\test_numpy_pickle.cpython-311.pyc</w:t>
      </w:r>
    </w:p>
    <w:p>
      <w:r>
        <w:t>backend\venv\Lib\site-packages\joblib\test\__pycache__\test_numpy_pickle_compat.cpython-311.pyc</w:t>
      </w:r>
    </w:p>
    <w:p>
      <w:r>
        <w:t>backend\venv\Lib\site-packages\joblib\test\__pycache__\test_numpy_pickle_utils.cpython-311.pyc</w:t>
      </w:r>
    </w:p>
    <w:p>
      <w:r>
        <w:t>backend\venv\Lib\site-packages\joblib\test\__pycache__\test_parallel.cpython-311.pyc</w:t>
      </w:r>
    </w:p>
    <w:p>
      <w:r>
        <w:t>backend\venv\Lib\site-packages\joblib\test\__pycache__\test_store_backends.cpython-311.pyc</w:t>
      </w:r>
    </w:p>
    <w:p>
      <w:r>
        <w:t>backend\venv\Lib\site-packages\joblib\test\__pycache__\test_testing.cpython-311.pyc</w:t>
      </w:r>
    </w:p>
    <w:p>
      <w:r>
        <w:t>backend\venv\Lib\site-packages\joblib\test\__pycache__\test_utils.cpython-311.pyc</w:t>
      </w:r>
    </w:p>
    <w:p>
      <w:r>
        <w:t>backend\venv\Lib\site-packages\joblib\test\__pycache__\testutils.cpython-311.pyc</w:t>
      </w:r>
    </w:p>
    <w:p>
      <w:r>
        <w:t>backend\venv\Lib\site-packages\joblib\test\common.py</w:t>
      </w:r>
    </w:p>
    <w:p>
      <w:r>
        <w:t>backend\venv\Lib\site-packages\joblib\test\data\__init__.py</w:t>
      </w:r>
    </w:p>
    <w:p>
      <w:r>
        <w:t>backend\venv\Lib\site-packages\joblib\test\data\__pycache__\__init__.cpython-311.pyc</w:t>
      </w:r>
    </w:p>
    <w:p>
      <w:r>
        <w:t>backend\venv\Lib\site-packages\joblib\test\data\__pycache__\create_numpy_pickle.cpython-311.pyc</w:t>
      </w:r>
    </w:p>
    <w:p>
      <w:r>
        <w:t>backend\venv\Lib\site-packages\joblib\test\data\create_numpy_pickle.py</w:t>
      </w:r>
    </w:p>
    <w:p>
      <w:r>
        <w:t>backend\venv\Lib\site-packages\joblib\test\data\joblib_0.10.0_compressed_pickle_py27_np16.gz</w:t>
      </w:r>
    </w:p>
    <w:p>
      <w:r>
        <w:t>backend\venv\Lib\site-packages\joblib\test\data\joblib_0.10.0_compressed_pickle_py27_np17.gz</w:t>
      </w:r>
    </w:p>
    <w:p>
      <w:r>
        <w:t>backend\venv\Lib\site-packages\joblib\test\data\joblib_0.10.0_compressed_pickle_py33_np18.gz</w:t>
      </w:r>
    </w:p>
    <w:p>
      <w:r>
        <w:t>backend\venv\Lib\site-packages\joblib\test\data\joblib_0.10.0_compressed_pickle_py34_np19.gz</w:t>
      </w:r>
    </w:p>
    <w:p>
      <w:r>
        <w:t>backend\venv\Lib\site-packages\joblib\test\data\joblib_0.10.0_compressed_pickle_py35_np19.gz</w:t>
      </w:r>
    </w:p>
    <w:p>
      <w:r>
        <w:t>backend\venv\Lib\site-packages\joblib\test\data\joblib_0.10.0_pickle_py27_np17.pkl</w:t>
      </w:r>
    </w:p>
    <w:p>
      <w:r>
        <w:t>backend\venv\Lib\site-packages\joblib\test\data\joblib_0.10.0_pickle_py27_np17.pkl.bz2</w:t>
      </w:r>
    </w:p>
    <w:p>
      <w:r>
        <w:t>backend\venv\Lib\site-packages\joblib\test\data\joblib_0.10.0_pickle_py27_np17.pkl.gzip</w:t>
      </w:r>
    </w:p>
    <w:p>
      <w:r>
        <w:t>backend\venv\Lib\site-packages\joblib\test\data\joblib_0.10.0_pickle_py27_np17.pkl.lzma</w:t>
      </w:r>
    </w:p>
    <w:p>
      <w:r>
        <w:t>backend\venv\Lib\site-packages\joblib\test\data\joblib_0.10.0_pickle_py27_np17.pkl.xz</w:t>
      </w:r>
    </w:p>
    <w:p>
      <w:r>
        <w:t>backend\venv\Lib\site-packages\joblib\test\data\joblib_0.10.0_pickle_py33_np18.pkl</w:t>
      </w:r>
    </w:p>
    <w:p>
      <w:r>
        <w:t>backend\venv\Lib\site-packages\joblib\test\data\joblib_0.10.0_pickle_py33_np18.pkl.bz2</w:t>
      </w:r>
    </w:p>
    <w:p>
      <w:r>
        <w:t>backend\venv\Lib\site-packages\joblib\test\data\joblib_0.10.0_pickle_py33_np18.pkl.gzip</w:t>
      </w:r>
    </w:p>
    <w:p>
      <w:r>
        <w:t>backend\venv\Lib\site-packages\joblib\test\data\joblib_0.10.0_pickle_py33_np18.pkl.lzma</w:t>
      </w:r>
    </w:p>
    <w:p>
      <w:r>
        <w:t>backend\venv\Lib\site-packages\joblib\test\data\joblib_0.10.0_pickle_py33_np18.pkl.xz</w:t>
      </w:r>
    </w:p>
    <w:p>
      <w:r>
        <w:t>backend\venv\Lib\site-packages\joblib\test\data\joblib_0.10.0_pickle_py34_np19.pkl</w:t>
      </w:r>
    </w:p>
    <w:p>
      <w:r>
        <w:t>backend\venv\Lib\site-packages\joblib\test\data\joblib_0.10.0_pickle_py34_np19.pkl.bz2</w:t>
      </w:r>
    </w:p>
    <w:p>
      <w:r>
        <w:t>backend\venv\Lib\site-packages\joblib\test\data\joblib_0.10.0_pickle_py34_np19.pkl.gzip</w:t>
      </w:r>
    </w:p>
    <w:p>
      <w:r>
        <w:t>backend\venv\Lib\site-packages\joblib\test\data\joblib_0.10.0_pickle_py34_np19.pkl.lzma</w:t>
      </w:r>
    </w:p>
    <w:p>
      <w:r>
        <w:t>backend\venv\Lib\site-packages\joblib\test\data\joblib_0.10.0_pickle_py34_np19.pkl.xz</w:t>
      </w:r>
    </w:p>
    <w:p>
      <w:r>
        <w:t>backend\venv\Lib\site-packages\joblib\test\data\joblib_0.10.0_pickle_py35_np19.pkl</w:t>
      </w:r>
    </w:p>
    <w:p>
      <w:r>
        <w:t>backend\venv\Lib\site-packages\joblib\test\data\joblib_0.10.0_pickle_py35_np19.pkl.bz2</w:t>
      </w:r>
    </w:p>
    <w:p>
      <w:r>
        <w:t>backend\venv\Lib\site-packages\joblib\test\data\joblib_0.10.0_pickle_py35_np19.pkl.gzip</w:t>
      </w:r>
    </w:p>
    <w:p>
      <w:r>
        <w:t>backend\venv\Lib\site-packages\joblib\test\data\joblib_0.10.0_pickle_py35_np19.pkl.lzma</w:t>
      </w:r>
    </w:p>
    <w:p>
      <w:r>
        <w:t>backend\venv\Lib\site-packages\joblib\test\data\joblib_0.10.0_pickle_py35_np19.pkl.xz</w:t>
      </w:r>
    </w:p>
    <w:p>
      <w:r>
        <w:t>backend\venv\Lib\site-packages\joblib\test\data\joblib_0.11.0_compressed_pickle_py36_np111.gz</w:t>
      </w:r>
    </w:p>
    <w:p>
      <w:r>
        <w:t>backend\venv\Lib\site-packages\joblib\test\data\joblib_0.11.0_pickle_py36_np111.pkl</w:t>
      </w:r>
    </w:p>
    <w:p>
      <w:r>
        <w:t>backend\venv\Lib\site-packages\joblib\test\data\joblib_0.11.0_pickle_py36_np111.pkl.bz2</w:t>
      </w:r>
    </w:p>
    <w:p>
      <w:r>
        <w:t>backend\venv\Lib\site-packages\joblib\test\data\joblib_0.11.0_pickle_py36_np111.pkl.gzip</w:t>
      </w:r>
    </w:p>
    <w:p>
      <w:r>
        <w:t>backend\venv\Lib\site-packages\joblib\test\data\joblib_0.11.0_pickle_py36_np111.pkl.lzma</w:t>
      </w:r>
    </w:p>
    <w:p>
      <w:r>
        <w:t>backend\venv\Lib\site-packages\joblib\test\data\joblib_0.11.0_pickle_py36_np111.pkl.xz</w:t>
      </w:r>
    </w:p>
    <w:p>
      <w:r>
        <w:t>backend\venv\Lib\site-packages\joblib\test\data\joblib_0.8.4_compressed_pickle_py27_np17.gz</w:t>
      </w:r>
    </w:p>
    <w:p>
      <w:r>
        <w:t>backend\venv\Lib\site-packages\joblib\test\data\joblib_0.9.2_compressed_pickle_py27_np16.gz</w:t>
      </w:r>
    </w:p>
    <w:p>
      <w:r>
        <w:t>backend\venv\Lib\site-packages\joblib\test\data\joblib_0.9.2_compressed_pickle_py27_np17.gz</w:t>
      </w:r>
    </w:p>
    <w:p>
      <w:r>
        <w:t>backend\venv\Lib\site-packages\joblib\test\data\joblib_0.9.2_compressed_pickle_py34_np19.gz</w:t>
      </w:r>
    </w:p>
    <w:p>
      <w:r>
        <w:t>backend\venv\Lib\site-packages\joblib\test\data\joblib_0.9.2_compressed_pickle_py35_np19.gz</w:t>
      </w:r>
    </w:p>
    <w:p>
      <w:r>
        <w:t>backend\venv\Lib\site-packages\joblib\test\data\joblib_0.9.2_pickle_py27_np16.pkl</w:t>
      </w:r>
    </w:p>
    <w:p>
      <w:r>
        <w:t>backend\venv\Lib\site-packages\joblib\test\data\joblib_0.9.2_pickle_py27_np16.pkl_01.npy</w:t>
      </w:r>
    </w:p>
    <w:p>
      <w:r>
        <w:t>backend\venv\Lib\site-packages\joblib\test\data\joblib_0.9.2_pickle_py27_np16.pkl_02.npy</w:t>
      </w:r>
    </w:p>
    <w:p>
      <w:r>
        <w:t>backend\venv\Lib\site-packages\joblib\test\data\joblib_0.9.2_pickle_py27_np16.pkl_03.npy</w:t>
      </w:r>
    </w:p>
    <w:p>
      <w:r>
        <w:t>backend\venv\Lib\site-packages\joblib\test\data\joblib_0.9.2_pickle_py27_np16.pkl_04.npy</w:t>
      </w:r>
    </w:p>
    <w:p>
      <w:r>
        <w:t>backend\venv\Lib\site-packages\joblib\test\data\joblib_0.9.2_pickle_py27_np17.pkl</w:t>
      </w:r>
    </w:p>
    <w:p>
      <w:r>
        <w:t>backend\venv\Lib\site-packages\joblib\test\data\joblib_0.9.2_pickle_py27_np17.pkl_01.npy</w:t>
      </w:r>
    </w:p>
    <w:p>
      <w:r>
        <w:t>backend\venv\Lib\site-packages\joblib\test\data\joblib_0.9.2_pickle_py27_np17.pkl_02.npy</w:t>
      </w:r>
    </w:p>
    <w:p>
      <w:r>
        <w:t>backend\venv\Lib\site-packages\joblib\test\data\joblib_0.9.2_pickle_py27_np17.pkl_03.npy</w:t>
      </w:r>
    </w:p>
    <w:p>
      <w:r>
        <w:t>backend\venv\Lib\site-packages\joblib\test\data\joblib_0.9.2_pickle_py27_np17.pkl_04.npy</w:t>
      </w:r>
    </w:p>
    <w:p>
      <w:r>
        <w:t>backend\venv\Lib\site-packages\joblib\test\data\joblib_0.9.2_pickle_py33_np18.pkl</w:t>
      </w:r>
    </w:p>
    <w:p>
      <w:r>
        <w:t>backend\venv\Lib\site-packages\joblib\test\data\joblib_0.9.2_pickle_py33_np18.pkl_01.npy</w:t>
      </w:r>
    </w:p>
    <w:p>
      <w:r>
        <w:t>backend\venv\Lib\site-packages\joblib\test\data\joblib_0.9.2_pickle_py33_np18.pkl_02.npy</w:t>
      </w:r>
    </w:p>
    <w:p>
      <w:r>
        <w:t>backend\venv\Lib\site-packages\joblib\test\data\joblib_0.9.2_pickle_py33_np18.pkl_03.npy</w:t>
      </w:r>
    </w:p>
    <w:p>
      <w:r>
        <w:t>backend\venv\Lib\site-packages\joblib\test\data\joblib_0.9.2_pickle_py33_np18.pkl_04.npy</w:t>
      </w:r>
    </w:p>
    <w:p>
      <w:r>
        <w:t>backend\venv\Lib\site-packages\joblib\test\data\joblib_0.9.2_pickle_py34_np19.pkl</w:t>
      </w:r>
    </w:p>
    <w:p>
      <w:r>
        <w:t>backend\venv\Lib\site-packages\joblib\test\data\joblib_0.9.2_pickle_py34_np19.pkl_01.npy</w:t>
      </w:r>
    </w:p>
    <w:p>
      <w:r>
        <w:t>backend\venv\Lib\site-packages\joblib\test\data\joblib_0.9.2_pickle_py34_np19.pkl_02.npy</w:t>
      </w:r>
    </w:p>
    <w:p>
      <w:r>
        <w:t>backend\venv\Lib\site-packages\joblib\test\data\joblib_0.9.2_pickle_py34_np19.pkl_03.npy</w:t>
      </w:r>
    </w:p>
    <w:p>
      <w:r>
        <w:t>backend\venv\Lib\site-packages\joblib\test\data\joblib_0.9.2_pickle_py34_np19.pkl_04.npy</w:t>
      </w:r>
    </w:p>
    <w:p>
      <w:r>
        <w:t>backend\venv\Lib\site-packages\joblib\test\data\joblib_0.9.2_pickle_py35_np19.pkl</w:t>
      </w:r>
    </w:p>
    <w:p>
      <w:r>
        <w:t>backend\venv\Lib\site-packages\joblib\test\data\joblib_0.9.2_pickle_py35_np19.pkl_01.npy</w:t>
      </w:r>
    </w:p>
    <w:p>
      <w:r>
        <w:t>backend\venv\Lib\site-packages\joblib\test\data\joblib_0.9.2_pickle_py35_np19.pkl_02.npy</w:t>
      </w:r>
    </w:p>
    <w:p>
      <w:r>
        <w:t>backend\venv\Lib\site-packages\joblib\test\data\joblib_0.9.2_pickle_py35_np19.pkl_03.npy</w:t>
      </w:r>
    </w:p>
    <w:p>
      <w:r>
        <w:t>backend\venv\Lib\site-packages\joblib\test\data\joblib_0.9.2_pickle_py35_np19.pkl_04.npy</w:t>
      </w:r>
    </w:p>
    <w:p>
      <w:r>
        <w:t>backend\venv\Lib\site-packages\joblib\test\data\joblib_0.9.4.dev0_compressed_cache_size_pickle_py35_np19.gz</w:t>
      </w:r>
    </w:p>
    <w:p>
      <w:r>
        <w:t>backend\venv\Lib\site-packages\joblib\test\data\joblib_0.9.4.dev0_compressed_cache_size_pickle_py35_np19.gz_01.npy.z</w:t>
      </w:r>
    </w:p>
    <w:p>
      <w:r>
        <w:t>backend\venv\Lib\site-packages\joblib\test\data\joblib_0.9.4.dev0_compressed_cache_size_pickle_py35_np19.gz_02.npy.z</w:t>
      </w:r>
    </w:p>
    <w:p>
      <w:r>
        <w:t>backend\venv\Lib\site-packages\joblib\test\data\joblib_0.9.4.dev0_compressed_cache_size_pickle_py35_np19.gz_03.npy.z</w:t>
      </w:r>
    </w:p>
    <w:p>
      <w:r>
        <w:t>backend\venv\Lib\site-packages\joblib\test\test_backports.py</w:t>
      </w:r>
    </w:p>
    <w:p>
      <w:r>
        <w:t>backend\venv\Lib\site-packages\joblib\test\test_cloudpickle_wrapper.py</w:t>
      </w:r>
    </w:p>
    <w:p>
      <w:r>
        <w:t>backend\venv\Lib\site-packages\joblib\test\test_config.py</w:t>
      </w:r>
    </w:p>
    <w:p>
      <w:r>
        <w:t>backend\venv\Lib\site-packages\joblib\test\test_dask.py</w:t>
      </w:r>
    </w:p>
    <w:p>
      <w:r>
        <w:t>backend\venv\Lib\site-packages\joblib\test\test_disk.py</w:t>
      </w:r>
    </w:p>
    <w:p>
      <w:r>
        <w:t>backend\venv\Lib\site-packages\joblib\test\test_func_inspect.py</w:t>
      </w:r>
    </w:p>
    <w:p>
      <w:r>
        <w:t>backend\venv\Lib\site-packages\joblib\test\test_func_inspect_special_encoding.py</w:t>
      </w:r>
    </w:p>
    <w:p>
      <w:r>
        <w:t>backend\venv\Lib\site-packages\joblib\test\test_hashing.py</w:t>
      </w:r>
    </w:p>
    <w:p>
      <w:r>
        <w:t>backend\venv\Lib\site-packages\joblib\test\test_init.py</w:t>
      </w:r>
    </w:p>
    <w:p>
      <w:r>
        <w:t>backend\venv\Lib\site-packages\joblib\test\test_logger.py</w:t>
      </w:r>
    </w:p>
    <w:p>
      <w:r>
        <w:t>backend\venv\Lib\site-packages\joblib\test\test_memmapping.py</w:t>
      </w:r>
    </w:p>
    <w:p>
      <w:r>
        <w:t>backend\venv\Lib\site-packages\joblib\test\test_memory.py</w:t>
      </w:r>
    </w:p>
    <w:p>
      <w:r>
        <w:t>backend\venv\Lib\site-packages\joblib\test\test_missing_multiprocessing.py</w:t>
      </w:r>
    </w:p>
    <w:p>
      <w:r>
        <w:t>backend\venv\Lib\site-packages\joblib\test\test_module.py</w:t>
      </w:r>
    </w:p>
    <w:p>
      <w:r>
        <w:t>backend\venv\Lib\site-packages\joblib\test\test_numpy_pickle.py</w:t>
      </w:r>
    </w:p>
    <w:p>
      <w:r>
        <w:t>backend\venv\Lib\site-packages\joblib\test\test_numpy_pickle_compat.py</w:t>
      </w:r>
    </w:p>
    <w:p>
      <w:r>
        <w:t>backend\venv\Lib\site-packages\joblib\test\test_numpy_pickle_utils.py</w:t>
      </w:r>
    </w:p>
    <w:p>
      <w:r>
        <w:t>backend\venv\Lib\site-packages\joblib\test\test_parallel.py</w:t>
      </w:r>
    </w:p>
    <w:p>
      <w:r>
        <w:t>backend\venv\Lib\site-packages\joblib\test\test_store_backends.py</w:t>
      </w:r>
    </w:p>
    <w:p>
      <w:r>
        <w:t>backend\venv\Lib\site-packages\joblib\test\test_testing.py</w:t>
      </w:r>
    </w:p>
    <w:p>
      <w:r>
        <w:t>backend\venv\Lib\site-packages\joblib\test\test_utils.py</w:t>
      </w:r>
    </w:p>
    <w:p>
      <w:r>
        <w:t>backend\venv\Lib\site-packages\joblib\test\testutils.py</w:t>
      </w:r>
    </w:p>
    <w:p>
      <w:r>
        <w:t>backend\venv\Lib\site-packages\joblib\testing.py</w:t>
      </w:r>
    </w:p>
    <w:p>
      <w:r>
        <w:t>backend\venv\Lib\site-packages\markupsafe-3.0.3.dist-info\INSTALLER</w:t>
      </w:r>
    </w:p>
    <w:p>
      <w:r>
        <w:t>backend\venv\Lib\site-packages\markupsafe-3.0.3.dist-info\licenses\LICENSE.txt</w:t>
      </w:r>
    </w:p>
    <w:p>
      <w:r>
        <w:t>backend\venv\Lib\site-packages\markupsafe-3.0.3.dist-info\METADATA</w:t>
      </w:r>
    </w:p>
    <w:p>
      <w:r>
        <w:t>backend\venv\Lib\site-packages\markupsafe-3.0.3.dist-info\RECORD</w:t>
      </w:r>
    </w:p>
    <w:p>
      <w:r>
        <w:t>backend\venv\Lib\site-packages\markupsafe-3.0.3.dist-info\top_level.txt</w:t>
      </w:r>
    </w:p>
    <w:p>
      <w:r>
        <w:t>backend\venv\Lib\site-packages\markupsafe-3.0.3.dist-info\WHEEL</w:t>
      </w:r>
    </w:p>
    <w:p>
      <w:r>
        <w:t>backend\venv\Lib\site-packages\markupsafe\__init__.py</w:t>
      </w:r>
    </w:p>
    <w:p>
      <w:r>
        <w:t>backend\venv\Lib\site-packages\markupsafe\__pycache__\__init__.cpython-311.pyc</w:t>
      </w:r>
    </w:p>
    <w:p>
      <w:r>
        <w:t>backend\venv\Lib\site-packages\markupsafe\__pycache__\_native.cpython-311.pyc</w:t>
      </w:r>
    </w:p>
    <w:p>
      <w:r>
        <w:t>backend\venv\Lib\site-packages\markupsafe\_native.py</w:t>
      </w:r>
    </w:p>
    <w:p>
      <w:r>
        <w:t>backend\venv\Lib\site-packages\markupsafe\_speedups.c</w:t>
      </w:r>
    </w:p>
    <w:p>
      <w:r>
        <w:t>backend\venv\Lib\site-packages\markupsafe\_speedups.cp311-win_amd64.pyd</w:t>
      </w:r>
    </w:p>
    <w:p>
      <w:r>
        <w:t>backend\venv\Lib\site-packages\markupsafe\_speedups.pyi</w:t>
      </w:r>
    </w:p>
    <w:p>
      <w:r>
        <w:t>backend\venv\Lib\site-packages\markupsafe\py.typed</w:t>
      </w:r>
    </w:p>
    <w:p>
      <w:r>
        <w:t>backend\venv\Lib\site-packages\numpy-1.24.3.dist-info\entry_points.txt</w:t>
      </w:r>
    </w:p>
    <w:p>
      <w:r>
        <w:t>backend\venv\Lib\site-packages\numpy-1.24.3.dist-info\INSTALLER</w:t>
      </w:r>
    </w:p>
    <w:p>
      <w:r>
        <w:t>backend\venv\Lib\site-packages\numpy-1.24.3.dist-info\LICENSE.txt</w:t>
      </w:r>
    </w:p>
    <w:p>
      <w:r>
        <w:t>backend\venv\Lib\site-packages\numpy-1.24.3.dist-info\LICENSES_bundled.txt</w:t>
      </w:r>
    </w:p>
    <w:p>
      <w:r>
        <w:t>backend\venv\Lib\site-packages\numpy-1.24.3.dist-info\METADATA</w:t>
      </w:r>
    </w:p>
    <w:p>
      <w:r>
        <w:t>backend\venv\Lib\site-packages\numpy-1.24.3.dist-info\RECORD</w:t>
      </w:r>
    </w:p>
    <w:p>
      <w:r>
        <w:t>backend\venv\Lib\site-packages\numpy-1.24.3.dist-info\REQUESTED</w:t>
      </w:r>
    </w:p>
    <w:p>
      <w:r>
        <w:t>backend\venv\Lib\site-packages\numpy-1.24.3.dist-info\top_level.txt</w:t>
      </w:r>
    </w:p>
    <w:p>
      <w:r>
        <w:t>backend\venv\Lib\site-packages\numpy-1.24.3.dist-info\WHEEL</w:t>
      </w:r>
    </w:p>
    <w:p>
      <w:r>
        <w:t>backend\venv\Lib\site-packages\numpy\.libs\libopenblas64__v0.3.21-gcc_10_3_0.dll</w:t>
      </w:r>
    </w:p>
    <w:p>
      <w:r>
        <w:t>backend\venv\Lib\site-packages\numpy\__config__.py</w:t>
      </w:r>
    </w:p>
    <w:p>
      <w:r>
        <w:t>backend\venv\Lib\site-packages\numpy\__init__.cython-30.pxd</w:t>
      </w:r>
    </w:p>
    <w:p>
      <w:r>
        <w:t>backend\venv\Lib\site-packages\numpy\__init__.pxd</w:t>
      </w:r>
    </w:p>
    <w:p>
      <w:r>
        <w:t>backend\venv\Lib\site-packages\numpy\__init__.py</w:t>
      </w:r>
    </w:p>
    <w:p>
      <w:r>
        <w:t>backend\venv\Lib\site-packages\numpy\__init__.pyi</w:t>
      </w:r>
    </w:p>
    <w:p>
      <w:r>
        <w:t>backend\venv\Lib\site-packages\numpy\__pycache__\__config__.cpython-311.pyc</w:t>
      </w:r>
    </w:p>
    <w:p>
      <w:r>
        <w:t>backend\venv\Lib\site-packages\numpy\__pycache__\__init__.cpython-311.pyc</w:t>
      </w:r>
    </w:p>
    <w:p>
      <w:r>
        <w:t>backend\venv\Lib\site-packages\numpy\__pycache__\_distributor_init.cpython-311.pyc</w:t>
      </w:r>
    </w:p>
    <w:p>
      <w:r>
        <w:t>backend\venv\Lib\site-packages\numpy\__pycache__\_globals.cpython-311.pyc</w:t>
      </w:r>
    </w:p>
    <w:p>
      <w:r>
        <w:t>backend\venv\Lib\site-packages\numpy\__pycache__\_pytesttester.cpython-311.pyc</w:t>
      </w:r>
    </w:p>
    <w:p>
      <w:r>
        <w:t>backend\venv\Lib\site-packages\numpy\__pycache__\_version.cpython-311.pyc</w:t>
      </w:r>
    </w:p>
    <w:p>
      <w:r>
        <w:t>backend\venv\Lib\site-packages\numpy\__pycache__\conftest.cpython-311.pyc</w:t>
      </w:r>
    </w:p>
    <w:p>
      <w:r>
        <w:t>backend\venv\Lib\site-packages\numpy\__pycache__\ctypeslib.cpython-311.pyc</w:t>
      </w:r>
    </w:p>
    <w:p>
      <w:r>
        <w:t>backend\venv\Lib\site-packages\numpy\__pycache__\dual.cpython-311.pyc</w:t>
      </w:r>
    </w:p>
    <w:p>
      <w:r>
        <w:t>backend\venv\Lib\site-packages\numpy\__pycache__\matlib.cpython-311.pyc</w:t>
      </w:r>
    </w:p>
    <w:p>
      <w:r>
        <w:t>backend\venv\Lib\site-packages\numpy\__pycache__\setup.cpython-311.pyc</w:t>
      </w:r>
    </w:p>
    <w:p>
      <w:r>
        <w:t>backend\venv\Lib\site-packages\numpy\__pycache__\version.cpython-311.pyc</w:t>
      </w:r>
    </w:p>
    <w:p>
      <w:r>
        <w:t>backend\venv\Lib\site-packages\numpy\_distributor_init.py</w:t>
      </w:r>
    </w:p>
    <w:p>
      <w:r>
        <w:t>backend\venv\Lib\site-packages\numpy\_globals.py</w:t>
      </w:r>
    </w:p>
    <w:p>
      <w:r>
        <w:t>backend\venv\Lib\site-packages\numpy\_pyinstaller\__init__.py</w:t>
      </w:r>
    </w:p>
    <w:p>
      <w:r>
        <w:t>backend\venv\Lib\site-packages\numpy\_pyinstaller\__pycache__\__init__.cpython-311.pyc</w:t>
      </w:r>
    </w:p>
    <w:p>
      <w:r>
        <w:t>backend\venv\Lib\site-packages\numpy\_pyinstaller\__pycache__\hook-numpy.cpython-311.pyc</w:t>
      </w:r>
    </w:p>
    <w:p>
      <w:r>
        <w:t>backend\venv\Lib\site-packages\numpy\_pyinstaller\__pycache__\pyinstaller-smoke.cpython-311.pyc</w:t>
      </w:r>
    </w:p>
    <w:p>
      <w:r>
        <w:t>backend\venv\Lib\site-packages\numpy\_pyinstaller\__pycache__\test_pyinstaller.cpython-311.pyc</w:t>
      </w:r>
    </w:p>
    <w:p>
      <w:r>
        <w:t>backend\venv\Lib\site-packages\numpy\_pyinstaller\hook-numpy.py</w:t>
      </w:r>
    </w:p>
    <w:p>
      <w:r>
        <w:t>backend\venv\Lib\site-packages\numpy\_pyinstaller\pyinstaller-smoke.py</w:t>
      </w:r>
    </w:p>
    <w:p>
      <w:r>
        <w:t>backend\venv\Lib\site-packages\numpy\_pyinstaller\test_pyinstaller.py</w:t>
      </w:r>
    </w:p>
    <w:p>
      <w:r>
        <w:t>backend\venv\Lib\site-packages\numpy\_pytesttester.py</w:t>
      </w:r>
    </w:p>
    <w:p>
      <w:r>
        <w:t>backend\venv\Lib\site-packages\numpy\_pytesttester.pyi</w:t>
      </w:r>
    </w:p>
    <w:p>
      <w:r>
        <w:t>backend\venv\Lib\site-packages\numpy\_typing\__init__.py</w:t>
      </w:r>
    </w:p>
    <w:p>
      <w:r>
        <w:t>backend\venv\Lib\site-packages\numpy\_typing\__pycache__\__init__.cpython-311.pyc</w:t>
      </w:r>
    </w:p>
    <w:p>
      <w:r>
        <w:t>backend\venv\Lib\site-packages\numpy\_typing\__pycache__\_add_docstring.cpython-311.pyc</w:t>
      </w:r>
    </w:p>
    <w:p>
      <w:r>
        <w:t>backend\venv\Lib\site-packages\numpy\_typing\__pycache__\_array_like.cpython-311.pyc</w:t>
      </w:r>
    </w:p>
    <w:p>
      <w:r>
        <w:t>backend\venv\Lib\site-packages\numpy\_typing\__pycache__\_char_codes.cpython-311.pyc</w:t>
      </w:r>
    </w:p>
    <w:p>
      <w:r>
        <w:t>backend\venv\Lib\site-packages\numpy\_typing\__pycache__\_dtype_like.cpython-311.pyc</w:t>
      </w:r>
    </w:p>
    <w:p>
      <w:r>
        <w:t>backend\venv\Lib\site-packages\numpy\_typing\__pycache__\_extended_precision.cpython-311.pyc</w:t>
      </w:r>
    </w:p>
    <w:p>
      <w:r>
        <w:t>backend\venv\Lib\site-packages\numpy\_typing\__pycache__\_generic_alias.cpython-311.pyc</w:t>
      </w:r>
    </w:p>
    <w:p>
      <w:r>
        <w:t>backend\venv\Lib\site-packages\numpy\_typing\__pycache__\_nbit.cpython-311.pyc</w:t>
      </w:r>
    </w:p>
    <w:p>
      <w:r>
        <w:t>backend\venv\Lib\site-packages\numpy\_typing\__pycache__\_nested_sequence.cpython-311.pyc</w:t>
      </w:r>
    </w:p>
    <w:p>
      <w:r>
        <w:t>backend\venv\Lib\site-packages\numpy\_typing\__pycache__\_scalars.cpython-311.pyc</w:t>
      </w:r>
    </w:p>
    <w:p>
      <w:r>
        <w:t>backend\venv\Lib\site-packages\numpy\_typing\__pycache__\_shape.cpython-311.pyc</w:t>
      </w:r>
    </w:p>
    <w:p>
      <w:r>
        <w:t>backend\venv\Lib\site-packages\numpy\_typing\__pycache__\setup.cpython-311.pyc</w:t>
      </w:r>
    </w:p>
    <w:p>
      <w:r>
        <w:t>backend\venv\Lib\site-packages\numpy\_typing\_add_docstring.py</w:t>
      </w:r>
    </w:p>
    <w:p>
      <w:r>
        <w:t>backend\venv\Lib\site-packages\numpy\_typing\_array_like.py</w:t>
      </w:r>
    </w:p>
    <w:p>
      <w:r>
        <w:t>backend\venv\Lib\site-packages\numpy\_typing\_callable.pyi</w:t>
      </w:r>
    </w:p>
    <w:p>
      <w:r>
        <w:t>backend\venv\Lib\site-packages\numpy\_typing\_char_codes.py</w:t>
      </w:r>
    </w:p>
    <w:p>
      <w:r>
        <w:t>backend\venv\Lib\site-packages\numpy\_typing\_dtype_like.py</w:t>
      </w:r>
    </w:p>
    <w:p>
      <w:r>
        <w:t>backend\venv\Lib\site-packages\numpy\_typing\_extended_precision.py</w:t>
      </w:r>
    </w:p>
    <w:p>
      <w:r>
        <w:t>backend\venv\Lib\site-packages\numpy\_typing\_generic_alias.py</w:t>
      </w:r>
    </w:p>
    <w:p>
      <w:r>
        <w:t>backend\venv\Lib\site-packages\numpy\_typing\_nbit.py</w:t>
      </w:r>
    </w:p>
    <w:p>
      <w:r>
        <w:t>backend\venv\Lib\site-packages\numpy\_typing\_nested_sequence.py</w:t>
      </w:r>
    </w:p>
    <w:p>
      <w:r>
        <w:t>backend\venv\Lib\site-packages\numpy\_typing\_scalars.py</w:t>
      </w:r>
    </w:p>
    <w:p>
      <w:r>
        <w:t>backend\venv\Lib\site-packages\numpy\_typing\_shape.py</w:t>
      </w:r>
    </w:p>
    <w:p>
      <w:r>
        <w:t>backend\venv\Lib\site-packages\numpy\_typing\_ufunc.pyi</w:t>
      </w:r>
    </w:p>
    <w:p>
      <w:r>
        <w:t>backend\venv\Lib\site-packages\numpy\_typing\setup.py</w:t>
      </w:r>
    </w:p>
    <w:p>
      <w:r>
        <w:t>backend\venv\Lib\site-packages\numpy\_version.py</w:t>
      </w:r>
    </w:p>
    <w:p>
      <w:r>
        <w:t>backend\venv\Lib\site-packages\numpy\array_api\__init__.py</w:t>
      </w:r>
    </w:p>
    <w:p>
      <w:r>
        <w:t>backend\venv\Lib\site-packages\numpy\array_api\__pycache__\__init__.cpython-311.pyc</w:t>
      </w:r>
    </w:p>
    <w:p>
      <w:r>
        <w:t>backend\venv\Lib\site-packages\numpy\array_api\__pycache__\_array_object.cpython-311.pyc</w:t>
      </w:r>
    </w:p>
    <w:p>
      <w:r>
        <w:t>backend\venv\Lib\site-packages\numpy\array_api\__pycache__\_constants.cpython-311.pyc</w:t>
      </w:r>
    </w:p>
    <w:p>
      <w:r>
        <w:t>backend\venv\Lib\site-packages\numpy\array_api\__pycache__\_creation_functions.cpython-311.pyc</w:t>
      </w:r>
    </w:p>
    <w:p>
      <w:r>
        <w:t>backend\venv\Lib\site-packages\numpy\array_api\__pycache__\_data_type_functions.cpython-311.pyc</w:t>
      </w:r>
    </w:p>
    <w:p>
      <w:r>
        <w:t>backend\venv\Lib\site-packages\numpy\array_api\__pycache__\_dtypes.cpython-311.pyc</w:t>
      </w:r>
    </w:p>
    <w:p>
      <w:r>
        <w:t>backend\venv\Lib\site-packages\numpy\array_api\__pycache__\_elementwise_functions.cpython-311.pyc</w:t>
      </w:r>
    </w:p>
    <w:p>
      <w:r>
        <w:t>backend\venv\Lib\site-packages\numpy\array_api\__pycache__\_manipulation_functions.cpython-311.pyc</w:t>
      </w:r>
    </w:p>
    <w:p>
      <w:r>
        <w:t>backend\venv\Lib\site-packages\numpy\array_api\__pycache__\_searching_functions.cpython-311.pyc</w:t>
      </w:r>
    </w:p>
    <w:p>
      <w:r>
        <w:t>backend\venv\Lib\site-packages\numpy\array_api\__pycache__\_set_functions.cpython-311.pyc</w:t>
      </w:r>
    </w:p>
    <w:p>
      <w:r>
        <w:t>backend\venv\Lib\site-packages\numpy\array_api\__pycache__\_sorting_functions.cpython-311.pyc</w:t>
      </w:r>
    </w:p>
    <w:p>
      <w:r>
        <w:t>backend\venv\Lib\site-packages\numpy\array_api\__pycache__\_statistical_functions.cpython-311.pyc</w:t>
      </w:r>
    </w:p>
    <w:p>
      <w:r>
        <w:t>backend\venv\Lib\site-packages\numpy\array_api\__pycache__\_typing.cpython-311.pyc</w:t>
      </w:r>
    </w:p>
    <w:p>
      <w:r>
        <w:t>backend\venv\Lib\site-packages\numpy\array_api\__pycache__\_utility_functions.cpython-311.pyc</w:t>
      </w:r>
    </w:p>
    <w:p>
      <w:r>
        <w:t>backend\venv\Lib\site-packages\numpy\array_api\__pycache__\linalg.cpython-311.pyc</w:t>
      </w:r>
    </w:p>
    <w:p>
      <w:r>
        <w:t>backend\venv\Lib\site-packages\numpy\array_api\__pycache__\setup.cpython-311.pyc</w:t>
      </w:r>
    </w:p>
    <w:p>
      <w:r>
        <w:t>backend\venv\Lib\site-packages\numpy\array_api\_array_object.py</w:t>
      </w:r>
    </w:p>
    <w:p>
      <w:r>
        <w:t>backend\venv\Lib\site-packages\numpy\array_api\_constants.py</w:t>
      </w:r>
    </w:p>
    <w:p>
      <w:r>
        <w:t>backend\venv\Lib\site-packages\numpy\array_api\_creation_functions.py</w:t>
      </w:r>
    </w:p>
    <w:p>
      <w:r>
        <w:t>backend\venv\Lib\site-packages\numpy\array_api\_data_type_functions.py</w:t>
      </w:r>
    </w:p>
    <w:p>
      <w:r>
        <w:t>backend\venv\Lib\site-packages\numpy\array_api\_dtypes.py</w:t>
      </w:r>
    </w:p>
    <w:p>
      <w:r>
        <w:t>backend\venv\Lib\site-packages\numpy\array_api\_elementwise_functions.py</w:t>
      </w:r>
    </w:p>
    <w:p>
      <w:r>
        <w:t>backend\venv\Lib\site-packages\numpy\array_api\_manipulation_functions.py</w:t>
      </w:r>
    </w:p>
    <w:p>
      <w:r>
        <w:t>backend\venv\Lib\site-packages\numpy\array_api\_searching_functions.py</w:t>
      </w:r>
    </w:p>
    <w:p>
      <w:r>
        <w:t>backend\venv\Lib\site-packages\numpy\array_api\_set_functions.py</w:t>
      </w:r>
    </w:p>
    <w:p>
      <w:r>
        <w:t>backend\venv\Lib\site-packages\numpy\array_api\_sorting_functions.py</w:t>
      </w:r>
    </w:p>
    <w:p>
      <w:r>
        <w:t>backend\venv\Lib\site-packages\numpy\array_api\_statistical_functions.py</w:t>
      </w:r>
    </w:p>
    <w:p>
      <w:r>
        <w:t>backend\venv\Lib\site-packages\numpy\array_api\_typing.py</w:t>
      </w:r>
    </w:p>
    <w:p>
      <w:r>
        <w:t>backend\venv\Lib\site-packages\numpy\array_api\_utility_functions.py</w:t>
      </w:r>
    </w:p>
    <w:p>
      <w:r>
        <w:t>backend\venv\Lib\site-packages\numpy\array_api\linalg.py</w:t>
      </w:r>
    </w:p>
    <w:p>
      <w:r>
        <w:t>backend\venv\Lib\site-packages\numpy\array_api\setup.py</w:t>
      </w:r>
    </w:p>
    <w:p>
      <w:r>
        <w:t>backend\venv\Lib\site-packages\numpy\array_api\tests\__init__.py</w:t>
      </w:r>
    </w:p>
    <w:p>
      <w:r>
        <w:t>backend\venv\Lib\site-packages\numpy\array_api\tests\__pycache__\__init__.cpython-311.pyc</w:t>
      </w:r>
    </w:p>
    <w:p>
      <w:r>
        <w:t>backend\venv\Lib\site-packages\numpy\array_api\tests\__pycache__\test_array_object.cpython-311.pyc</w:t>
      </w:r>
    </w:p>
    <w:p>
      <w:r>
        <w:t>backend\venv\Lib\site-packages\numpy\array_api\tests\__pycache__\test_creation_functions.cpython-311.pyc</w:t>
      </w:r>
    </w:p>
    <w:p>
      <w:r>
        <w:t>backend\venv\Lib\site-packages\numpy\array_api\tests\__pycache__\test_data_type_functions.cpython-311.pyc</w:t>
      </w:r>
    </w:p>
    <w:p>
      <w:r>
        <w:t>backend\venv\Lib\site-packages\numpy\array_api\tests\__pycache__\test_elementwise_functions.cpython-311.pyc</w:t>
      </w:r>
    </w:p>
    <w:p>
      <w:r>
        <w:t>backend\venv\Lib\site-packages\numpy\array_api\tests\__pycache__\test_set_functions.cpython-311.pyc</w:t>
      </w:r>
    </w:p>
    <w:p>
      <w:r>
        <w:t>backend\venv\Lib\site-packages\numpy\array_api\tests\__pycache__\test_sorting_functions.cpython-311.pyc</w:t>
      </w:r>
    </w:p>
    <w:p>
      <w:r>
        <w:t>backend\venv\Lib\site-packages\numpy\array_api\tests\__pycache__\test_validation.cpython-311.pyc</w:t>
      </w:r>
    </w:p>
    <w:p>
      <w:r>
        <w:t>backend\venv\Lib\site-packages\numpy\array_api\tests\test_array_object.py</w:t>
      </w:r>
    </w:p>
    <w:p>
      <w:r>
        <w:t>backend\venv\Lib\site-packages\numpy\array_api\tests\test_creation_functions.py</w:t>
      </w:r>
    </w:p>
    <w:p>
      <w:r>
        <w:t>backend\venv\Lib\site-packages\numpy\array_api\tests\test_data_type_functions.py</w:t>
      </w:r>
    </w:p>
    <w:p>
      <w:r>
        <w:t>backend\venv\Lib\site-packages\numpy\array_api\tests\test_elementwise_functions.py</w:t>
      </w:r>
    </w:p>
    <w:p>
      <w:r>
        <w:t>backend\venv\Lib\site-packages\numpy\array_api\tests\test_set_functions.py</w:t>
      </w:r>
    </w:p>
    <w:p>
      <w:r>
        <w:t>backend\venv\Lib\site-packages\numpy\array_api\tests\test_sorting_functions.py</w:t>
      </w:r>
    </w:p>
    <w:p>
      <w:r>
        <w:t>backend\venv\Lib\site-packages\numpy\array_api\tests\test_validation.py</w:t>
      </w:r>
    </w:p>
    <w:p>
      <w:r>
        <w:t>backend\venv\Lib\site-packages\numpy\compat\__init__.py</w:t>
      </w:r>
    </w:p>
    <w:p>
      <w:r>
        <w:t>backend\venv\Lib\site-packages\numpy\compat\__pycache__\__init__.cpython-311.pyc</w:t>
      </w:r>
    </w:p>
    <w:p>
      <w:r>
        <w:t>backend\venv\Lib\site-packages\numpy\compat\__pycache__\_inspect.cpython-311.pyc</w:t>
      </w:r>
    </w:p>
    <w:p>
      <w:r>
        <w:t>backend\venv\Lib\site-packages\numpy\compat\__pycache__\_pep440.cpython-311.pyc</w:t>
      </w:r>
    </w:p>
    <w:p>
      <w:r>
        <w:t>backend\venv\Lib\site-packages\numpy\compat\__pycache__\py3k.cpython-311.pyc</w:t>
      </w:r>
    </w:p>
    <w:p>
      <w:r>
        <w:t>backend\venv\Lib\site-packages\numpy\compat\__pycache__\setup.cpython-311.pyc</w:t>
      </w:r>
    </w:p>
    <w:p>
      <w:r>
        <w:t>backend\venv\Lib\site-packages\numpy\compat\_inspect.py</w:t>
      </w:r>
    </w:p>
    <w:p>
      <w:r>
        <w:t>backend\venv\Lib\site-packages\numpy\compat\_pep440.py</w:t>
      </w:r>
    </w:p>
    <w:p>
      <w:r>
        <w:t>backend\venv\Lib\site-packages\numpy\compat\py3k.py</w:t>
      </w:r>
    </w:p>
    <w:p>
      <w:r>
        <w:t>backend\venv\Lib\site-packages\numpy\compat\setup.py</w:t>
      </w:r>
    </w:p>
    <w:p>
      <w:r>
        <w:t>backend\venv\Lib\site-packages\numpy\compat\tests\__init__.py</w:t>
      </w:r>
    </w:p>
    <w:p>
      <w:r>
        <w:t>backend\venv\Lib\site-packages\numpy\compat\tests\__pycache__\__init__.cpython-311.pyc</w:t>
      </w:r>
    </w:p>
    <w:p>
      <w:r>
        <w:t>backend\venv\Lib\site-packages\numpy\compat\tests\__pycache__\test_compat.cpython-311.pyc</w:t>
      </w:r>
    </w:p>
    <w:p>
      <w:r>
        <w:t>backend\venv\Lib\site-packages\numpy\compat\tests\test_compat.py</w:t>
      </w:r>
    </w:p>
    <w:p>
      <w:r>
        <w:t>backend\venv\Lib\site-packages\numpy\conftest.py</w:t>
      </w:r>
    </w:p>
    <w:p>
      <w:r>
        <w:t>backend\venv\Lib\site-packages\numpy\core\__init__.py</w:t>
      </w:r>
    </w:p>
    <w:p>
      <w:r>
        <w:t>backend\venv\Lib\site-packages\numpy\core\__init__.pyi</w:t>
      </w:r>
    </w:p>
    <w:p>
      <w:r>
        <w:t>backend\venv\Lib\site-packages\numpy\core\__pycache__\__init__.cpython-311.pyc</w:t>
      </w:r>
    </w:p>
    <w:p>
      <w:r>
        <w:t>backend\venv\Lib\site-packages\numpy\core\__pycache__\_add_newdocs.cpython-311.pyc</w:t>
      </w:r>
    </w:p>
    <w:p>
      <w:r>
        <w:t>backend\venv\Lib\site-packages\numpy\core\__pycache__\_add_newdocs_scalars.cpython-311.pyc</w:t>
      </w:r>
    </w:p>
    <w:p>
      <w:r>
        <w:t>backend\venv\Lib\site-packages\numpy\core\__pycache__\_asarray.cpython-311.pyc</w:t>
      </w:r>
    </w:p>
    <w:p>
      <w:r>
        <w:t>backend\venv\Lib\site-packages\numpy\core\__pycache__\_dtype.cpython-311.pyc</w:t>
      </w:r>
    </w:p>
    <w:p>
      <w:r>
        <w:t>backend\venv\Lib\site-packages\numpy\core\__pycache__\_dtype_ctypes.cpython-311.pyc</w:t>
      </w:r>
    </w:p>
    <w:p>
      <w:r>
        <w:t>backend\venv\Lib\site-packages\numpy\core\__pycache__\_exceptions.cpython-311.pyc</w:t>
      </w:r>
    </w:p>
    <w:p>
      <w:r>
        <w:t>backend\venv\Lib\site-packages\numpy\core\__pycache__\_internal.cpython-311.pyc</w:t>
      </w:r>
    </w:p>
    <w:p>
      <w:r>
        <w:t>backend\venv\Lib\site-packages\numpy\core\__pycache__\_machar.cpython-311.pyc</w:t>
      </w:r>
    </w:p>
    <w:p>
      <w:r>
        <w:t>backend\venv\Lib\site-packages\numpy\core\__pycache__\_methods.cpython-311.pyc</w:t>
      </w:r>
    </w:p>
    <w:p>
      <w:r>
        <w:t>backend\venv\Lib\site-packages\numpy\core\__pycache__\_string_helpers.cpython-311.pyc</w:t>
      </w:r>
    </w:p>
    <w:p>
      <w:r>
        <w:t>backend\venv\Lib\site-packages\numpy\core\__pycache__\_type_aliases.cpython-311.pyc</w:t>
      </w:r>
    </w:p>
    <w:p>
      <w:r>
        <w:t>backend\venv\Lib\site-packages\numpy\core\__pycache__\_ufunc_config.cpython-311.pyc</w:t>
      </w:r>
    </w:p>
    <w:p>
      <w:r>
        <w:t>backend\venv\Lib\site-packages\numpy\core\__pycache__\arrayprint.cpython-311.pyc</w:t>
      </w:r>
    </w:p>
    <w:p>
      <w:r>
        <w:t>backend\venv\Lib\site-packages\numpy\core\__pycache__\cversions.cpython-311.pyc</w:t>
      </w:r>
    </w:p>
    <w:p>
      <w:r>
        <w:t>backend\venv\Lib\site-packages\numpy\core\__pycache__\defchararray.cpython-311.pyc</w:t>
      </w:r>
    </w:p>
    <w:p>
      <w:r>
        <w:t>backend\venv\Lib\site-packages\numpy\core\__pycache__\einsumfunc.cpython-311.pyc</w:t>
      </w:r>
    </w:p>
    <w:p>
      <w:r>
        <w:t>backend\venv\Lib\site-packages\numpy\core\__pycache__\fromnumeric.cpython-311.pyc</w:t>
      </w:r>
    </w:p>
    <w:p>
      <w:r>
        <w:t>backend\venv\Lib\site-packages\numpy\core\__pycache__\function_base.cpython-311.pyc</w:t>
      </w:r>
    </w:p>
    <w:p>
      <w:r>
        <w:t>backend\venv\Lib\site-packages\numpy\core\__pycache__\generate_numpy_api.cpython-311.pyc</w:t>
      </w:r>
    </w:p>
    <w:p>
      <w:r>
        <w:t>backend\venv\Lib\site-packages\numpy\core\__pycache__\getlimits.cpython-311.pyc</w:t>
      </w:r>
    </w:p>
    <w:p>
      <w:r>
        <w:t>backend\venv\Lib\site-packages\numpy\core\__pycache__\memmap.cpython-311.pyc</w:t>
      </w:r>
    </w:p>
    <w:p>
      <w:r>
        <w:t>backend\venv\Lib\site-packages\numpy\core\__pycache__\multiarray.cpython-311.pyc</w:t>
      </w:r>
    </w:p>
    <w:p>
      <w:r>
        <w:t>backend\venv\Lib\site-packages\numpy\core\__pycache__\numeric.cpython-311.pyc</w:t>
      </w:r>
    </w:p>
    <w:p>
      <w:r>
        <w:t>backend\venv\Lib\site-packages\numpy\core\__pycache__\numerictypes.cpython-311.pyc</w:t>
      </w:r>
    </w:p>
    <w:p>
      <w:r>
        <w:t>backend\venv\Lib\site-packages\numpy\core\__pycache__\overrides.cpython-311.pyc</w:t>
      </w:r>
    </w:p>
    <w:p>
      <w:r>
        <w:t>backend\venv\Lib\site-packages\numpy\core\__pycache__\records.cpython-311.pyc</w:t>
      </w:r>
    </w:p>
    <w:p>
      <w:r>
        <w:t>backend\venv\Lib\site-packages\numpy\core\__pycache__\setup.cpython-311.pyc</w:t>
      </w:r>
    </w:p>
    <w:p>
      <w:r>
        <w:t>backend\venv\Lib\site-packages\numpy\core\__pycache__\setup_common.cpython-311.pyc</w:t>
      </w:r>
    </w:p>
    <w:p>
      <w:r>
        <w:t>backend\venv\Lib\site-packages\numpy\core\__pycache__\shape_base.cpython-311.pyc</w:t>
      </w:r>
    </w:p>
    <w:p>
      <w:r>
        <w:t>backend\venv\Lib\site-packages\numpy\core\__pycache__\umath.cpython-311.pyc</w:t>
      </w:r>
    </w:p>
    <w:p>
      <w:r>
        <w:t>backend\venv\Lib\site-packages\numpy\core\__pycache__\umath_tests.cpython-311.pyc</w:t>
      </w:r>
    </w:p>
    <w:p>
      <w:r>
        <w:t>backend\venv\Lib\site-packages\numpy\core\_add_newdocs.py</w:t>
      </w:r>
    </w:p>
    <w:p>
      <w:r>
        <w:t>backend\venv\Lib\site-packages\numpy\core\_add_newdocs_scalars.py</w:t>
      </w:r>
    </w:p>
    <w:p>
      <w:r>
        <w:t>backend\venv\Lib\site-packages\numpy\core\_asarray.py</w:t>
      </w:r>
    </w:p>
    <w:p>
      <w:r>
        <w:t>backend\venv\Lib\site-packages\numpy\core\_asarray.pyi</w:t>
      </w:r>
    </w:p>
    <w:p>
      <w:r>
        <w:t>backend\venv\Lib\site-packages\numpy\core\_dtype.py</w:t>
      </w:r>
    </w:p>
    <w:p>
      <w:r>
        <w:t>backend\venv\Lib\site-packages\numpy\core\_dtype_ctypes.py</w:t>
      </w:r>
    </w:p>
    <w:p>
      <w:r>
        <w:t>backend\venv\Lib\site-packages\numpy\core\_exceptions.py</w:t>
      </w:r>
    </w:p>
    <w:p>
      <w:r>
        <w:t>backend\venv\Lib\site-packages\numpy\core\_internal.py</w:t>
      </w:r>
    </w:p>
    <w:p>
      <w:r>
        <w:t>backend\venv\Lib\site-packages\numpy\core\_internal.pyi</w:t>
      </w:r>
    </w:p>
    <w:p>
      <w:r>
        <w:t>backend\venv\Lib\site-packages\numpy\core\_machar.py</w:t>
      </w:r>
    </w:p>
    <w:p>
      <w:r>
        <w:t>backend\venv\Lib\site-packages\numpy\core\_methods.py</w:t>
      </w:r>
    </w:p>
    <w:p>
      <w:r>
        <w:t>backend\venv\Lib\site-packages\numpy\core\_multiarray_tests.cp311-win_amd64.pyd</w:t>
      </w:r>
    </w:p>
    <w:p>
      <w:r>
        <w:t>backend\venv\Lib\site-packages\numpy\core\_multiarray_umath.cp311-win_amd64.pyd</w:t>
      </w:r>
    </w:p>
    <w:p>
      <w:r>
        <w:t>backend\venv\Lib\site-packages\numpy\core\_operand_flag_tests.cp311-win_amd64.pyd</w:t>
      </w:r>
    </w:p>
    <w:p>
      <w:r>
        <w:t>backend\venv\Lib\site-packages\numpy\core\_rational_tests.cp311-win_amd64.pyd</w:t>
      </w:r>
    </w:p>
    <w:p>
      <w:r>
        <w:t>backend\venv\Lib\site-packages\numpy\core\_simd.cp311-win_amd64.pyd</w:t>
      </w:r>
    </w:p>
    <w:p>
      <w:r>
        <w:t>backend\venv\Lib\site-packages\numpy\core\_string_helpers.py</w:t>
      </w:r>
    </w:p>
    <w:p>
      <w:r>
        <w:t>backend\venv\Lib\site-packages\numpy\core\_struct_ufunc_tests.cp311-win_amd64.pyd</w:t>
      </w:r>
    </w:p>
    <w:p>
      <w:r>
        <w:t>backend\venv\Lib\site-packages\numpy\core\_type_aliases.py</w:t>
      </w:r>
    </w:p>
    <w:p>
      <w:r>
        <w:t>backend\venv\Lib\site-packages\numpy\core\_type_aliases.pyi</w:t>
      </w:r>
    </w:p>
    <w:p>
      <w:r>
        <w:t>backend\venv\Lib\site-packages\numpy\core\_ufunc_config.py</w:t>
      </w:r>
    </w:p>
    <w:p>
      <w:r>
        <w:t>backend\venv\Lib\site-packages\numpy\core\_ufunc_config.pyi</w:t>
      </w:r>
    </w:p>
    <w:p>
      <w:r>
        <w:t>backend\venv\Lib\site-packages\numpy\core\_umath_tests.cp311-win_amd64.pyd</w:t>
      </w:r>
    </w:p>
    <w:p>
      <w:r>
        <w:t>backend\venv\Lib\site-packages\numpy\core\arrayprint.py</w:t>
      </w:r>
    </w:p>
    <w:p>
      <w:r>
        <w:t>backend\venv\Lib\site-packages\numpy\core\arrayprint.pyi</w:t>
      </w:r>
    </w:p>
    <w:p>
      <w:r>
        <w:t>backend\venv\Lib\site-packages\numpy\core\cversions.py</w:t>
      </w:r>
    </w:p>
    <w:p>
      <w:r>
        <w:t>backend\venv\Lib\site-packages\numpy\core\defchararray.py</w:t>
      </w:r>
    </w:p>
    <w:p>
      <w:r>
        <w:t>backend\venv\Lib\site-packages\numpy\core\defchararray.pyi</w:t>
      </w:r>
    </w:p>
    <w:p>
      <w:r>
        <w:t>backend\venv\Lib\site-packages\numpy\core\einsumfunc.py</w:t>
      </w:r>
    </w:p>
    <w:p>
      <w:r>
        <w:t>backend\venv\Lib\site-packages\numpy\core\einsumfunc.pyi</w:t>
      </w:r>
    </w:p>
    <w:p>
      <w:r>
        <w:t>backend\venv\Lib\site-packages\numpy\core\fromnumeric.py</w:t>
      </w:r>
    </w:p>
    <w:p>
      <w:r>
        <w:t>backend\venv\Lib\site-packages\numpy\core\fromnumeric.pyi</w:t>
      </w:r>
    </w:p>
    <w:p>
      <w:r>
        <w:t>backend\venv\Lib\site-packages\numpy\core\function_base.py</w:t>
      </w:r>
    </w:p>
    <w:p>
      <w:r>
        <w:t>backend\venv\Lib\site-packages\numpy\core\function_base.pyi</w:t>
      </w:r>
    </w:p>
    <w:p>
      <w:r>
        <w:t>backend\venv\Lib\site-packages\numpy\core\generate_numpy_api.py</w:t>
      </w:r>
    </w:p>
    <w:p>
      <w:r>
        <w:t>backend\venv\Lib\site-packages\numpy\core\getlimits.py</w:t>
      </w:r>
    </w:p>
    <w:p>
      <w:r>
        <w:t>backend\venv\Lib\site-packages\numpy\core\getlimits.pyi</w:t>
      </w:r>
    </w:p>
    <w:p>
      <w:r>
        <w:t>backend\venv\Lib\site-packages\numpy\core\include\numpy\.doxyfile</w:t>
      </w:r>
    </w:p>
    <w:p>
      <w:r>
        <w:t>backend\venv\Lib\site-packages\numpy\core\include\numpy\__multiarray_api.h</w:t>
      </w:r>
    </w:p>
    <w:p>
      <w:r>
        <w:t>backend\venv\Lib\site-packages\numpy\core\include\numpy\__ufunc_api.h</w:t>
      </w:r>
    </w:p>
    <w:p>
      <w:r>
        <w:t>backend\venv\Lib\site-packages\numpy\core\include\numpy\_neighborhood_iterator_imp.h</w:t>
      </w:r>
    </w:p>
    <w:p>
      <w:r>
        <w:t>backend\venv\Lib\site-packages\numpy\core\include\numpy\_numpyconfig.h</w:t>
      </w:r>
    </w:p>
    <w:p>
      <w:r>
        <w:t>backend\venv\Lib\site-packages\numpy\core\include\numpy\arrayobject.h</w:t>
      </w:r>
    </w:p>
    <w:p>
      <w:r>
        <w:t>backend\venv\Lib\site-packages\numpy\core\include\numpy\arrayscalars.h</w:t>
      </w:r>
    </w:p>
    <w:p>
      <w:r>
        <w:t>backend\venv\Lib\site-packages\numpy\core\include\numpy\experimental_dtype_api.h</w:t>
      </w:r>
    </w:p>
    <w:p>
      <w:r>
        <w:t>backend\venv\Lib\site-packages\numpy\core\include\numpy\halffloat.h</w:t>
      </w:r>
    </w:p>
    <w:p>
      <w:r>
        <w:t>backend\venv\Lib\site-packages\numpy\core\include\numpy\libdivide\libdivide.h</w:t>
      </w:r>
    </w:p>
    <w:p>
      <w:r>
        <w:t>backend\venv\Lib\site-packages\numpy\core\include\numpy\libdivide\LICENSE.txt</w:t>
      </w:r>
    </w:p>
    <w:p>
      <w:r>
        <w:t>backend\venv\Lib\site-packages\numpy\core\include\numpy\multiarray_api.txt</w:t>
      </w:r>
    </w:p>
    <w:p>
      <w:r>
        <w:t>backend\venv\Lib\site-packages\numpy\core\include\numpy\ndarrayobject.h</w:t>
      </w:r>
    </w:p>
    <w:p>
      <w:r>
        <w:t>backend\venv\Lib\site-packages\numpy\core\include\numpy\ndarraytypes.h</w:t>
      </w:r>
    </w:p>
    <w:p>
      <w:r>
        <w:t>backend\venv\Lib\site-packages\numpy\core\include\numpy\noprefix.h</w:t>
      </w:r>
    </w:p>
    <w:p>
      <w:r>
        <w:t>backend\venv\Lib\site-packages\numpy\core\include\numpy\npy_1_7_deprecated_api.h</w:t>
      </w:r>
    </w:p>
    <w:p>
      <w:r>
        <w:t>backend\venv\Lib\site-packages\numpy\core\include\numpy\npy_3kcompat.h</w:t>
      </w:r>
    </w:p>
    <w:p>
      <w:r>
        <w:t>backend\venv\Lib\site-packages\numpy\core\include\numpy\npy_common.h</w:t>
      </w:r>
    </w:p>
    <w:p>
      <w:r>
        <w:t>backend\venv\Lib\site-packages\numpy\core\include\numpy\npy_cpu.h</w:t>
      </w:r>
    </w:p>
    <w:p>
      <w:r>
        <w:t>backend\venv\Lib\site-packages\numpy\core\include\numpy\npy_endian.h</w:t>
      </w:r>
    </w:p>
    <w:p>
      <w:r>
        <w:t>backend\venv\Lib\site-packages\numpy\core\include\numpy\npy_interrupt.h</w:t>
      </w:r>
    </w:p>
    <w:p>
      <w:r>
        <w:t>backend\venv\Lib\site-packages\numpy\core\include\numpy\npy_math.h</w:t>
      </w:r>
    </w:p>
    <w:p>
      <w:r>
        <w:t>backend\venv\Lib\site-packages\numpy\core\include\numpy\npy_no_deprecated_api.h</w:t>
      </w:r>
    </w:p>
    <w:p>
      <w:r>
        <w:t>backend\venv\Lib\site-packages\numpy\core\include\numpy\npy_os.h</w:t>
      </w:r>
    </w:p>
    <w:p>
      <w:r>
        <w:t>backend\venv\Lib\site-packages\numpy\core\include\numpy\numpyconfig.h</w:t>
      </w:r>
    </w:p>
    <w:p>
      <w:r>
        <w:t>backend\venv\Lib\site-packages\numpy\core\include\numpy\old_defines.h</w:t>
      </w:r>
    </w:p>
    <w:p>
      <w:r>
        <w:t>backend\venv\Lib\site-packages\numpy\core\include\numpy\oldnumeric.h</w:t>
      </w:r>
    </w:p>
    <w:p>
      <w:r>
        <w:t>backend\venv\Lib\site-packages\numpy\core\include\numpy\random\bitgen.h</w:t>
      </w:r>
    </w:p>
    <w:p>
      <w:r>
        <w:t>backend\venv\Lib\site-packages\numpy\core\include\numpy\random\distributions.h</w:t>
      </w:r>
    </w:p>
    <w:p>
      <w:r>
        <w:t>backend\venv\Lib\site-packages\numpy\core\include\numpy\ufunc_api.txt</w:t>
      </w:r>
    </w:p>
    <w:p>
      <w:r>
        <w:t>backend\venv\Lib\site-packages\numpy\core\include\numpy\ufuncobject.h</w:t>
      </w:r>
    </w:p>
    <w:p>
      <w:r>
        <w:t>backend\venv\Lib\site-packages\numpy\core\include\numpy\utils.h</w:t>
      </w:r>
    </w:p>
    <w:p>
      <w:r>
        <w:t>backend\venv\Lib\site-packages\numpy\core\lib\npy-pkg-config\mlib.ini</w:t>
      </w:r>
    </w:p>
    <w:p>
      <w:r>
        <w:t>backend\venv\Lib\site-packages\numpy\core\lib\npy-pkg-config\npymath.ini</w:t>
      </w:r>
    </w:p>
    <w:p>
      <w:r>
        <w:t>backend\venv\Lib\site-packages\numpy\core\lib\npymath.lib</w:t>
      </w:r>
    </w:p>
    <w:p>
      <w:r>
        <w:t>backend\venv\Lib\site-packages\numpy\core\memmap.py</w:t>
      </w:r>
    </w:p>
    <w:p>
      <w:r>
        <w:t>backend\venv\Lib\site-packages\numpy\core\memmap.pyi</w:t>
      </w:r>
    </w:p>
    <w:p>
      <w:r>
        <w:t>backend\venv\Lib\site-packages\numpy\core\multiarray.py</w:t>
      </w:r>
    </w:p>
    <w:p>
      <w:r>
        <w:t>backend\venv\Lib\site-packages\numpy\core\multiarray.pyi</w:t>
      </w:r>
    </w:p>
    <w:p>
      <w:r>
        <w:t>backend\venv\Lib\site-packages\numpy\core\numeric.py</w:t>
      </w:r>
    </w:p>
    <w:p>
      <w:r>
        <w:t>backend\venv\Lib\site-packages\numpy\core\numeric.pyi</w:t>
      </w:r>
    </w:p>
    <w:p>
      <w:r>
        <w:t>backend\venv\Lib\site-packages\numpy\core\numerictypes.py</w:t>
      </w:r>
    </w:p>
    <w:p>
      <w:r>
        <w:t>backend\venv\Lib\site-packages\numpy\core\numerictypes.pyi</w:t>
      </w:r>
    </w:p>
    <w:p>
      <w:r>
        <w:t>backend\venv\Lib\site-packages\numpy\core\overrides.py</w:t>
      </w:r>
    </w:p>
    <w:p>
      <w:r>
        <w:t>backend\venv\Lib\site-packages\numpy\core\records.py</w:t>
      </w:r>
    </w:p>
    <w:p>
      <w:r>
        <w:t>backend\venv\Lib\site-packages\numpy\core\records.pyi</w:t>
      </w:r>
    </w:p>
    <w:p>
      <w:r>
        <w:t>backend\venv\Lib\site-packages\numpy\core\setup.py</w:t>
      </w:r>
    </w:p>
    <w:p>
      <w:r>
        <w:t>backend\venv\Lib\site-packages\numpy\core\setup_common.py</w:t>
      </w:r>
    </w:p>
    <w:p>
      <w:r>
        <w:t>backend\venv\Lib\site-packages\numpy\core\shape_base.py</w:t>
      </w:r>
    </w:p>
    <w:p>
      <w:r>
        <w:t>backend\venv\Lib\site-packages\numpy\core\shape_base.pyi</w:t>
      </w:r>
    </w:p>
    <w:p>
      <w:r>
        <w:t>backend\venv\Lib\site-packages\numpy\core\tests\__init__.py</w:t>
      </w:r>
    </w:p>
    <w:p>
      <w:r>
        <w:t>backend\venv\Lib\site-packages\numpy\core\tests\__pycache__\__init__.cpython-311.pyc</w:t>
      </w:r>
    </w:p>
    <w:p>
      <w:r>
        <w:t>backend\venv\Lib\site-packages\numpy\core\tests\__pycache__\_locales.cpython-311.pyc</w:t>
      </w:r>
    </w:p>
    <w:p>
      <w:r>
        <w:t>backend\venv\Lib\site-packages\numpy\core\tests\__pycache__\test__exceptions.cpython-311.pyc</w:t>
      </w:r>
    </w:p>
    <w:p>
      <w:r>
        <w:t>backend\venv\Lib\site-packages\numpy\core\tests\__pycache__\test_abc.cpython-311.pyc</w:t>
      </w:r>
    </w:p>
    <w:p>
      <w:r>
        <w:t>backend\venv\Lib\site-packages\numpy\core\tests\__pycache__\test_api.cpython-311.pyc</w:t>
      </w:r>
    </w:p>
    <w:p>
      <w:r>
        <w:t>backend\venv\Lib\site-packages\numpy\core\tests\__pycache__\test_argparse.cpython-311.pyc</w:t>
      </w:r>
    </w:p>
    <w:p>
      <w:r>
        <w:t>backend\venv\Lib\site-packages\numpy\core\tests\__pycache__\test_array_coercion.cpython-311.pyc</w:t>
      </w:r>
    </w:p>
    <w:p>
      <w:r>
        <w:t>backend\venv\Lib\site-packages\numpy\core\tests\__pycache__\test_array_interface.cpython-311.pyc</w:t>
      </w:r>
    </w:p>
    <w:p>
      <w:r>
        <w:t>backend\venv\Lib\site-packages\numpy\core\tests\__pycache__\test_arraymethod.cpython-311.pyc</w:t>
      </w:r>
    </w:p>
    <w:p>
      <w:r>
        <w:t>backend\venv\Lib\site-packages\numpy\core\tests\__pycache__\test_arrayprint.cpython-311.pyc</w:t>
      </w:r>
    </w:p>
    <w:p>
      <w:r>
        <w:t>backend\venv\Lib\site-packages\numpy\core\tests\__pycache__\test_casting_floatingpoint_errors.cpython-311.pyc</w:t>
      </w:r>
    </w:p>
    <w:p>
      <w:r>
        <w:t>backend\venv\Lib\site-packages\numpy\core\tests\__pycache__\test_casting_unittests.cpython-311.pyc</w:t>
      </w:r>
    </w:p>
    <w:p>
      <w:r>
        <w:t>backend\venv\Lib\site-packages\numpy\core\tests\__pycache__\test_conversion_utils.cpython-311.pyc</w:t>
      </w:r>
    </w:p>
    <w:p>
      <w:r>
        <w:t>backend\venv\Lib\site-packages\numpy\core\tests\__pycache__\test_cpu_dispatcher.cpython-311.pyc</w:t>
      </w:r>
    </w:p>
    <w:p>
      <w:r>
        <w:t>backend\venv\Lib\site-packages\numpy\core\tests\__pycache__\test_cpu_features.cpython-311.pyc</w:t>
      </w:r>
    </w:p>
    <w:p>
      <w:r>
        <w:t>backend\venv\Lib\site-packages\numpy\core\tests\__pycache__\test_custom_dtypes.cpython-311.pyc</w:t>
      </w:r>
    </w:p>
    <w:p>
      <w:r>
        <w:t>backend\venv\Lib\site-packages\numpy\core\tests\__pycache__\test_cython.cpython-311.pyc</w:t>
      </w:r>
    </w:p>
    <w:p>
      <w:r>
        <w:t>backend\venv\Lib\site-packages\numpy\core\tests\__pycache__\test_datetime.cpython-311.pyc</w:t>
      </w:r>
    </w:p>
    <w:p>
      <w:r>
        <w:t>backend\venv\Lib\site-packages\numpy\core\tests\__pycache__\test_defchararray.cpython-311.pyc</w:t>
      </w:r>
    </w:p>
    <w:p>
      <w:r>
        <w:t>backend\venv\Lib\site-packages\numpy\core\tests\__pycache__\test_deprecations.cpython-311.pyc</w:t>
      </w:r>
    </w:p>
    <w:p>
      <w:r>
        <w:t>backend\venv\Lib\site-packages\numpy\core\tests\__pycache__\test_dlpack.cpython-311.pyc</w:t>
      </w:r>
    </w:p>
    <w:p>
      <w:r>
        <w:t>backend\venv\Lib\site-packages\numpy\core\tests\__pycache__\test_dtype.cpython-311.pyc</w:t>
      </w:r>
    </w:p>
    <w:p>
      <w:r>
        <w:t>backend\venv\Lib\site-packages\numpy\core\tests\__pycache__\test_einsum.cpython-311.pyc</w:t>
      </w:r>
    </w:p>
    <w:p>
      <w:r>
        <w:t>backend\venv\Lib\site-packages\numpy\core\tests\__pycache__\test_errstate.cpython-311.pyc</w:t>
      </w:r>
    </w:p>
    <w:p>
      <w:r>
        <w:t>backend\venv\Lib\site-packages\numpy\core\tests\__pycache__\test_extint128.cpython-311.pyc</w:t>
      </w:r>
    </w:p>
    <w:p>
      <w:r>
        <w:t>backend\venv\Lib\site-packages\numpy\core\tests\__pycache__\test_function_base.cpython-311.pyc</w:t>
      </w:r>
    </w:p>
    <w:p>
      <w:r>
        <w:t>backend\venv\Lib\site-packages\numpy\core\tests\__pycache__\test_getlimits.cpython-311.pyc</w:t>
      </w:r>
    </w:p>
    <w:p>
      <w:r>
        <w:t>backend\venv\Lib\site-packages\numpy\core\tests\__pycache__\test_half.cpython-311.pyc</w:t>
      </w:r>
    </w:p>
    <w:p>
      <w:r>
        <w:t>backend\venv\Lib\site-packages\numpy\core\tests\__pycache__\test_hashtable.cpython-311.pyc</w:t>
      </w:r>
    </w:p>
    <w:p>
      <w:r>
        <w:t>backend\venv\Lib\site-packages\numpy\core\tests\__pycache__\test_indexerrors.cpython-311.pyc</w:t>
      </w:r>
    </w:p>
    <w:p>
      <w:r>
        <w:t>backend\venv\Lib\site-packages\numpy\core\tests\__pycache__\test_indexing.cpython-311.pyc</w:t>
      </w:r>
    </w:p>
    <w:p>
      <w:r>
        <w:t>backend\venv\Lib\site-packages\numpy\core\tests\__pycache__\test_item_selection.cpython-311.pyc</w:t>
      </w:r>
    </w:p>
    <w:p>
      <w:r>
        <w:t>backend\venv\Lib\site-packages\numpy\core\tests\__pycache__\test_limited_api.cpython-311.pyc</w:t>
      </w:r>
    </w:p>
    <w:p>
      <w:r>
        <w:t>backend\venv\Lib\site-packages\numpy\core\tests\__pycache__\test_longdouble.cpython-311.pyc</w:t>
      </w:r>
    </w:p>
    <w:p>
      <w:r>
        <w:t>backend\venv\Lib\site-packages\numpy\core\tests\__pycache__\test_machar.cpython-311.pyc</w:t>
      </w:r>
    </w:p>
    <w:p>
      <w:r>
        <w:t>backend\venv\Lib\site-packages\numpy\core\tests\__pycache__\test_mem_overlap.cpython-311.pyc</w:t>
      </w:r>
    </w:p>
    <w:p>
      <w:r>
        <w:t>backend\venv\Lib\site-packages\numpy\core\tests\__pycache__\test_mem_policy.cpython-311.pyc</w:t>
      </w:r>
    </w:p>
    <w:p>
      <w:r>
        <w:t>backend\venv\Lib\site-packages\numpy\core\tests\__pycache__\test_memmap.cpython-311.pyc</w:t>
      </w:r>
    </w:p>
    <w:p>
      <w:r>
        <w:t>backend\venv\Lib\site-packages\numpy\core\tests\__pycache__\test_multiarray.cpython-311.pyc</w:t>
      </w:r>
    </w:p>
    <w:p>
      <w:r>
        <w:t>backend\venv\Lib\site-packages\numpy\core\tests\__pycache__\test_nditer.cpython-311.pyc</w:t>
      </w:r>
    </w:p>
    <w:p>
      <w:r>
        <w:t>backend\venv\Lib\site-packages\numpy\core\tests\__pycache__\test_nep50_promotions.cpython-311.pyc</w:t>
      </w:r>
    </w:p>
    <w:p>
      <w:r>
        <w:t>backend\venv\Lib\site-packages\numpy\core\tests\__pycache__\test_numeric.cpython-311.pyc</w:t>
      </w:r>
    </w:p>
    <w:p>
      <w:r>
        <w:t>backend\venv\Lib\site-packages\numpy\core\tests\__pycache__\test_numerictypes.cpython-311.pyc</w:t>
      </w:r>
    </w:p>
    <w:p>
      <w:r>
        <w:t>backend\venv\Lib\site-packages\numpy\core\tests\__pycache__\test_overrides.cpython-311.pyc</w:t>
      </w:r>
    </w:p>
    <w:p>
      <w:r>
        <w:t>backend\venv\Lib\site-packages\numpy\core\tests\__pycache__\test_print.cpython-311.pyc</w:t>
      </w:r>
    </w:p>
    <w:p>
      <w:r>
        <w:t>backend\venv\Lib\site-packages\numpy\core\tests\__pycache__\test_protocols.cpython-311.pyc</w:t>
      </w:r>
    </w:p>
    <w:p>
      <w:r>
        <w:t>backend\venv\Lib\site-packages\numpy\core\tests\__pycache__\test_records.cpython-311.pyc</w:t>
      </w:r>
    </w:p>
    <w:p>
      <w:r>
        <w:t>backend\venv\Lib\site-packages\numpy\core\tests\__pycache__\test_regression.cpython-311.pyc</w:t>
      </w:r>
    </w:p>
    <w:p>
      <w:r>
        <w:t>backend\venv\Lib\site-packages\numpy\core\tests\__pycache__\test_scalar_ctors.cpython-311.pyc</w:t>
      </w:r>
    </w:p>
    <w:p>
      <w:r>
        <w:t>backend\venv\Lib\site-packages\numpy\core\tests\__pycache__\test_scalar_methods.cpython-311.pyc</w:t>
      </w:r>
    </w:p>
    <w:p>
      <w:r>
        <w:t>backend\venv\Lib\site-packages\numpy\core\tests\__pycache__\test_scalarbuffer.cpython-311.pyc</w:t>
      </w:r>
    </w:p>
    <w:p>
      <w:r>
        <w:t>backend\venv\Lib\site-packages\numpy\core\tests\__pycache__\test_scalarinherit.cpython-311.pyc</w:t>
      </w:r>
    </w:p>
    <w:p>
      <w:r>
        <w:t>backend\venv\Lib\site-packages\numpy\core\tests\__pycache__\test_scalarmath.cpython-311.pyc</w:t>
      </w:r>
    </w:p>
    <w:p>
      <w:r>
        <w:t>backend\venv\Lib\site-packages\numpy\core\tests\__pycache__\test_scalarprint.cpython-311.pyc</w:t>
      </w:r>
    </w:p>
    <w:p>
      <w:r>
        <w:t>backend\venv\Lib\site-packages\numpy\core\tests\__pycache__\test_shape_base.cpython-311.pyc</w:t>
      </w:r>
    </w:p>
    <w:p>
      <w:r>
        <w:t>backend\venv\Lib\site-packages\numpy\core\tests\__pycache__\test_simd.cpython-311.pyc</w:t>
      </w:r>
    </w:p>
    <w:p>
      <w:r>
        <w:t>backend\venv\Lib\site-packages\numpy\core\tests\__pycache__\test_simd_module.cpython-311.pyc</w:t>
      </w:r>
    </w:p>
    <w:p>
      <w:r>
        <w:t>backend\venv\Lib\site-packages\numpy\core\tests\__pycache__\test_strings.cpython-311.pyc</w:t>
      </w:r>
    </w:p>
    <w:p>
      <w:r>
        <w:t>backend\venv\Lib\site-packages\numpy\core\tests\__pycache__\test_ufunc.cpython-311.pyc</w:t>
      </w:r>
    </w:p>
    <w:p>
      <w:r>
        <w:t>backend\venv\Lib\site-packages\numpy\core\tests\__pycache__\test_umath.cpython-311.pyc</w:t>
      </w:r>
    </w:p>
    <w:p>
      <w:r>
        <w:t>backend\venv\Lib\site-packages\numpy\core\tests\__pycache__\test_umath_accuracy.cpython-311.pyc</w:t>
      </w:r>
    </w:p>
    <w:p>
      <w:r>
        <w:t>backend\venv\Lib\site-packages\numpy\core\tests\__pycache__\test_umath_complex.cpython-311.pyc</w:t>
      </w:r>
    </w:p>
    <w:p>
      <w:r>
        <w:t>backend\venv\Lib\site-packages\numpy\core\tests\__pycache__\test_unicode.cpython-311.pyc</w:t>
      </w:r>
    </w:p>
    <w:p>
      <w:r>
        <w:t>backend\venv\Lib\site-packages\numpy\core\tests\_locales.py</w:t>
      </w:r>
    </w:p>
    <w:p>
      <w:r>
        <w:t>backend\venv\Lib\site-packages\numpy\core\tests\data\astype_copy.pkl</w:t>
      </w:r>
    </w:p>
    <w:p>
      <w:r>
        <w:t>backend\venv\Lib\site-packages\numpy\core\tests\data\generate_umath_validation_data.cpp</w:t>
      </w:r>
    </w:p>
    <w:p>
      <w:r>
        <w:t>backend\venv\Lib\site-packages\numpy\core\tests\data\recarray_from_file.fits</w:t>
      </w:r>
    </w:p>
    <w:p>
      <w:r>
        <w:t>backend\venv\Lib\site-packages\numpy\core\tests\data\umath-validation-set-arccos.csv</w:t>
      </w:r>
    </w:p>
    <w:p>
      <w:r>
        <w:t>backend\venv\Lib\site-packages\numpy\core\tests\data\umath-validation-set-arccosh.csv</w:t>
      </w:r>
    </w:p>
    <w:p>
      <w:r>
        <w:t>backend\venv\Lib\site-packages\numpy\core\tests\data\umath-validation-set-arcsin.csv</w:t>
      </w:r>
    </w:p>
    <w:p>
      <w:r>
        <w:t>backend\venv\Lib\site-packages\numpy\core\tests\data\umath-validation-set-arcsinh.csv</w:t>
      </w:r>
    </w:p>
    <w:p>
      <w:r>
        <w:t>backend\venv\Lib\site-packages\numpy\core\tests\data\umath-validation-set-arctan.csv</w:t>
      </w:r>
    </w:p>
    <w:p>
      <w:r>
        <w:t>backend\venv\Lib\site-packages\numpy\core\tests\data\umath-validation-set-arctanh.csv</w:t>
      </w:r>
    </w:p>
    <w:p>
      <w:r>
        <w:t>backend\venv\Lib\site-packages\numpy\core\tests\data\umath-validation-set-cbrt.csv</w:t>
      </w:r>
    </w:p>
    <w:p>
      <w:r>
        <w:t>backend\venv\Lib\site-packages\numpy\core\tests\data\umath-validation-set-cos.csv</w:t>
      </w:r>
    </w:p>
    <w:p>
      <w:r>
        <w:t>backend\venv\Lib\site-packages\numpy\core\tests\data\umath-validation-set-cosh.csv</w:t>
      </w:r>
    </w:p>
    <w:p>
      <w:r>
        <w:t>backend\venv\Lib\site-packages\numpy\core\tests\data\umath-validation-set-exp.csv</w:t>
      </w:r>
    </w:p>
    <w:p>
      <w:r>
        <w:t>backend\venv\Lib\site-packages\numpy\core\tests\data\umath-validation-set-exp2.csv</w:t>
      </w:r>
    </w:p>
    <w:p>
      <w:r>
        <w:t>backend\venv\Lib\site-packages\numpy\core\tests\data\umath-validation-set-expm1.csv</w:t>
      </w:r>
    </w:p>
    <w:p>
      <w:r>
        <w:t>backend\venv\Lib\site-packages\numpy\core\tests\data\umath-validation-set-log.csv</w:t>
      </w:r>
    </w:p>
    <w:p>
      <w:r>
        <w:t>backend\venv\Lib\site-packages\numpy\core\tests\data\umath-validation-set-log10.csv</w:t>
      </w:r>
    </w:p>
    <w:p>
      <w:r>
        <w:t>backend\venv\Lib\site-packages\numpy\core\tests\data\umath-validation-set-log1p.csv</w:t>
      </w:r>
    </w:p>
    <w:p>
      <w:r>
        <w:t>backend\venv\Lib\site-packages\numpy\core\tests\data\umath-validation-set-log2.csv</w:t>
      </w:r>
    </w:p>
    <w:p>
      <w:r>
        <w:t>backend\venv\Lib\site-packages\numpy\core\tests\data\umath-validation-set-README.txt</w:t>
      </w:r>
    </w:p>
    <w:p>
      <w:r>
        <w:t>backend\venv\Lib\site-packages\numpy\core\tests\data\umath-validation-set-sin.csv</w:t>
      </w:r>
    </w:p>
    <w:p>
      <w:r>
        <w:t>backend\venv\Lib\site-packages\numpy\core\tests\data\umath-validation-set-sinh.csv</w:t>
      </w:r>
    </w:p>
    <w:p>
      <w:r>
        <w:t>backend\venv\Lib\site-packages\numpy\core\tests\data\umath-validation-set-tan.csv</w:t>
      </w:r>
    </w:p>
    <w:p>
      <w:r>
        <w:t>backend\venv\Lib\site-packages\numpy\core\tests\data\umath-validation-set-tanh.csv</w:t>
      </w:r>
    </w:p>
    <w:p>
      <w:r>
        <w:t>backend\venv\Lib\site-packages\numpy\core\tests\examples\cython\__pycache__\setup.cpython-311.pyc</w:t>
      </w:r>
    </w:p>
    <w:p>
      <w:r>
        <w:t>backend\venv\Lib\site-packages\numpy\core\tests\examples\cython\checks.pyx</w:t>
      </w:r>
    </w:p>
    <w:p>
      <w:r>
        <w:t>backend\venv\Lib\site-packages\numpy\core\tests\examples\cython\setup.py</w:t>
      </w:r>
    </w:p>
    <w:p>
      <w:r>
        <w:t>backend\venv\Lib\site-packages\numpy\core\tests\examples\limited_api\__pycache__\setup.cpython-311.pyc</w:t>
      </w:r>
    </w:p>
    <w:p>
      <w:r>
        <w:t>backend\venv\Lib\site-packages\numpy\core\tests\examples\limited_api\limited_api.c</w:t>
      </w:r>
    </w:p>
    <w:p>
      <w:r>
        <w:t>backend\venv\Lib\site-packages\numpy\core\tests\examples\limited_api\setup.py</w:t>
      </w:r>
    </w:p>
    <w:p>
      <w:r>
        <w:t>backend\venv\Lib\site-packages\numpy\core\tests\test__exceptions.py</w:t>
      </w:r>
    </w:p>
    <w:p>
      <w:r>
        <w:t>backend\venv\Lib\site-packages\numpy\core\tests\test_abc.py</w:t>
      </w:r>
    </w:p>
    <w:p>
      <w:r>
        <w:t>backend\venv\Lib\site-packages\numpy\core\tests\test_api.py</w:t>
      </w:r>
    </w:p>
    <w:p>
      <w:r>
        <w:t>backend\venv\Lib\site-packages\numpy\core\tests\test_argparse.py</w:t>
      </w:r>
    </w:p>
    <w:p>
      <w:r>
        <w:t>backend\venv\Lib\site-packages\numpy\core\tests\test_array_coercion.py</w:t>
      </w:r>
    </w:p>
    <w:p>
      <w:r>
        <w:t>backend\venv\Lib\site-packages\numpy\core\tests\test_array_interface.py</w:t>
      </w:r>
    </w:p>
    <w:p>
      <w:r>
        <w:t>backend\venv\Lib\site-packages\numpy\core\tests\test_arraymethod.py</w:t>
      </w:r>
    </w:p>
    <w:p>
      <w:r>
        <w:t>backend\venv\Lib\site-packages\numpy\core\tests\test_arrayprint.py</w:t>
      </w:r>
    </w:p>
    <w:p>
      <w:r>
        <w:t>backend\venv\Lib\site-packages\numpy\core\tests\test_casting_floatingpoint_errors.py</w:t>
      </w:r>
    </w:p>
    <w:p>
      <w:r>
        <w:t>backend\venv\Lib\site-packages\numpy\core\tests\test_casting_unittests.py</w:t>
      </w:r>
    </w:p>
    <w:p>
      <w:r>
        <w:t>backend\venv\Lib\site-packages\numpy\core\tests\test_conversion_utils.py</w:t>
      </w:r>
    </w:p>
    <w:p>
      <w:r>
        <w:t>backend\venv\Lib\site-packages\numpy\core\tests\test_cpu_dispatcher.py</w:t>
      </w:r>
    </w:p>
    <w:p>
      <w:r>
        <w:t>backend\venv\Lib\site-packages\numpy\core\tests\test_cpu_features.py</w:t>
      </w:r>
    </w:p>
    <w:p>
      <w:r>
        <w:t>backend\venv\Lib\site-packages\numpy\core\tests\test_custom_dtypes.py</w:t>
      </w:r>
    </w:p>
    <w:p>
      <w:r>
        <w:t>backend\venv\Lib\site-packages\numpy\core\tests\test_cython.py</w:t>
      </w:r>
    </w:p>
    <w:p>
      <w:r>
        <w:t>backend\venv\Lib\site-packages\numpy\core\tests\test_datetime.py</w:t>
      </w:r>
    </w:p>
    <w:p>
      <w:r>
        <w:t>backend\venv\Lib\site-packages\numpy\core\tests\test_defchararray.py</w:t>
      </w:r>
    </w:p>
    <w:p>
      <w:r>
        <w:t>backend\venv\Lib\site-packages\numpy\core\tests\test_deprecations.py</w:t>
      </w:r>
    </w:p>
    <w:p>
      <w:r>
        <w:t>backend\venv\Lib\site-packages\numpy\core\tests\test_dlpack.py</w:t>
      </w:r>
    </w:p>
    <w:p>
      <w:r>
        <w:t>backend\venv\Lib\site-packages\numpy\core\tests\test_dtype.py</w:t>
      </w:r>
    </w:p>
    <w:p>
      <w:r>
        <w:t>backend\venv\Lib\site-packages\numpy\core\tests\test_einsum.py</w:t>
      </w:r>
    </w:p>
    <w:p>
      <w:r>
        <w:t>backend\venv\Lib\site-packages\numpy\core\tests\test_errstate.py</w:t>
      </w:r>
    </w:p>
    <w:p>
      <w:r>
        <w:t>backend\venv\Lib\site-packages\numpy\core\tests\test_extint128.py</w:t>
      </w:r>
    </w:p>
    <w:p>
      <w:r>
        <w:t>backend\venv\Lib\site-packages\numpy\core\tests\test_function_base.py</w:t>
      </w:r>
    </w:p>
    <w:p>
      <w:r>
        <w:t>backend\venv\Lib\site-packages\numpy\core\tests\test_getlimits.py</w:t>
      </w:r>
    </w:p>
    <w:p>
      <w:r>
        <w:t>backend\venv\Lib\site-packages\numpy\core\tests\test_half.py</w:t>
      </w:r>
    </w:p>
    <w:p>
      <w:r>
        <w:t>backend\venv\Lib\site-packages\numpy\core\tests\test_hashtable.py</w:t>
      </w:r>
    </w:p>
    <w:p>
      <w:r>
        <w:t>backend\venv\Lib\site-packages\numpy\core\tests\test_indexerrors.py</w:t>
      </w:r>
    </w:p>
    <w:p>
      <w:r>
        <w:t>backend\venv\Lib\site-packages\numpy\core\tests\test_indexing.py</w:t>
      </w:r>
    </w:p>
    <w:p>
      <w:r>
        <w:t>backend\venv\Lib\site-packages\numpy\core\tests\test_item_selection.py</w:t>
      </w:r>
    </w:p>
    <w:p>
      <w:r>
        <w:t>backend\venv\Lib\site-packages\numpy\core\tests\test_limited_api.py</w:t>
      </w:r>
    </w:p>
    <w:p>
      <w:r>
        <w:t>backend\venv\Lib\site-packages\numpy\core\tests\test_longdouble.py</w:t>
      </w:r>
    </w:p>
    <w:p>
      <w:r>
        <w:t>backend\venv\Lib\site-packages\numpy\core\tests\test_machar.py</w:t>
      </w:r>
    </w:p>
    <w:p>
      <w:r>
        <w:t>backend\venv\Lib\site-packages\numpy\core\tests\test_mem_overlap.py</w:t>
      </w:r>
    </w:p>
    <w:p>
      <w:r>
        <w:t>backend\venv\Lib\site-packages\numpy\core\tests\test_mem_policy.py</w:t>
      </w:r>
    </w:p>
    <w:p>
      <w:r>
        <w:t>backend\venv\Lib\site-packages\numpy\core\tests\test_memmap.py</w:t>
      </w:r>
    </w:p>
    <w:p>
      <w:r>
        <w:t>backend\venv\Lib\site-packages\numpy\core\tests\test_multiarray.py</w:t>
      </w:r>
    </w:p>
    <w:p>
      <w:r>
        <w:t>backend\venv\Lib\site-packages\numpy\core\tests\test_nditer.py</w:t>
      </w:r>
    </w:p>
    <w:p>
      <w:r>
        <w:t>backend\venv\Lib\site-packages\numpy\core\tests\test_nep50_promotions.py</w:t>
      </w:r>
    </w:p>
    <w:p>
      <w:r>
        <w:t>backend\venv\Lib\site-packages\numpy\core\tests\test_numeric.py</w:t>
      </w:r>
    </w:p>
    <w:p>
      <w:r>
        <w:t>backend\venv\Lib\site-packages\numpy\core\tests\test_numerictypes.py</w:t>
      </w:r>
    </w:p>
    <w:p>
      <w:r>
        <w:t>backend\venv\Lib\site-packages\numpy\core\tests\test_overrides.py</w:t>
      </w:r>
    </w:p>
    <w:p>
      <w:r>
        <w:t>backend\venv\Lib\site-packages\numpy\core\tests\test_print.py</w:t>
      </w:r>
    </w:p>
    <w:p>
      <w:r>
        <w:t>backend\venv\Lib\site-packages\numpy\core\tests\test_protocols.py</w:t>
      </w:r>
    </w:p>
    <w:p>
      <w:r>
        <w:t>backend\venv\Lib\site-packages\numpy\core\tests\test_records.py</w:t>
      </w:r>
    </w:p>
    <w:p>
      <w:r>
        <w:t>backend\venv\Lib\site-packages\numpy\core\tests\test_regression.py</w:t>
      </w:r>
    </w:p>
    <w:p>
      <w:r>
        <w:t>backend\venv\Lib\site-packages\numpy\core\tests\test_scalar_ctors.py</w:t>
      </w:r>
    </w:p>
    <w:p>
      <w:r>
        <w:t>backend\venv\Lib\site-packages\numpy\core\tests\test_scalar_methods.py</w:t>
      </w:r>
    </w:p>
    <w:p>
      <w:r>
        <w:t>backend\venv\Lib\site-packages\numpy\core\tests\test_scalarbuffer.py</w:t>
      </w:r>
    </w:p>
    <w:p>
      <w:r>
        <w:t>backend\venv\Lib\site-packages\numpy\core\tests\test_scalarinherit.py</w:t>
      </w:r>
    </w:p>
    <w:p>
      <w:r>
        <w:t>backend\venv\Lib\site-packages\numpy\core\tests\test_scalarmath.py</w:t>
      </w:r>
    </w:p>
    <w:p>
      <w:r>
        <w:t>backend\venv\Lib\site-packages\numpy\core\tests\test_scalarprint.py</w:t>
      </w:r>
    </w:p>
    <w:p>
      <w:r>
        <w:t>backend\venv\Lib\site-packages\numpy\core\tests\test_shape_base.py</w:t>
      </w:r>
    </w:p>
    <w:p>
      <w:r>
        <w:t>backend\venv\Lib\site-packages\numpy\core\tests\test_simd.py</w:t>
      </w:r>
    </w:p>
    <w:p>
      <w:r>
        <w:t>backend\venv\Lib\site-packages\numpy\core\tests\test_simd_module.py</w:t>
      </w:r>
    </w:p>
    <w:p>
      <w:r>
        <w:t>backend\venv\Lib\site-packages\numpy\core\tests\test_strings.py</w:t>
      </w:r>
    </w:p>
    <w:p>
      <w:r>
        <w:t>backend\venv\Lib\site-packages\numpy\core\tests\test_ufunc.py</w:t>
      </w:r>
    </w:p>
    <w:p>
      <w:r>
        <w:t>backend\venv\Lib\site-packages\numpy\core\tests\test_umath.py</w:t>
      </w:r>
    </w:p>
    <w:p>
      <w:r>
        <w:t>backend\venv\Lib\site-packages\numpy\core\tests\test_umath_accuracy.py</w:t>
      </w:r>
    </w:p>
    <w:p>
      <w:r>
        <w:t>backend\venv\Lib\site-packages\numpy\core\tests\test_umath_complex.py</w:t>
      </w:r>
    </w:p>
    <w:p>
      <w:r>
        <w:t>backend\venv\Lib\site-packages\numpy\core\tests\test_unicode.py</w:t>
      </w:r>
    </w:p>
    <w:p>
      <w:r>
        <w:t>backend\venv\Lib\site-packages\numpy\core\umath.py</w:t>
      </w:r>
    </w:p>
    <w:p>
      <w:r>
        <w:t>backend\venv\Lib\site-packages\numpy\core\umath_tests.py</w:t>
      </w:r>
    </w:p>
    <w:p>
      <w:r>
        <w:t>backend\venv\Lib\site-packages\numpy\ctypeslib.py</w:t>
      </w:r>
    </w:p>
    <w:p>
      <w:r>
        <w:t>backend\venv\Lib\site-packages\numpy\ctypeslib.pyi</w:t>
      </w:r>
    </w:p>
    <w:p>
      <w:r>
        <w:t>backend\venv\Lib\site-packages\numpy\distutils\__config__.py</w:t>
      </w:r>
    </w:p>
    <w:p>
      <w:r>
        <w:t>backend\venv\Lib\site-packages\numpy\distutils\__init__.py</w:t>
      </w:r>
    </w:p>
    <w:p>
      <w:r>
        <w:t>backend\venv\Lib\site-packages\numpy\distutils\__init__.pyi</w:t>
      </w:r>
    </w:p>
    <w:p>
      <w:r>
        <w:t>backend\venv\Lib\site-packages\numpy\distutils\__pycache__\__config__.cpython-311.pyc</w:t>
      </w:r>
    </w:p>
    <w:p>
      <w:r>
        <w:t>backend\venv\Lib\site-packages\numpy\distutils\__pycache__\__init__.cpython-311.pyc</w:t>
      </w:r>
    </w:p>
    <w:p>
      <w:r>
        <w:t>backend\venv\Lib\site-packages\numpy\distutils\__pycache__\_shell_utils.cpython-311.pyc</w:t>
      </w:r>
    </w:p>
    <w:p>
      <w:r>
        <w:t>backend\venv\Lib\site-packages\numpy\distutils\__pycache__\armccompiler.cpython-311.pyc</w:t>
      </w:r>
    </w:p>
    <w:p>
      <w:r>
        <w:t>backend\venv\Lib\site-packages\numpy\distutils\__pycache__\ccompiler.cpython-311.pyc</w:t>
      </w:r>
    </w:p>
    <w:p>
      <w:r>
        <w:t>backend\venv\Lib\site-packages\numpy\distutils\__pycache__\ccompiler_opt.cpython-311.pyc</w:t>
      </w:r>
    </w:p>
    <w:p>
      <w:r>
        <w:t>backend\venv\Lib\site-packages\numpy\distutils\__pycache__\conv_template.cpython-311.pyc</w:t>
      </w:r>
    </w:p>
    <w:p>
      <w:r>
        <w:t>backend\venv\Lib\site-packages\numpy\distutils\__pycache__\core.cpython-311.pyc</w:t>
      </w:r>
    </w:p>
    <w:p>
      <w:r>
        <w:t>backend\venv\Lib\site-packages\numpy\distutils\__pycache__\cpuinfo.cpython-311.pyc</w:t>
      </w:r>
    </w:p>
    <w:p>
      <w:r>
        <w:t>backend\venv\Lib\site-packages\numpy\distutils\__pycache__\exec_command.cpython-311.pyc</w:t>
      </w:r>
    </w:p>
    <w:p>
      <w:r>
        <w:t>backend\venv\Lib\site-packages\numpy\distutils\__pycache__\extension.cpython-311.pyc</w:t>
      </w:r>
    </w:p>
    <w:p>
      <w:r>
        <w:t>backend\venv\Lib\site-packages\numpy\distutils\__pycache__\from_template.cpython-311.pyc</w:t>
      </w:r>
    </w:p>
    <w:p>
      <w:r>
        <w:t>backend\venv\Lib\site-packages\numpy\distutils\__pycache__\intelccompiler.cpython-311.pyc</w:t>
      </w:r>
    </w:p>
    <w:p>
      <w:r>
        <w:t>backend\venv\Lib\site-packages\numpy\distutils\__pycache__\lib2def.cpython-311.pyc</w:t>
      </w:r>
    </w:p>
    <w:p>
      <w:r>
        <w:t>backend\venv\Lib\site-packages\numpy\distutils\__pycache__\line_endings.cpython-311.pyc</w:t>
      </w:r>
    </w:p>
    <w:p>
      <w:r>
        <w:t>backend\venv\Lib\site-packages\numpy\distutils\__pycache__\log.cpython-311.pyc</w:t>
      </w:r>
    </w:p>
    <w:p>
      <w:r>
        <w:t>backend\venv\Lib\site-packages\numpy\distutils\__pycache__\mingw32ccompiler.cpython-311.pyc</w:t>
      </w:r>
    </w:p>
    <w:p>
      <w:r>
        <w:t>backend\venv\Lib\site-packages\numpy\distutils\__pycache__\misc_util.cpython-311.pyc</w:t>
      </w:r>
    </w:p>
    <w:p>
      <w:r>
        <w:t>backend\venv\Lib\site-packages\numpy\distutils\__pycache__\msvc9compiler.cpython-311.pyc</w:t>
      </w:r>
    </w:p>
    <w:p>
      <w:r>
        <w:t>backend\venv\Lib\site-packages\numpy\distutils\__pycache__\msvccompiler.cpython-311.pyc</w:t>
      </w:r>
    </w:p>
    <w:p>
      <w:r>
        <w:t>backend\venv\Lib\site-packages\numpy\distutils\__pycache__\npy_pkg_config.cpython-311.pyc</w:t>
      </w:r>
    </w:p>
    <w:p>
      <w:r>
        <w:t>backend\venv\Lib\site-packages\numpy\distutils\__pycache__\numpy_distribution.cpython-311.pyc</w:t>
      </w:r>
    </w:p>
    <w:p>
      <w:r>
        <w:t>backend\venv\Lib\site-packages\numpy\distutils\__pycache__\pathccompiler.cpython-311.pyc</w:t>
      </w:r>
    </w:p>
    <w:p>
      <w:r>
        <w:t>backend\venv\Lib\site-packages\numpy\distutils\__pycache__\setup.cpython-311.pyc</w:t>
      </w:r>
    </w:p>
    <w:p>
      <w:r>
        <w:t>backend\venv\Lib\site-packages\numpy\distutils\__pycache__\system_info.cpython-311.pyc</w:t>
      </w:r>
    </w:p>
    <w:p>
      <w:r>
        <w:t>backend\venv\Lib\site-packages\numpy\distutils\__pycache__\unixccompiler.cpython-311.pyc</w:t>
      </w:r>
    </w:p>
    <w:p>
      <w:r>
        <w:t>backend\venv\Lib\site-packages\numpy\distutils\_shell_utils.py</w:t>
      </w:r>
    </w:p>
    <w:p>
      <w:r>
        <w:t>backend\venv\Lib\site-packages\numpy\distutils\armccompiler.py</w:t>
      </w:r>
    </w:p>
    <w:p>
      <w:r>
        <w:t>backend\venv\Lib\site-packages\numpy\distutils\ccompiler.py</w:t>
      </w:r>
    </w:p>
    <w:p>
      <w:r>
        <w:t>backend\venv\Lib\site-packages\numpy\distutils\ccompiler_opt.py</w:t>
      </w:r>
    </w:p>
    <w:p>
      <w:r>
        <w:t>backend\venv\Lib\site-packages\numpy\distutils\checks\cpu_asimd.c</w:t>
      </w:r>
    </w:p>
    <w:p>
      <w:r>
        <w:t>backend\venv\Lib\site-packages\numpy\distutils\checks\cpu_asimddp.c</w:t>
      </w:r>
    </w:p>
    <w:p>
      <w:r>
        <w:t>backend\venv\Lib\site-packages\numpy\distutils\checks\cpu_asimdfhm.c</w:t>
      </w:r>
    </w:p>
    <w:p>
      <w:r>
        <w:t>backend\venv\Lib\site-packages\numpy\distutils\checks\cpu_asimdhp.c</w:t>
      </w:r>
    </w:p>
    <w:p>
      <w:r>
        <w:t>backend\venv\Lib\site-packages\numpy\distutils\checks\cpu_avx.c</w:t>
      </w:r>
    </w:p>
    <w:p>
      <w:r>
        <w:t>backend\venv\Lib\site-packages\numpy\distutils\checks\cpu_avx2.c</w:t>
      </w:r>
    </w:p>
    <w:p>
      <w:r>
        <w:t>backend\venv\Lib\site-packages\numpy\distutils\checks\cpu_avx512_clx.c</w:t>
      </w:r>
    </w:p>
    <w:p>
      <w:r>
        <w:t>backend\venv\Lib\site-packages\numpy\distutils\checks\cpu_avx512_cnl.c</w:t>
      </w:r>
    </w:p>
    <w:p>
      <w:r>
        <w:t>backend\venv\Lib\site-packages\numpy\distutils\checks\cpu_avx512_icl.c</w:t>
      </w:r>
    </w:p>
    <w:p>
      <w:r>
        <w:t>backend\venv\Lib\site-packages\numpy\distutils\checks\cpu_avx512_knl.c</w:t>
      </w:r>
    </w:p>
    <w:p>
      <w:r>
        <w:t>backend\venv\Lib\site-packages\numpy\distutils\checks\cpu_avx512_knm.c</w:t>
      </w:r>
    </w:p>
    <w:p>
      <w:r>
        <w:t>backend\venv\Lib\site-packages\numpy\distutils\checks\cpu_avx512_skx.c</w:t>
      </w:r>
    </w:p>
    <w:p>
      <w:r>
        <w:t>backend\venv\Lib\site-packages\numpy\distutils\checks\cpu_avx512cd.c</w:t>
      </w:r>
    </w:p>
    <w:p>
      <w:r>
        <w:t>backend\venv\Lib\site-packages\numpy\distutils\checks\cpu_avx512f.c</w:t>
      </w:r>
    </w:p>
    <w:p>
      <w:r>
        <w:t>backend\venv\Lib\site-packages\numpy\distutils\checks\cpu_f16c.c</w:t>
      </w:r>
    </w:p>
    <w:p>
      <w:r>
        <w:t>backend\venv\Lib\site-packages\numpy\distutils\checks\cpu_fma3.c</w:t>
      </w:r>
    </w:p>
    <w:p>
      <w:r>
        <w:t>backend\venv\Lib\site-packages\numpy\distutils\checks\cpu_fma4.c</w:t>
      </w:r>
    </w:p>
    <w:p>
      <w:r>
        <w:t>backend\venv\Lib\site-packages\numpy\distutils\checks\cpu_neon.c</w:t>
      </w:r>
    </w:p>
    <w:p>
      <w:r>
        <w:t>backend\venv\Lib\site-packages\numpy\distutils\checks\cpu_neon_fp16.c</w:t>
      </w:r>
    </w:p>
    <w:p>
      <w:r>
        <w:t>backend\venv\Lib\site-packages\numpy\distutils\checks\cpu_neon_vfpv4.c</w:t>
      </w:r>
    </w:p>
    <w:p>
      <w:r>
        <w:t>backend\venv\Lib\site-packages\numpy\distutils\checks\cpu_popcnt.c</w:t>
      </w:r>
    </w:p>
    <w:p>
      <w:r>
        <w:t>backend\venv\Lib\site-packages\numpy\distutils\checks\cpu_sse.c</w:t>
      </w:r>
    </w:p>
    <w:p>
      <w:r>
        <w:t>backend\venv\Lib\site-packages\numpy\distutils\checks\cpu_sse2.c</w:t>
      </w:r>
    </w:p>
    <w:p>
      <w:r>
        <w:t>backend\venv\Lib\site-packages\numpy\distutils\checks\cpu_sse3.c</w:t>
      </w:r>
    </w:p>
    <w:p>
      <w:r>
        <w:t>backend\venv\Lib\site-packages\numpy\distutils\checks\cpu_sse41.c</w:t>
      </w:r>
    </w:p>
    <w:p>
      <w:r>
        <w:t>backend\venv\Lib\site-packages\numpy\distutils\checks\cpu_sse42.c</w:t>
      </w:r>
    </w:p>
    <w:p>
      <w:r>
        <w:t>backend\venv\Lib\site-packages\numpy\distutils\checks\cpu_ssse3.c</w:t>
      </w:r>
    </w:p>
    <w:p>
      <w:r>
        <w:t>backend\venv\Lib\site-packages\numpy\distutils\checks\cpu_vsx.c</w:t>
      </w:r>
    </w:p>
    <w:p>
      <w:r>
        <w:t>backend\venv\Lib\site-packages\numpy\distutils\checks\cpu_vsx2.c</w:t>
      </w:r>
    </w:p>
    <w:p>
      <w:r>
        <w:t>backend\venv\Lib\site-packages\numpy\distutils\checks\cpu_vsx3.c</w:t>
      </w:r>
    </w:p>
    <w:p>
      <w:r>
        <w:t>backend\venv\Lib\site-packages\numpy\distutils\checks\cpu_vsx4.c</w:t>
      </w:r>
    </w:p>
    <w:p>
      <w:r>
        <w:t>backend\venv\Lib\site-packages\numpy\distutils\checks\cpu_vx.c</w:t>
      </w:r>
    </w:p>
    <w:p>
      <w:r>
        <w:t>backend\venv\Lib\site-packages\numpy\distutils\checks\cpu_vxe.c</w:t>
      </w:r>
    </w:p>
    <w:p>
      <w:r>
        <w:t>backend\venv\Lib\site-packages\numpy\distutils\checks\cpu_vxe2.c</w:t>
      </w:r>
    </w:p>
    <w:p>
      <w:r>
        <w:t>backend\venv\Lib\site-packages\numpy\distutils\checks\cpu_xop.c</w:t>
      </w:r>
    </w:p>
    <w:p>
      <w:r>
        <w:t>backend\venv\Lib\site-packages\numpy\distutils\checks\extra_avx512bw_mask.c</w:t>
      </w:r>
    </w:p>
    <w:p>
      <w:r>
        <w:t>backend\venv\Lib\site-packages\numpy\distutils\checks\extra_avx512dq_mask.c</w:t>
      </w:r>
    </w:p>
    <w:p>
      <w:r>
        <w:t>backend\venv\Lib\site-packages\numpy\distutils\checks\extra_avx512f_reduce.c</w:t>
      </w:r>
    </w:p>
    <w:p>
      <w:r>
        <w:t>backend\venv\Lib\site-packages\numpy\distutils\checks\extra_vsx4_mma.c</w:t>
      </w:r>
    </w:p>
    <w:p>
      <w:r>
        <w:t>backend\venv\Lib\site-packages\numpy\distutils\checks\extra_vsx_asm.c</w:t>
      </w:r>
    </w:p>
    <w:p>
      <w:r>
        <w:t>backend\venv\Lib\site-packages\numpy\distutils\checks\test_flags.c</w:t>
      </w:r>
    </w:p>
    <w:p>
      <w:r>
        <w:t>backend\venv\Lib\site-packages\numpy\distutils\command\__init__.py</w:t>
      </w:r>
    </w:p>
    <w:p>
      <w:r>
        <w:t>backend\venv\Lib\site-packages\numpy\distutils\command\__pycache__\__init__.cpython-311.pyc</w:t>
      </w:r>
    </w:p>
    <w:p>
      <w:r>
        <w:t>backend\venv\Lib\site-packages\numpy\distutils\command\__pycache__\autodist.cpython-311.pyc</w:t>
      </w:r>
    </w:p>
    <w:p>
      <w:r>
        <w:t>backend\venv\Lib\site-packages\numpy\distutils\command\__pycache__\bdist_rpm.cpython-311.pyc</w:t>
      </w:r>
    </w:p>
    <w:p>
      <w:r>
        <w:t>backend\venv\Lib\site-packages\numpy\distutils\command\__pycache__\build.cpython-311.pyc</w:t>
      </w:r>
    </w:p>
    <w:p>
      <w:r>
        <w:t>backend\venv\Lib\site-packages\numpy\distutils\command\__pycache__\build_clib.cpython-311.pyc</w:t>
      </w:r>
    </w:p>
    <w:p>
      <w:r>
        <w:t>backend\venv\Lib\site-packages\numpy\distutils\command\__pycache__\build_ext.cpython-311.pyc</w:t>
      </w:r>
    </w:p>
    <w:p>
      <w:r>
        <w:t>backend\venv\Lib\site-packages\numpy\distutils\command\__pycache__\build_py.cpython-311.pyc</w:t>
      </w:r>
    </w:p>
    <w:p>
      <w:r>
        <w:t>backend\venv\Lib\site-packages\numpy\distutils\command\__pycache__\build_scripts.cpython-311.pyc</w:t>
      </w:r>
    </w:p>
    <w:p>
      <w:r>
        <w:t>backend\venv\Lib\site-packages\numpy\distutils\command\__pycache__\build_src.cpython-311.pyc</w:t>
      </w:r>
    </w:p>
    <w:p>
      <w:r>
        <w:t>backend\venv\Lib\site-packages\numpy\distutils\command\__pycache__\config.cpython-311.pyc</w:t>
      </w:r>
    </w:p>
    <w:p>
      <w:r>
        <w:t>backend\venv\Lib\site-packages\numpy\distutils\command\__pycache__\config_compiler.cpython-311.pyc</w:t>
      </w:r>
    </w:p>
    <w:p>
      <w:r>
        <w:t>backend\venv\Lib\site-packages\numpy\distutils\command\__pycache__\develop.cpython-311.pyc</w:t>
      </w:r>
    </w:p>
    <w:p>
      <w:r>
        <w:t>backend\venv\Lib\site-packages\numpy\distutils\command\__pycache__\egg_info.cpython-311.pyc</w:t>
      </w:r>
    </w:p>
    <w:p>
      <w:r>
        <w:t>backend\venv\Lib\site-packages\numpy\distutils\command\__pycache__\install.cpython-311.pyc</w:t>
      </w:r>
    </w:p>
    <w:p>
      <w:r>
        <w:t>backend\venv\Lib\site-packages\numpy\distutils\command\__pycache__\install_clib.cpython-311.pyc</w:t>
      </w:r>
    </w:p>
    <w:p>
      <w:r>
        <w:t>backend\venv\Lib\site-packages\numpy\distutils\command\__pycache__\install_data.cpython-311.pyc</w:t>
      </w:r>
    </w:p>
    <w:p>
      <w:r>
        <w:t>backend\venv\Lib\site-packages\numpy\distutils\command\__pycache__\install_headers.cpython-311.pyc</w:t>
      </w:r>
    </w:p>
    <w:p>
      <w:r>
        <w:t>backend\venv\Lib\site-packages\numpy\distutils\command\__pycache__\sdist.cpython-311.pyc</w:t>
      </w:r>
    </w:p>
    <w:p>
      <w:r>
        <w:t>backend\venv\Lib\site-packages\numpy\distutils\command\autodist.py</w:t>
      </w:r>
    </w:p>
    <w:p>
      <w:r>
        <w:t>backend\venv\Lib\site-packages\numpy\distutils\command\bdist_rpm.py</w:t>
      </w:r>
    </w:p>
    <w:p>
      <w:r>
        <w:t>backend\venv\Lib\site-packages\numpy\distutils\command\build.py</w:t>
      </w:r>
    </w:p>
    <w:p>
      <w:r>
        <w:t>backend\venv\Lib\site-packages\numpy\distutils\command\build_clib.py</w:t>
      </w:r>
    </w:p>
    <w:p>
      <w:r>
        <w:t>backend\venv\Lib\site-packages\numpy\distutils\command\build_ext.py</w:t>
      </w:r>
    </w:p>
    <w:p>
      <w:r>
        <w:t>backend\venv\Lib\site-packages\numpy\distutils\command\build_py.py</w:t>
      </w:r>
    </w:p>
    <w:p>
      <w:r>
        <w:t>backend\venv\Lib\site-packages\numpy\distutils\command\build_scripts.py</w:t>
      </w:r>
    </w:p>
    <w:p>
      <w:r>
        <w:t>backend\venv\Lib\site-packages\numpy\distutils\command\build_src.py</w:t>
      </w:r>
    </w:p>
    <w:p>
      <w:r>
        <w:t>backend\venv\Lib\site-packages\numpy\distutils\command\config.py</w:t>
      </w:r>
    </w:p>
    <w:p>
      <w:r>
        <w:t>backend\venv\Lib\site-packages\numpy\distutils\command\config_compiler.py</w:t>
      </w:r>
    </w:p>
    <w:p>
      <w:r>
        <w:t>backend\venv\Lib\site-packages\numpy\distutils\command\develop.py</w:t>
      </w:r>
    </w:p>
    <w:p>
      <w:r>
        <w:t>backend\venv\Lib\site-packages\numpy\distutils\command\egg_info.py</w:t>
      </w:r>
    </w:p>
    <w:p>
      <w:r>
        <w:t>backend\venv\Lib\site-packages\numpy\distutils\command\install.py</w:t>
      </w:r>
    </w:p>
    <w:p>
      <w:r>
        <w:t>backend\venv\Lib\site-packages\numpy\distutils\command\install_clib.py</w:t>
      </w:r>
    </w:p>
    <w:p>
      <w:r>
        <w:t>backend\venv\Lib\site-packages\numpy\distutils\command\install_data.py</w:t>
      </w:r>
    </w:p>
    <w:p>
      <w:r>
        <w:t>backend\venv\Lib\site-packages\numpy\distutils\command\install_headers.py</w:t>
      </w:r>
    </w:p>
    <w:p>
      <w:r>
        <w:t>backend\venv\Lib\site-packages\numpy\distutils\command\sdist.py</w:t>
      </w:r>
    </w:p>
    <w:p>
      <w:r>
        <w:t>backend\venv\Lib\site-packages\numpy\distutils\conv_template.py</w:t>
      </w:r>
    </w:p>
    <w:p>
      <w:r>
        <w:t>backend\venv\Lib\site-packages\numpy\distutils\core.py</w:t>
      </w:r>
    </w:p>
    <w:p>
      <w:r>
        <w:t>backend\venv\Lib\site-packages\numpy\distutils\cpuinfo.py</w:t>
      </w:r>
    </w:p>
    <w:p>
      <w:r>
        <w:t>backend\venv\Lib\site-packages\numpy\distutils\exec_command.py</w:t>
      </w:r>
    </w:p>
    <w:p>
      <w:r>
        <w:t>backend\venv\Lib\site-packages\numpy\distutils\extension.py</w:t>
      </w:r>
    </w:p>
    <w:p>
      <w:r>
        <w:t>backend\venv\Lib\site-packages\numpy\distutils\fcompiler\__init__.py</w:t>
      </w:r>
    </w:p>
    <w:p>
      <w:r>
        <w:t>backend\venv\Lib\site-packages\numpy\distutils\fcompiler\__pycache__\__init__.cpython-311.pyc</w:t>
      </w:r>
    </w:p>
    <w:p>
      <w:r>
        <w:t>backend\venv\Lib\site-packages\numpy\distutils\fcompiler\__pycache__\absoft.cpython-311.pyc</w:t>
      </w:r>
    </w:p>
    <w:p>
      <w:r>
        <w:t>backend\venv\Lib\site-packages\numpy\distutils\fcompiler\__pycache__\arm.cpython-311.pyc</w:t>
      </w:r>
    </w:p>
    <w:p>
      <w:r>
        <w:t>backend\venv\Lib\site-packages\numpy\distutils\fcompiler\__pycache__\compaq.cpython-311.pyc</w:t>
      </w:r>
    </w:p>
    <w:p>
      <w:r>
        <w:t>backend\venv\Lib\site-packages\numpy\distutils\fcompiler\__pycache__\environment.cpython-311.pyc</w:t>
      </w:r>
    </w:p>
    <w:p>
      <w:r>
        <w:t>backend\venv\Lib\site-packages\numpy\distutils\fcompiler\__pycache__\fujitsu.cpython-311.pyc</w:t>
      </w:r>
    </w:p>
    <w:p>
      <w:r>
        <w:t>backend\venv\Lib\site-packages\numpy\distutils\fcompiler\__pycache__\g95.cpython-311.pyc</w:t>
      </w:r>
    </w:p>
    <w:p>
      <w:r>
        <w:t>backend\venv\Lib\site-packages\numpy\distutils\fcompiler\__pycache__\gnu.cpython-311.pyc</w:t>
      </w:r>
    </w:p>
    <w:p>
      <w:r>
        <w:t>backend\venv\Lib\site-packages\numpy\distutils\fcompiler\__pycache__\hpux.cpython-311.pyc</w:t>
      </w:r>
    </w:p>
    <w:p>
      <w:r>
        <w:t>backend\venv\Lib\site-packages\numpy\distutils\fcompiler\__pycache__\ibm.cpython-311.pyc</w:t>
      </w:r>
    </w:p>
    <w:p>
      <w:r>
        <w:t>backend\venv\Lib\site-packages\numpy\distutils\fcompiler\__pycache__\intel.cpython-311.pyc</w:t>
      </w:r>
    </w:p>
    <w:p>
      <w:r>
        <w:t>backend\venv\Lib\site-packages\numpy\distutils\fcompiler\__pycache__\lahey.cpython-311.pyc</w:t>
      </w:r>
    </w:p>
    <w:p>
      <w:r>
        <w:t>backend\venv\Lib\site-packages\numpy\distutils\fcompiler\__pycache__\mips.cpython-311.pyc</w:t>
      </w:r>
    </w:p>
    <w:p>
      <w:r>
        <w:t>backend\venv\Lib\site-packages\numpy\distutils\fcompiler\__pycache__\nag.cpython-311.pyc</w:t>
      </w:r>
    </w:p>
    <w:p>
      <w:r>
        <w:t>backend\venv\Lib\site-packages\numpy\distutils\fcompiler\__pycache__\none.cpython-311.pyc</w:t>
      </w:r>
    </w:p>
    <w:p>
      <w:r>
        <w:t>backend\venv\Lib\site-packages\numpy\distutils\fcompiler\__pycache__\nv.cpython-311.pyc</w:t>
      </w:r>
    </w:p>
    <w:p>
      <w:r>
        <w:t>backend\venv\Lib\site-packages\numpy\distutils\fcompiler\__pycache__\pathf95.cpython-311.pyc</w:t>
      </w:r>
    </w:p>
    <w:p>
      <w:r>
        <w:t>backend\venv\Lib\site-packages\numpy\distutils\fcompiler\__pycache__\pg.cpython-311.pyc</w:t>
      </w:r>
    </w:p>
    <w:p>
      <w:r>
        <w:t>backend\venv\Lib\site-packages\numpy\distutils\fcompiler\__pycache__\sun.cpython-311.pyc</w:t>
      </w:r>
    </w:p>
    <w:p>
      <w:r>
        <w:t>backend\venv\Lib\site-packages\numpy\distutils\fcompiler\__pycache__\vast.cpython-311.pyc</w:t>
      </w:r>
    </w:p>
    <w:p>
      <w:r>
        <w:t>backend\venv\Lib\site-packages\numpy\distutils\fcompiler\absoft.py</w:t>
      </w:r>
    </w:p>
    <w:p>
      <w:r>
        <w:t>backend\venv\Lib\site-packages\numpy\distutils\fcompiler\arm.py</w:t>
      </w:r>
    </w:p>
    <w:p>
      <w:r>
        <w:t>backend\venv\Lib\site-packages\numpy\distutils\fcompiler\compaq.py</w:t>
      </w:r>
    </w:p>
    <w:p>
      <w:r>
        <w:t>backend\venv\Lib\site-packages\numpy\distutils\fcompiler\environment.py</w:t>
      </w:r>
    </w:p>
    <w:p>
      <w:r>
        <w:t>backend\venv\Lib\site-packages\numpy\distutils\fcompiler\fujitsu.py</w:t>
      </w:r>
    </w:p>
    <w:p>
      <w:r>
        <w:t>backend\venv\Lib\site-packages\numpy\distutils\fcompiler\g95.py</w:t>
      </w:r>
    </w:p>
    <w:p>
      <w:r>
        <w:t>backend\venv\Lib\site-packages\numpy\distutils\fcompiler\gnu.py</w:t>
      </w:r>
    </w:p>
    <w:p>
      <w:r>
        <w:t>backend\venv\Lib\site-packages\numpy\distutils\fcompiler\hpux.py</w:t>
      </w:r>
    </w:p>
    <w:p>
      <w:r>
        <w:t>backend\venv\Lib\site-packages\numpy\distutils\fcompiler\ibm.py</w:t>
      </w:r>
    </w:p>
    <w:p>
      <w:r>
        <w:t>backend\venv\Lib\site-packages\numpy\distutils\fcompiler\intel.py</w:t>
      </w:r>
    </w:p>
    <w:p>
      <w:r>
        <w:t>backend\venv\Lib\site-packages\numpy\distutils\fcompiler\lahey.py</w:t>
      </w:r>
    </w:p>
    <w:p>
      <w:r>
        <w:t>backend\venv\Lib\site-packages\numpy\distutils\fcompiler\mips.py</w:t>
      </w:r>
    </w:p>
    <w:p>
      <w:r>
        <w:t>backend\venv\Lib\site-packages\numpy\distutils\fcompiler\nag.py</w:t>
      </w:r>
    </w:p>
    <w:p>
      <w:r>
        <w:t>backend\venv\Lib\site-packages\numpy\distutils\fcompiler\none.py</w:t>
      </w:r>
    </w:p>
    <w:p>
      <w:r>
        <w:t>backend\venv\Lib\site-packages\numpy\distutils\fcompiler\nv.py</w:t>
      </w:r>
    </w:p>
    <w:p>
      <w:r>
        <w:t>backend\venv\Lib\site-packages\numpy\distutils\fcompiler\pathf95.py</w:t>
      </w:r>
    </w:p>
    <w:p>
      <w:r>
        <w:t>backend\venv\Lib\site-packages\numpy\distutils\fcompiler\pg.py</w:t>
      </w:r>
    </w:p>
    <w:p>
      <w:r>
        <w:t>backend\venv\Lib\site-packages\numpy\distutils\fcompiler\sun.py</w:t>
      </w:r>
    </w:p>
    <w:p>
      <w:r>
        <w:t>backend\venv\Lib\site-packages\numpy\distutils\fcompiler\vast.py</w:t>
      </w:r>
    </w:p>
    <w:p>
      <w:r>
        <w:t>backend\venv\Lib\site-packages\numpy\distutils\from_template.py</w:t>
      </w:r>
    </w:p>
    <w:p>
      <w:r>
        <w:t>backend\venv\Lib\site-packages\numpy\distutils\intelccompiler.py</w:t>
      </w:r>
    </w:p>
    <w:p>
      <w:r>
        <w:t>backend\venv\Lib\site-packages\numpy\distutils\lib2def.py</w:t>
      </w:r>
    </w:p>
    <w:p>
      <w:r>
        <w:t>backend\venv\Lib\site-packages\numpy\distutils\line_endings.py</w:t>
      </w:r>
    </w:p>
    <w:p>
      <w:r>
        <w:t>backend\venv\Lib\site-packages\numpy\distutils\log.py</w:t>
      </w:r>
    </w:p>
    <w:p>
      <w:r>
        <w:t>backend\venv\Lib\site-packages\numpy\distutils\mingw32ccompiler.py</w:t>
      </w:r>
    </w:p>
    <w:p>
      <w:r>
        <w:t>backend\venv\Lib\site-packages\numpy\distutils\mingw\gfortran_vs2003_hack.c</w:t>
      </w:r>
    </w:p>
    <w:p>
      <w:r>
        <w:t>backend\venv\Lib\site-packages\numpy\distutils\misc_util.py</w:t>
      </w:r>
    </w:p>
    <w:p>
      <w:r>
        <w:t>backend\venv\Lib\site-packages\numpy\distutils\msvc9compiler.py</w:t>
      </w:r>
    </w:p>
    <w:p>
      <w:r>
        <w:t>backend\venv\Lib\site-packages\numpy\distutils\msvccompiler.py</w:t>
      </w:r>
    </w:p>
    <w:p>
      <w:r>
        <w:t>backend\venv\Lib\site-packages\numpy\distutils\npy_pkg_config.py</w:t>
      </w:r>
    </w:p>
    <w:p>
      <w:r>
        <w:t>backend\venv\Lib\site-packages\numpy\distutils\numpy_distribution.py</w:t>
      </w:r>
    </w:p>
    <w:p>
      <w:r>
        <w:t>backend\venv\Lib\site-packages\numpy\distutils\pathccompiler.py</w:t>
      </w:r>
    </w:p>
    <w:p>
      <w:r>
        <w:t>backend\venv\Lib\site-packages\numpy\distutils\setup.py</w:t>
      </w:r>
    </w:p>
    <w:p>
      <w:r>
        <w:t>backend\venv\Lib\site-packages\numpy\distutils\system_info.py</w:t>
      </w:r>
    </w:p>
    <w:p>
      <w:r>
        <w:t>backend\venv\Lib\site-packages\numpy\distutils\tests\__init__.py</w:t>
      </w:r>
    </w:p>
    <w:p>
      <w:r>
        <w:t>backend\venv\Lib\site-packages\numpy\distutils\tests\__pycache__\__init__.cpython-311.pyc</w:t>
      </w:r>
    </w:p>
    <w:p>
      <w:r>
        <w:t>backend\venv\Lib\site-packages\numpy\distutils\tests\__pycache__\test_build_ext.cpython-311.pyc</w:t>
      </w:r>
    </w:p>
    <w:p>
      <w:r>
        <w:t>backend\venv\Lib\site-packages\numpy\distutils\tests\__pycache__\test_ccompiler_opt.cpython-311.pyc</w:t>
      </w:r>
    </w:p>
    <w:p>
      <w:r>
        <w:t>backend\venv\Lib\site-packages\numpy\distutils\tests\__pycache__\test_ccompiler_opt_conf.cpython-311.pyc</w:t>
      </w:r>
    </w:p>
    <w:p>
      <w:r>
        <w:t>backend\venv\Lib\site-packages\numpy\distutils\tests\__pycache__\test_exec_command.cpython-311.pyc</w:t>
      </w:r>
    </w:p>
    <w:p>
      <w:r>
        <w:t>backend\venv\Lib\site-packages\numpy\distutils\tests\__pycache__\test_fcompiler.cpython-311.pyc</w:t>
      </w:r>
    </w:p>
    <w:p>
      <w:r>
        <w:t>backend\venv\Lib\site-packages\numpy\distutils\tests\__pycache__\test_fcompiler_gnu.cpython-311.pyc</w:t>
      </w:r>
    </w:p>
    <w:p>
      <w:r>
        <w:t>backend\venv\Lib\site-packages\numpy\distutils\tests\__pycache__\test_fcompiler_intel.cpython-311.pyc</w:t>
      </w:r>
    </w:p>
    <w:p>
      <w:r>
        <w:t>backend\venv\Lib\site-packages\numpy\distutils\tests\__pycache__\test_fcompiler_nagfor.cpython-311.pyc</w:t>
      </w:r>
    </w:p>
    <w:p>
      <w:r>
        <w:t>backend\venv\Lib\site-packages\numpy\distutils\tests\__pycache__\test_from_template.cpython-311.pyc</w:t>
      </w:r>
    </w:p>
    <w:p>
      <w:r>
        <w:t>backend\venv\Lib\site-packages\numpy\distutils\tests\__pycache__\test_log.cpython-311.pyc</w:t>
      </w:r>
    </w:p>
    <w:p>
      <w:r>
        <w:t>backend\venv\Lib\site-packages\numpy\distutils\tests\__pycache__\test_mingw32ccompiler.cpython-311.pyc</w:t>
      </w:r>
    </w:p>
    <w:p>
      <w:r>
        <w:t>backend\venv\Lib\site-packages\numpy\distutils\tests\__pycache__\test_misc_util.cpython-311.pyc</w:t>
      </w:r>
    </w:p>
    <w:p>
      <w:r>
        <w:t>backend\venv\Lib\site-packages\numpy\distutils\tests\__pycache__\test_npy_pkg_config.cpython-311.pyc</w:t>
      </w:r>
    </w:p>
    <w:p>
      <w:r>
        <w:t>backend\venv\Lib\site-packages\numpy\distutils\tests\__pycache__\test_shell_utils.cpython-311.pyc</w:t>
      </w:r>
    </w:p>
    <w:p>
      <w:r>
        <w:t>backend\venv\Lib\site-packages\numpy\distutils\tests\__pycache__\test_system_info.cpython-311.pyc</w:t>
      </w:r>
    </w:p>
    <w:p>
      <w:r>
        <w:t>backend\venv\Lib\site-packages\numpy\distutils\tests\test_build_ext.py</w:t>
      </w:r>
    </w:p>
    <w:p>
      <w:r>
        <w:t>backend\venv\Lib\site-packages\numpy\distutils\tests\test_ccompiler_opt.py</w:t>
      </w:r>
    </w:p>
    <w:p>
      <w:r>
        <w:t>backend\venv\Lib\site-packages\numpy\distutils\tests\test_ccompiler_opt_conf.py</w:t>
      </w:r>
    </w:p>
    <w:p>
      <w:r>
        <w:t>backend\venv\Lib\site-packages\numpy\distutils\tests\test_exec_command.py</w:t>
      </w:r>
    </w:p>
    <w:p>
      <w:r>
        <w:t>backend\venv\Lib\site-packages\numpy\distutils\tests\test_fcompiler.py</w:t>
      </w:r>
    </w:p>
    <w:p>
      <w:r>
        <w:t>backend\venv\Lib\site-packages\numpy\distutils\tests\test_fcompiler_gnu.py</w:t>
      </w:r>
    </w:p>
    <w:p>
      <w:r>
        <w:t>backend\venv\Lib\site-packages\numpy\distutils\tests\test_fcompiler_intel.py</w:t>
      </w:r>
    </w:p>
    <w:p>
      <w:r>
        <w:t>backend\venv\Lib\site-packages\numpy\distutils\tests\test_fcompiler_nagfor.py</w:t>
      </w:r>
    </w:p>
    <w:p>
      <w:r>
        <w:t>backend\venv\Lib\site-packages\numpy\distutils\tests\test_from_template.py</w:t>
      </w:r>
    </w:p>
    <w:p>
      <w:r>
        <w:t>backend\venv\Lib\site-packages\numpy\distutils\tests\test_log.py</w:t>
      </w:r>
    </w:p>
    <w:p>
      <w:r>
        <w:t>backend\venv\Lib\site-packages\numpy\distutils\tests\test_mingw32ccompiler.py</w:t>
      </w:r>
    </w:p>
    <w:p>
      <w:r>
        <w:t>backend\venv\Lib\site-packages\numpy\distutils\tests\test_misc_util.py</w:t>
      </w:r>
    </w:p>
    <w:p>
      <w:r>
        <w:t>backend\venv\Lib\site-packages\numpy\distutils\tests\test_npy_pkg_config.py</w:t>
      </w:r>
    </w:p>
    <w:p>
      <w:r>
        <w:t>backend\venv\Lib\site-packages\numpy\distutils\tests\test_shell_utils.py</w:t>
      </w:r>
    </w:p>
    <w:p>
      <w:r>
        <w:t>backend\venv\Lib\site-packages\numpy\distutils\tests\test_system_info.py</w:t>
      </w:r>
    </w:p>
    <w:p>
      <w:r>
        <w:t>backend\venv\Lib\site-packages\numpy\distutils\unixccompiler.py</w:t>
      </w:r>
    </w:p>
    <w:p>
      <w:r>
        <w:t>backend\venv\Lib\site-packages\numpy\doc\__init__.py</w:t>
      </w:r>
    </w:p>
    <w:p>
      <w:r>
        <w:t>backend\venv\Lib\site-packages\numpy\doc\__pycache__\__init__.cpython-311.pyc</w:t>
      </w:r>
    </w:p>
    <w:p>
      <w:r>
        <w:t>backend\venv\Lib\site-packages\numpy\doc\__pycache__\constants.cpython-311.pyc</w:t>
      </w:r>
    </w:p>
    <w:p>
      <w:r>
        <w:t>backend\venv\Lib\site-packages\numpy\doc\__pycache__\ufuncs.cpython-311.pyc</w:t>
      </w:r>
    </w:p>
    <w:p>
      <w:r>
        <w:t>backend\venv\Lib\site-packages\numpy\doc\constants.py</w:t>
      </w:r>
    </w:p>
    <w:p>
      <w:r>
        <w:t>backend\venv\Lib\site-packages\numpy\doc\ufuncs.py</w:t>
      </w:r>
    </w:p>
    <w:p>
      <w:r>
        <w:t>backend\venv\Lib\site-packages\numpy\dual.py</w:t>
      </w:r>
    </w:p>
    <w:p>
      <w:r>
        <w:t>backend\venv\Lib\site-packages\numpy\f2py\__init__.py</w:t>
      </w:r>
    </w:p>
    <w:p>
      <w:r>
        <w:t>backend\venv\Lib\site-packages\numpy\f2py\__init__.pyi</w:t>
      </w:r>
    </w:p>
    <w:p>
      <w:r>
        <w:t>backend\venv\Lib\site-packages\numpy\f2py\__main__.py</w:t>
      </w:r>
    </w:p>
    <w:p>
      <w:r>
        <w:t>backend\venv\Lib\site-packages\numpy\f2py\__pycache__\__init__.cpython-311.pyc</w:t>
      </w:r>
    </w:p>
    <w:p>
      <w:r>
        <w:t>backend\venv\Lib\site-packages\numpy\f2py\__pycache__\__main__.cpython-311.pyc</w:t>
      </w:r>
    </w:p>
    <w:p>
      <w:r>
        <w:t>backend\venv\Lib\site-packages\numpy\f2py\__pycache__\__version__.cpython-311.pyc</w:t>
      </w:r>
    </w:p>
    <w:p>
      <w:r>
        <w:t>backend\venv\Lib\site-packages\numpy\f2py\__pycache__\auxfuncs.cpython-311.pyc</w:t>
      </w:r>
    </w:p>
    <w:p>
      <w:r>
        <w:t>backend\venv\Lib\site-packages\numpy\f2py\__pycache__\capi_maps.cpython-311.pyc</w:t>
      </w:r>
    </w:p>
    <w:p>
      <w:r>
        <w:t>backend\venv\Lib\site-packages\numpy\f2py\__pycache__\cb_rules.cpython-311.pyc</w:t>
      </w:r>
    </w:p>
    <w:p>
      <w:r>
        <w:t>backend\venv\Lib\site-packages\numpy\f2py\__pycache__\cfuncs.cpython-311.pyc</w:t>
      </w:r>
    </w:p>
    <w:p>
      <w:r>
        <w:t>backend\venv\Lib\site-packages\numpy\f2py\__pycache__\common_rules.cpython-311.pyc</w:t>
      </w:r>
    </w:p>
    <w:p>
      <w:r>
        <w:t>backend\venv\Lib\site-packages\numpy\f2py\__pycache__\crackfortran.cpython-311.pyc</w:t>
      </w:r>
    </w:p>
    <w:p>
      <w:r>
        <w:t>backend\venv\Lib\site-packages\numpy\f2py\__pycache__\diagnose.cpython-311.pyc</w:t>
      </w:r>
    </w:p>
    <w:p>
      <w:r>
        <w:t>backend\venv\Lib\site-packages\numpy\f2py\__pycache__\f2py2e.cpython-311.pyc</w:t>
      </w:r>
    </w:p>
    <w:p>
      <w:r>
        <w:t>backend\venv\Lib\site-packages\numpy\f2py\__pycache__\f90mod_rules.cpython-311.pyc</w:t>
      </w:r>
    </w:p>
    <w:p>
      <w:r>
        <w:t>backend\venv\Lib\site-packages\numpy\f2py\__pycache__\func2subr.cpython-311.pyc</w:t>
      </w:r>
    </w:p>
    <w:p>
      <w:r>
        <w:t>backend\venv\Lib\site-packages\numpy\f2py\__pycache__\rules.cpython-311.pyc</w:t>
      </w:r>
    </w:p>
    <w:p>
      <w:r>
        <w:t>backend\venv\Lib\site-packages\numpy\f2py\__pycache__\setup.cpython-311.pyc</w:t>
      </w:r>
    </w:p>
    <w:p>
      <w:r>
        <w:t>backend\venv\Lib\site-packages\numpy\f2py\__pycache__\symbolic.cpython-311.pyc</w:t>
      </w:r>
    </w:p>
    <w:p>
      <w:r>
        <w:t>backend\venv\Lib\site-packages\numpy\f2py\__pycache__\use_rules.cpython-311.pyc</w:t>
      </w:r>
    </w:p>
    <w:p>
      <w:r>
        <w:t>backend\venv\Lib\site-packages\numpy\f2py\__version__.py</w:t>
      </w:r>
    </w:p>
    <w:p>
      <w:r>
        <w:t>backend\venv\Lib\site-packages\numpy\f2py\auxfuncs.py</w:t>
      </w:r>
    </w:p>
    <w:p>
      <w:r>
        <w:t>backend\venv\Lib\site-packages\numpy\f2py\capi_maps.py</w:t>
      </w:r>
    </w:p>
    <w:p>
      <w:r>
        <w:t>backend\venv\Lib\site-packages\numpy\f2py\cb_rules.py</w:t>
      </w:r>
    </w:p>
    <w:p>
      <w:r>
        <w:t>backend\venv\Lib\site-packages\numpy\f2py\cfuncs.py</w:t>
      </w:r>
    </w:p>
    <w:p>
      <w:r>
        <w:t>backend\venv\Lib\site-packages\numpy\f2py\common_rules.py</w:t>
      </w:r>
    </w:p>
    <w:p>
      <w:r>
        <w:t>backend\venv\Lib\site-packages\numpy\f2py\crackfortran.py</w:t>
      </w:r>
    </w:p>
    <w:p>
      <w:r>
        <w:t>backend\venv\Lib\site-packages\numpy\f2py\diagnose.py</w:t>
      </w:r>
    </w:p>
    <w:p>
      <w:r>
        <w:t>backend\venv\Lib\site-packages\numpy\f2py\f2py2e.py</w:t>
      </w:r>
    </w:p>
    <w:p>
      <w:r>
        <w:t>backend\venv\Lib\site-packages\numpy\f2py\f90mod_rules.py</w:t>
      </w:r>
    </w:p>
    <w:p>
      <w:r>
        <w:t>backend\venv\Lib\site-packages\numpy\f2py\func2subr.py</w:t>
      </w:r>
    </w:p>
    <w:p>
      <w:r>
        <w:t>backend\venv\Lib\site-packages\numpy\f2py\rules.py</w:t>
      </w:r>
    </w:p>
    <w:p>
      <w:r>
        <w:t>backend\venv\Lib\site-packages\numpy\f2py\setup.py</w:t>
      </w:r>
    </w:p>
    <w:p>
      <w:r>
        <w:t>backend\venv\Lib\site-packages\numpy\f2py\src\fortranobject.c</w:t>
      </w:r>
    </w:p>
    <w:p>
      <w:r>
        <w:t>backend\venv\Lib\site-packages\numpy\f2py\src\fortranobject.h</w:t>
      </w:r>
    </w:p>
    <w:p>
      <w:r>
        <w:t>backend\venv\Lib\site-packages\numpy\f2py\symbolic.py</w:t>
      </w:r>
    </w:p>
    <w:p>
      <w:r>
        <w:t>backend\venv\Lib\site-packages\numpy\f2py\tests\__init__.py</w:t>
      </w:r>
    </w:p>
    <w:p>
      <w:r>
        <w:t>backend\venv\Lib\site-packages\numpy\f2py\tests\__pycache__\__init__.cpython-311.pyc</w:t>
      </w:r>
    </w:p>
    <w:p>
      <w:r>
        <w:t>backend\venv\Lib\site-packages\numpy\f2py\tests\__pycache__\test_abstract_interface.cpython-311.pyc</w:t>
      </w:r>
    </w:p>
    <w:p>
      <w:r>
        <w:t>backend\venv\Lib\site-packages\numpy\f2py\tests\__pycache__\test_array_from_pyobj.cpython-311.pyc</w:t>
      </w:r>
    </w:p>
    <w:p>
      <w:r>
        <w:t>backend\venv\Lib\site-packages\numpy\f2py\tests\__pycache__\test_assumed_shape.cpython-311.pyc</w:t>
      </w:r>
    </w:p>
    <w:p>
      <w:r>
        <w:t>backend\venv\Lib\site-packages\numpy\f2py\tests\__pycache__\test_block_docstring.cpython-311.pyc</w:t>
      </w:r>
    </w:p>
    <w:p>
      <w:r>
        <w:t>backend\venv\Lib\site-packages\numpy\f2py\tests\__pycache__\test_callback.cpython-311.pyc</w:t>
      </w:r>
    </w:p>
    <w:p>
      <w:r>
        <w:t>backend\venv\Lib\site-packages\numpy\f2py\tests\__pycache__\test_character.cpython-311.pyc</w:t>
      </w:r>
    </w:p>
    <w:p>
      <w:r>
        <w:t>backend\venv\Lib\site-packages\numpy\f2py\tests\__pycache__\test_common.cpython-311.pyc</w:t>
      </w:r>
    </w:p>
    <w:p>
      <w:r>
        <w:t>backend\venv\Lib\site-packages\numpy\f2py\tests\__pycache__\test_compile_function.cpython-311.pyc</w:t>
      </w:r>
    </w:p>
    <w:p>
      <w:r>
        <w:t>backend\venv\Lib\site-packages\numpy\f2py\tests\__pycache__\test_crackfortran.cpython-311.pyc</w:t>
      </w:r>
    </w:p>
    <w:p>
      <w:r>
        <w:t>backend\venv\Lib\site-packages\numpy\f2py\tests\__pycache__\test_docs.cpython-311.pyc</w:t>
      </w:r>
    </w:p>
    <w:p>
      <w:r>
        <w:t>backend\venv\Lib\site-packages\numpy\f2py\tests\__pycache__\test_f2cmap.cpython-311.pyc</w:t>
      </w:r>
    </w:p>
    <w:p>
      <w:r>
        <w:t>backend\venv\Lib\site-packages\numpy\f2py\tests\__pycache__\test_f2py2e.cpython-311.pyc</w:t>
      </w:r>
    </w:p>
    <w:p>
      <w:r>
        <w:t>backend\venv\Lib\site-packages\numpy\f2py\tests\__pycache__\test_kind.cpython-311.pyc</w:t>
      </w:r>
    </w:p>
    <w:p>
      <w:r>
        <w:t>backend\venv\Lib\site-packages\numpy\f2py\tests\__pycache__\test_mixed.cpython-311.pyc</w:t>
      </w:r>
    </w:p>
    <w:p>
      <w:r>
        <w:t>backend\venv\Lib\site-packages\numpy\f2py\tests\__pycache__\test_module_doc.cpython-311.pyc</w:t>
      </w:r>
    </w:p>
    <w:p>
      <w:r>
        <w:t>backend\venv\Lib\site-packages\numpy\f2py\tests\__pycache__\test_parameter.cpython-311.pyc</w:t>
      </w:r>
    </w:p>
    <w:p>
      <w:r>
        <w:t>backend\venv\Lib\site-packages\numpy\f2py\tests\__pycache__\test_quoted_character.cpython-311.pyc</w:t>
      </w:r>
    </w:p>
    <w:p>
      <w:r>
        <w:t>backend\venv\Lib\site-packages\numpy\f2py\tests\__pycache__\test_regression.cpython-311.pyc</w:t>
      </w:r>
    </w:p>
    <w:p>
      <w:r>
        <w:t>backend\venv\Lib\site-packages\numpy\f2py\tests\__pycache__\test_return_character.cpython-311.pyc</w:t>
      </w:r>
    </w:p>
    <w:p>
      <w:r>
        <w:t>backend\venv\Lib\site-packages\numpy\f2py\tests\__pycache__\test_return_complex.cpython-311.pyc</w:t>
      </w:r>
    </w:p>
    <w:p>
      <w:r>
        <w:t>backend\venv\Lib\site-packages\numpy\f2py\tests\__pycache__\test_return_integer.cpython-311.pyc</w:t>
      </w:r>
    </w:p>
    <w:p>
      <w:r>
        <w:t>backend\venv\Lib\site-packages\numpy\f2py\tests\__pycache__\test_return_logical.cpython-311.pyc</w:t>
      </w:r>
    </w:p>
    <w:p>
      <w:r>
        <w:t>backend\venv\Lib\site-packages\numpy\f2py\tests\__pycache__\test_return_real.cpython-311.pyc</w:t>
      </w:r>
    </w:p>
    <w:p>
      <w:r>
        <w:t>backend\venv\Lib\site-packages\numpy\f2py\tests\__pycache__\test_semicolon_split.cpython-311.pyc</w:t>
      </w:r>
    </w:p>
    <w:p>
      <w:r>
        <w:t>backend\venv\Lib\site-packages\numpy\f2py\tests\__pycache__\test_size.cpython-311.pyc</w:t>
      </w:r>
    </w:p>
    <w:p>
      <w:r>
        <w:t>backend\venv\Lib\site-packages\numpy\f2py\tests\__pycache__\test_string.cpython-311.pyc</w:t>
      </w:r>
    </w:p>
    <w:p>
      <w:r>
        <w:t>backend\venv\Lib\site-packages\numpy\f2py\tests\__pycache__\test_symbolic.cpython-311.pyc</w:t>
      </w:r>
    </w:p>
    <w:p>
      <w:r>
        <w:t>backend\venv\Lib\site-packages\numpy\f2py\tests\__pycache__\test_value_attrspec.cpython-311.pyc</w:t>
      </w:r>
    </w:p>
    <w:p>
      <w:r>
        <w:t>backend\venv\Lib\site-packages\numpy\f2py\tests\__pycache__\util.cpython-311.pyc</w:t>
      </w:r>
    </w:p>
    <w:p>
      <w:r>
        <w:t>backend\venv\Lib\site-packages\numpy\f2py\tests\src\abstract_interface\foo.f90</w:t>
      </w:r>
    </w:p>
    <w:p>
      <w:r>
        <w:t>backend\venv\Lib\site-packages\numpy\f2py\tests\src\abstract_interface\gh18403_mod.f90</w:t>
      </w:r>
    </w:p>
    <w:p>
      <w:r>
        <w:t>backend\venv\Lib\site-packages\numpy\f2py\tests\src\array_from_pyobj\wrapmodule.c</w:t>
      </w:r>
    </w:p>
    <w:p>
      <w:r>
        <w:t>backend\venv\Lib\site-packages\numpy\f2py\tests\src\assumed_shape\.f2py_f2cmap</w:t>
      </w:r>
    </w:p>
    <w:p>
      <w:r>
        <w:t>backend\venv\Lib\site-packages\numpy\f2py\tests\src\assumed_shape\foo_free.f90</w:t>
      </w:r>
    </w:p>
    <w:p>
      <w:r>
        <w:t>backend\venv\Lib\site-packages\numpy\f2py\tests\src\assumed_shape\foo_mod.f90</w:t>
      </w:r>
    </w:p>
    <w:p>
      <w:r>
        <w:t>backend\venv\Lib\site-packages\numpy\f2py\tests\src\assumed_shape\foo_use.f90</w:t>
      </w:r>
    </w:p>
    <w:p>
      <w:r>
        <w:t>backend\venv\Lib\site-packages\numpy\f2py\tests\src\assumed_shape\precision.f90</w:t>
      </w:r>
    </w:p>
    <w:p>
      <w:r>
        <w:t>backend\venv\Lib\site-packages\numpy\f2py\tests\src\block_docstring\foo.f</w:t>
      </w:r>
    </w:p>
    <w:p>
      <w:r>
        <w:t>backend\venv\Lib\site-packages\numpy\f2py\tests\src\callback\foo.f</w:t>
      </w:r>
    </w:p>
    <w:p>
      <w:r>
        <w:t>backend\venv\Lib\site-packages\numpy\f2py\tests\src\callback\gh17797.f90</w:t>
      </w:r>
    </w:p>
    <w:p>
      <w:r>
        <w:t>backend\venv\Lib\site-packages\numpy\f2py\tests\src\callback\gh18335.f90</w:t>
      </w:r>
    </w:p>
    <w:p>
      <w:r>
        <w:t>backend\venv\Lib\site-packages\numpy\f2py\tests\src\cli\hi77.f</w:t>
      </w:r>
    </w:p>
    <w:p>
      <w:r>
        <w:t>backend\venv\Lib\site-packages\numpy\f2py\tests\src\cli\hiworld.f90</w:t>
      </w:r>
    </w:p>
    <w:p>
      <w:r>
        <w:t>backend\venv\Lib\site-packages\numpy\f2py\tests\src\common\block.f</w:t>
      </w:r>
    </w:p>
    <w:p>
      <w:r>
        <w:t>backend\venv\Lib\site-packages\numpy\f2py\tests\src\crackfortran\accesstype.f90</w:t>
      </w:r>
    </w:p>
    <w:p>
      <w:r>
        <w:t>backend\venv\Lib\site-packages\numpy\f2py\tests\src\crackfortran\foo_deps.f90</w:t>
      </w:r>
    </w:p>
    <w:p>
      <w:r>
        <w:t>backend\venv\Lib\site-packages\numpy\f2py\tests\src\crackfortran\gh15035.f</w:t>
      </w:r>
    </w:p>
    <w:p>
      <w:r>
        <w:t>backend\venv\Lib\site-packages\numpy\f2py\tests\src\crackfortran\gh17859.f</w:t>
      </w:r>
    </w:p>
    <w:p>
      <w:r>
        <w:t>backend\venv\Lib\site-packages\numpy\f2py\tests\src\crackfortran\gh2848.f90</w:t>
      </w:r>
    </w:p>
    <w:p>
      <w:r>
        <w:t>backend\venv\Lib\site-packages\numpy\f2py\tests\src\crackfortran\operators.f90</w:t>
      </w:r>
    </w:p>
    <w:p>
      <w:r>
        <w:t>backend\venv\Lib\site-packages\numpy\f2py\tests\src\crackfortran\privatemod.f90</w:t>
      </w:r>
    </w:p>
    <w:p>
      <w:r>
        <w:t>backend\venv\Lib\site-packages\numpy\f2py\tests\src\crackfortran\publicmod.f90</w:t>
      </w:r>
    </w:p>
    <w:p>
      <w:r>
        <w:t>backend\venv\Lib\site-packages\numpy\f2py\tests\src\crackfortran\pubprivmod.f90</w:t>
      </w:r>
    </w:p>
    <w:p>
      <w:r>
        <w:t>backend\venv\Lib\site-packages\numpy\f2py\tests\src\crackfortran\unicode_comment.f90</w:t>
      </w:r>
    </w:p>
    <w:p>
      <w:r>
        <w:t>backend\venv\Lib\site-packages\numpy\f2py\tests\src\f2cmap\.f2py_f2cmap</w:t>
      </w:r>
    </w:p>
    <w:p>
      <w:r>
        <w:t>backend\venv\Lib\site-packages\numpy\f2py\tests\src\f2cmap\isoFortranEnvMap.f90</w:t>
      </w:r>
    </w:p>
    <w:p>
      <w:r>
        <w:t>backend\venv\Lib\site-packages\numpy\f2py\tests\src\kind\foo.f90</w:t>
      </w:r>
    </w:p>
    <w:p>
      <w:r>
        <w:t>backend\venv\Lib\site-packages\numpy\f2py\tests\src\mixed\foo.f</w:t>
      </w:r>
    </w:p>
    <w:p>
      <w:r>
        <w:t>backend\venv\Lib\site-packages\numpy\f2py\tests\src\mixed\foo_fixed.f90</w:t>
      </w:r>
    </w:p>
    <w:p>
      <w:r>
        <w:t>backend\venv\Lib\site-packages\numpy\f2py\tests\src\mixed\foo_free.f90</w:t>
      </w:r>
    </w:p>
    <w:p>
      <w:r>
        <w:t>backend\venv\Lib\site-packages\numpy\f2py\tests\src\module_data\mod.mod</w:t>
      </w:r>
    </w:p>
    <w:p>
      <w:r>
        <w:t>backend\venv\Lib\site-packages\numpy\f2py\tests\src\module_data\module_data_docstring.f90</w:t>
      </w:r>
    </w:p>
    <w:p>
      <w:r>
        <w:t>backend\venv\Lib\site-packages\numpy\f2py\tests\src\negative_bounds\issue_20853.f90</w:t>
      </w:r>
    </w:p>
    <w:p>
      <w:r>
        <w:t>backend\venv\Lib\site-packages\numpy\f2py\tests\src\parameter\constant_both.f90</w:t>
      </w:r>
    </w:p>
    <w:p>
      <w:r>
        <w:t>backend\venv\Lib\site-packages\numpy\f2py\tests\src\parameter\constant_compound.f90</w:t>
      </w:r>
    </w:p>
    <w:p>
      <w:r>
        <w:t>backend\venv\Lib\site-packages\numpy\f2py\tests\src\parameter\constant_integer.f90</w:t>
      </w:r>
    </w:p>
    <w:p>
      <w:r>
        <w:t>backend\venv\Lib\site-packages\numpy\f2py\tests\src\parameter\constant_non_compound.f90</w:t>
      </w:r>
    </w:p>
    <w:p>
      <w:r>
        <w:t>backend\venv\Lib\site-packages\numpy\f2py\tests\src\parameter\constant_real.f90</w:t>
      </w:r>
    </w:p>
    <w:p>
      <w:r>
        <w:t>backend\venv\Lib\site-packages\numpy\f2py\tests\src\quoted_character\foo.f</w:t>
      </w:r>
    </w:p>
    <w:p>
      <w:r>
        <w:t>backend\venv\Lib\site-packages\numpy\f2py\tests\src\regression\inout.f90</w:t>
      </w:r>
    </w:p>
    <w:p>
      <w:r>
        <w:t>backend\venv\Lib\site-packages\numpy\f2py\tests\src\return_character\foo77.f</w:t>
      </w:r>
    </w:p>
    <w:p>
      <w:r>
        <w:t>backend\venv\Lib\site-packages\numpy\f2py\tests\src\return_character\foo90.f90</w:t>
      </w:r>
    </w:p>
    <w:p>
      <w:r>
        <w:t>backend\venv\Lib\site-packages\numpy\f2py\tests\src\return_complex\foo77.f</w:t>
      </w:r>
    </w:p>
    <w:p>
      <w:r>
        <w:t>backend\venv\Lib\site-packages\numpy\f2py\tests\src\return_complex\foo90.f90</w:t>
      </w:r>
    </w:p>
    <w:p>
      <w:r>
        <w:t>backend\venv\Lib\site-packages\numpy\f2py\tests\src\return_integer\foo77.f</w:t>
      </w:r>
    </w:p>
    <w:p>
      <w:r>
        <w:t>backend\venv\Lib\site-packages\numpy\f2py\tests\src\return_integer\foo90.f90</w:t>
      </w:r>
    </w:p>
    <w:p>
      <w:r>
        <w:t>backend\venv\Lib\site-packages\numpy\f2py\tests\src\return_logical\foo77.f</w:t>
      </w:r>
    </w:p>
    <w:p>
      <w:r>
        <w:t>backend\venv\Lib\site-packages\numpy\f2py\tests\src\return_logical\foo90.f90</w:t>
      </w:r>
    </w:p>
    <w:p>
      <w:r>
        <w:t>backend\venv\Lib\site-packages\numpy\f2py\tests\src\return_real\foo77.f</w:t>
      </w:r>
    </w:p>
    <w:p>
      <w:r>
        <w:t>backend\venv\Lib\site-packages\numpy\f2py\tests\src\return_real\foo90.f90</w:t>
      </w:r>
    </w:p>
    <w:p>
      <w:r>
        <w:t>backend\venv\Lib\site-packages\numpy\f2py\tests\src\size\foo.f90</w:t>
      </w:r>
    </w:p>
    <w:p>
      <w:r>
        <w:t>backend\venv\Lib\site-packages\numpy\f2py\tests\src\string\char.f90</w:t>
      </w:r>
    </w:p>
    <w:p>
      <w:r>
        <w:t>backend\venv\Lib\site-packages\numpy\f2py\tests\src\string\fixed_string.f90</w:t>
      </w:r>
    </w:p>
    <w:p>
      <w:r>
        <w:t>backend\venv\Lib\site-packages\numpy\f2py\tests\src\string\scalar_string.f90</w:t>
      </w:r>
    </w:p>
    <w:p>
      <w:r>
        <w:t>backend\venv\Lib\site-packages\numpy\f2py\tests\src\string\string.f</w:t>
      </w:r>
    </w:p>
    <w:p>
      <w:r>
        <w:t>backend\venv\Lib\site-packages\numpy\f2py\tests\src\value_attrspec\gh21665.f90</w:t>
      </w:r>
    </w:p>
    <w:p>
      <w:r>
        <w:t>backend\venv\Lib\site-packages\numpy\f2py\tests\test_abstract_interface.py</w:t>
      </w:r>
    </w:p>
    <w:p>
      <w:r>
        <w:t>backend\venv\Lib\site-packages\numpy\f2py\tests\test_array_from_pyobj.py</w:t>
      </w:r>
    </w:p>
    <w:p>
      <w:r>
        <w:t>backend\venv\Lib\site-packages\numpy\f2py\tests\test_assumed_shape.py</w:t>
      </w:r>
    </w:p>
    <w:p>
      <w:r>
        <w:t>backend\venv\Lib\site-packages\numpy\f2py\tests\test_block_docstring.py</w:t>
      </w:r>
    </w:p>
    <w:p>
      <w:r>
        <w:t>backend\venv\Lib\site-packages\numpy\f2py\tests\test_callback.py</w:t>
      </w:r>
    </w:p>
    <w:p>
      <w:r>
        <w:t>backend\venv\Lib\site-packages\numpy\f2py\tests\test_character.py</w:t>
      </w:r>
    </w:p>
    <w:p>
      <w:r>
        <w:t>backend\venv\Lib\site-packages\numpy\f2py\tests\test_common.py</w:t>
      </w:r>
    </w:p>
    <w:p>
      <w:r>
        <w:t>backend\venv\Lib\site-packages\numpy\f2py\tests\test_compile_function.py</w:t>
      </w:r>
    </w:p>
    <w:p>
      <w:r>
        <w:t>backend\venv\Lib\site-packages\numpy\f2py\tests\test_crackfortran.py</w:t>
      </w:r>
    </w:p>
    <w:p>
      <w:r>
        <w:t>backend\venv\Lib\site-packages\numpy\f2py\tests\test_docs.py</w:t>
      </w:r>
    </w:p>
    <w:p>
      <w:r>
        <w:t>backend\venv\Lib\site-packages\numpy\f2py\tests\test_f2cmap.py</w:t>
      </w:r>
    </w:p>
    <w:p>
      <w:r>
        <w:t>backend\venv\Lib\site-packages\numpy\f2py\tests\test_f2py2e.py</w:t>
      </w:r>
    </w:p>
    <w:p>
      <w:r>
        <w:t>backend\venv\Lib\site-packages\numpy\f2py\tests\test_kind.py</w:t>
      </w:r>
    </w:p>
    <w:p>
      <w:r>
        <w:t>backend\venv\Lib\site-packages\numpy\f2py\tests\test_mixed.py</w:t>
      </w:r>
    </w:p>
    <w:p>
      <w:r>
        <w:t>backend\venv\Lib\site-packages\numpy\f2py\tests\test_module_doc.py</w:t>
      </w:r>
    </w:p>
    <w:p>
      <w:r>
        <w:t>backend\venv\Lib\site-packages\numpy\f2py\tests\test_parameter.py</w:t>
      </w:r>
    </w:p>
    <w:p>
      <w:r>
        <w:t>backend\venv\Lib\site-packages\numpy\f2py\tests\test_quoted_character.py</w:t>
      </w:r>
    </w:p>
    <w:p>
      <w:r>
        <w:t>backend\venv\Lib\site-packages\numpy\f2py\tests\test_regression.py</w:t>
      </w:r>
    </w:p>
    <w:p>
      <w:r>
        <w:t>backend\venv\Lib\site-packages\numpy\f2py\tests\test_return_character.py</w:t>
      </w:r>
    </w:p>
    <w:p>
      <w:r>
        <w:t>backend\venv\Lib\site-packages\numpy\f2py\tests\test_return_complex.py</w:t>
      </w:r>
    </w:p>
    <w:p>
      <w:r>
        <w:t>backend\venv\Lib\site-packages\numpy\f2py\tests\test_return_integer.py</w:t>
      </w:r>
    </w:p>
    <w:p>
      <w:r>
        <w:t>backend\venv\Lib\site-packages\numpy\f2py\tests\test_return_logical.py</w:t>
      </w:r>
    </w:p>
    <w:p>
      <w:r>
        <w:t>backend\venv\Lib\site-packages\numpy\f2py\tests\test_return_real.py</w:t>
      </w:r>
    </w:p>
    <w:p>
      <w:r>
        <w:t>backend\venv\Lib\site-packages\numpy\f2py\tests\test_semicolon_split.py</w:t>
      </w:r>
    </w:p>
    <w:p>
      <w:r>
        <w:t>backend\venv\Lib\site-packages\numpy\f2py\tests\test_size.py</w:t>
      </w:r>
    </w:p>
    <w:p>
      <w:r>
        <w:t>backend\venv\Lib\site-packages\numpy\f2py\tests\test_string.py</w:t>
      </w:r>
    </w:p>
    <w:p>
      <w:r>
        <w:t>backend\venv\Lib\site-packages\numpy\f2py\tests\test_symbolic.py</w:t>
      </w:r>
    </w:p>
    <w:p>
      <w:r>
        <w:t>backend\venv\Lib\site-packages\numpy\f2py\tests\test_value_attrspec.py</w:t>
      </w:r>
    </w:p>
    <w:p>
      <w:r>
        <w:t>backend\venv\Lib\site-packages\numpy\f2py\tests\util.py</w:t>
      </w:r>
    </w:p>
    <w:p>
      <w:r>
        <w:t>backend\venv\Lib\site-packages\numpy\f2py\use_rules.py</w:t>
      </w:r>
    </w:p>
    <w:p>
      <w:r>
        <w:t>backend\venv\Lib\site-packages\numpy\fft\__init__.py</w:t>
      </w:r>
    </w:p>
    <w:p>
      <w:r>
        <w:t>backend\venv\Lib\site-packages\numpy\fft\__init__.pyi</w:t>
      </w:r>
    </w:p>
    <w:p>
      <w:r>
        <w:t>backend\venv\Lib\site-packages\numpy\fft\__pycache__\__init__.cpython-311.pyc</w:t>
      </w:r>
    </w:p>
    <w:p>
      <w:r>
        <w:t>backend\venv\Lib\site-packages\numpy\fft\__pycache__\_pocketfft.cpython-311.pyc</w:t>
      </w:r>
    </w:p>
    <w:p>
      <w:r>
        <w:t>backend\venv\Lib\site-packages\numpy\fft\__pycache__\helper.cpython-311.pyc</w:t>
      </w:r>
    </w:p>
    <w:p>
      <w:r>
        <w:t>backend\venv\Lib\site-packages\numpy\fft\__pycache__\setup.cpython-311.pyc</w:t>
      </w:r>
    </w:p>
    <w:p>
      <w:r>
        <w:t>backend\venv\Lib\site-packages\numpy\fft\_pocketfft.py</w:t>
      </w:r>
    </w:p>
    <w:p>
      <w:r>
        <w:t>backend\venv\Lib\site-packages\numpy\fft\_pocketfft.pyi</w:t>
      </w:r>
    </w:p>
    <w:p>
      <w:r>
        <w:t>backend\venv\Lib\site-packages\numpy\fft\_pocketfft_internal.cp311-win_amd64.pyd</w:t>
      </w:r>
    </w:p>
    <w:p>
      <w:r>
        <w:t>backend\venv\Lib\site-packages\numpy\fft\helper.py</w:t>
      </w:r>
    </w:p>
    <w:p>
      <w:r>
        <w:t>backend\venv\Lib\site-packages\numpy\fft\helper.pyi</w:t>
      </w:r>
    </w:p>
    <w:p>
      <w:r>
        <w:t>backend\venv\Lib\site-packages\numpy\fft\setup.py</w:t>
      </w:r>
    </w:p>
    <w:p>
      <w:r>
        <w:t>backend\venv\Lib\site-packages\numpy\fft\tests\__init__.py</w:t>
      </w:r>
    </w:p>
    <w:p>
      <w:r>
        <w:t>backend\venv\Lib\site-packages\numpy\fft\tests\__pycache__\__init__.cpython-311.pyc</w:t>
      </w:r>
    </w:p>
    <w:p>
      <w:r>
        <w:t>backend\venv\Lib\site-packages\numpy\fft\tests\__pycache__\test_helper.cpython-311.pyc</w:t>
      </w:r>
    </w:p>
    <w:p>
      <w:r>
        <w:t>backend\venv\Lib\site-packages\numpy\fft\tests\__pycache__\test_pocketfft.cpython-311.pyc</w:t>
      </w:r>
    </w:p>
    <w:p>
      <w:r>
        <w:t>backend\venv\Lib\site-packages\numpy\fft\tests\test_helper.py</w:t>
      </w:r>
    </w:p>
    <w:p>
      <w:r>
        <w:t>backend\venv\Lib\site-packages\numpy\fft\tests\test_pocketfft.py</w:t>
      </w:r>
    </w:p>
    <w:p>
      <w:r>
        <w:t>backend\venv\Lib\site-packages\numpy\lib\__init__.py</w:t>
      </w:r>
    </w:p>
    <w:p>
      <w:r>
        <w:t>backend\venv\Lib\site-packages\numpy\lib\__init__.pyi</w:t>
      </w:r>
    </w:p>
    <w:p>
      <w:r>
        <w:t>backend\venv\Lib\site-packages\numpy\lib\__pycache__\__init__.cpython-311.pyc</w:t>
      </w:r>
    </w:p>
    <w:p>
      <w:r>
        <w:t>backend\venv\Lib\site-packages\numpy\lib\__pycache__\_datasource.cpython-311.pyc</w:t>
      </w:r>
    </w:p>
    <w:p>
      <w:r>
        <w:t>backend\venv\Lib\site-packages\numpy\lib\__pycache__\_iotools.cpython-311.pyc</w:t>
      </w:r>
    </w:p>
    <w:p>
      <w:r>
        <w:t>backend\venv\Lib\site-packages\numpy\lib\__pycache__\_version.cpython-311.pyc</w:t>
      </w:r>
    </w:p>
    <w:p>
      <w:r>
        <w:t>backend\venv\Lib\site-packages\numpy\lib\__pycache__\arraypad.cpython-311.pyc</w:t>
      </w:r>
    </w:p>
    <w:p>
      <w:r>
        <w:t>backend\venv\Lib\site-packages\numpy\lib\__pycache__\arraysetops.cpython-311.pyc</w:t>
      </w:r>
    </w:p>
    <w:p>
      <w:r>
        <w:t>backend\venv\Lib\site-packages\numpy\lib\__pycache__\arrayterator.cpython-311.pyc</w:t>
      </w:r>
    </w:p>
    <w:p>
      <w:r>
        <w:t>backend\venv\Lib\site-packages\numpy\lib\__pycache__\format.cpython-311.pyc</w:t>
      </w:r>
    </w:p>
    <w:p>
      <w:r>
        <w:t>backend\venv\Lib\site-packages\numpy\lib\__pycache__\function_base.cpython-311.pyc</w:t>
      </w:r>
    </w:p>
    <w:p>
      <w:r>
        <w:t>backend\venv\Lib\site-packages\numpy\lib\__pycache__\histograms.cpython-311.pyc</w:t>
      </w:r>
    </w:p>
    <w:p>
      <w:r>
        <w:t>backend\venv\Lib\site-packages\numpy\lib\__pycache__\index_tricks.cpython-311.pyc</w:t>
      </w:r>
    </w:p>
    <w:p>
      <w:r>
        <w:t>backend\venv\Lib\site-packages\numpy\lib\__pycache__\mixins.cpython-311.pyc</w:t>
      </w:r>
    </w:p>
    <w:p>
      <w:r>
        <w:t>backend\venv\Lib\site-packages\numpy\lib\__pycache__\nanfunctions.cpython-311.pyc</w:t>
      </w:r>
    </w:p>
    <w:p>
      <w:r>
        <w:t>backend\venv\Lib\site-packages\numpy\lib\__pycache__\npyio.cpython-311.pyc</w:t>
      </w:r>
    </w:p>
    <w:p>
      <w:r>
        <w:t>backend\venv\Lib\site-packages\numpy\lib\__pycache__\polynomial.cpython-311.pyc</w:t>
      </w:r>
    </w:p>
    <w:p>
      <w:r>
        <w:t>backend\venv\Lib\site-packages\numpy\lib\__pycache__\recfunctions.cpython-311.pyc</w:t>
      </w:r>
    </w:p>
    <w:p>
      <w:r>
        <w:t>backend\venv\Lib\site-packages\numpy\lib\__pycache__\scimath.cpython-311.pyc</w:t>
      </w:r>
    </w:p>
    <w:p>
      <w:r>
        <w:t>backend\venv\Lib\site-packages\numpy\lib\__pycache__\setup.cpython-311.pyc</w:t>
      </w:r>
    </w:p>
    <w:p>
      <w:r>
        <w:t>backend\venv\Lib\site-packages\numpy\lib\__pycache__\shape_base.cpython-311.pyc</w:t>
      </w:r>
    </w:p>
    <w:p>
      <w:r>
        <w:t>backend\venv\Lib\site-packages\numpy\lib\__pycache__\stride_tricks.cpython-311.pyc</w:t>
      </w:r>
    </w:p>
    <w:p>
      <w:r>
        <w:t>backend\venv\Lib\site-packages\numpy\lib\__pycache__\twodim_base.cpython-311.pyc</w:t>
      </w:r>
    </w:p>
    <w:p>
      <w:r>
        <w:t>backend\venv\Lib\site-packages\numpy\lib\__pycache__\type_check.cpython-311.pyc</w:t>
      </w:r>
    </w:p>
    <w:p>
      <w:r>
        <w:t>backend\venv\Lib\site-packages\numpy\lib\__pycache__\ufunclike.cpython-311.pyc</w:t>
      </w:r>
    </w:p>
    <w:p>
      <w:r>
        <w:t>backend\venv\Lib\site-packages\numpy\lib\__pycache__\user_array.cpython-311.pyc</w:t>
      </w:r>
    </w:p>
    <w:p>
      <w:r>
        <w:t>backend\venv\Lib\site-packages\numpy\lib\__pycache__\utils.cpython-311.pyc</w:t>
      </w:r>
    </w:p>
    <w:p>
      <w:r>
        <w:t>backend\venv\Lib\site-packages\numpy\lib\_datasource.py</w:t>
      </w:r>
    </w:p>
    <w:p>
      <w:r>
        <w:t>backend\venv\Lib\site-packages\numpy\lib\_iotools.py</w:t>
      </w:r>
    </w:p>
    <w:p>
      <w:r>
        <w:t>backend\venv\Lib\site-packages\numpy\lib\_version.py</w:t>
      </w:r>
    </w:p>
    <w:p>
      <w:r>
        <w:t>backend\venv\Lib\site-packages\numpy\lib\_version.pyi</w:t>
      </w:r>
    </w:p>
    <w:p>
      <w:r>
        <w:t>backend\venv\Lib\site-packages\numpy\lib\arraypad.py</w:t>
      </w:r>
    </w:p>
    <w:p>
      <w:r>
        <w:t>backend\venv\Lib\site-packages\numpy\lib\arraypad.pyi</w:t>
      </w:r>
    </w:p>
    <w:p>
      <w:r>
        <w:t>backend\venv\Lib\site-packages\numpy\lib\arraysetops.py</w:t>
      </w:r>
    </w:p>
    <w:p>
      <w:r>
        <w:t>backend\venv\Lib\site-packages\numpy\lib\arraysetops.pyi</w:t>
      </w:r>
    </w:p>
    <w:p>
      <w:r>
        <w:t>backend\venv\Lib\site-packages\numpy\lib\arrayterator.py</w:t>
      </w:r>
    </w:p>
    <w:p>
      <w:r>
        <w:t>backend\venv\Lib\site-packages\numpy\lib\arrayterator.pyi</w:t>
      </w:r>
    </w:p>
    <w:p>
      <w:r>
        <w:t>backend\venv\Lib\site-packages\numpy\lib\format.py</w:t>
      </w:r>
    </w:p>
    <w:p>
      <w:r>
        <w:t>backend\venv\Lib\site-packages\numpy\lib\format.pyi</w:t>
      </w:r>
    </w:p>
    <w:p>
      <w:r>
        <w:t>backend\venv\Lib\site-packages\numpy\lib\function_base.py</w:t>
      </w:r>
    </w:p>
    <w:p>
      <w:r>
        <w:t>backend\venv\Lib\site-packages\numpy\lib\function_base.pyi</w:t>
      </w:r>
    </w:p>
    <w:p>
      <w:r>
        <w:t>backend\venv\Lib\site-packages\numpy\lib\histograms.py</w:t>
      </w:r>
    </w:p>
    <w:p>
      <w:r>
        <w:t>backend\venv\Lib\site-packages\numpy\lib\histograms.pyi</w:t>
      </w:r>
    </w:p>
    <w:p>
      <w:r>
        <w:t>backend\venv\Lib\site-packages\numpy\lib\index_tricks.py</w:t>
      </w:r>
    </w:p>
    <w:p>
      <w:r>
        <w:t>backend\venv\Lib\site-packages\numpy\lib\index_tricks.pyi</w:t>
      </w:r>
    </w:p>
    <w:p>
      <w:r>
        <w:t>backend\venv\Lib\site-packages\numpy\lib\mixins.py</w:t>
      </w:r>
    </w:p>
    <w:p>
      <w:r>
        <w:t>backend\venv\Lib\site-packages\numpy\lib\mixins.pyi</w:t>
      </w:r>
    </w:p>
    <w:p>
      <w:r>
        <w:t>backend\venv\Lib\site-packages\numpy\lib\nanfunctions.py</w:t>
      </w:r>
    </w:p>
    <w:p>
      <w:r>
        <w:t>backend\venv\Lib\site-packages\numpy\lib\nanfunctions.pyi</w:t>
      </w:r>
    </w:p>
    <w:p>
      <w:r>
        <w:t>backend\venv\Lib\site-packages\numpy\lib\npyio.py</w:t>
      </w:r>
    </w:p>
    <w:p>
      <w:r>
        <w:t>backend\venv\Lib\site-packages\numpy\lib\npyio.pyi</w:t>
      </w:r>
    </w:p>
    <w:p>
      <w:r>
        <w:t>backend\venv\Lib\site-packages\numpy\lib\polynomial.py</w:t>
      </w:r>
    </w:p>
    <w:p>
      <w:r>
        <w:t>backend\venv\Lib\site-packages\numpy\lib\polynomial.pyi</w:t>
      </w:r>
    </w:p>
    <w:p>
      <w:r>
        <w:t>backend\venv\Lib\site-packages\numpy\lib\recfunctions.py</w:t>
      </w:r>
    </w:p>
    <w:p>
      <w:r>
        <w:t>backend\venv\Lib\site-packages\numpy\lib\scimath.py</w:t>
      </w:r>
    </w:p>
    <w:p>
      <w:r>
        <w:t>backend\venv\Lib\site-packages\numpy\lib\scimath.pyi</w:t>
      </w:r>
    </w:p>
    <w:p>
      <w:r>
        <w:t>backend\venv\Lib\site-packages\numpy\lib\setup.py</w:t>
      </w:r>
    </w:p>
    <w:p>
      <w:r>
        <w:t>backend\venv\Lib\site-packages\numpy\lib\shape_base.py</w:t>
      </w:r>
    </w:p>
    <w:p>
      <w:r>
        <w:t>backend\venv\Lib\site-packages\numpy\lib\shape_base.pyi</w:t>
      </w:r>
    </w:p>
    <w:p>
      <w:r>
        <w:t>backend\venv\Lib\site-packages\numpy\lib\stride_tricks.py</w:t>
      </w:r>
    </w:p>
    <w:p>
      <w:r>
        <w:t>backend\venv\Lib\site-packages\numpy\lib\stride_tricks.pyi</w:t>
      </w:r>
    </w:p>
    <w:p>
      <w:r>
        <w:t>backend\venv\Lib\site-packages\numpy\lib\tests\__init__.py</w:t>
      </w:r>
    </w:p>
    <w:p>
      <w:r>
        <w:t>backend\venv\Lib\site-packages\numpy\lib\tests\__pycache__\__init__.cpython-311.pyc</w:t>
      </w:r>
    </w:p>
    <w:p>
      <w:r>
        <w:t>backend\venv\Lib\site-packages\numpy\lib\tests\__pycache__\test__datasource.cpython-311.pyc</w:t>
      </w:r>
    </w:p>
    <w:p>
      <w:r>
        <w:t>backend\venv\Lib\site-packages\numpy\lib\tests\__pycache__\test__iotools.cpython-311.pyc</w:t>
      </w:r>
    </w:p>
    <w:p>
      <w:r>
        <w:t>backend\venv\Lib\site-packages\numpy\lib\tests\__pycache__\test__version.cpython-311.pyc</w:t>
      </w:r>
    </w:p>
    <w:p>
      <w:r>
        <w:t>backend\venv\Lib\site-packages\numpy\lib\tests\__pycache__\test_arraypad.cpython-311.pyc</w:t>
      </w:r>
    </w:p>
    <w:p>
      <w:r>
        <w:t>backend\venv\Lib\site-packages\numpy\lib\tests\__pycache__\test_arraysetops.cpython-311.pyc</w:t>
      </w:r>
    </w:p>
    <w:p>
      <w:r>
        <w:t>backend\venv\Lib\site-packages\numpy\lib\tests\__pycache__\test_arrayterator.cpython-311.pyc</w:t>
      </w:r>
    </w:p>
    <w:p>
      <w:r>
        <w:t>backend\venv\Lib\site-packages\numpy\lib\tests\__pycache__\test_financial_expired.cpython-311.pyc</w:t>
      </w:r>
    </w:p>
    <w:p>
      <w:r>
        <w:t>backend\venv\Lib\site-packages\numpy\lib\tests\__pycache__\test_format.cpython-311.pyc</w:t>
      </w:r>
    </w:p>
    <w:p>
      <w:r>
        <w:t>backend\venv\Lib\site-packages\numpy\lib\tests\__pycache__\test_function_base.cpython-311.pyc</w:t>
      </w:r>
    </w:p>
    <w:p>
      <w:r>
        <w:t>backend\venv\Lib\site-packages\numpy\lib\tests\__pycache__\test_histograms.cpython-311.pyc</w:t>
      </w:r>
    </w:p>
    <w:p>
      <w:r>
        <w:t>backend\venv\Lib\site-packages\numpy\lib\tests\__pycache__\test_index_tricks.cpython-311.pyc</w:t>
      </w:r>
    </w:p>
    <w:p>
      <w:r>
        <w:t>backend\venv\Lib\site-packages\numpy\lib\tests\__pycache__\test_io.cpython-311.pyc</w:t>
      </w:r>
    </w:p>
    <w:p>
      <w:r>
        <w:t>backend\venv\Lib\site-packages\numpy\lib\tests\__pycache__\test_loadtxt.cpython-311.pyc</w:t>
      </w:r>
    </w:p>
    <w:p>
      <w:r>
        <w:t>backend\venv\Lib\site-packages\numpy\lib\tests\__pycache__\test_mixins.cpython-311.pyc</w:t>
      </w:r>
    </w:p>
    <w:p>
      <w:r>
        <w:t>backend\venv\Lib\site-packages\numpy\lib\tests\__pycache__\test_nanfunctions.cpython-311.pyc</w:t>
      </w:r>
    </w:p>
    <w:p>
      <w:r>
        <w:t>backend\venv\Lib\site-packages\numpy\lib\tests\__pycache__\test_packbits.cpython-311.pyc</w:t>
      </w:r>
    </w:p>
    <w:p>
      <w:r>
        <w:t>backend\venv\Lib\site-packages\numpy\lib\tests\__pycache__\test_polynomial.cpython-311.pyc</w:t>
      </w:r>
    </w:p>
    <w:p>
      <w:r>
        <w:t>backend\venv\Lib\site-packages\numpy\lib\tests\__pycache__\test_recfunctions.cpython-311.pyc</w:t>
      </w:r>
    </w:p>
    <w:p>
      <w:r>
        <w:t>backend\venv\Lib\site-packages\numpy\lib\tests\__pycache__\test_regression.cpython-311.pyc</w:t>
      </w:r>
    </w:p>
    <w:p>
      <w:r>
        <w:t>backend\venv\Lib\site-packages\numpy\lib\tests\__pycache__\test_shape_base.cpython-311.pyc</w:t>
      </w:r>
    </w:p>
    <w:p>
      <w:r>
        <w:t>backend\venv\Lib\site-packages\numpy\lib\tests\__pycache__\test_stride_tricks.cpython-311.pyc</w:t>
      </w:r>
    </w:p>
    <w:p>
      <w:r>
        <w:t>backend\venv\Lib\site-packages\numpy\lib\tests\__pycache__\test_twodim_base.cpython-311.pyc</w:t>
      </w:r>
    </w:p>
    <w:p>
      <w:r>
        <w:t>backend\venv\Lib\site-packages\numpy\lib\tests\__pycache__\test_type_check.cpython-311.pyc</w:t>
      </w:r>
    </w:p>
    <w:p>
      <w:r>
        <w:t>backend\venv\Lib\site-packages\numpy\lib\tests\__pycache__\test_ufunclike.cpython-311.pyc</w:t>
      </w:r>
    </w:p>
    <w:p>
      <w:r>
        <w:t>backend\venv\Lib\site-packages\numpy\lib\tests\__pycache__\test_utils.cpython-311.pyc</w:t>
      </w:r>
    </w:p>
    <w:p>
      <w:r>
        <w:t>backend\venv\Lib\site-packages\numpy\lib\tests\data\py2-objarr.npy</w:t>
      </w:r>
    </w:p>
    <w:p>
      <w:r>
        <w:t>backend\venv\Lib\site-packages\numpy\lib\tests\data\py2-objarr.npz</w:t>
      </w:r>
    </w:p>
    <w:p>
      <w:r>
        <w:t>backend\venv\Lib\site-packages\numpy\lib\tests\data\py3-objarr.npy</w:t>
      </w:r>
    </w:p>
    <w:p>
      <w:r>
        <w:t>backend\venv\Lib\site-packages\numpy\lib\tests\data\py3-objarr.npz</w:t>
      </w:r>
    </w:p>
    <w:p>
      <w:r>
        <w:t>backend\venv\Lib\site-packages\numpy\lib\tests\data\python3.npy</w:t>
      </w:r>
    </w:p>
    <w:p>
      <w:r>
        <w:t>backend\venv\Lib\site-packages\numpy\lib\tests\data\win64python2.npy</w:t>
      </w:r>
    </w:p>
    <w:p>
      <w:r>
        <w:t>backend\venv\Lib\site-packages\numpy\lib\tests\test__datasource.py</w:t>
      </w:r>
    </w:p>
    <w:p>
      <w:r>
        <w:t>backend\venv\Lib\site-packages\numpy\lib\tests\test__iotools.py</w:t>
      </w:r>
    </w:p>
    <w:p>
      <w:r>
        <w:t>backend\venv\Lib\site-packages\numpy\lib\tests\test__version.py</w:t>
      </w:r>
    </w:p>
    <w:p>
      <w:r>
        <w:t>backend\venv\Lib\site-packages\numpy\lib\tests\test_arraypad.py</w:t>
      </w:r>
    </w:p>
    <w:p>
      <w:r>
        <w:t>backend\venv\Lib\site-packages\numpy\lib\tests\test_arraysetops.py</w:t>
      </w:r>
    </w:p>
    <w:p>
      <w:r>
        <w:t>backend\venv\Lib\site-packages\numpy\lib\tests\test_arrayterator.py</w:t>
      </w:r>
    </w:p>
    <w:p>
      <w:r>
        <w:t>backend\venv\Lib\site-packages\numpy\lib\tests\test_financial_expired.py</w:t>
      </w:r>
    </w:p>
    <w:p>
      <w:r>
        <w:t>backend\venv\Lib\site-packages\numpy\lib\tests\test_format.py</w:t>
      </w:r>
    </w:p>
    <w:p>
      <w:r>
        <w:t>backend\venv\Lib\site-packages\numpy\lib\tests\test_function_base.py</w:t>
      </w:r>
    </w:p>
    <w:p>
      <w:r>
        <w:t>backend\venv\Lib\site-packages\numpy\lib\tests\test_histograms.py</w:t>
      </w:r>
    </w:p>
    <w:p>
      <w:r>
        <w:t>backend\venv\Lib\site-packages\numpy\lib\tests\test_index_tricks.py</w:t>
      </w:r>
    </w:p>
    <w:p>
      <w:r>
        <w:t>backend\venv\Lib\site-packages\numpy\lib\tests\test_io.py</w:t>
      </w:r>
    </w:p>
    <w:p>
      <w:r>
        <w:t>backend\venv\Lib\site-packages\numpy\lib\tests\test_loadtxt.py</w:t>
      </w:r>
    </w:p>
    <w:p>
      <w:r>
        <w:t>backend\venv\Lib\site-packages\numpy\lib\tests\test_mixins.py</w:t>
      </w:r>
    </w:p>
    <w:p>
      <w:r>
        <w:t>backend\venv\Lib\site-packages\numpy\lib\tests\test_nanfunctions.py</w:t>
      </w:r>
    </w:p>
    <w:p>
      <w:r>
        <w:t>backend\venv\Lib\site-packages\numpy\lib\tests\test_packbits.py</w:t>
      </w:r>
    </w:p>
    <w:p>
      <w:r>
        <w:t>backend\venv\Lib\site-packages\numpy\lib\tests\test_polynomial.py</w:t>
      </w:r>
    </w:p>
    <w:p>
      <w:r>
        <w:t>backend\venv\Lib\site-packages\numpy\lib\tests\test_recfunctions.py</w:t>
      </w:r>
    </w:p>
    <w:p>
      <w:r>
        <w:t>backend\venv\Lib\site-packages\numpy\lib\tests\test_regression.py</w:t>
      </w:r>
    </w:p>
    <w:p>
      <w:r>
        <w:t>backend\venv\Lib\site-packages\numpy\lib\tests\test_shape_base.py</w:t>
      </w:r>
    </w:p>
    <w:p>
      <w:r>
        <w:t>backend\venv\Lib\site-packages\numpy\lib\tests\test_stride_tricks.py</w:t>
      </w:r>
    </w:p>
    <w:p>
      <w:r>
        <w:t>backend\venv\Lib\site-packages\numpy\lib\tests\test_twodim_base.py</w:t>
      </w:r>
    </w:p>
    <w:p>
      <w:r>
        <w:t>backend\venv\Lib\site-packages\numpy\lib\tests\test_type_check.py</w:t>
      </w:r>
    </w:p>
    <w:p>
      <w:r>
        <w:t>backend\venv\Lib\site-packages\numpy\lib\tests\test_ufunclike.py</w:t>
      </w:r>
    </w:p>
    <w:p>
      <w:r>
        <w:t>backend\venv\Lib\site-packages\numpy\lib\tests\test_utils.py</w:t>
      </w:r>
    </w:p>
    <w:p>
      <w:r>
        <w:t>backend\venv\Lib\site-packages\numpy\lib\twodim_base.py</w:t>
      </w:r>
    </w:p>
    <w:p>
      <w:r>
        <w:t>backend\venv\Lib\site-packages\numpy\lib\twodim_base.pyi</w:t>
      </w:r>
    </w:p>
    <w:p>
      <w:r>
        <w:t>backend\venv\Lib\site-packages\numpy\lib\type_check.py</w:t>
      </w:r>
    </w:p>
    <w:p>
      <w:r>
        <w:t>backend\venv\Lib\site-packages\numpy\lib\type_check.pyi</w:t>
      </w:r>
    </w:p>
    <w:p>
      <w:r>
        <w:t>backend\venv\Lib\site-packages\numpy\lib\ufunclike.py</w:t>
      </w:r>
    </w:p>
    <w:p>
      <w:r>
        <w:t>backend\venv\Lib\site-packages\numpy\lib\ufunclike.pyi</w:t>
      </w:r>
    </w:p>
    <w:p>
      <w:r>
        <w:t>backend\venv\Lib\site-packages\numpy\lib\user_array.py</w:t>
      </w:r>
    </w:p>
    <w:p>
      <w:r>
        <w:t>backend\venv\Lib\site-packages\numpy\lib\utils.py</w:t>
      </w:r>
    </w:p>
    <w:p>
      <w:r>
        <w:t>backend\venv\Lib\site-packages\numpy\lib\utils.pyi</w:t>
      </w:r>
    </w:p>
    <w:p>
      <w:r>
        <w:t>backend\venv\Lib\site-packages\numpy\LICENSE.txt</w:t>
      </w:r>
    </w:p>
    <w:p>
      <w:r>
        <w:t>backend\venv\Lib\site-packages\numpy\linalg\__init__.py</w:t>
      </w:r>
    </w:p>
    <w:p>
      <w:r>
        <w:t>backend\venv\Lib\site-packages\numpy\linalg\__init__.pyi</w:t>
      </w:r>
    </w:p>
    <w:p>
      <w:r>
        <w:t>backend\venv\Lib\site-packages\numpy\linalg\__pycache__\__init__.cpython-311.pyc</w:t>
      </w:r>
    </w:p>
    <w:p>
      <w:r>
        <w:t>backend\venv\Lib\site-packages\numpy\linalg\__pycache__\linalg.cpython-311.pyc</w:t>
      </w:r>
    </w:p>
    <w:p>
      <w:r>
        <w:t>backend\venv\Lib\site-packages\numpy\linalg\__pycache__\setup.cpython-311.pyc</w:t>
      </w:r>
    </w:p>
    <w:p>
      <w:r>
        <w:t>backend\venv\Lib\site-packages\numpy\linalg\_umath_linalg.cp311-win_amd64.pyd</w:t>
      </w:r>
    </w:p>
    <w:p>
      <w:r>
        <w:t>backend\venv\Lib\site-packages\numpy\linalg\lapack_lite.cp311-win_amd64.pyd</w:t>
      </w:r>
    </w:p>
    <w:p>
      <w:r>
        <w:t>backend\venv\Lib\site-packages\numpy\linalg\linalg.py</w:t>
      </w:r>
    </w:p>
    <w:p>
      <w:r>
        <w:t>backend\venv\Lib\site-packages\numpy\linalg\linalg.pyi</w:t>
      </w:r>
    </w:p>
    <w:p>
      <w:r>
        <w:t>backend\venv\Lib\site-packages\numpy\linalg\setup.py</w:t>
      </w:r>
    </w:p>
    <w:p>
      <w:r>
        <w:t>backend\venv\Lib\site-packages\numpy\linalg\tests\__init__.py</w:t>
      </w:r>
    </w:p>
    <w:p>
      <w:r>
        <w:t>backend\venv\Lib\site-packages\numpy\linalg\tests\__pycache__\__init__.cpython-311.pyc</w:t>
      </w:r>
    </w:p>
    <w:p>
      <w:r>
        <w:t>backend\venv\Lib\site-packages\numpy\linalg\tests\__pycache__\test_deprecations.cpython-311.pyc</w:t>
      </w:r>
    </w:p>
    <w:p>
      <w:r>
        <w:t>backend\venv\Lib\site-packages\numpy\linalg\tests\__pycache__\test_linalg.cpython-311.pyc</w:t>
      </w:r>
    </w:p>
    <w:p>
      <w:r>
        <w:t>backend\venv\Lib\site-packages\numpy\linalg\tests\__pycache__\test_regression.cpython-311.pyc</w:t>
      </w:r>
    </w:p>
    <w:p>
      <w:r>
        <w:t>backend\venv\Lib\site-packages\numpy\linalg\tests\test_deprecations.py</w:t>
      </w:r>
    </w:p>
    <w:p>
      <w:r>
        <w:t>backend\venv\Lib\site-packages\numpy\linalg\tests\test_linalg.py</w:t>
      </w:r>
    </w:p>
    <w:p>
      <w:r>
        <w:t>backend\venv\Lib\site-packages\numpy\linalg\tests\test_regression.py</w:t>
      </w:r>
    </w:p>
    <w:p>
      <w:r>
        <w:t>backend\venv\Lib\site-packages\numpy\ma\__init__.py</w:t>
      </w:r>
    </w:p>
    <w:p>
      <w:r>
        <w:t>backend\venv\Lib\site-packages\numpy\ma\__init__.pyi</w:t>
      </w:r>
    </w:p>
    <w:p>
      <w:r>
        <w:t>backend\venv\Lib\site-packages\numpy\ma\__pycache__\__init__.cpython-311.pyc</w:t>
      </w:r>
    </w:p>
    <w:p>
      <w:r>
        <w:t>backend\venv\Lib\site-packages\numpy\ma\__pycache__\bench.cpython-311.pyc</w:t>
      </w:r>
    </w:p>
    <w:p>
      <w:r>
        <w:t>backend\venv\Lib\site-packages\numpy\ma\__pycache__\core.cpython-311.pyc</w:t>
      </w:r>
    </w:p>
    <w:p>
      <w:r>
        <w:t>backend\venv\Lib\site-packages\numpy\ma\__pycache__\extras.cpython-311.pyc</w:t>
      </w:r>
    </w:p>
    <w:p>
      <w:r>
        <w:t>backend\venv\Lib\site-packages\numpy\ma\__pycache__\mrecords.cpython-311.pyc</w:t>
      </w:r>
    </w:p>
    <w:p>
      <w:r>
        <w:t>backend\venv\Lib\site-packages\numpy\ma\__pycache__\setup.cpython-311.pyc</w:t>
      </w:r>
    </w:p>
    <w:p>
      <w:r>
        <w:t>backend\venv\Lib\site-packages\numpy\ma\__pycache__\testutils.cpython-311.pyc</w:t>
      </w:r>
    </w:p>
    <w:p>
      <w:r>
        <w:t>backend\venv\Lib\site-packages\numpy\ma\__pycache__\timer_comparison.cpython-311.pyc</w:t>
      </w:r>
    </w:p>
    <w:p>
      <w:r>
        <w:t>backend\venv\Lib\site-packages\numpy\ma\bench.py</w:t>
      </w:r>
    </w:p>
    <w:p>
      <w:r>
        <w:t>backend\venv\Lib\site-packages\numpy\ma\core.py</w:t>
      </w:r>
    </w:p>
    <w:p>
      <w:r>
        <w:t>backend\venv\Lib\site-packages\numpy\ma\core.pyi</w:t>
      </w:r>
    </w:p>
    <w:p>
      <w:r>
        <w:t>backend\venv\Lib\site-packages\numpy\ma\extras.py</w:t>
      </w:r>
    </w:p>
    <w:p>
      <w:r>
        <w:t>backend\venv\Lib\site-packages\numpy\ma\extras.pyi</w:t>
      </w:r>
    </w:p>
    <w:p>
      <w:r>
        <w:t>backend\venv\Lib\site-packages\numpy\ma\mrecords.py</w:t>
      </w:r>
    </w:p>
    <w:p>
      <w:r>
        <w:t>backend\venv\Lib\site-packages\numpy\ma\mrecords.pyi</w:t>
      </w:r>
    </w:p>
    <w:p>
      <w:r>
        <w:t>backend\venv\Lib\site-packages\numpy\ma\setup.py</w:t>
      </w:r>
    </w:p>
    <w:p>
      <w:r>
        <w:t>backend\venv\Lib\site-packages\numpy\ma\tests\__init__.py</w:t>
      </w:r>
    </w:p>
    <w:p>
      <w:r>
        <w:t>backend\venv\Lib\site-packages\numpy\ma\tests\__pycache__\__init__.cpython-311.pyc</w:t>
      </w:r>
    </w:p>
    <w:p>
      <w:r>
        <w:t>backend\venv\Lib\site-packages\numpy\ma\tests\__pycache__\test_core.cpython-311.pyc</w:t>
      </w:r>
    </w:p>
    <w:p>
      <w:r>
        <w:t>backend\venv\Lib\site-packages\numpy\ma\tests\__pycache__\test_deprecations.cpython-311.pyc</w:t>
      </w:r>
    </w:p>
    <w:p>
      <w:r>
        <w:t>backend\venv\Lib\site-packages\numpy\ma\tests\__pycache__\test_extras.cpython-311.pyc</w:t>
      </w:r>
    </w:p>
    <w:p>
      <w:r>
        <w:t>backend\venv\Lib\site-packages\numpy\ma\tests\__pycache__\test_mrecords.cpython-311.pyc</w:t>
      </w:r>
    </w:p>
    <w:p>
      <w:r>
        <w:t>backend\venv\Lib\site-packages\numpy\ma\tests\__pycache__\test_old_ma.cpython-311.pyc</w:t>
      </w:r>
    </w:p>
    <w:p>
      <w:r>
        <w:t>backend\venv\Lib\site-packages\numpy\ma\tests\__pycache__\test_regression.cpython-311.pyc</w:t>
      </w:r>
    </w:p>
    <w:p>
      <w:r>
        <w:t>backend\venv\Lib\site-packages\numpy\ma\tests\__pycache__\test_subclassing.cpython-311.pyc</w:t>
      </w:r>
    </w:p>
    <w:p>
      <w:r>
        <w:t>backend\venv\Lib\site-packages\numpy\ma\tests\test_core.py</w:t>
      </w:r>
    </w:p>
    <w:p>
      <w:r>
        <w:t>backend\venv\Lib\site-packages\numpy\ma\tests\test_deprecations.py</w:t>
      </w:r>
    </w:p>
    <w:p>
      <w:r>
        <w:t>backend\venv\Lib\site-packages\numpy\ma\tests\test_extras.py</w:t>
      </w:r>
    </w:p>
    <w:p>
      <w:r>
        <w:t>backend\venv\Lib\site-packages\numpy\ma\tests\test_mrecords.py</w:t>
      </w:r>
    </w:p>
    <w:p>
      <w:r>
        <w:t>backend\venv\Lib\site-packages\numpy\ma\tests\test_old_ma.py</w:t>
      </w:r>
    </w:p>
    <w:p>
      <w:r>
        <w:t>backend\venv\Lib\site-packages\numpy\ma\tests\test_regression.py</w:t>
      </w:r>
    </w:p>
    <w:p>
      <w:r>
        <w:t>backend\venv\Lib\site-packages\numpy\ma\tests\test_subclassing.py</w:t>
      </w:r>
    </w:p>
    <w:p>
      <w:r>
        <w:t>backend\venv\Lib\site-packages\numpy\ma\testutils.py</w:t>
      </w:r>
    </w:p>
    <w:p>
      <w:r>
        <w:t>backend\venv\Lib\site-packages\numpy\ma\timer_comparison.py</w:t>
      </w:r>
    </w:p>
    <w:p>
      <w:r>
        <w:t>backend\venv\Lib\site-packages\numpy\matlib.py</w:t>
      </w:r>
    </w:p>
    <w:p>
      <w:r>
        <w:t>backend\venv\Lib\site-packages\numpy\matrixlib\__init__.py</w:t>
      </w:r>
    </w:p>
    <w:p>
      <w:r>
        <w:t>backend\venv\Lib\site-packages\numpy\matrixlib\__init__.pyi</w:t>
      </w:r>
    </w:p>
    <w:p>
      <w:r>
        <w:t>backend\venv\Lib\site-packages\numpy\matrixlib\__pycache__\__init__.cpython-311.pyc</w:t>
      </w:r>
    </w:p>
    <w:p>
      <w:r>
        <w:t>backend\venv\Lib\site-packages\numpy\matrixlib\__pycache__\defmatrix.cpython-311.pyc</w:t>
      </w:r>
    </w:p>
    <w:p>
      <w:r>
        <w:t>backend\venv\Lib\site-packages\numpy\matrixlib\__pycache__\setup.cpython-311.pyc</w:t>
      </w:r>
    </w:p>
    <w:p>
      <w:r>
        <w:t>backend\venv\Lib\site-packages\numpy\matrixlib\defmatrix.py</w:t>
      </w:r>
    </w:p>
    <w:p>
      <w:r>
        <w:t>backend\venv\Lib\site-packages\numpy\matrixlib\defmatrix.pyi</w:t>
      </w:r>
    </w:p>
    <w:p>
      <w:r>
        <w:t>backend\venv\Lib\site-packages\numpy\matrixlib\setup.py</w:t>
      </w:r>
    </w:p>
    <w:p>
      <w:r>
        <w:t>backend\venv\Lib\site-packages\numpy\matrixlib\tests\__init__.py</w:t>
      </w:r>
    </w:p>
    <w:p>
      <w:r>
        <w:t>backend\venv\Lib\site-packages\numpy\matrixlib\tests\__pycache__\__init__.cpython-311.pyc</w:t>
      </w:r>
    </w:p>
    <w:p>
      <w:r>
        <w:t>backend\venv\Lib\site-packages\numpy\matrixlib\tests\__pycache__\test_defmatrix.cpython-311.pyc</w:t>
      </w:r>
    </w:p>
    <w:p>
      <w:r>
        <w:t>backend\venv\Lib\site-packages\numpy\matrixlib\tests\__pycache__\test_interaction.cpython-311.pyc</w:t>
      </w:r>
    </w:p>
    <w:p>
      <w:r>
        <w:t>backend\venv\Lib\site-packages\numpy\matrixlib\tests\__pycache__\test_masked_matrix.cpython-311.pyc</w:t>
      </w:r>
    </w:p>
    <w:p>
      <w:r>
        <w:t>backend\venv\Lib\site-packages\numpy\matrixlib\tests\__pycache__\test_matrix_linalg.cpython-311.pyc</w:t>
      </w:r>
    </w:p>
    <w:p>
      <w:r>
        <w:t>backend\venv\Lib\site-packages\numpy\matrixlib\tests\__pycache__\test_multiarray.cpython-311.pyc</w:t>
      </w:r>
    </w:p>
    <w:p>
      <w:r>
        <w:t>backend\venv\Lib\site-packages\numpy\matrixlib\tests\__pycache__\test_numeric.cpython-311.pyc</w:t>
      </w:r>
    </w:p>
    <w:p>
      <w:r>
        <w:t>backend\venv\Lib\site-packages\numpy\matrixlib\tests\__pycache__\test_regression.cpython-311.pyc</w:t>
      </w:r>
    </w:p>
    <w:p>
      <w:r>
        <w:t>backend\venv\Lib\site-packages\numpy\matrixlib\tests\test_defmatrix.py</w:t>
      </w:r>
    </w:p>
    <w:p>
      <w:r>
        <w:t>backend\venv\Lib\site-packages\numpy\matrixlib\tests\test_interaction.py</w:t>
      </w:r>
    </w:p>
    <w:p>
      <w:r>
        <w:t>backend\venv\Lib\site-packages\numpy\matrixlib\tests\test_masked_matrix.py</w:t>
      </w:r>
    </w:p>
    <w:p>
      <w:r>
        <w:t>backend\venv\Lib\site-packages\numpy\matrixlib\tests\test_matrix_linalg.py</w:t>
      </w:r>
    </w:p>
    <w:p>
      <w:r>
        <w:t>backend\venv\Lib\site-packages\numpy\matrixlib\tests\test_multiarray.py</w:t>
      </w:r>
    </w:p>
    <w:p>
      <w:r>
        <w:t>backend\venv\Lib\site-packages\numpy\matrixlib\tests\test_numeric.py</w:t>
      </w:r>
    </w:p>
    <w:p>
      <w:r>
        <w:t>backend\venv\Lib\site-packages\numpy\matrixlib\tests\test_regression.py</w:t>
      </w:r>
    </w:p>
    <w:p>
      <w:r>
        <w:t>backend\venv\Lib\site-packages\numpy\polynomial\__init__.py</w:t>
      </w:r>
    </w:p>
    <w:p>
      <w:r>
        <w:t>backend\venv\Lib\site-packages\numpy\polynomial\__init__.pyi</w:t>
      </w:r>
    </w:p>
    <w:p>
      <w:r>
        <w:t>backend\venv\Lib\site-packages\numpy\polynomial\__pycache__\__init__.cpython-311.pyc</w:t>
      </w:r>
    </w:p>
    <w:p>
      <w:r>
        <w:t>backend\venv\Lib\site-packages\numpy\polynomial\__pycache__\_polybase.cpython-311.pyc</w:t>
      </w:r>
    </w:p>
    <w:p>
      <w:r>
        <w:t>backend\venv\Lib\site-packages\numpy\polynomial\__pycache__\chebyshev.cpython-311.pyc</w:t>
      </w:r>
    </w:p>
    <w:p>
      <w:r>
        <w:t>backend\venv\Lib\site-packages\numpy\polynomial\__pycache__\hermite.cpython-311.pyc</w:t>
      </w:r>
    </w:p>
    <w:p>
      <w:r>
        <w:t>backend\venv\Lib\site-packages\numpy\polynomial\__pycache__\hermite_e.cpython-311.pyc</w:t>
      </w:r>
    </w:p>
    <w:p>
      <w:r>
        <w:t>backend\venv\Lib\site-packages\numpy\polynomial\__pycache__\laguerre.cpython-311.pyc</w:t>
      </w:r>
    </w:p>
    <w:p>
      <w:r>
        <w:t>backend\venv\Lib\site-packages\numpy\polynomial\__pycache__\legendre.cpython-311.pyc</w:t>
      </w:r>
    </w:p>
    <w:p>
      <w:r>
        <w:t>backend\venv\Lib\site-packages\numpy\polynomial\__pycache__\polynomial.cpython-311.pyc</w:t>
      </w:r>
    </w:p>
    <w:p>
      <w:r>
        <w:t>backend\venv\Lib\site-packages\numpy\polynomial\__pycache__\polyutils.cpython-311.pyc</w:t>
      </w:r>
    </w:p>
    <w:p>
      <w:r>
        <w:t>backend\venv\Lib\site-packages\numpy\polynomial\__pycache__\setup.cpython-311.pyc</w:t>
      </w:r>
    </w:p>
    <w:p>
      <w:r>
        <w:t>backend\venv\Lib\site-packages\numpy\polynomial\_polybase.py</w:t>
      </w:r>
    </w:p>
    <w:p>
      <w:r>
        <w:t>backend\venv\Lib\site-packages\numpy\polynomial\_polybase.pyi</w:t>
      </w:r>
    </w:p>
    <w:p>
      <w:r>
        <w:t>backend\venv\Lib\site-packages\numpy\polynomial\chebyshev.py</w:t>
      </w:r>
    </w:p>
    <w:p>
      <w:r>
        <w:t>backend\venv\Lib\site-packages\numpy\polynomial\chebyshev.pyi</w:t>
      </w:r>
    </w:p>
    <w:p>
      <w:r>
        <w:t>backend\venv\Lib\site-packages\numpy\polynomial\hermite.py</w:t>
      </w:r>
    </w:p>
    <w:p>
      <w:r>
        <w:t>backend\venv\Lib\site-packages\numpy\polynomial\hermite.pyi</w:t>
      </w:r>
    </w:p>
    <w:p>
      <w:r>
        <w:t>backend\venv\Lib\site-packages\numpy\polynomial\hermite_e.py</w:t>
      </w:r>
    </w:p>
    <w:p>
      <w:r>
        <w:t>backend\venv\Lib\site-packages\numpy\polynomial\hermite_e.pyi</w:t>
      </w:r>
    </w:p>
    <w:p>
      <w:r>
        <w:t>backend\venv\Lib\site-packages\numpy\polynomial\laguerre.py</w:t>
      </w:r>
    </w:p>
    <w:p>
      <w:r>
        <w:t>backend\venv\Lib\site-packages\numpy\polynomial\laguerre.pyi</w:t>
      </w:r>
    </w:p>
    <w:p>
      <w:r>
        <w:t>backend\venv\Lib\site-packages\numpy\polynomial\legendre.py</w:t>
      </w:r>
    </w:p>
    <w:p>
      <w:r>
        <w:t>backend\venv\Lib\site-packages\numpy\polynomial\legendre.pyi</w:t>
      </w:r>
    </w:p>
    <w:p>
      <w:r>
        <w:t>backend\venv\Lib\site-packages\numpy\polynomial\polynomial.py</w:t>
      </w:r>
    </w:p>
    <w:p>
      <w:r>
        <w:t>backend\venv\Lib\site-packages\numpy\polynomial\polynomial.pyi</w:t>
      </w:r>
    </w:p>
    <w:p>
      <w:r>
        <w:t>backend\venv\Lib\site-packages\numpy\polynomial\polyutils.py</w:t>
      </w:r>
    </w:p>
    <w:p>
      <w:r>
        <w:t>backend\venv\Lib\site-packages\numpy\polynomial\polyutils.pyi</w:t>
      </w:r>
    </w:p>
    <w:p>
      <w:r>
        <w:t>backend\venv\Lib\site-packages\numpy\polynomial\setup.py</w:t>
      </w:r>
    </w:p>
    <w:p>
      <w:r>
        <w:t>backend\venv\Lib\site-packages\numpy\polynomial\tests\__init__.py</w:t>
      </w:r>
    </w:p>
    <w:p>
      <w:r>
        <w:t>backend\venv\Lib\site-packages\numpy\polynomial\tests\__pycache__\__init__.cpython-311.pyc</w:t>
      </w:r>
    </w:p>
    <w:p>
      <w:r>
        <w:t>backend\venv\Lib\site-packages\numpy\polynomial\tests\__pycache__\test_chebyshev.cpython-311.pyc</w:t>
      </w:r>
    </w:p>
    <w:p>
      <w:r>
        <w:t>backend\venv\Lib\site-packages\numpy\polynomial\tests\__pycache__\test_classes.cpython-311.pyc</w:t>
      </w:r>
    </w:p>
    <w:p>
      <w:r>
        <w:t>backend\venv\Lib\site-packages\numpy\polynomial\tests\__pycache__\test_hermite.cpython-311.pyc</w:t>
      </w:r>
    </w:p>
    <w:p>
      <w:r>
        <w:t>backend\venv\Lib\site-packages\numpy\polynomial\tests\__pycache__\test_hermite_e.cpython-311.pyc</w:t>
      </w:r>
    </w:p>
    <w:p>
      <w:r>
        <w:t>backend\venv\Lib\site-packages\numpy\polynomial\tests\__pycache__\test_laguerre.cpython-311.pyc</w:t>
      </w:r>
    </w:p>
    <w:p>
      <w:r>
        <w:t>backend\venv\Lib\site-packages\numpy\polynomial\tests\__pycache__\test_legendre.cpython-311.pyc</w:t>
      </w:r>
    </w:p>
    <w:p>
      <w:r>
        <w:t>backend\venv\Lib\site-packages\numpy\polynomial\tests\__pycache__\test_polynomial.cpython-311.pyc</w:t>
      </w:r>
    </w:p>
    <w:p>
      <w:r>
        <w:t>backend\venv\Lib\site-packages\numpy\polynomial\tests\__pycache__\test_polyutils.cpython-311.pyc</w:t>
      </w:r>
    </w:p>
    <w:p>
      <w:r>
        <w:t>backend\venv\Lib\site-packages\numpy\polynomial\tests\__pycache__\test_printing.cpython-311.pyc</w:t>
      </w:r>
    </w:p>
    <w:p>
      <w:r>
        <w:t>backend\venv\Lib\site-packages\numpy\polynomial\tests\__pycache__\test_symbol.cpython-311.pyc</w:t>
      </w:r>
    </w:p>
    <w:p>
      <w:r>
        <w:t>backend\venv\Lib\site-packages\numpy\polynomial\tests\test_chebyshev.py</w:t>
      </w:r>
    </w:p>
    <w:p>
      <w:r>
        <w:t>backend\venv\Lib\site-packages\numpy\polynomial\tests\test_classes.py</w:t>
      </w:r>
    </w:p>
    <w:p>
      <w:r>
        <w:t>backend\venv\Lib\site-packages\numpy\polynomial\tests\test_hermite.py</w:t>
      </w:r>
    </w:p>
    <w:p>
      <w:r>
        <w:t>backend\venv\Lib\site-packages\numpy\polynomial\tests\test_hermite_e.py</w:t>
      </w:r>
    </w:p>
    <w:p>
      <w:r>
        <w:t>backend\venv\Lib\site-packages\numpy\polynomial\tests\test_laguerre.py</w:t>
      </w:r>
    </w:p>
    <w:p>
      <w:r>
        <w:t>backend\venv\Lib\site-packages\numpy\polynomial\tests\test_legendre.py</w:t>
      </w:r>
    </w:p>
    <w:p>
      <w:r>
        <w:t>backend\venv\Lib\site-packages\numpy\polynomial\tests\test_polynomial.py</w:t>
      </w:r>
    </w:p>
    <w:p>
      <w:r>
        <w:t>backend\venv\Lib\site-packages\numpy\polynomial\tests\test_polyutils.py</w:t>
      </w:r>
    </w:p>
    <w:p>
      <w:r>
        <w:t>backend\venv\Lib\site-packages\numpy\polynomial\tests\test_printing.py</w:t>
      </w:r>
    </w:p>
    <w:p>
      <w:r>
        <w:t>backend\venv\Lib\site-packages\numpy\polynomial\tests\test_symbol.py</w:t>
      </w:r>
    </w:p>
    <w:p>
      <w:r>
        <w:t>backend\venv\Lib\site-packages\numpy\py.typed</w:t>
      </w:r>
    </w:p>
    <w:p>
      <w:r>
        <w:t>backend\venv\Lib\site-packages\numpy\random\__init__.pxd</w:t>
      </w:r>
    </w:p>
    <w:p>
      <w:r>
        <w:t>backend\venv\Lib\site-packages\numpy\random\__init__.py</w:t>
      </w:r>
    </w:p>
    <w:p>
      <w:r>
        <w:t>backend\venv\Lib\site-packages\numpy\random\__init__.pyi</w:t>
      </w:r>
    </w:p>
    <w:p>
      <w:r>
        <w:t>backend\venv\Lib\site-packages\numpy\random\__pycache__\__init__.cpython-311.pyc</w:t>
      </w:r>
    </w:p>
    <w:p>
      <w:r>
        <w:t>backend\venv\Lib\site-packages\numpy\random\__pycache__\_pickle.cpython-311.pyc</w:t>
      </w:r>
    </w:p>
    <w:p>
      <w:r>
        <w:t>backend\venv\Lib\site-packages\numpy\random\__pycache__\setup.cpython-311.pyc</w:t>
      </w:r>
    </w:p>
    <w:p>
      <w:r>
        <w:t>backend\venv\Lib\site-packages\numpy\random\_bounded_integers.cp311-win_amd64.pyd</w:t>
      </w:r>
    </w:p>
    <w:p>
      <w:r>
        <w:t>backend\venv\Lib\site-packages\numpy\random\_bounded_integers.pxd</w:t>
      </w:r>
    </w:p>
    <w:p>
      <w:r>
        <w:t>backend\venv\Lib\site-packages\numpy\random\_common.cp311-win_amd64.pyd</w:t>
      </w:r>
    </w:p>
    <w:p>
      <w:r>
        <w:t>backend\venv\Lib\site-packages\numpy\random\_common.pxd</w:t>
      </w:r>
    </w:p>
    <w:p>
      <w:r>
        <w:t>backend\venv\Lib\site-packages\numpy\random\_examples\cffi\__pycache__\extending.cpython-311.pyc</w:t>
      </w:r>
    </w:p>
    <w:p>
      <w:r>
        <w:t>backend\venv\Lib\site-packages\numpy\random\_examples\cffi\__pycache__\parse.cpython-311.pyc</w:t>
      </w:r>
    </w:p>
    <w:p>
      <w:r>
        <w:t>backend\venv\Lib\site-packages\numpy\random\_examples\cffi\extending.py</w:t>
      </w:r>
    </w:p>
    <w:p>
      <w:r>
        <w:t>backend\venv\Lib\site-packages\numpy\random\_examples\cffi\parse.py</w:t>
      </w:r>
    </w:p>
    <w:p>
      <w:r>
        <w:t>backend\venv\Lib\site-packages\numpy\random\_examples\cython\__pycache__\setup.cpython-311.pyc</w:t>
      </w:r>
    </w:p>
    <w:p>
      <w:r>
        <w:t>backend\venv\Lib\site-packages\numpy\random\_examples\cython\extending.pyx</w:t>
      </w:r>
    </w:p>
    <w:p>
      <w:r>
        <w:t>backend\venv\Lib\site-packages\numpy\random\_examples\cython\extending_distributions.pyx</w:t>
      </w:r>
    </w:p>
    <w:p>
      <w:r>
        <w:t>backend\venv\Lib\site-packages\numpy\random\_examples\cython\setup.py</w:t>
      </w:r>
    </w:p>
    <w:p>
      <w:r>
        <w:t>backend\venv\Lib\site-packages\numpy\random\_examples\numba\__pycache__\extending.cpython-311.pyc</w:t>
      </w:r>
    </w:p>
    <w:p>
      <w:r>
        <w:t>backend\venv\Lib\site-packages\numpy\random\_examples\numba\__pycache__\extending_distributions.cpython-311.pyc</w:t>
      </w:r>
    </w:p>
    <w:p>
      <w:r>
        <w:t>backend\venv\Lib\site-packages\numpy\random\_examples\numba\extending.py</w:t>
      </w:r>
    </w:p>
    <w:p>
      <w:r>
        <w:t>backend\venv\Lib\site-packages\numpy\random\_examples\numba\extending_distributions.py</w:t>
      </w:r>
    </w:p>
    <w:p>
      <w:r>
        <w:t>backend\venv\Lib\site-packages\numpy\random\_generator.cp311-win_amd64.pyd</w:t>
      </w:r>
    </w:p>
    <w:p>
      <w:r>
        <w:t>backend\venv\Lib\site-packages\numpy\random\_generator.pyi</w:t>
      </w:r>
    </w:p>
    <w:p>
      <w:r>
        <w:t>backend\venv\Lib\site-packages\numpy\random\_mt19937.cp311-win_amd64.pyd</w:t>
      </w:r>
    </w:p>
    <w:p>
      <w:r>
        <w:t>backend\venv\Lib\site-packages\numpy\random\_mt19937.pyi</w:t>
      </w:r>
    </w:p>
    <w:p>
      <w:r>
        <w:t>backend\venv\Lib\site-packages\numpy\random\_pcg64.cp311-win_amd64.pyd</w:t>
      </w:r>
    </w:p>
    <w:p>
      <w:r>
        <w:t>backend\venv\Lib\site-packages\numpy\random\_pcg64.pyi</w:t>
      </w:r>
    </w:p>
    <w:p>
      <w:r>
        <w:t>backend\venv\Lib\site-packages\numpy\random\_philox.cp311-win_amd64.pyd</w:t>
      </w:r>
    </w:p>
    <w:p>
      <w:r>
        <w:t>backend\venv\Lib\site-packages\numpy\random\_philox.pyi</w:t>
      </w:r>
    </w:p>
    <w:p>
      <w:r>
        <w:t>backend\venv\Lib\site-packages\numpy\random\_pickle.py</w:t>
      </w:r>
    </w:p>
    <w:p>
      <w:r>
        <w:t>backend\venv\Lib\site-packages\numpy\random\_sfc64.cp311-win_amd64.pyd</w:t>
      </w:r>
    </w:p>
    <w:p>
      <w:r>
        <w:t>backend\venv\Lib\site-packages\numpy\random\_sfc64.pyi</w:t>
      </w:r>
    </w:p>
    <w:p>
      <w:r>
        <w:t>backend\venv\Lib\site-packages\numpy\random\bit_generator.cp311-win_amd64.pyd</w:t>
      </w:r>
    </w:p>
    <w:p>
      <w:r>
        <w:t>backend\venv\Lib\site-packages\numpy\random\bit_generator.pxd</w:t>
      </w:r>
    </w:p>
    <w:p>
      <w:r>
        <w:t>backend\venv\Lib\site-packages\numpy\random\bit_generator.pyi</w:t>
      </w:r>
    </w:p>
    <w:p>
      <w:r>
        <w:t>backend\venv\Lib\site-packages\numpy\random\c_distributions.pxd</w:t>
      </w:r>
    </w:p>
    <w:p>
      <w:r>
        <w:t>backend\venv\Lib\site-packages\numpy\random\lib\npyrandom.lib</w:t>
      </w:r>
    </w:p>
    <w:p>
      <w:r>
        <w:t>backend\venv\Lib\site-packages\numpy\random\mtrand.cp311-win_amd64.pyd</w:t>
      </w:r>
    </w:p>
    <w:p>
      <w:r>
        <w:t>backend\venv\Lib\site-packages\numpy\random\mtrand.pyi</w:t>
      </w:r>
    </w:p>
    <w:p>
      <w:r>
        <w:t>backend\venv\Lib\site-packages\numpy\random\setup.py</w:t>
      </w:r>
    </w:p>
    <w:p>
      <w:r>
        <w:t>backend\venv\Lib\site-packages\numpy\random\tests\__init__.py</w:t>
      </w:r>
    </w:p>
    <w:p>
      <w:r>
        <w:t>backend\venv\Lib\site-packages\numpy\random\tests\__pycache__\__init__.cpython-311.pyc</w:t>
      </w:r>
    </w:p>
    <w:p>
      <w:r>
        <w:t>backend\venv\Lib\site-packages\numpy\random\tests\__pycache__\test_direct.cpython-311.pyc</w:t>
      </w:r>
    </w:p>
    <w:p>
      <w:r>
        <w:t>backend\venv\Lib\site-packages\numpy\random\tests\__pycache__\test_extending.cpython-311.pyc</w:t>
      </w:r>
    </w:p>
    <w:p>
      <w:r>
        <w:t>backend\venv\Lib\site-packages\numpy\random\tests\__pycache__\test_generator_mt19937.cpython-311.pyc</w:t>
      </w:r>
    </w:p>
    <w:p>
      <w:r>
        <w:t>backend\venv\Lib\site-packages\numpy\random\tests\__pycache__\test_generator_mt19937_regressions.cpython-311.pyc</w:t>
      </w:r>
    </w:p>
    <w:p>
      <w:r>
        <w:t>backend\venv\Lib\site-packages\numpy\random\tests\__pycache__\test_random.cpython-311.pyc</w:t>
      </w:r>
    </w:p>
    <w:p>
      <w:r>
        <w:t>backend\venv\Lib\site-packages\numpy\random\tests\__pycache__\test_randomstate.cpython-311.pyc</w:t>
      </w:r>
    </w:p>
    <w:p>
      <w:r>
        <w:t>backend\venv\Lib\site-packages\numpy\random\tests\__pycache__\test_randomstate_regression.cpython-311.pyc</w:t>
      </w:r>
    </w:p>
    <w:p>
      <w:r>
        <w:t>backend\venv\Lib\site-packages\numpy\random\tests\__pycache__\test_regression.cpython-311.pyc</w:t>
      </w:r>
    </w:p>
    <w:p>
      <w:r>
        <w:t>backend\venv\Lib\site-packages\numpy\random\tests\__pycache__\test_seed_sequence.cpython-311.pyc</w:t>
      </w:r>
    </w:p>
    <w:p>
      <w:r>
        <w:t>backend\venv\Lib\site-packages\numpy\random\tests\__pycache__\test_smoke.cpython-311.pyc</w:t>
      </w:r>
    </w:p>
    <w:p>
      <w:r>
        <w:t>backend\venv\Lib\site-packages\numpy\random\tests\data\__init__.py</w:t>
      </w:r>
    </w:p>
    <w:p>
      <w:r>
        <w:t>backend\venv\Lib\site-packages\numpy\random\tests\data\__pycache__\__init__.cpython-311.pyc</w:t>
      </w:r>
    </w:p>
    <w:p>
      <w:r>
        <w:t>backend\venv\Lib\site-packages\numpy\random\tests\data\mt19937-testset-1.csv</w:t>
      </w:r>
    </w:p>
    <w:p>
      <w:r>
        <w:t>backend\venv\Lib\site-packages\numpy\random\tests\data\mt19937-testset-2.csv</w:t>
      </w:r>
    </w:p>
    <w:p>
      <w:r>
        <w:t>backend\venv\Lib\site-packages\numpy\random\tests\data\pcg64-testset-1.csv</w:t>
      </w:r>
    </w:p>
    <w:p>
      <w:r>
        <w:t>backend\venv\Lib\site-packages\numpy\random\tests\data\pcg64-testset-2.csv</w:t>
      </w:r>
    </w:p>
    <w:p>
      <w:r>
        <w:t>backend\venv\Lib\site-packages\numpy\random\tests\data\pcg64dxsm-testset-1.csv</w:t>
      </w:r>
    </w:p>
    <w:p>
      <w:r>
        <w:t>backend\venv\Lib\site-packages\numpy\random\tests\data\pcg64dxsm-testset-2.csv</w:t>
      </w:r>
    </w:p>
    <w:p>
      <w:r>
        <w:t>backend\venv\Lib\site-packages\numpy\random\tests\data\philox-testset-1.csv</w:t>
      </w:r>
    </w:p>
    <w:p>
      <w:r>
        <w:t>backend\venv\Lib\site-packages\numpy\random\tests\data\philox-testset-2.csv</w:t>
      </w:r>
    </w:p>
    <w:p>
      <w:r>
        <w:t>backend\venv\Lib\site-packages\numpy\random\tests\data\sfc64-testset-1.csv</w:t>
      </w:r>
    </w:p>
    <w:p>
      <w:r>
        <w:t>backend\venv\Lib\site-packages\numpy\random\tests\data\sfc64-testset-2.csv</w:t>
      </w:r>
    </w:p>
    <w:p>
      <w:r>
        <w:t>backend\venv\Lib\site-packages\numpy\random\tests\test_direct.py</w:t>
      </w:r>
    </w:p>
    <w:p>
      <w:r>
        <w:t>backend\venv\Lib\site-packages\numpy\random\tests\test_extending.py</w:t>
      </w:r>
    </w:p>
    <w:p>
      <w:r>
        <w:t>backend\venv\Lib\site-packages\numpy\random\tests\test_generator_mt19937.py</w:t>
      </w:r>
    </w:p>
    <w:p>
      <w:r>
        <w:t>backend\venv\Lib\site-packages\numpy\random\tests\test_generator_mt19937_regressions.py</w:t>
      </w:r>
    </w:p>
    <w:p>
      <w:r>
        <w:t>backend\venv\Lib\site-packages\numpy\random\tests\test_random.py</w:t>
      </w:r>
    </w:p>
    <w:p>
      <w:r>
        <w:t>backend\venv\Lib\site-packages\numpy\random\tests\test_randomstate.py</w:t>
      </w:r>
    </w:p>
    <w:p>
      <w:r>
        <w:t>backend\venv\Lib\site-packages\numpy\random\tests\test_randomstate_regression.py</w:t>
      </w:r>
    </w:p>
    <w:p>
      <w:r>
        <w:t>backend\venv\Lib\site-packages\numpy\random\tests\test_regression.py</w:t>
      </w:r>
    </w:p>
    <w:p>
      <w:r>
        <w:t>backend\venv\Lib\site-packages\numpy\random\tests\test_seed_sequence.py</w:t>
      </w:r>
    </w:p>
    <w:p>
      <w:r>
        <w:t>backend\venv\Lib\site-packages\numpy\random\tests\test_smoke.py</w:t>
      </w:r>
    </w:p>
    <w:p>
      <w:r>
        <w:t>backend\venv\Lib\site-packages\numpy\setup.py</w:t>
      </w:r>
    </w:p>
    <w:p>
      <w:r>
        <w:t>backend\venv\Lib\site-packages\numpy\testing\__init__.py</w:t>
      </w:r>
    </w:p>
    <w:p>
      <w:r>
        <w:t>backend\venv\Lib\site-packages\numpy\testing\__init__.pyi</w:t>
      </w:r>
    </w:p>
    <w:p>
      <w:r>
        <w:t>backend\venv\Lib\site-packages\numpy\testing\__pycache__\__init__.cpython-311.pyc</w:t>
      </w:r>
    </w:p>
    <w:p>
      <w:r>
        <w:t>backend\venv\Lib\site-packages\numpy\testing\__pycache__\print_coercion_tables.cpython-311.pyc</w:t>
      </w:r>
    </w:p>
    <w:p>
      <w:r>
        <w:t>backend\venv\Lib\site-packages\numpy\testing\__pycache__\setup.cpython-311.pyc</w:t>
      </w:r>
    </w:p>
    <w:p>
      <w:r>
        <w:t>backend\venv\Lib\site-packages\numpy\testing\__pycache__\utils.cpython-311.pyc</w:t>
      </w:r>
    </w:p>
    <w:p>
      <w:r>
        <w:t>backend\venv\Lib\site-packages\numpy\testing\_private\__init__.py</w:t>
      </w:r>
    </w:p>
    <w:p>
      <w:r>
        <w:t>backend\venv\Lib\site-packages\numpy\testing\_private\__pycache__\__init__.cpython-311.pyc</w:t>
      </w:r>
    </w:p>
    <w:p>
      <w:r>
        <w:t>backend\venv\Lib\site-packages\numpy\testing\_private\__pycache__\decorators.cpython-311.pyc</w:t>
      </w:r>
    </w:p>
    <w:p>
      <w:r>
        <w:t>backend\venv\Lib\site-packages\numpy\testing\_private\__pycache__\extbuild.cpython-311.pyc</w:t>
      </w:r>
    </w:p>
    <w:p>
      <w:r>
        <w:t>backend\venv\Lib\site-packages\numpy\testing\_private\__pycache__\noseclasses.cpython-311.pyc</w:t>
      </w:r>
    </w:p>
    <w:p>
      <w:r>
        <w:t>backend\venv\Lib\site-packages\numpy\testing\_private\__pycache__\nosetester.cpython-311.pyc</w:t>
      </w:r>
    </w:p>
    <w:p>
      <w:r>
        <w:t>backend\venv\Lib\site-packages\numpy\testing\_private\__pycache__\parameterized.cpython-311.pyc</w:t>
      </w:r>
    </w:p>
    <w:p>
      <w:r>
        <w:t>backend\venv\Lib\site-packages\numpy\testing\_private\__pycache__\utils.cpython-311.pyc</w:t>
      </w:r>
    </w:p>
    <w:p>
      <w:r>
        <w:t>backend\venv\Lib\site-packages\numpy\testing\_private\decorators.py</w:t>
      </w:r>
    </w:p>
    <w:p>
      <w:r>
        <w:t>backend\venv\Lib\site-packages\numpy\testing\_private\extbuild.py</w:t>
      </w:r>
    </w:p>
    <w:p>
      <w:r>
        <w:t>backend\venv\Lib\site-packages\numpy\testing\_private\noseclasses.py</w:t>
      </w:r>
    </w:p>
    <w:p>
      <w:r>
        <w:t>backend\venv\Lib\site-packages\numpy\testing\_private\nosetester.py</w:t>
      </w:r>
    </w:p>
    <w:p>
      <w:r>
        <w:t>backend\venv\Lib\site-packages\numpy\testing\_private\parameterized.py</w:t>
      </w:r>
    </w:p>
    <w:p>
      <w:r>
        <w:t>backend\venv\Lib\site-packages\numpy\testing\_private\utils.py</w:t>
      </w:r>
    </w:p>
    <w:p>
      <w:r>
        <w:t>backend\venv\Lib\site-packages\numpy\testing\_private\utils.pyi</w:t>
      </w:r>
    </w:p>
    <w:p>
      <w:r>
        <w:t>backend\venv\Lib\site-packages\numpy\testing\print_coercion_tables.py</w:t>
      </w:r>
    </w:p>
    <w:p>
      <w:r>
        <w:t>backend\venv\Lib\site-packages\numpy\testing\setup.py</w:t>
      </w:r>
    </w:p>
    <w:p>
      <w:r>
        <w:t>backend\venv\Lib\site-packages\numpy\testing\tests\__init__.py</w:t>
      </w:r>
    </w:p>
    <w:p>
      <w:r>
        <w:t>backend\venv\Lib\site-packages\numpy\testing\tests\__pycache__\__init__.cpython-311.pyc</w:t>
      </w:r>
    </w:p>
    <w:p>
      <w:r>
        <w:t>backend\venv\Lib\site-packages\numpy\testing\tests\__pycache__\test_doctesting.cpython-311.pyc</w:t>
      </w:r>
    </w:p>
    <w:p>
      <w:r>
        <w:t>backend\venv\Lib\site-packages\numpy\testing\tests\__pycache__\test_utils.cpython-311.pyc</w:t>
      </w:r>
    </w:p>
    <w:p>
      <w:r>
        <w:t>backend\venv\Lib\site-packages\numpy\testing\tests\test_doctesting.py</w:t>
      </w:r>
    </w:p>
    <w:p>
      <w:r>
        <w:t>backend\venv\Lib\site-packages\numpy\testing\tests\test_utils.py</w:t>
      </w:r>
    </w:p>
    <w:p>
      <w:r>
        <w:t>backend\venv\Lib\site-packages\numpy\testing\utils.py</w:t>
      </w:r>
    </w:p>
    <w:p>
      <w:r>
        <w:t>backend\venv\Lib\site-packages\numpy\tests\__init__.py</w:t>
      </w:r>
    </w:p>
    <w:p>
      <w:r>
        <w:t>backend\venv\Lib\site-packages\numpy\tests\__pycache__\__init__.cpython-311.pyc</w:t>
      </w:r>
    </w:p>
    <w:p>
      <w:r>
        <w:t>backend\venv\Lib\site-packages\numpy\tests\__pycache__\test__all__.cpython-311.pyc</w:t>
      </w:r>
    </w:p>
    <w:p>
      <w:r>
        <w:t>backend\venv\Lib\site-packages\numpy\tests\__pycache__\test_ctypeslib.cpython-311.pyc</w:t>
      </w:r>
    </w:p>
    <w:p>
      <w:r>
        <w:t>backend\venv\Lib\site-packages\numpy\tests\__pycache__\test_lazyloading.cpython-311.pyc</w:t>
      </w:r>
    </w:p>
    <w:p>
      <w:r>
        <w:t>backend\venv\Lib\site-packages\numpy\tests\__pycache__\test_matlib.cpython-311.pyc</w:t>
      </w:r>
    </w:p>
    <w:p>
      <w:r>
        <w:t>backend\venv\Lib\site-packages\numpy\tests\__pycache__\test_numpy_version.cpython-311.pyc</w:t>
      </w:r>
    </w:p>
    <w:p>
      <w:r>
        <w:t>backend\venv\Lib\site-packages\numpy\tests\__pycache__\test_public_api.cpython-311.pyc</w:t>
      </w:r>
    </w:p>
    <w:p>
      <w:r>
        <w:t>backend\venv\Lib\site-packages\numpy\tests\__pycache__\test_reloading.cpython-311.pyc</w:t>
      </w:r>
    </w:p>
    <w:p>
      <w:r>
        <w:t>backend\venv\Lib\site-packages\numpy\tests\__pycache__\test_scripts.cpython-311.pyc</w:t>
      </w:r>
    </w:p>
    <w:p>
      <w:r>
        <w:t>backend\venv\Lib\site-packages\numpy\tests\__pycache__\test_warnings.cpython-311.pyc</w:t>
      </w:r>
    </w:p>
    <w:p>
      <w:r>
        <w:t>backend\venv\Lib\site-packages\numpy\tests\test__all__.py</w:t>
      </w:r>
    </w:p>
    <w:p>
      <w:r>
        <w:t>backend\venv\Lib\site-packages\numpy\tests\test_ctypeslib.py</w:t>
      </w:r>
    </w:p>
    <w:p>
      <w:r>
        <w:t>backend\venv\Lib\site-packages\numpy\tests\test_lazyloading.py</w:t>
      </w:r>
    </w:p>
    <w:p>
      <w:r>
        <w:t>backend\venv\Lib\site-packages\numpy\tests\test_matlib.py</w:t>
      </w:r>
    </w:p>
    <w:p>
      <w:r>
        <w:t>backend\venv\Lib\site-packages\numpy\tests\test_numpy_version.py</w:t>
      </w:r>
    </w:p>
    <w:p>
      <w:r>
        <w:t>backend\venv\Lib\site-packages\numpy\tests\test_public_api.py</w:t>
      </w:r>
    </w:p>
    <w:p>
      <w:r>
        <w:t>backend\venv\Lib\site-packages\numpy\tests\test_reloading.py</w:t>
      </w:r>
    </w:p>
    <w:p>
      <w:r>
        <w:t>backend\venv\Lib\site-packages\numpy\tests\test_scripts.py</w:t>
      </w:r>
    </w:p>
    <w:p>
      <w:r>
        <w:t>backend\venv\Lib\site-packages\numpy\tests\test_warnings.py</w:t>
      </w:r>
    </w:p>
    <w:p>
      <w:r>
        <w:t>backend\venv\Lib\site-packages\numpy\typing\__init__.py</w:t>
      </w:r>
    </w:p>
    <w:p>
      <w:r>
        <w:t>backend\venv\Lib\site-packages\numpy\typing\__pycache__\__init__.cpython-311.pyc</w:t>
      </w:r>
    </w:p>
    <w:p>
      <w:r>
        <w:t>backend\venv\Lib\site-packages\numpy\typing\__pycache__\mypy_plugin.cpython-311.pyc</w:t>
      </w:r>
    </w:p>
    <w:p>
      <w:r>
        <w:t>backend\venv\Lib\site-packages\numpy\typing\__pycache__\setup.cpython-311.pyc</w:t>
      </w:r>
    </w:p>
    <w:p>
      <w:r>
        <w:t>backend\venv\Lib\site-packages\numpy\typing\mypy_plugin.py</w:t>
      </w:r>
    </w:p>
    <w:p>
      <w:r>
        <w:t>backend\venv\Lib\site-packages\numpy\typing\setup.py</w:t>
      </w:r>
    </w:p>
    <w:p>
      <w:r>
        <w:t>backend\venv\Lib\site-packages\numpy\typing\tests\__init__.py</w:t>
      </w:r>
    </w:p>
    <w:p>
      <w:r>
        <w:t>backend\venv\Lib\site-packages\numpy\typing\tests\__pycache__\__init__.cpython-311.pyc</w:t>
      </w:r>
    </w:p>
    <w:p>
      <w:r>
        <w:t>backend\venv\Lib\site-packages\numpy\typing\tests\__pycache__\test_generic_alias.cpython-311.pyc</w:t>
      </w:r>
    </w:p>
    <w:p>
      <w:r>
        <w:t>backend\venv\Lib\site-packages\numpy\typing\tests\__pycache__\test_isfile.cpython-311.pyc</w:t>
      </w:r>
    </w:p>
    <w:p>
      <w:r>
        <w:t>backend\venv\Lib\site-packages\numpy\typing\tests\__pycache__\test_runtime.cpython-311.pyc</w:t>
      </w:r>
    </w:p>
    <w:p>
      <w:r>
        <w:t>backend\venv\Lib\site-packages\numpy\typing\tests\__pycache__\test_typing.cpython-311.pyc</w:t>
      </w:r>
    </w:p>
    <w:p>
      <w:r>
        <w:t>backend\venv\Lib\site-packages\numpy\typing\tests\data\fail\arithmetic.pyi</w:t>
      </w:r>
    </w:p>
    <w:p>
      <w:r>
        <w:t>backend\venv\Lib\site-packages\numpy\typing\tests\data\fail\array_constructors.pyi</w:t>
      </w:r>
    </w:p>
    <w:p>
      <w:r>
        <w:t>backend\venv\Lib\site-packages\numpy\typing\tests\data\fail\array_like.pyi</w:t>
      </w:r>
    </w:p>
    <w:p>
      <w:r>
        <w:t>backend\venv\Lib\site-packages\numpy\typing\tests\data\fail\array_pad.pyi</w:t>
      </w:r>
    </w:p>
    <w:p>
      <w:r>
        <w:t>backend\venv\Lib\site-packages\numpy\typing\tests\data\fail\arrayprint.pyi</w:t>
      </w:r>
    </w:p>
    <w:p>
      <w:r>
        <w:t>backend\venv\Lib\site-packages\numpy\typing\tests\data\fail\arrayterator.pyi</w:t>
      </w:r>
    </w:p>
    <w:p>
      <w:r>
        <w:t>backend\venv\Lib\site-packages\numpy\typing\tests\data\fail\bitwise_ops.pyi</w:t>
      </w:r>
    </w:p>
    <w:p>
      <w:r>
        <w:t>backend\venv\Lib\site-packages\numpy\typing\tests\data\fail\char.pyi</w:t>
      </w:r>
    </w:p>
    <w:p>
      <w:r>
        <w:t>backend\venv\Lib\site-packages\numpy\typing\tests\data\fail\chararray.pyi</w:t>
      </w:r>
    </w:p>
    <w:p>
      <w:r>
        <w:t>backend\venv\Lib\site-packages\numpy\typing\tests\data\fail\comparisons.pyi</w:t>
      </w:r>
    </w:p>
    <w:p>
      <w:r>
        <w:t>backend\venv\Lib\site-packages\numpy\typing\tests\data\fail\constants.pyi</w:t>
      </w:r>
    </w:p>
    <w:p>
      <w:r>
        <w:t>backend\venv\Lib\site-packages\numpy\typing\tests\data\fail\datasource.pyi</w:t>
      </w:r>
    </w:p>
    <w:p>
      <w:r>
        <w:t>backend\venv\Lib\site-packages\numpy\typing\tests\data\fail\dtype.pyi</w:t>
      </w:r>
    </w:p>
    <w:p>
      <w:r>
        <w:t>backend\venv\Lib\site-packages\numpy\typing\tests\data\fail\einsumfunc.pyi</w:t>
      </w:r>
    </w:p>
    <w:p>
      <w:r>
        <w:t>backend\venv\Lib\site-packages\numpy\typing\tests\data\fail\false_positives.pyi</w:t>
      </w:r>
    </w:p>
    <w:p>
      <w:r>
        <w:t>backend\venv\Lib\site-packages\numpy\typing\tests\data\fail\flatiter.pyi</w:t>
      </w:r>
    </w:p>
    <w:p>
      <w:r>
        <w:t>backend\venv\Lib\site-packages\numpy\typing\tests\data\fail\fromnumeric.pyi</w:t>
      </w:r>
    </w:p>
    <w:p>
      <w:r>
        <w:t>backend\venv\Lib\site-packages\numpy\typing\tests\data\fail\histograms.pyi</w:t>
      </w:r>
    </w:p>
    <w:p>
      <w:r>
        <w:t>backend\venv\Lib\site-packages\numpy\typing\tests\data\fail\index_tricks.pyi</w:t>
      </w:r>
    </w:p>
    <w:p>
      <w:r>
        <w:t>backend\venv\Lib\site-packages\numpy\typing\tests\data\fail\lib_function_base.pyi</w:t>
      </w:r>
    </w:p>
    <w:p>
      <w:r>
        <w:t>backend\venv\Lib\site-packages\numpy\typing\tests\data\fail\lib_polynomial.pyi</w:t>
      </w:r>
    </w:p>
    <w:p>
      <w:r>
        <w:t>backend\venv\Lib\site-packages\numpy\typing\tests\data\fail\lib_utils.pyi</w:t>
      </w:r>
    </w:p>
    <w:p>
      <w:r>
        <w:t>backend\venv\Lib\site-packages\numpy\typing\tests\data\fail\lib_version.pyi</w:t>
      </w:r>
    </w:p>
    <w:p>
      <w:r>
        <w:t>backend\venv\Lib\site-packages\numpy\typing\tests\data\fail\linalg.pyi</w:t>
      </w:r>
    </w:p>
    <w:p>
      <w:r>
        <w:t>backend\venv\Lib\site-packages\numpy\typing\tests\data\fail\memmap.pyi</w:t>
      </w:r>
    </w:p>
    <w:p>
      <w:r>
        <w:t>backend\venv\Lib\site-packages\numpy\typing\tests\data\fail\modules.pyi</w:t>
      </w:r>
    </w:p>
    <w:p>
      <w:r>
        <w:t>backend\venv\Lib\site-packages\numpy\typing\tests\data\fail\multiarray.pyi</w:t>
      </w:r>
    </w:p>
    <w:p>
      <w:r>
        <w:t>backend\venv\Lib\site-packages\numpy\typing\tests\data\fail\ndarray.pyi</w:t>
      </w:r>
    </w:p>
    <w:p>
      <w:r>
        <w:t>backend\venv\Lib\site-packages\numpy\typing\tests\data\fail\ndarray_misc.pyi</w:t>
      </w:r>
    </w:p>
    <w:p>
      <w:r>
        <w:t>backend\venv\Lib\site-packages\numpy\typing\tests\data\fail\nditer.pyi</w:t>
      </w:r>
    </w:p>
    <w:p>
      <w:r>
        <w:t>backend\venv\Lib\site-packages\numpy\typing\tests\data\fail\nested_sequence.pyi</w:t>
      </w:r>
    </w:p>
    <w:p>
      <w:r>
        <w:t>backend\venv\Lib\site-packages\numpy\typing\tests\data\fail\npyio.pyi</w:t>
      </w:r>
    </w:p>
    <w:p>
      <w:r>
        <w:t>backend\venv\Lib\site-packages\numpy\typing\tests\data\fail\numerictypes.pyi</w:t>
      </w:r>
    </w:p>
    <w:p>
      <w:r>
        <w:t>backend\venv\Lib\site-packages\numpy\typing\tests\data\fail\random.pyi</w:t>
      </w:r>
    </w:p>
    <w:p>
      <w:r>
        <w:t>backend\venv\Lib\site-packages\numpy\typing\tests\data\fail\rec.pyi</w:t>
      </w:r>
    </w:p>
    <w:p>
      <w:r>
        <w:t>backend\venv\Lib\site-packages\numpy\typing\tests\data\fail\scalars.pyi</w:t>
      </w:r>
    </w:p>
    <w:p>
      <w:r>
        <w:t>backend\venv\Lib\site-packages\numpy\typing\tests\data\fail\shape_base.pyi</w:t>
      </w:r>
    </w:p>
    <w:p>
      <w:r>
        <w:t>backend\venv\Lib\site-packages\numpy\typing\tests\data\fail\stride_tricks.pyi</w:t>
      </w:r>
    </w:p>
    <w:p>
      <w:r>
        <w:t>backend\venv\Lib\site-packages\numpy\typing\tests\data\fail\testing.pyi</w:t>
      </w:r>
    </w:p>
    <w:p>
      <w:r>
        <w:t>backend\venv\Lib\site-packages\numpy\typing\tests\data\fail\twodim_base.pyi</w:t>
      </w:r>
    </w:p>
    <w:p>
      <w:r>
        <w:t>backend\venv\Lib\site-packages\numpy\typing\tests\data\fail\type_check.pyi</w:t>
      </w:r>
    </w:p>
    <w:p>
      <w:r>
        <w:t>backend\venv\Lib\site-packages\numpy\typing\tests\data\fail\ufunc_config.pyi</w:t>
      </w:r>
    </w:p>
    <w:p>
      <w:r>
        <w:t>backend\venv\Lib\site-packages\numpy\typing\tests\data\fail\ufunclike.pyi</w:t>
      </w:r>
    </w:p>
    <w:p>
      <w:r>
        <w:t>backend\venv\Lib\site-packages\numpy\typing\tests\data\fail\ufuncs.pyi</w:t>
      </w:r>
    </w:p>
    <w:p>
      <w:r>
        <w:t>backend\venv\Lib\site-packages\numpy\typing\tests\data\fail\warnings_and_errors.pyi</w:t>
      </w:r>
    </w:p>
    <w:p>
      <w:r>
        <w:t>backend\venv\Lib\site-packages\numpy\typing\tests\data\misc\extended_precision.pyi</w:t>
      </w:r>
    </w:p>
    <w:p>
      <w:r>
        <w:t>backend\venv\Lib\site-packages\numpy\typing\tests\data\mypy.ini</w:t>
      </w:r>
    </w:p>
    <w:p>
      <w:r>
        <w:t>backend\venv\Lib\site-packages\numpy\typing\tests\data\pass\__pycache__\arithmetic.cpython-311.pyc</w:t>
      </w:r>
    </w:p>
    <w:p>
      <w:r>
        <w:t>backend\venv\Lib\site-packages\numpy\typing\tests\data\pass\__pycache__\array_constructors.cpython-311.pyc</w:t>
      </w:r>
    </w:p>
    <w:p>
      <w:r>
        <w:t>backend\venv\Lib\site-packages\numpy\typing\tests\data\pass\__pycache__\array_like.cpython-311.pyc</w:t>
      </w:r>
    </w:p>
    <w:p>
      <w:r>
        <w:t>backend\venv\Lib\site-packages\numpy\typing\tests\data\pass\__pycache__\arrayprint.cpython-311.pyc</w:t>
      </w:r>
    </w:p>
    <w:p>
      <w:r>
        <w:t>backend\venv\Lib\site-packages\numpy\typing\tests\data\pass\__pycache__\arrayterator.cpython-311.pyc</w:t>
      </w:r>
    </w:p>
    <w:p>
      <w:r>
        <w:t>backend\venv\Lib\site-packages\numpy\typing\tests\data\pass\__pycache__\bitwise_ops.cpython-311.pyc</w:t>
      </w:r>
    </w:p>
    <w:p>
      <w:r>
        <w:t>backend\venv\Lib\site-packages\numpy\typing\tests\data\pass\__pycache__\comparisons.cpython-311.pyc</w:t>
      </w:r>
    </w:p>
    <w:p>
      <w:r>
        <w:t>backend\venv\Lib\site-packages\numpy\typing\tests\data\pass\__pycache__\dtype.cpython-311.pyc</w:t>
      </w:r>
    </w:p>
    <w:p>
      <w:r>
        <w:t>backend\venv\Lib\site-packages\numpy\typing\tests\data\pass\__pycache__\einsumfunc.cpython-311.pyc</w:t>
      </w:r>
    </w:p>
    <w:p>
      <w:r>
        <w:t>backend\venv\Lib\site-packages\numpy\typing\tests\data\pass\__pycache__\flatiter.cpython-311.pyc</w:t>
      </w:r>
    </w:p>
    <w:p>
      <w:r>
        <w:t>backend\venv\Lib\site-packages\numpy\typing\tests\data\pass\__pycache__\fromnumeric.cpython-311.pyc</w:t>
      </w:r>
    </w:p>
    <w:p>
      <w:r>
        <w:t>backend\venv\Lib\site-packages\numpy\typing\tests\data\pass\__pycache__\index_tricks.cpython-311.pyc</w:t>
      </w:r>
    </w:p>
    <w:p>
      <w:r>
        <w:t>backend\venv\Lib\site-packages\numpy\typing\tests\data\pass\__pycache__\lib_utils.cpython-311.pyc</w:t>
      </w:r>
    </w:p>
    <w:p>
      <w:r>
        <w:t>backend\venv\Lib\site-packages\numpy\typing\tests\data\pass\__pycache__\lib_version.cpython-311.pyc</w:t>
      </w:r>
    </w:p>
    <w:p>
      <w:r>
        <w:t>backend\venv\Lib\site-packages\numpy\typing\tests\data\pass\__pycache__\literal.cpython-311.pyc</w:t>
      </w:r>
    </w:p>
    <w:p>
      <w:r>
        <w:t>backend\venv\Lib\site-packages\numpy\typing\tests\data\pass\__pycache__\mod.cpython-311.pyc</w:t>
      </w:r>
    </w:p>
    <w:p>
      <w:r>
        <w:t>backend\venv\Lib\site-packages\numpy\typing\tests\data\pass\__pycache__\modules.cpython-311.pyc</w:t>
      </w:r>
    </w:p>
    <w:p>
      <w:r>
        <w:t>backend\venv\Lib\site-packages\numpy\typing\tests\data\pass\__pycache__\multiarray.cpython-311.pyc</w:t>
      </w:r>
    </w:p>
    <w:p>
      <w:r>
        <w:t>backend\venv\Lib\site-packages\numpy\typing\tests\data\pass\__pycache__\ndarray_conversion.cpython-311.pyc</w:t>
      </w:r>
    </w:p>
    <w:p>
      <w:r>
        <w:t>backend\venv\Lib\site-packages\numpy\typing\tests\data\pass\__pycache__\ndarray_misc.cpython-311.pyc</w:t>
      </w:r>
    </w:p>
    <w:p>
      <w:r>
        <w:t>backend\venv\Lib\site-packages\numpy\typing\tests\data\pass\__pycache__\ndarray_shape_manipulation.cpython-311.pyc</w:t>
      </w:r>
    </w:p>
    <w:p>
      <w:r>
        <w:t>backend\venv\Lib\site-packages\numpy\typing\tests\data\pass\__pycache__\numeric.cpython-311.pyc</w:t>
      </w:r>
    </w:p>
    <w:p>
      <w:r>
        <w:t>backend\venv\Lib\site-packages\numpy\typing\tests\data\pass\__pycache__\numerictypes.cpython-311.pyc</w:t>
      </w:r>
    </w:p>
    <w:p>
      <w:r>
        <w:t>backend\venv\Lib\site-packages\numpy\typing\tests\data\pass\__pycache__\random.cpython-311.pyc</w:t>
      </w:r>
    </w:p>
    <w:p>
      <w:r>
        <w:t>backend\venv\Lib\site-packages\numpy\typing\tests\data\pass\__pycache__\scalars.cpython-311.pyc</w:t>
      </w:r>
    </w:p>
    <w:p>
      <w:r>
        <w:t>backend\venv\Lib\site-packages\numpy\typing\tests\data\pass\__pycache__\simple.cpython-311.pyc</w:t>
      </w:r>
    </w:p>
    <w:p>
      <w:r>
        <w:t>backend\venv\Lib\site-packages\numpy\typing\tests\data\pass\__pycache__\simple_py3.cpython-311.pyc</w:t>
      </w:r>
    </w:p>
    <w:p>
      <w:r>
        <w:t>backend\venv\Lib\site-packages\numpy\typing\tests\data\pass\__pycache__\ufunc_config.cpython-311.pyc</w:t>
      </w:r>
    </w:p>
    <w:p>
      <w:r>
        <w:t>backend\venv\Lib\site-packages\numpy\typing\tests\data\pass\__pycache__\ufunclike.cpython-311.pyc</w:t>
      </w:r>
    </w:p>
    <w:p>
      <w:r>
        <w:t>backend\venv\Lib\site-packages\numpy\typing\tests\data\pass\__pycache__\ufuncs.cpython-311.pyc</w:t>
      </w:r>
    </w:p>
    <w:p>
      <w:r>
        <w:t>backend\venv\Lib\site-packages\numpy\typing\tests\data\pass\__pycache__\warnings_and_errors.cpython-311.pyc</w:t>
      </w:r>
    </w:p>
    <w:p>
      <w:r>
        <w:t>backend\venv\Lib\site-packages\numpy\typing\tests\data\pass\arithmetic.py</w:t>
      </w:r>
    </w:p>
    <w:p>
      <w:r>
        <w:t>backend\venv\Lib\site-packages\numpy\typing\tests\data\pass\array_constructors.py</w:t>
      </w:r>
    </w:p>
    <w:p>
      <w:r>
        <w:t>backend\venv\Lib\site-packages\numpy\typing\tests\data\pass\array_like.py</w:t>
      </w:r>
    </w:p>
    <w:p>
      <w:r>
        <w:t>backend\venv\Lib\site-packages\numpy\typing\tests\data\pass\arrayprint.py</w:t>
      </w:r>
    </w:p>
    <w:p>
      <w:r>
        <w:t>backend\venv\Lib\site-packages\numpy\typing\tests\data\pass\arrayterator.py</w:t>
      </w:r>
    </w:p>
    <w:p>
      <w:r>
        <w:t>backend\venv\Lib\site-packages\numpy\typing\tests\data\pass\bitwise_ops.py</w:t>
      </w:r>
    </w:p>
    <w:p>
      <w:r>
        <w:t>backend\venv\Lib\site-packages\numpy\typing\tests\data\pass\comparisons.py</w:t>
      </w:r>
    </w:p>
    <w:p>
      <w:r>
        <w:t>backend\venv\Lib\site-packages\numpy\typing\tests\data\pass\dtype.py</w:t>
      </w:r>
    </w:p>
    <w:p>
      <w:r>
        <w:t>backend\venv\Lib\site-packages\numpy\typing\tests\data\pass\einsumfunc.py</w:t>
      </w:r>
    </w:p>
    <w:p>
      <w:r>
        <w:t>backend\venv\Lib\site-packages\numpy\typing\tests\data\pass\flatiter.py</w:t>
      </w:r>
    </w:p>
    <w:p>
      <w:r>
        <w:t>backend\venv\Lib\site-packages\numpy\typing\tests\data\pass\fromnumeric.py</w:t>
      </w:r>
    </w:p>
    <w:p>
      <w:r>
        <w:t>backend\venv\Lib\site-packages\numpy\typing\tests\data\pass\index_tricks.py</w:t>
      </w:r>
    </w:p>
    <w:p>
      <w:r>
        <w:t>backend\venv\Lib\site-packages\numpy\typing\tests\data\pass\lib_utils.py</w:t>
      </w:r>
    </w:p>
    <w:p>
      <w:r>
        <w:t>backend\venv\Lib\site-packages\numpy\typing\tests\data\pass\lib_version.py</w:t>
      </w:r>
    </w:p>
    <w:p>
      <w:r>
        <w:t>backend\venv\Lib\site-packages\numpy\typing\tests\data\pass\literal.py</w:t>
      </w:r>
    </w:p>
    <w:p>
      <w:r>
        <w:t>backend\venv\Lib\site-packages\numpy\typing\tests\data\pass\mod.py</w:t>
      </w:r>
    </w:p>
    <w:p>
      <w:r>
        <w:t>backend\venv\Lib\site-packages\numpy\typing\tests\data\pass\modules.py</w:t>
      </w:r>
    </w:p>
    <w:p>
      <w:r>
        <w:t>backend\venv\Lib\site-packages\numpy\typing\tests\data\pass\multiarray.py</w:t>
      </w:r>
    </w:p>
    <w:p>
      <w:r>
        <w:t>backend\venv\Lib\site-packages\numpy\typing\tests\data\pass\ndarray_conversion.py</w:t>
      </w:r>
    </w:p>
    <w:p>
      <w:r>
        <w:t>backend\venv\Lib\site-packages\numpy\typing\tests\data\pass\ndarray_misc.py</w:t>
      </w:r>
    </w:p>
    <w:p>
      <w:r>
        <w:t>backend\venv\Lib\site-packages\numpy\typing\tests\data\pass\ndarray_shape_manipulation.py</w:t>
      </w:r>
    </w:p>
    <w:p>
      <w:r>
        <w:t>backend\venv\Lib\site-packages\numpy\typing\tests\data\pass\numeric.py</w:t>
      </w:r>
    </w:p>
    <w:p>
      <w:r>
        <w:t>backend\venv\Lib\site-packages\numpy\typing\tests\data\pass\numerictypes.py</w:t>
      </w:r>
    </w:p>
    <w:p>
      <w:r>
        <w:t>backend\venv\Lib\site-packages\numpy\typing\tests\data\pass\random.py</w:t>
      </w:r>
    </w:p>
    <w:p>
      <w:r>
        <w:t>backend\venv\Lib\site-packages\numpy\typing\tests\data\pass\scalars.py</w:t>
      </w:r>
    </w:p>
    <w:p>
      <w:r>
        <w:t>backend\venv\Lib\site-packages\numpy\typing\tests\data\pass\simple.py</w:t>
      </w:r>
    </w:p>
    <w:p>
      <w:r>
        <w:t>backend\venv\Lib\site-packages\numpy\typing\tests\data\pass\simple_py3.py</w:t>
      </w:r>
    </w:p>
    <w:p>
      <w:r>
        <w:t>backend\venv\Lib\site-packages\numpy\typing\tests\data\pass\ufunc_config.py</w:t>
      </w:r>
    </w:p>
    <w:p>
      <w:r>
        <w:t>backend\venv\Lib\site-packages\numpy\typing\tests\data\pass\ufunclike.py</w:t>
      </w:r>
    </w:p>
    <w:p>
      <w:r>
        <w:t>backend\venv\Lib\site-packages\numpy\typing\tests\data\pass\ufuncs.py</w:t>
      </w:r>
    </w:p>
    <w:p>
      <w:r>
        <w:t>backend\venv\Lib\site-packages\numpy\typing\tests\data\pass\warnings_and_errors.py</w:t>
      </w:r>
    </w:p>
    <w:p>
      <w:r>
        <w:t>backend\venv\Lib\site-packages\numpy\typing\tests\data\reveal\arithmetic.pyi</w:t>
      </w:r>
    </w:p>
    <w:p>
      <w:r>
        <w:t>backend\venv\Lib\site-packages\numpy\typing\tests\data\reveal\array_constructors.pyi</w:t>
      </w:r>
    </w:p>
    <w:p>
      <w:r>
        <w:t>backend\venv\Lib\site-packages\numpy\typing\tests\data\reveal\arraypad.pyi</w:t>
      </w:r>
    </w:p>
    <w:p>
      <w:r>
        <w:t>backend\venv\Lib\site-packages\numpy\typing\tests\data\reveal\arrayprint.pyi</w:t>
      </w:r>
    </w:p>
    <w:p>
      <w:r>
        <w:t>backend\venv\Lib\site-packages\numpy\typing\tests\data\reveal\arraysetops.pyi</w:t>
      </w:r>
    </w:p>
    <w:p>
      <w:r>
        <w:t>backend\venv\Lib\site-packages\numpy\typing\tests\data\reveal\arrayterator.pyi</w:t>
      </w:r>
    </w:p>
    <w:p>
      <w:r>
        <w:t>backend\venv\Lib\site-packages\numpy\typing\tests\data\reveal\bitwise_ops.pyi</w:t>
      </w:r>
    </w:p>
    <w:p>
      <w:r>
        <w:t>backend\venv\Lib\site-packages\numpy\typing\tests\data\reveal\char.pyi</w:t>
      </w:r>
    </w:p>
    <w:p>
      <w:r>
        <w:t>backend\venv\Lib\site-packages\numpy\typing\tests\data\reveal\chararray.pyi</w:t>
      </w:r>
    </w:p>
    <w:p>
      <w:r>
        <w:t>backend\venv\Lib\site-packages\numpy\typing\tests\data\reveal\comparisons.pyi</w:t>
      </w:r>
    </w:p>
    <w:p>
      <w:r>
        <w:t>backend\venv\Lib\site-packages\numpy\typing\tests\data\reveal\constants.pyi</w:t>
      </w:r>
    </w:p>
    <w:p>
      <w:r>
        <w:t>backend\venv\Lib\site-packages\numpy\typing\tests\data\reveal\ctypeslib.pyi</w:t>
      </w:r>
    </w:p>
    <w:p>
      <w:r>
        <w:t>backend\venv\Lib\site-packages\numpy\typing\tests\data\reveal\datasource.pyi</w:t>
      </w:r>
    </w:p>
    <w:p>
      <w:r>
        <w:t>backend\venv\Lib\site-packages\numpy\typing\tests\data\reveal\dtype.pyi</w:t>
      </w:r>
    </w:p>
    <w:p>
      <w:r>
        <w:t>backend\venv\Lib\site-packages\numpy\typing\tests\data\reveal\einsumfunc.pyi</w:t>
      </w:r>
    </w:p>
    <w:p>
      <w:r>
        <w:t>backend\venv\Lib\site-packages\numpy\typing\tests\data\reveal\emath.pyi</w:t>
      </w:r>
    </w:p>
    <w:p>
      <w:r>
        <w:t>backend\venv\Lib\site-packages\numpy\typing\tests\data\reveal\false_positives.pyi</w:t>
      </w:r>
    </w:p>
    <w:p>
      <w:r>
        <w:t>backend\venv\Lib\site-packages\numpy\typing\tests\data\reveal\fft.pyi</w:t>
      </w:r>
    </w:p>
    <w:p>
      <w:r>
        <w:t>backend\venv\Lib\site-packages\numpy\typing\tests\data\reveal\flatiter.pyi</w:t>
      </w:r>
    </w:p>
    <w:p>
      <w:r>
        <w:t>backend\venv\Lib\site-packages\numpy\typing\tests\data\reveal\fromnumeric.pyi</w:t>
      </w:r>
    </w:p>
    <w:p>
      <w:r>
        <w:t>backend\venv\Lib\site-packages\numpy\typing\tests\data\reveal\getlimits.pyi</w:t>
      </w:r>
    </w:p>
    <w:p>
      <w:r>
        <w:t>backend\venv\Lib\site-packages\numpy\typing\tests\data\reveal\histograms.pyi</w:t>
      </w:r>
    </w:p>
    <w:p>
      <w:r>
        <w:t>backend\venv\Lib\site-packages\numpy\typing\tests\data\reveal\index_tricks.pyi</w:t>
      </w:r>
    </w:p>
    <w:p>
      <w:r>
        <w:t>backend\venv\Lib\site-packages\numpy\typing\tests\data\reveal\lib_function_base.pyi</w:t>
      </w:r>
    </w:p>
    <w:p>
      <w:r>
        <w:t>backend\venv\Lib\site-packages\numpy\typing\tests\data\reveal\lib_polynomial.pyi</w:t>
      </w:r>
    </w:p>
    <w:p>
      <w:r>
        <w:t>backend\venv\Lib\site-packages\numpy\typing\tests\data\reveal\lib_utils.pyi</w:t>
      </w:r>
    </w:p>
    <w:p>
      <w:r>
        <w:t>backend\venv\Lib\site-packages\numpy\typing\tests\data\reveal\lib_version.pyi</w:t>
      </w:r>
    </w:p>
    <w:p>
      <w:r>
        <w:t>backend\venv\Lib\site-packages\numpy\typing\tests\data\reveal\linalg.pyi</w:t>
      </w:r>
    </w:p>
    <w:p>
      <w:r>
        <w:t>backend\venv\Lib\site-packages\numpy\typing\tests\data\reveal\matrix.pyi</w:t>
      </w:r>
    </w:p>
    <w:p>
      <w:r>
        <w:t>backend\venv\Lib\site-packages\numpy\typing\tests\data\reveal\memmap.pyi</w:t>
      </w:r>
    </w:p>
    <w:p>
      <w:r>
        <w:t>backend\venv\Lib\site-packages\numpy\typing\tests\data\reveal\mod.pyi</w:t>
      </w:r>
    </w:p>
    <w:p>
      <w:r>
        <w:t>backend\venv\Lib\site-packages\numpy\typing\tests\data\reveal\modules.pyi</w:t>
      </w:r>
    </w:p>
    <w:p>
      <w:r>
        <w:t>backend\venv\Lib\site-packages\numpy\typing\tests\data\reveal\multiarray.pyi</w:t>
      </w:r>
    </w:p>
    <w:p>
      <w:r>
        <w:t>backend\venv\Lib\site-packages\numpy\typing\tests\data\reveal\nbit_base_example.pyi</w:t>
      </w:r>
    </w:p>
    <w:p>
      <w:r>
        <w:t>backend\venv\Lib\site-packages\numpy\typing\tests\data\reveal\ndarray_conversion.pyi</w:t>
      </w:r>
    </w:p>
    <w:p>
      <w:r>
        <w:t>backend\venv\Lib\site-packages\numpy\typing\tests\data\reveal\ndarray_misc.pyi</w:t>
      </w:r>
    </w:p>
    <w:p>
      <w:r>
        <w:t>backend\venv\Lib\site-packages\numpy\typing\tests\data\reveal\ndarray_shape_manipulation.pyi</w:t>
      </w:r>
    </w:p>
    <w:p>
      <w:r>
        <w:t>backend\venv\Lib\site-packages\numpy\typing\tests\data\reveal\nditer.pyi</w:t>
      </w:r>
    </w:p>
    <w:p>
      <w:r>
        <w:t>backend\venv\Lib\site-packages\numpy\typing\tests\data\reveal\nested_sequence.pyi</w:t>
      </w:r>
    </w:p>
    <w:p>
      <w:r>
        <w:t>backend\venv\Lib\site-packages\numpy\typing\tests\data\reveal\npyio.pyi</w:t>
      </w:r>
    </w:p>
    <w:p>
      <w:r>
        <w:t>backend\venv\Lib\site-packages\numpy\typing\tests\data\reveal\numeric.pyi</w:t>
      </w:r>
    </w:p>
    <w:p>
      <w:r>
        <w:t>backend\venv\Lib\site-packages\numpy\typing\tests\data\reveal\numerictypes.pyi</w:t>
      </w:r>
    </w:p>
    <w:p>
      <w:r>
        <w:t>backend\venv\Lib\site-packages\numpy\typing\tests\data\reveal\random.pyi</w:t>
      </w:r>
    </w:p>
    <w:p>
      <w:r>
        <w:t>backend\venv\Lib\site-packages\numpy\typing\tests\data\reveal\rec.pyi</w:t>
      </w:r>
    </w:p>
    <w:p>
      <w:r>
        <w:t>backend\venv\Lib\site-packages\numpy\typing\tests\data\reveal\scalars.pyi</w:t>
      </w:r>
    </w:p>
    <w:p>
      <w:r>
        <w:t>backend\venv\Lib\site-packages\numpy\typing\tests\data\reveal\shape_base.pyi</w:t>
      </w:r>
    </w:p>
    <w:p>
      <w:r>
        <w:t>backend\venv\Lib\site-packages\numpy\typing\tests\data\reveal\stride_tricks.pyi</w:t>
      </w:r>
    </w:p>
    <w:p>
      <w:r>
        <w:t>backend\venv\Lib\site-packages\numpy\typing\tests\data\reveal\testing.pyi</w:t>
      </w:r>
    </w:p>
    <w:p>
      <w:r>
        <w:t>backend\venv\Lib\site-packages\numpy\typing\tests\data\reveal\twodim_base.pyi</w:t>
      </w:r>
    </w:p>
    <w:p>
      <w:r>
        <w:t>backend\venv\Lib\site-packages\numpy\typing\tests\data\reveal\type_check.pyi</w:t>
      </w:r>
    </w:p>
    <w:p>
      <w:r>
        <w:t>backend\venv\Lib\site-packages\numpy\typing\tests\data\reveal\ufunc_config.pyi</w:t>
      </w:r>
    </w:p>
    <w:p>
      <w:r>
        <w:t>backend\venv\Lib\site-packages\numpy\typing\tests\data\reveal\ufunclike.pyi</w:t>
      </w:r>
    </w:p>
    <w:p>
      <w:r>
        <w:t>backend\venv\Lib\site-packages\numpy\typing\tests\data\reveal\ufuncs.pyi</w:t>
      </w:r>
    </w:p>
    <w:p>
      <w:r>
        <w:t>backend\venv\Lib\site-packages\numpy\typing\tests\data\reveal\version.pyi</w:t>
      </w:r>
    </w:p>
    <w:p>
      <w:r>
        <w:t>backend\venv\Lib\site-packages\numpy\typing\tests\data\reveal\warnings_and_errors.pyi</w:t>
      </w:r>
    </w:p>
    <w:p>
      <w:r>
        <w:t>backend\venv\Lib\site-packages\numpy\typing\tests\test_generic_alias.py</w:t>
      </w:r>
    </w:p>
    <w:p>
      <w:r>
        <w:t>backend\venv\Lib\site-packages\numpy\typing\tests\test_isfile.py</w:t>
      </w:r>
    </w:p>
    <w:p>
      <w:r>
        <w:t>backend\venv\Lib\site-packages\numpy\typing\tests\test_runtime.py</w:t>
      </w:r>
    </w:p>
    <w:p>
      <w:r>
        <w:t>backend\venv\Lib\site-packages\numpy\typing\tests\test_typing.py</w:t>
      </w:r>
    </w:p>
    <w:p>
      <w:r>
        <w:t>backend\venv\Lib\site-packages\numpy\version.py</w:t>
      </w:r>
    </w:p>
    <w:p>
      <w:r>
        <w:t>backend\venv\Lib\site-packages\pip-24.0.dist-info\AUTHORS.txt</w:t>
      </w:r>
    </w:p>
    <w:p>
      <w:r>
        <w:t>backend\venv\Lib\site-packages\pip-24.0.dist-info\entry_points.txt</w:t>
      </w:r>
    </w:p>
    <w:p>
      <w:r>
        <w:t>backend\venv\Lib\site-packages\pip-24.0.dist-info\INSTALLER</w:t>
      </w:r>
    </w:p>
    <w:p>
      <w:r>
        <w:t>backend\venv\Lib\site-packages\pip-24.0.dist-info\LICENSE.txt</w:t>
      </w:r>
    </w:p>
    <w:p>
      <w:r>
        <w:t>backend\venv\Lib\site-packages\pip-24.0.dist-info\METADATA</w:t>
      </w:r>
    </w:p>
    <w:p>
      <w:r>
        <w:t>backend\venv\Lib\site-packages\pip-24.0.dist-info\RECORD</w:t>
      </w:r>
    </w:p>
    <w:p>
      <w:r>
        <w:t>backend\venv\Lib\site-packages\pip-24.0.dist-info\REQUESTED</w:t>
      </w:r>
    </w:p>
    <w:p>
      <w:r>
        <w:t>backend\venv\Lib\site-packages\pip-24.0.dist-info\top_level.txt</w:t>
      </w:r>
    </w:p>
    <w:p>
      <w:r>
        <w:t>backend\venv\Lib\site-packages\pip-24.0.dist-info\WHEEL</w:t>
      </w:r>
    </w:p>
    <w:p>
      <w:r>
        <w:t>backend\venv\Lib\site-packages\pip\__init__.py</w:t>
      </w:r>
    </w:p>
    <w:p>
      <w:r>
        <w:t>backend\venv\Lib\site-packages\pip\__main__.py</w:t>
      </w:r>
    </w:p>
    <w:p>
      <w:r>
        <w:t>backend\venv\Lib\site-packages\pip\__pip-runner__.py</w:t>
      </w:r>
    </w:p>
    <w:p>
      <w:r>
        <w:t>backend\venv\Lib\site-packages\pip\__pycache__\__init__.cpython-311.pyc</w:t>
      </w:r>
    </w:p>
    <w:p>
      <w:r>
        <w:t>backend\venv\Lib\site-packages\pip\__pycache__\__main__.cpython-311.pyc</w:t>
      </w:r>
    </w:p>
    <w:p>
      <w:r>
        <w:t>backend\venv\Lib\site-packages\pip\__pycache__\__pip-runner__.cpython-311.pyc</w:t>
      </w:r>
    </w:p>
    <w:p>
      <w:r>
        <w:t>backend\venv\Lib\site-packages\pip\_internal\__init__.py</w:t>
      </w:r>
    </w:p>
    <w:p>
      <w:r>
        <w:t>backend\venv\Lib\site-packages\pip\_internal\__pycache__\__init__.cpython-311.pyc</w:t>
      </w:r>
    </w:p>
    <w:p>
      <w:r>
        <w:t>backend\venv\Lib\site-packages\pip\_internal\__pycache__\build_env.cpython-311.pyc</w:t>
      </w:r>
    </w:p>
    <w:p>
      <w:r>
        <w:t>backend\venv\Lib\site-packages\pip\_internal\__pycache__\cache.cpython-311.pyc</w:t>
      </w:r>
    </w:p>
    <w:p>
      <w:r>
        <w:t>backend\venv\Lib\site-packages\pip\_internal\__pycache__\configuration.cpython-311.pyc</w:t>
      </w:r>
    </w:p>
    <w:p>
      <w:r>
        <w:t>backend\venv\Lib\site-packages\pip\_internal\__pycache__\exceptions.cpython-311.pyc</w:t>
      </w:r>
    </w:p>
    <w:p>
      <w:r>
        <w:t>backend\venv\Lib\site-packages\pip\_internal\__pycache__\main.cpython-311.pyc</w:t>
      </w:r>
    </w:p>
    <w:p>
      <w:r>
        <w:t>backend\venv\Lib\site-packages\pip\_internal\__pycache__\pyproject.cpython-311.pyc</w:t>
      </w:r>
    </w:p>
    <w:p>
      <w:r>
        <w:t>backend\venv\Lib\site-packages\pip\_internal\__pycache__\self_outdated_check.cpython-311.pyc</w:t>
      </w:r>
    </w:p>
    <w:p>
      <w:r>
        <w:t>backend\venv\Lib\site-packages\pip\_internal\__pycache__\wheel_builder.cpython-311.pyc</w:t>
      </w:r>
    </w:p>
    <w:p>
      <w:r>
        <w:t>backend\venv\Lib\site-packages\pip\_internal\build_env.py</w:t>
      </w:r>
    </w:p>
    <w:p>
      <w:r>
        <w:t>backend\venv\Lib\site-packages\pip\_internal\cache.py</w:t>
      </w:r>
    </w:p>
    <w:p>
      <w:r>
        <w:t>backend\venv\Lib\site-packages\pip\_internal\cli\__init__.py</w:t>
      </w:r>
    </w:p>
    <w:p>
      <w:r>
        <w:t>backend\venv\Lib\site-packages\pip\_internal\cli\__pycache__\__init__.cpython-311.pyc</w:t>
      </w:r>
    </w:p>
    <w:p>
      <w:r>
        <w:t>backend\venv\Lib\site-packages\pip\_internal\cli\__pycache__\autocompletion.cpython-311.pyc</w:t>
      </w:r>
    </w:p>
    <w:p>
      <w:r>
        <w:t>backend\venv\Lib\site-packages\pip\_internal\cli\__pycache__\base_command.cpython-311.pyc</w:t>
      </w:r>
    </w:p>
    <w:p>
      <w:r>
        <w:t>backend\venv\Lib\site-packages\pip\_internal\cli\__pycache__\cmdoptions.cpython-311.pyc</w:t>
      </w:r>
    </w:p>
    <w:p>
      <w:r>
        <w:t>backend\venv\Lib\site-packages\pip\_internal\cli\__pycache__\command_context.cpython-311.pyc</w:t>
      </w:r>
    </w:p>
    <w:p>
      <w:r>
        <w:t>backend\venv\Lib\site-packages\pip\_internal\cli\__pycache__\main.cpython-311.pyc</w:t>
      </w:r>
    </w:p>
    <w:p>
      <w:r>
        <w:t>backend\venv\Lib\site-packages\pip\_internal\cli\__pycache__\main_parser.cpython-311.pyc</w:t>
      </w:r>
    </w:p>
    <w:p>
      <w:r>
        <w:t>backend\venv\Lib\site-packages\pip\_internal\cli\__pycache__\parser.cpython-311.pyc</w:t>
      </w:r>
    </w:p>
    <w:p>
      <w:r>
        <w:t>backend\venv\Lib\site-packages\pip\_internal\cli\__pycache__\progress_bars.cpython-311.pyc</w:t>
      </w:r>
    </w:p>
    <w:p>
      <w:r>
        <w:t>backend\venv\Lib\site-packages\pip\_internal\cli\__pycache__\req_command.cpython-311.pyc</w:t>
      </w:r>
    </w:p>
    <w:p>
      <w:r>
        <w:t>backend\venv\Lib\site-packages\pip\_internal\cli\__pycache__\spinners.cpython-311.pyc</w:t>
      </w:r>
    </w:p>
    <w:p>
      <w:r>
        <w:t>backend\venv\Lib\site-packages\pip\_internal\cli\__pycache__\status_codes.cpython-311.pyc</w:t>
      </w:r>
    </w:p>
    <w:p>
      <w:r>
        <w:t>backend\venv\Lib\site-packages\pip\_internal\cli\autocompletion.py</w:t>
      </w:r>
    </w:p>
    <w:p>
      <w:r>
        <w:t>backend\venv\Lib\site-packages\pip\_internal\cli\base_command.py</w:t>
      </w:r>
    </w:p>
    <w:p>
      <w:r>
        <w:t>backend\venv\Lib\site-packages\pip\_internal\cli\cmdoptions.py</w:t>
      </w:r>
    </w:p>
    <w:p>
      <w:r>
        <w:t>backend\venv\Lib\site-packages\pip\_internal\cli\command_context.py</w:t>
      </w:r>
    </w:p>
    <w:p>
      <w:r>
        <w:t>backend\venv\Lib\site-packages\pip\_internal\cli\main.py</w:t>
      </w:r>
    </w:p>
    <w:p>
      <w:r>
        <w:t>backend\venv\Lib\site-packages\pip\_internal\cli\main_parser.py</w:t>
      </w:r>
    </w:p>
    <w:p>
      <w:r>
        <w:t>backend\venv\Lib\site-packages\pip\_internal\cli\parser.py</w:t>
      </w:r>
    </w:p>
    <w:p>
      <w:r>
        <w:t>backend\venv\Lib\site-packages\pip\_internal\cli\progress_bars.py</w:t>
      </w:r>
    </w:p>
    <w:p>
      <w:r>
        <w:t>backend\venv\Lib\site-packages\pip\_internal\cli\req_command.py</w:t>
      </w:r>
    </w:p>
    <w:p>
      <w:r>
        <w:t>backend\venv\Lib\site-packages\pip\_internal\cli\spinners.py</w:t>
      </w:r>
    </w:p>
    <w:p>
      <w:r>
        <w:t>backend\venv\Lib\site-packages\pip\_internal\cli\status_codes.py</w:t>
      </w:r>
    </w:p>
    <w:p>
      <w:r>
        <w:t>backend\venv\Lib\site-packages\pip\_internal\commands\__init__.py</w:t>
      </w:r>
    </w:p>
    <w:p>
      <w:r>
        <w:t>backend\venv\Lib\site-packages\pip\_internal\commands\__pycache__\__init__.cpython-311.pyc</w:t>
      </w:r>
    </w:p>
    <w:p>
      <w:r>
        <w:t>backend\venv\Lib\site-packages\pip\_internal\commands\__pycache__\cache.cpython-311.pyc</w:t>
      </w:r>
    </w:p>
    <w:p>
      <w:r>
        <w:t>backend\venv\Lib\site-packages\pip\_internal\commands\__pycache__\check.cpython-311.pyc</w:t>
      </w:r>
    </w:p>
    <w:p>
      <w:r>
        <w:t>backend\venv\Lib\site-packages\pip\_internal\commands\__pycache__\completion.cpython-311.pyc</w:t>
      </w:r>
    </w:p>
    <w:p>
      <w:r>
        <w:t>backend\venv\Lib\site-packages\pip\_internal\commands\__pycache__\configuration.cpython-311.pyc</w:t>
      </w:r>
    </w:p>
    <w:p>
      <w:r>
        <w:t>backend\venv\Lib\site-packages\pip\_internal\commands\__pycache__\debug.cpython-311.pyc</w:t>
      </w:r>
    </w:p>
    <w:p>
      <w:r>
        <w:t>backend\venv\Lib\site-packages\pip\_internal\commands\__pycache__\download.cpython-311.pyc</w:t>
      </w:r>
    </w:p>
    <w:p>
      <w:r>
        <w:t>backend\venv\Lib\site-packages\pip\_internal\commands\__pycache__\freeze.cpython-311.pyc</w:t>
      </w:r>
    </w:p>
    <w:p>
      <w:r>
        <w:t>backend\venv\Lib\site-packages\pip\_internal\commands\__pycache__\hash.cpython-311.pyc</w:t>
      </w:r>
    </w:p>
    <w:p>
      <w:r>
        <w:t>backend\venv\Lib\site-packages\pip\_internal\commands\__pycache__\help.cpython-311.pyc</w:t>
      </w:r>
    </w:p>
    <w:p>
      <w:r>
        <w:t>backend\venv\Lib\site-packages\pip\_internal\commands\__pycache__\index.cpython-311.pyc</w:t>
      </w:r>
    </w:p>
    <w:p>
      <w:r>
        <w:t>backend\venv\Lib\site-packages\pip\_internal\commands\__pycache__\inspect.cpython-311.pyc</w:t>
      </w:r>
    </w:p>
    <w:p>
      <w:r>
        <w:t>backend\venv\Lib\site-packages\pip\_internal\commands\__pycache__\install.cpython-311.pyc</w:t>
      </w:r>
    </w:p>
    <w:p>
      <w:r>
        <w:t>backend\venv\Lib\site-packages\pip\_internal\commands\__pycache__\list.cpython-311.pyc</w:t>
      </w:r>
    </w:p>
    <w:p>
      <w:r>
        <w:t>backend\venv\Lib\site-packages\pip\_internal\commands\__pycache__\search.cpython-311.pyc</w:t>
      </w:r>
    </w:p>
    <w:p>
      <w:r>
        <w:t>backend\venv\Lib\site-packages\pip\_internal\commands\__pycache__\show.cpython-311.pyc</w:t>
      </w:r>
    </w:p>
    <w:p>
      <w:r>
        <w:t>backend\venv\Lib\site-packages\pip\_internal\commands\__pycache__\uninstall.cpython-311.pyc</w:t>
      </w:r>
    </w:p>
    <w:p>
      <w:r>
        <w:t>backend\venv\Lib\site-packages\pip\_internal\commands\__pycache__\wheel.cpython-311.pyc</w:t>
      </w:r>
    </w:p>
    <w:p>
      <w:r>
        <w:t>backend\venv\Lib\site-packages\pip\_internal\commands\cache.py</w:t>
      </w:r>
    </w:p>
    <w:p>
      <w:r>
        <w:t>backend\venv\Lib\site-packages\pip\_internal\commands\check.py</w:t>
      </w:r>
    </w:p>
    <w:p>
      <w:r>
        <w:t>backend\venv\Lib\site-packages\pip\_internal\commands\completion.py</w:t>
      </w:r>
    </w:p>
    <w:p>
      <w:r>
        <w:t>backend\venv\Lib\site-packages\pip\_internal\commands\configuration.py</w:t>
      </w:r>
    </w:p>
    <w:p>
      <w:r>
        <w:t>backend\venv\Lib\site-packages\pip\_internal\commands\debug.py</w:t>
      </w:r>
    </w:p>
    <w:p>
      <w:r>
        <w:t>backend\venv\Lib\site-packages\pip\_internal\commands\download.py</w:t>
      </w:r>
    </w:p>
    <w:p>
      <w:r>
        <w:t>backend\venv\Lib\site-packages\pip\_internal\commands\freeze.py</w:t>
      </w:r>
    </w:p>
    <w:p>
      <w:r>
        <w:t>backend\venv\Lib\site-packages\pip\_internal\commands\hash.py</w:t>
      </w:r>
    </w:p>
    <w:p>
      <w:r>
        <w:t>backend\venv\Lib\site-packages\pip\_internal\commands\help.py</w:t>
      </w:r>
    </w:p>
    <w:p>
      <w:r>
        <w:t>backend\venv\Lib\site-packages\pip\_internal\commands\index.py</w:t>
      </w:r>
    </w:p>
    <w:p>
      <w:r>
        <w:t>backend\venv\Lib\site-packages\pip\_internal\commands\inspect.py</w:t>
      </w:r>
    </w:p>
    <w:p>
      <w:r>
        <w:t>backend\venv\Lib\site-packages\pip\_internal\commands\install.py</w:t>
      </w:r>
    </w:p>
    <w:p>
      <w:r>
        <w:t>backend\venv\Lib\site-packages\pip\_internal\commands\list.py</w:t>
      </w:r>
    </w:p>
    <w:p>
      <w:r>
        <w:t>backend\venv\Lib\site-packages\pip\_internal\commands\search.py</w:t>
      </w:r>
    </w:p>
    <w:p>
      <w:r>
        <w:t>backend\venv\Lib\site-packages\pip\_internal\commands\show.py</w:t>
      </w:r>
    </w:p>
    <w:p>
      <w:r>
        <w:t>backend\venv\Lib\site-packages\pip\_internal\commands\uninstall.py</w:t>
      </w:r>
    </w:p>
    <w:p>
      <w:r>
        <w:t>backend\venv\Lib\site-packages\pip\_internal\commands\wheel.py</w:t>
      </w:r>
    </w:p>
    <w:p>
      <w:r>
        <w:t>backend\venv\Lib\site-packages\pip\_internal\configuration.py</w:t>
      </w:r>
    </w:p>
    <w:p>
      <w:r>
        <w:t>backend\venv\Lib\site-packages\pip\_internal\distributions\__init__.py</w:t>
      </w:r>
    </w:p>
    <w:p>
      <w:r>
        <w:t>backend\venv\Lib\site-packages\pip\_internal\distributions\__pycache__\__init__.cpython-311.pyc</w:t>
      </w:r>
    </w:p>
    <w:p>
      <w:r>
        <w:t>backend\venv\Lib\site-packages\pip\_internal\distributions\__pycache__\base.cpython-311.pyc</w:t>
      </w:r>
    </w:p>
    <w:p>
      <w:r>
        <w:t>backend\venv\Lib\site-packages\pip\_internal\distributions\__pycache__\installed.cpython-311.pyc</w:t>
      </w:r>
    </w:p>
    <w:p>
      <w:r>
        <w:t>backend\venv\Lib\site-packages\pip\_internal\distributions\__pycache__\sdist.cpython-311.pyc</w:t>
      </w:r>
    </w:p>
    <w:p>
      <w:r>
        <w:t>backend\venv\Lib\site-packages\pip\_internal\distributions\__pycache__\wheel.cpython-311.pyc</w:t>
      </w:r>
    </w:p>
    <w:p>
      <w:r>
        <w:t>backend\venv\Lib\site-packages\pip\_internal\distributions\base.py</w:t>
      </w:r>
    </w:p>
    <w:p>
      <w:r>
        <w:t>backend\venv\Lib\site-packages\pip\_internal\distributions\installed.py</w:t>
      </w:r>
    </w:p>
    <w:p>
      <w:r>
        <w:t>backend\venv\Lib\site-packages\pip\_internal\distributions\sdist.py</w:t>
      </w:r>
    </w:p>
    <w:p>
      <w:r>
        <w:t>backend\venv\Lib\site-packages\pip\_internal\distributions\wheel.py</w:t>
      </w:r>
    </w:p>
    <w:p>
      <w:r>
        <w:t>backend\venv\Lib\site-packages\pip\_internal\exceptions.py</w:t>
      </w:r>
    </w:p>
    <w:p>
      <w:r>
        <w:t>backend\venv\Lib\site-packages\pip\_internal\index\__init__.py</w:t>
      </w:r>
    </w:p>
    <w:p>
      <w:r>
        <w:t>backend\venv\Lib\site-packages\pip\_internal\index\__pycache__\__init__.cpython-311.pyc</w:t>
      </w:r>
    </w:p>
    <w:p>
      <w:r>
        <w:t>backend\venv\Lib\site-packages\pip\_internal\index\__pycache__\collector.cpython-311.pyc</w:t>
      </w:r>
    </w:p>
    <w:p>
      <w:r>
        <w:t>backend\venv\Lib\site-packages\pip\_internal\index\__pycache__\package_finder.cpython-311.pyc</w:t>
      </w:r>
    </w:p>
    <w:p>
      <w:r>
        <w:t>backend\venv\Lib\site-packages\pip\_internal\index\__pycache__\sources.cpython-311.pyc</w:t>
      </w:r>
    </w:p>
    <w:p>
      <w:r>
        <w:t>backend\venv\Lib\site-packages\pip\_internal\index\collector.py</w:t>
      </w:r>
    </w:p>
    <w:p>
      <w:r>
        <w:t>backend\venv\Lib\site-packages\pip\_internal\index\package_finder.py</w:t>
      </w:r>
    </w:p>
    <w:p>
      <w:r>
        <w:t>backend\venv\Lib\site-packages\pip\_internal\index\sources.py</w:t>
      </w:r>
    </w:p>
    <w:p>
      <w:r>
        <w:t>backend\venv\Lib\site-packages\pip\_internal\locations\__init__.py</w:t>
      </w:r>
    </w:p>
    <w:p>
      <w:r>
        <w:t>backend\venv\Lib\site-packages\pip\_internal\locations\__pycache__\__init__.cpython-311.pyc</w:t>
      </w:r>
    </w:p>
    <w:p>
      <w:r>
        <w:t>backend\venv\Lib\site-packages\pip\_internal\locations\__pycache__\_distutils.cpython-311.pyc</w:t>
      </w:r>
    </w:p>
    <w:p>
      <w:r>
        <w:t>backend\venv\Lib\site-packages\pip\_internal\locations\__pycache__\_sysconfig.cpython-311.pyc</w:t>
      </w:r>
    </w:p>
    <w:p>
      <w:r>
        <w:t>backend\venv\Lib\site-packages\pip\_internal\locations\__pycache__\base.cpython-311.pyc</w:t>
      </w:r>
    </w:p>
    <w:p>
      <w:r>
        <w:t>backend\venv\Lib\site-packages\pip\_internal\locations\_distutils.py</w:t>
      </w:r>
    </w:p>
    <w:p>
      <w:r>
        <w:t>backend\venv\Lib\site-packages\pip\_internal\locations\_sysconfig.py</w:t>
      </w:r>
    </w:p>
    <w:p>
      <w:r>
        <w:t>backend\venv\Lib\site-packages\pip\_internal\locations\base.py</w:t>
      </w:r>
    </w:p>
    <w:p>
      <w:r>
        <w:t>backend\venv\Lib\site-packages\pip\_internal\main.py</w:t>
      </w:r>
    </w:p>
    <w:p>
      <w:r>
        <w:t>backend\venv\Lib\site-packages\pip\_internal\metadata\__init__.py</w:t>
      </w:r>
    </w:p>
    <w:p>
      <w:r>
        <w:t>backend\venv\Lib\site-packages\pip\_internal\metadata\__pycache__\__init__.cpython-311.pyc</w:t>
      </w:r>
    </w:p>
    <w:p>
      <w:r>
        <w:t>backend\venv\Lib\site-packages\pip\_internal\metadata\__pycache__\_json.cpython-311.pyc</w:t>
      </w:r>
    </w:p>
    <w:p>
      <w:r>
        <w:t>backend\venv\Lib\site-packages\pip\_internal\metadata\__pycache__\base.cpython-311.pyc</w:t>
      </w:r>
    </w:p>
    <w:p>
      <w:r>
        <w:t>backend\venv\Lib\site-packages\pip\_internal\metadata\__pycache__\pkg_resources.cpython-311.pyc</w:t>
      </w:r>
    </w:p>
    <w:p>
      <w:r>
        <w:t>backend\venv\Lib\site-packages\pip\_internal\metadata\_json.py</w:t>
      </w:r>
    </w:p>
    <w:p>
      <w:r>
        <w:t>backend\venv\Lib\site-packages\pip\_internal\metadata\base.py</w:t>
      </w:r>
    </w:p>
    <w:p>
      <w:r>
        <w:t>backend\venv\Lib\site-packages\pip\_internal\metadata\importlib\__init__.py</w:t>
      </w:r>
    </w:p>
    <w:p>
      <w:r>
        <w:t>backend\venv\Lib\site-packages\pip\_internal\metadata\importlib\__pycache__\__init__.cpython-311.pyc</w:t>
      </w:r>
    </w:p>
    <w:p>
      <w:r>
        <w:t>backend\venv\Lib\site-packages\pip\_internal\metadata\importlib\__pycache__\_compat.cpython-311.pyc</w:t>
      </w:r>
    </w:p>
    <w:p>
      <w:r>
        <w:t>backend\venv\Lib\site-packages\pip\_internal\metadata\importlib\__pycache__\_dists.cpython-311.pyc</w:t>
      </w:r>
    </w:p>
    <w:p>
      <w:r>
        <w:t>backend\venv\Lib\site-packages\pip\_internal\metadata\importlib\__pycache__\_envs.cpython-311.pyc</w:t>
      </w:r>
    </w:p>
    <w:p>
      <w:r>
        <w:t>backend\venv\Lib\site-packages\pip\_internal\metadata\importlib\_compat.py</w:t>
      </w:r>
    </w:p>
    <w:p>
      <w:r>
        <w:t>backend\venv\Lib\site-packages\pip\_internal\metadata\importlib\_dists.py</w:t>
      </w:r>
    </w:p>
    <w:p>
      <w:r>
        <w:t>backend\venv\Lib\site-packages\pip\_internal\metadata\importlib\_envs.py</w:t>
      </w:r>
    </w:p>
    <w:p>
      <w:r>
        <w:t>backend\venv\Lib\site-packages\pip\_internal\metadata\pkg_resources.py</w:t>
      </w:r>
    </w:p>
    <w:p>
      <w:r>
        <w:t>backend\venv\Lib\site-packages\pip\_internal\models\__init__.py</w:t>
      </w:r>
    </w:p>
    <w:p>
      <w:r>
        <w:t>backend\venv\Lib\site-packages\pip\_internal\models\__pycache__\__init__.cpython-311.pyc</w:t>
      </w:r>
    </w:p>
    <w:p>
      <w:r>
        <w:t>backend\venv\Lib\site-packages\pip\_internal\models\__pycache__\candidate.cpython-311.pyc</w:t>
      </w:r>
    </w:p>
    <w:p>
      <w:r>
        <w:t>backend\venv\Lib\site-packages\pip\_internal\models\__pycache__\direct_url.cpython-311.pyc</w:t>
      </w:r>
    </w:p>
    <w:p>
      <w:r>
        <w:t>backend\venv\Lib\site-packages\pip\_internal\models\__pycache__\format_control.cpython-311.pyc</w:t>
      </w:r>
    </w:p>
    <w:p>
      <w:r>
        <w:t>backend\venv\Lib\site-packages\pip\_internal\models\__pycache__\index.cpython-311.pyc</w:t>
      </w:r>
    </w:p>
    <w:p>
      <w:r>
        <w:t>backend\venv\Lib\site-packages\pip\_internal\models\__pycache__\installation_report.cpython-311.pyc</w:t>
      </w:r>
    </w:p>
    <w:p>
      <w:r>
        <w:t>backend\venv\Lib\site-packages\pip\_internal\models\__pycache__\link.cpython-311.pyc</w:t>
      </w:r>
    </w:p>
    <w:p>
      <w:r>
        <w:t>backend\venv\Lib\site-packages\pip\_internal\models\__pycache__\scheme.cpython-311.pyc</w:t>
      </w:r>
    </w:p>
    <w:p>
      <w:r>
        <w:t>backend\venv\Lib\site-packages\pip\_internal\models\__pycache__\search_scope.cpython-311.pyc</w:t>
      </w:r>
    </w:p>
    <w:p>
      <w:r>
        <w:t>backend\venv\Lib\site-packages\pip\_internal\models\__pycache__\selection_prefs.cpython-311.pyc</w:t>
      </w:r>
    </w:p>
    <w:p>
      <w:r>
        <w:t>backend\venv\Lib\site-packages\pip\_internal\models\__pycache__\target_python.cpython-311.pyc</w:t>
      </w:r>
    </w:p>
    <w:p>
      <w:r>
        <w:t>backend\venv\Lib\site-packages\pip\_internal\models\__pycache__\wheel.cpython-311.pyc</w:t>
      </w:r>
    </w:p>
    <w:p>
      <w:r>
        <w:t>backend\venv\Lib\site-packages\pip\_internal\models\candidate.py</w:t>
      </w:r>
    </w:p>
    <w:p>
      <w:r>
        <w:t>backend\venv\Lib\site-packages\pip\_internal\models\direct_url.py</w:t>
      </w:r>
    </w:p>
    <w:p>
      <w:r>
        <w:t>backend\venv\Lib\site-packages\pip\_internal\models\format_control.py</w:t>
      </w:r>
    </w:p>
    <w:p>
      <w:r>
        <w:t>backend\venv\Lib\site-packages\pip\_internal\models\index.py</w:t>
      </w:r>
    </w:p>
    <w:p>
      <w:r>
        <w:t>backend\venv\Lib\site-packages\pip\_internal\models\installation_report.py</w:t>
      </w:r>
    </w:p>
    <w:p>
      <w:r>
        <w:t>backend\venv\Lib\site-packages\pip\_internal\models\link.py</w:t>
      </w:r>
    </w:p>
    <w:p>
      <w:r>
        <w:t>backend\venv\Lib\site-packages\pip\_internal\models\scheme.py</w:t>
      </w:r>
    </w:p>
    <w:p>
      <w:r>
        <w:t>backend\venv\Lib\site-packages\pip\_internal\models\search_scope.py</w:t>
      </w:r>
    </w:p>
    <w:p>
      <w:r>
        <w:t>backend\venv\Lib\site-packages\pip\_internal\models\selection_prefs.py</w:t>
      </w:r>
    </w:p>
    <w:p>
      <w:r>
        <w:t>backend\venv\Lib\site-packages\pip\_internal\models\target_python.py</w:t>
      </w:r>
    </w:p>
    <w:p>
      <w:r>
        <w:t>backend\venv\Lib\site-packages\pip\_internal\models\wheel.py</w:t>
      </w:r>
    </w:p>
    <w:p>
      <w:r>
        <w:t>backend\venv\Lib\site-packages\pip\_internal\network\__init__.py</w:t>
      </w:r>
    </w:p>
    <w:p>
      <w:r>
        <w:t>backend\venv\Lib\site-packages\pip\_internal\network\__pycache__\__init__.cpython-311.pyc</w:t>
      </w:r>
    </w:p>
    <w:p>
      <w:r>
        <w:t>backend\venv\Lib\site-packages\pip\_internal\network\__pycache__\auth.cpython-311.pyc</w:t>
      </w:r>
    </w:p>
    <w:p>
      <w:r>
        <w:t>backend\venv\Lib\site-packages\pip\_internal\network\__pycache__\cache.cpython-311.pyc</w:t>
      </w:r>
    </w:p>
    <w:p>
      <w:r>
        <w:t>backend\venv\Lib\site-packages\pip\_internal\network\__pycache__\download.cpython-311.pyc</w:t>
      </w:r>
    </w:p>
    <w:p>
      <w:r>
        <w:t>backend\venv\Lib\site-packages\pip\_internal\network\__pycache__\lazy_wheel.cpython-311.pyc</w:t>
      </w:r>
    </w:p>
    <w:p>
      <w:r>
        <w:t>backend\venv\Lib\site-packages\pip\_internal\network\__pycache__\session.cpython-311.pyc</w:t>
      </w:r>
    </w:p>
    <w:p>
      <w:r>
        <w:t>backend\venv\Lib\site-packages\pip\_internal\network\__pycache__\utils.cpython-311.pyc</w:t>
      </w:r>
    </w:p>
    <w:p>
      <w:r>
        <w:t>backend\venv\Lib\site-packages\pip\_internal\network\__pycache__\xmlrpc.cpython-311.pyc</w:t>
      </w:r>
    </w:p>
    <w:p>
      <w:r>
        <w:t>backend\venv\Lib\site-packages\pip\_internal\network\auth.py</w:t>
      </w:r>
    </w:p>
    <w:p>
      <w:r>
        <w:t>backend\venv\Lib\site-packages\pip\_internal\network\cache.py</w:t>
      </w:r>
    </w:p>
    <w:p>
      <w:r>
        <w:t>backend\venv\Lib\site-packages\pip\_internal\network\download.py</w:t>
      </w:r>
    </w:p>
    <w:p>
      <w:r>
        <w:t>backend\venv\Lib\site-packages\pip\_internal\network\lazy_wheel.py</w:t>
      </w:r>
    </w:p>
    <w:p>
      <w:r>
        <w:t>backend\venv\Lib\site-packages\pip\_internal\network\session.py</w:t>
      </w:r>
    </w:p>
    <w:p>
      <w:r>
        <w:t>backend\venv\Lib\site-packages\pip\_internal\network\utils.py</w:t>
      </w:r>
    </w:p>
    <w:p>
      <w:r>
        <w:t>backend\venv\Lib\site-packages\pip\_internal\network\xmlrpc.py</w:t>
      </w:r>
    </w:p>
    <w:p>
      <w:r>
        <w:t>backend\venv\Lib\site-packages\pip\_internal\operations\__init__.py</w:t>
      </w:r>
    </w:p>
    <w:p>
      <w:r>
        <w:t>backend\venv\Lib\site-packages\pip\_internal\operations\__pycache__\__init__.cpython-311.pyc</w:t>
      </w:r>
    </w:p>
    <w:p>
      <w:r>
        <w:t>backend\venv\Lib\site-packages\pip\_internal\operations\__pycache__\check.cpython-311.pyc</w:t>
      </w:r>
    </w:p>
    <w:p>
      <w:r>
        <w:t>backend\venv\Lib\site-packages\pip\_internal\operations\__pycache__\freeze.cpython-311.pyc</w:t>
      </w:r>
    </w:p>
    <w:p>
      <w:r>
        <w:t>backend\venv\Lib\site-packages\pip\_internal\operations\__pycache__\prepare.cpython-311.pyc</w:t>
      </w:r>
    </w:p>
    <w:p>
      <w:r>
        <w:t>backend\venv\Lib\site-packages\pip\_internal\operations\build\__init__.py</w:t>
      </w:r>
    </w:p>
    <w:p>
      <w:r>
        <w:t>backend\venv\Lib\site-packages\pip\_internal\operations\build\__pycache__\__init__.cpython-311.pyc</w:t>
      </w:r>
    </w:p>
    <w:p>
      <w:r>
        <w:t>backend\venv\Lib\site-packages\pip\_internal\operations\build\__pycache__\build_tracker.cpython-311.pyc</w:t>
      </w:r>
    </w:p>
    <w:p>
      <w:r>
        <w:t>backend\venv\Lib\site-packages\pip\_internal\operations\build\__pycache__\metadata.cpython-311.pyc</w:t>
      </w:r>
    </w:p>
    <w:p>
      <w:r>
        <w:t>backend\venv\Lib\site-packages\pip\_internal\operations\build\__pycache__\metadata_editable.cpython-311.pyc</w:t>
      </w:r>
    </w:p>
    <w:p>
      <w:r>
        <w:t>backend\venv\Lib\site-packages\pip\_internal\operations\build\__pycache__\metadata_legacy.cpython-311.pyc</w:t>
      </w:r>
    </w:p>
    <w:p>
      <w:r>
        <w:t>backend\venv\Lib\site-packages\pip\_internal\operations\build\__pycache__\wheel.cpython-311.pyc</w:t>
      </w:r>
    </w:p>
    <w:p>
      <w:r>
        <w:t>backend\venv\Lib\site-packages\pip\_internal\operations\build\__pycache__\wheel_editable.cpython-311.pyc</w:t>
      </w:r>
    </w:p>
    <w:p>
      <w:r>
        <w:t>backend\venv\Lib\site-packages\pip\_internal\operations\build\__pycache__\wheel_legacy.cpython-311.pyc</w:t>
      </w:r>
    </w:p>
    <w:p>
      <w:r>
        <w:t>backend\venv\Lib\site-packages\pip\_internal\operations\build\build_tracker.py</w:t>
      </w:r>
    </w:p>
    <w:p>
      <w:r>
        <w:t>backend\venv\Lib\site-packages\pip\_internal\operations\build\metadata.py</w:t>
      </w:r>
    </w:p>
    <w:p>
      <w:r>
        <w:t>backend\venv\Lib\site-packages\pip\_internal\operations\build\metadata_editable.py</w:t>
      </w:r>
    </w:p>
    <w:p>
      <w:r>
        <w:t>backend\venv\Lib\site-packages\pip\_internal\operations\build\metadata_legacy.py</w:t>
      </w:r>
    </w:p>
    <w:p>
      <w:r>
        <w:t>backend\venv\Lib\site-packages\pip\_internal\operations\build\wheel.py</w:t>
      </w:r>
    </w:p>
    <w:p>
      <w:r>
        <w:t>backend\venv\Lib\site-packages\pip\_internal\operations\build\wheel_editable.py</w:t>
      </w:r>
    </w:p>
    <w:p>
      <w:r>
        <w:t>backend\venv\Lib\site-packages\pip\_internal\operations\build\wheel_legacy.py</w:t>
      </w:r>
    </w:p>
    <w:p>
      <w:r>
        <w:t>backend\venv\Lib\site-packages\pip\_internal\operations\check.py</w:t>
      </w:r>
    </w:p>
    <w:p>
      <w:r>
        <w:t>backend\venv\Lib\site-packages\pip\_internal\operations\freeze.py</w:t>
      </w:r>
    </w:p>
    <w:p>
      <w:r>
        <w:t>backend\venv\Lib\site-packages\pip\_internal\operations\install\__init__.py</w:t>
      </w:r>
    </w:p>
    <w:p>
      <w:r>
        <w:t>backend\venv\Lib\site-packages\pip\_internal\operations\install\__pycache__\__init__.cpython-311.pyc</w:t>
      </w:r>
    </w:p>
    <w:p>
      <w:r>
        <w:t>backend\venv\Lib\site-packages\pip\_internal\operations\install\__pycache__\editable_legacy.cpython-311.pyc</w:t>
      </w:r>
    </w:p>
    <w:p>
      <w:r>
        <w:t>backend\venv\Lib\site-packages\pip\_internal\operations\install\__pycache__\wheel.cpython-311.pyc</w:t>
      </w:r>
    </w:p>
    <w:p>
      <w:r>
        <w:t>backend\venv\Lib\site-packages\pip\_internal\operations\install\editable_legacy.py</w:t>
      </w:r>
    </w:p>
    <w:p>
      <w:r>
        <w:t>backend\venv\Lib\site-packages\pip\_internal\operations\install\wheel.py</w:t>
      </w:r>
    </w:p>
    <w:p>
      <w:r>
        <w:t>backend\venv\Lib\site-packages\pip\_internal\operations\prepare.py</w:t>
      </w:r>
    </w:p>
    <w:p>
      <w:r>
        <w:t>backend\venv\Lib\site-packages\pip\_internal\pyproject.py</w:t>
      </w:r>
    </w:p>
    <w:p>
      <w:r>
        <w:t>backend\venv\Lib\site-packages\pip\_internal\req\__init__.py</w:t>
      </w:r>
    </w:p>
    <w:p>
      <w:r>
        <w:t>backend\venv\Lib\site-packages\pip\_internal\req\__pycache__\__init__.cpython-311.pyc</w:t>
      </w:r>
    </w:p>
    <w:p>
      <w:r>
        <w:t>backend\venv\Lib\site-packages\pip\_internal\req\__pycache__\constructors.cpython-311.pyc</w:t>
      </w:r>
    </w:p>
    <w:p>
      <w:r>
        <w:t>backend\venv\Lib\site-packages\pip\_internal\req\__pycache__\req_file.cpython-311.pyc</w:t>
      </w:r>
    </w:p>
    <w:p>
      <w:r>
        <w:t>backend\venv\Lib\site-packages\pip\_internal\req\__pycache__\req_install.cpython-311.pyc</w:t>
      </w:r>
    </w:p>
    <w:p>
      <w:r>
        <w:t>backend\venv\Lib\site-packages\pip\_internal\req\__pycache__\req_set.cpython-311.pyc</w:t>
      </w:r>
    </w:p>
    <w:p>
      <w:r>
        <w:t>backend\venv\Lib\site-packages\pip\_internal\req\__pycache__\req_uninstall.cpython-311.pyc</w:t>
      </w:r>
    </w:p>
    <w:p>
      <w:r>
        <w:t>backend\venv\Lib\site-packages\pip\_internal\req\constructors.py</w:t>
      </w:r>
    </w:p>
    <w:p>
      <w:r>
        <w:t>backend\venv\Lib\site-packages\pip\_internal\req\req_file.py</w:t>
      </w:r>
    </w:p>
    <w:p>
      <w:r>
        <w:t>backend\venv\Lib\site-packages\pip\_internal\req\req_install.py</w:t>
      </w:r>
    </w:p>
    <w:p>
      <w:r>
        <w:t>backend\venv\Lib\site-packages\pip\_internal\req\req_set.py</w:t>
      </w:r>
    </w:p>
    <w:p>
      <w:r>
        <w:t>backend\venv\Lib\site-packages\pip\_internal\req\req_uninstall.py</w:t>
      </w:r>
    </w:p>
    <w:p>
      <w:r>
        <w:t>backend\venv\Lib\site-packages\pip\_internal\resolution\__init__.py</w:t>
      </w:r>
    </w:p>
    <w:p>
      <w:r>
        <w:t>backend\venv\Lib\site-packages\pip\_internal\resolution\__pycache__\__init__.cpython-311.pyc</w:t>
      </w:r>
    </w:p>
    <w:p>
      <w:r>
        <w:t>backend\venv\Lib\site-packages\pip\_internal\resolution\__pycache__\base.cpython-311.pyc</w:t>
      </w:r>
    </w:p>
    <w:p>
      <w:r>
        <w:t>backend\venv\Lib\site-packages\pip\_internal\resolution\base.py</w:t>
      </w:r>
    </w:p>
    <w:p>
      <w:r>
        <w:t>backend\venv\Lib\site-packages\pip\_internal\resolution\legacy\__init__.py</w:t>
      </w:r>
    </w:p>
    <w:p>
      <w:r>
        <w:t>backend\venv\Lib\site-packages\pip\_internal\resolution\legacy\__pycache__\__init__.cpython-311.pyc</w:t>
      </w:r>
    </w:p>
    <w:p>
      <w:r>
        <w:t>backend\venv\Lib\site-packages\pip\_internal\resolution\legacy\__pycache__\resolver.cpython-311.pyc</w:t>
      </w:r>
    </w:p>
    <w:p>
      <w:r>
        <w:t>backend\venv\Lib\site-packages\pip\_internal\resolution\legacy\resolver.py</w:t>
      </w:r>
    </w:p>
    <w:p>
      <w:r>
        <w:t>backend\venv\Lib\site-packages\pip\_internal\resolution\resolvelib\__init__.py</w:t>
      </w:r>
    </w:p>
    <w:p>
      <w:r>
        <w:t>backend\venv\Lib\site-packages\pip\_internal\resolution\resolvelib\__pycache__\__init__.cpython-311.pyc</w:t>
      </w:r>
    </w:p>
    <w:p>
      <w:r>
        <w:t>backend\venv\Lib\site-packages\pip\_internal\resolution\resolvelib\__pycache__\base.cpython-311.pyc</w:t>
      </w:r>
    </w:p>
    <w:p>
      <w:r>
        <w:t>backend\venv\Lib\site-packages\pip\_internal\resolution\resolvelib\__pycache__\candidates.cpython-311.pyc</w:t>
      </w:r>
    </w:p>
    <w:p>
      <w:r>
        <w:t>backend\venv\Lib\site-packages\pip\_internal\resolution\resolvelib\__pycache__\factory.cpython-311.pyc</w:t>
      </w:r>
    </w:p>
    <w:p>
      <w:r>
        <w:t>backend\venv\Lib\site-packages\pip\_internal\resolution\resolvelib\__pycache__\found_candidates.cpython-311.pyc</w:t>
      </w:r>
    </w:p>
    <w:p>
      <w:r>
        <w:t>backend\venv\Lib\site-packages\pip\_internal\resolution\resolvelib\__pycache__\provider.cpython-311.pyc</w:t>
      </w:r>
    </w:p>
    <w:p>
      <w:r>
        <w:t>backend\venv\Lib\site-packages\pip\_internal\resolution\resolvelib\__pycache__\reporter.cpython-311.pyc</w:t>
      </w:r>
    </w:p>
    <w:p>
      <w:r>
        <w:t>backend\venv\Lib\site-packages\pip\_internal\resolution\resolvelib\__pycache__\requirements.cpython-311.pyc</w:t>
      </w:r>
    </w:p>
    <w:p>
      <w:r>
        <w:t>backend\venv\Lib\site-packages\pip\_internal\resolution\resolvelib\__pycache__\resolver.cpython-311.pyc</w:t>
      </w:r>
    </w:p>
    <w:p>
      <w:r>
        <w:t>backend\venv\Lib\site-packages\pip\_internal\resolution\resolvelib\base.py</w:t>
      </w:r>
    </w:p>
    <w:p>
      <w:r>
        <w:t>backend\venv\Lib\site-packages\pip\_internal\resolution\resolvelib\candidates.py</w:t>
      </w:r>
    </w:p>
    <w:p>
      <w:r>
        <w:t>backend\venv\Lib\site-packages\pip\_internal\resolution\resolvelib\factory.py</w:t>
      </w:r>
    </w:p>
    <w:p>
      <w:r>
        <w:t>backend\venv\Lib\site-packages\pip\_internal\resolution\resolvelib\found_candidates.py</w:t>
      </w:r>
    </w:p>
    <w:p>
      <w:r>
        <w:t>backend\venv\Lib\site-packages\pip\_internal\resolution\resolvelib\provider.py</w:t>
      </w:r>
    </w:p>
    <w:p>
      <w:r>
        <w:t>backend\venv\Lib\site-packages\pip\_internal\resolution\resolvelib\reporter.py</w:t>
      </w:r>
    </w:p>
    <w:p>
      <w:r>
        <w:t>backend\venv\Lib\site-packages\pip\_internal\resolution\resolvelib\requirements.py</w:t>
      </w:r>
    </w:p>
    <w:p>
      <w:r>
        <w:t>backend\venv\Lib\site-packages\pip\_internal\resolution\resolvelib\resolver.py</w:t>
      </w:r>
    </w:p>
    <w:p>
      <w:r>
        <w:t>backend\venv\Lib\site-packages\pip\_internal\self_outdated_check.py</w:t>
      </w:r>
    </w:p>
    <w:p>
      <w:r>
        <w:t>backend\venv\Lib\site-packages\pip\_internal\utils\__init__.py</w:t>
      </w:r>
    </w:p>
    <w:p>
      <w:r>
        <w:t>backend\venv\Lib\site-packages\pip\_internal\utils\__pycache__\__init__.cpython-311.pyc</w:t>
      </w:r>
    </w:p>
    <w:p>
      <w:r>
        <w:t>backend\venv\Lib\site-packages\pip\_internal\utils\__pycache__\_jaraco_text.cpython-311.pyc</w:t>
      </w:r>
    </w:p>
    <w:p>
      <w:r>
        <w:t>backend\venv\Lib\site-packages\pip\_internal\utils\__pycache__\_log.cpython-311.pyc</w:t>
      </w:r>
    </w:p>
    <w:p>
      <w:r>
        <w:t>backend\venv\Lib\site-packages\pip\_internal\utils\__pycache__\appdirs.cpython-311.pyc</w:t>
      </w:r>
    </w:p>
    <w:p>
      <w:r>
        <w:t>backend\venv\Lib\site-packages\pip\_internal\utils\__pycache__\compat.cpython-311.pyc</w:t>
      </w:r>
    </w:p>
    <w:p>
      <w:r>
        <w:t>backend\venv\Lib\site-packages\pip\_internal\utils\__pycache__\compatibility_tags.cpython-311.pyc</w:t>
      </w:r>
    </w:p>
    <w:p>
      <w:r>
        <w:t>backend\venv\Lib\site-packages\pip\_internal\utils\__pycache__\datetime.cpython-311.pyc</w:t>
      </w:r>
    </w:p>
    <w:p>
      <w:r>
        <w:t>backend\venv\Lib\site-packages\pip\_internal\utils\__pycache__\deprecation.cpython-311.pyc</w:t>
      </w:r>
    </w:p>
    <w:p>
      <w:r>
        <w:t>backend\venv\Lib\site-packages\pip\_internal\utils\__pycache__\direct_url_helpers.cpython-311.pyc</w:t>
      </w:r>
    </w:p>
    <w:p>
      <w:r>
        <w:t>backend\venv\Lib\site-packages\pip\_internal\utils\__pycache__\egg_link.cpython-311.pyc</w:t>
      </w:r>
    </w:p>
    <w:p>
      <w:r>
        <w:t>backend\venv\Lib\site-packages\pip\_internal\utils\__pycache__\encoding.cpython-311.pyc</w:t>
      </w:r>
    </w:p>
    <w:p>
      <w:r>
        <w:t>backend\venv\Lib\site-packages\pip\_internal\utils\__pycache__\entrypoints.cpython-311.pyc</w:t>
      </w:r>
    </w:p>
    <w:p>
      <w:r>
        <w:t>backend\venv\Lib\site-packages\pip\_internal\utils\__pycache__\filesystem.cpython-311.pyc</w:t>
      </w:r>
    </w:p>
    <w:p>
      <w:r>
        <w:t>backend\venv\Lib\site-packages\pip\_internal\utils\__pycache__\filetypes.cpython-311.pyc</w:t>
      </w:r>
    </w:p>
    <w:p>
      <w:r>
        <w:t>backend\venv\Lib\site-packages\pip\_internal\utils\__pycache__\glibc.cpython-311.pyc</w:t>
      </w:r>
    </w:p>
    <w:p>
      <w:r>
        <w:t>backend\venv\Lib\site-packages\pip\_internal\utils\__pycache__\hashes.cpython-311.pyc</w:t>
      </w:r>
    </w:p>
    <w:p>
      <w:r>
        <w:t>backend\venv\Lib\site-packages\pip\_internal\utils\__pycache__\logging.cpython-311.pyc</w:t>
      </w:r>
    </w:p>
    <w:p>
      <w:r>
        <w:t>backend\venv\Lib\site-packages\pip\_internal\utils\__pycache__\misc.cpython-311.pyc</w:t>
      </w:r>
    </w:p>
    <w:p>
      <w:r>
        <w:t>backend\venv\Lib\site-packages\pip\_internal\utils\__pycache__\models.cpython-311.pyc</w:t>
      </w:r>
    </w:p>
    <w:p>
      <w:r>
        <w:t>backend\venv\Lib\site-packages\pip\_internal\utils\__pycache__\packaging.cpython-311.pyc</w:t>
      </w:r>
    </w:p>
    <w:p>
      <w:r>
        <w:t>backend\venv\Lib\site-packages\pip\_internal\utils\__pycache__\setuptools_build.cpython-311.pyc</w:t>
      </w:r>
    </w:p>
    <w:p>
      <w:r>
        <w:t>backend\venv\Lib\site-packages\pip\_internal\utils\__pycache__\subprocess.cpython-311.pyc</w:t>
      </w:r>
    </w:p>
    <w:p>
      <w:r>
        <w:t>backend\venv\Lib\site-packages\pip\_internal\utils\__pycache__\temp_dir.cpython-311.pyc</w:t>
      </w:r>
    </w:p>
    <w:p>
      <w:r>
        <w:t>backend\venv\Lib\site-packages\pip\_internal\utils\__pycache__\unpacking.cpython-311.pyc</w:t>
      </w:r>
    </w:p>
    <w:p>
      <w:r>
        <w:t>backend\venv\Lib\site-packages\pip\_internal\utils\__pycache__\urls.cpython-311.pyc</w:t>
      </w:r>
    </w:p>
    <w:p>
      <w:r>
        <w:t>backend\venv\Lib\site-packages\pip\_internal\utils\__pycache__\virtualenv.cpython-311.pyc</w:t>
      </w:r>
    </w:p>
    <w:p>
      <w:r>
        <w:t>backend\venv\Lib\site-packages\pip\_internal\utils\__pycache__\wheel.cpython-311.pyc</w:t>
      </w:r>
    </w:p>
    <w:p>
      <w:r>
        <w:t>backend\venv\Lib\site-packages\pip\_internal\utils\_jaraco_text.py</w:t>
      </w:r>
    </w:p>
    <w:p>
      <w:r>
        <w:t>backend\venv\Lib\site-packages\pip\_internal\utils\_log.py</w:t>
      </w:r>
    </w:p>
    <w:p>
      <w:r>
        <w:t>backend\venv\Lib\site-packages\pip\_internal\utils\appdirs.py</w:t>
      </w:r>
    </w:p>
    <w:p>
      <w:r>
        <w:t>backend\venv\Lib\site-packages\pip\_internal\utils\compat.py</w:t>
      </w:r>
    </w:p>
    <w:p>
      <w:r>
        <w:t>backend\venv\Lib\site-packages\pip\_internal\utils\compatibility_tags.py</w:t>
      </w:r>
    </w:p>
    <w:p>
      <w:r>
        <w:t>backend\venv\Lib\site-packages\pip\_internal\utils\datetime.py</w:t>
      </w:r>
    </w:p>
    <w:p>
      <w:r>
        <w:t>backend\venv\Lib\site-packages\pip\_internal\utils\deprecation.py</w:t>
      </w:r>
    </w:p>
    <w:p>
      <w:r>
        <w:t>backend\venv\Lib\site-packages\pip\_internal\utils\direct_url_helpers.py</w:t>
      </w:r>
    </w:p>
    <w:p>
      <w:r>
        <w:t>backend\venv\Lib\site-packages\pip\_internal\utils\egg_link.py</w:t>
      </w:r>
    </w:p>
    <w:p>
      <w:r>
        <w:t>backend\venv\Lib\site-packages\pip\_internal\utils\encoding.py</w:t>
      </w:r>
    </w:p>
    <w:p>
      <w:r>
        <w:t>backend\venv\Lib\site-packages\pip\_internal\utils\entrypoints.py</w:t>
      </w:r>
    </w:p>
    <w:p>
      <w:r>
        <w:t>backend\venv\Lib\site-packages\pip\_internal\utils\filesystem.py</w:t>
      </w:r>
    </w:p>
    <w:p>
      <w:r>
        <w:t>backend\venv\Lib\site-packages\pip\_internal\utils\filetypes.py</w:t>
      </w:r>
    </w:p>
    <w:p>
      <w:r>
        <w:t>backend\venv\Lib\site-packages\pip\_internal\utils\glibc.py</w:t>
      </w:r>
    </w:p>
    <w:p>
      <w:r>
        <w:t>backend\venv\Lib\site-packages\pip\_internal\utils\hashes.py</w:t>
      </w:r>
    </w:p>
    <w:p>
      <w:r>
        <w:t>backend\venv\Lib\site-packages\pip\_internal\utils\logging.py</w:t>
      </w:r>
    </w:p>
    <w:p>
      <w:r>
        <w:t>backend\venv\Lib\site-packages\pip\_internal\utils\misc.py</w:t>
      </w:r>
    </w:p>
    <w:p>
      <w:r>
        <w:t>backend\venv\Lib\site-packages\pip\_internal\utils\models.py</w:t>
      </w:r>
    </w:p>
    <w:p>
      <w:r>
        <w:t>backend\venv\Lib\site-packages\pip\_internal\utils\packaging.py</w:t>
      </w:r>
    </w:p>
    <w:p>
      <w:r>
        <w:t>backend\venv\Lib\site-packages\pip\_internal\utils\setuptools_build.py</w:t>
      </w:r>
    </w:p>
    <w:p>
      <w:r>
        <w:t>backend\venv\Lib\site-packages\pip\_internal\utils\subprocess.py</w:t>
      </w:r>
    </w:p>
    <w:p>
      <w:r>
        <w:t>backend\venv\Lib\site-packages\pip\_internal\utils\temp_dir.py</w:t>
      </w:r>
    </w:p>
    <w:p>
      <w:r>
        <w:t>backend\venv\Lib\site-packages\pip\_internal\utils\unpacking.py</w:t>
      </w:r>
    </w:p>
    <w:p>
      <w:r>
        <w:t>backend\venv\Lib\site-packages\pip\_internal\utils\urls.py</w:t>
      </w:r>
    </w:p>
    <w:p>
      <w:r>
        <w:t>backend\venv\Lib\site-packages\pip\_internal\utils\virtualenv.py</w:t>
      </w:r>
    </w:p>
    <w:p>
      <w:r>
        <w:t>backend\venv\Lib\site-packages\pip\_internal\utils\wheel.py</w:t>
      </w:r>
    </w:p>
    <w:p>
      <w:r>
        <w:t>backend\venv\Lib\site-packages\pip\_internal\vcs\__init__.py</w:t>
      </w:r>
    </w:p>
    <w:p>
      <w:r>
        <w:t>backend\venv\Lib\site-packages\pip\_internal\vcs\__pycache__\__init__.cpython-311.pyc</w:t>
      </w:r>
    </w:p>
    <w:p>
      <w:r>
        <w:t>backend\venv\Lib\site-packages\pip\_internal\vcs\__pycache__\bazaar.cpython-311.pyc</w:t>
      </w:r>
    </w:p>
    <w:p>
      <w:r>
        <w:t>backend\venv\Lib\site-packages\pip\_internal\vcs\__pycache__\git.cpython-311.pyc</w:t>
      </w:r>
    </w:p>
    <w:p>
      <w:r>
        <w:t>backend\venv\Lib\site-packages\pip\_internal\vcs\__pycache__\mercurial.cpython-311.pyc</w:t>
      </w:r>
    </w:p>
    <w:p>
      <w:r>
        <w:t>backend\venv\Lib\site-packages\pip\_internal\vcs\__pycache__\subversion.cpython-311.pyc</w:t>
      </w:r>
    </w:p>
    <w:p>
      <w:r>
        <w:t>backend\venv\Lib\site-packages\pip\_internal\vcs\__pycache__\versioncontrol.cpython-311.pyc</w:t>
      </w:r>
    </w:p>
    <w:p>
      <w:r>
        <w:t>backend\venv\Lib\site-packages\pip\_internal\vcs\bazaar.py</w:t>
      </w:r>
    </w:p>
    <w:p>
      <w:r>
        <w:t>backend\venv\Lib\site-packages\pip\_internal\vcs\git.py</w:t>
      </w:r>
    </w:p>
    <w:p>
      <w:r>
        <w:t>backend\venv\Lib\site-packages\pip\_internal\vcs\mercurial.py</w:t>
      </w:r>
    </w:p>
    <w:p>
      <w:r>
        <w:t>backend\venv\Lib\site-packages\pip\_internal\vcs\subversion.py</w:t>
      </w:r>
    </w:p>
    <w:p>
      <w:r>
        <w:t>backend\venv\Lib\site-packages\pip\_internal\vcs\versioncontrol.py</w:t>
      </w:r>
    </w:p>
    <w:p>
      <w:r>
        <w:t>backend\venv\Lib\site-packages\pip\_internal\wheel_builder.py</w:t>
      </w:r>
    </w:p>
    <w:p>
      <w:r>
        <w:t>backend\venv\Lib\site-packages\pip\_vendor\__init__.py</w:t>
      </w:r>
    </w:p>
    <w:p>
      <w:r>
        <w:t>backend\venv\Lib\site-packages\pip\_vendor\__pycache__\__init__.cpython-311.pyc</w:t>
      </w:r>
    </w:p>
    <w:p>
      <w:r>
        <w:t>backend\venv\Lib\site-packages\pip\_vendor\__pycache__\six.cpython-311.pyc</w:t>
      </w:r>
    </w:p>
    <w:p>
      <w:r>
        <w:t>backend\venv\Lib\site-packages\pip\_vendor\__pycache__\typing_extensions.cpython-311.pyc</w:t>
      </w:r>
    </w:p>
    <w:p>
      <w:r>
        <w:t>backend\venv\Lib\site-packages\pip\_vendor\cachecontrol\__init__.py</w:t>
      </w:r>
    </w:p>
    <w:p>
      <w:r>
        <w:t>backend\venv\Lib\site-packages\pip\_vendor\cachecontrol\__pycache__\__init__.cpython-311.pyc</w:t>
      </w:r>
    </w:p>
    <w:p>
      <w:r>
        <w:t>backend\venv\Lib\site-packages\pip\_vendor\cachecontrol\__pycache__\_cmd.cpython-311.pyc</w:t>
      </w:r>
    </w:p>
    <w:p>
      <w:r>
        <w:t>backend\venv\Lib\site-packages\pip\_vendor\cachecontrol\__pycache__\adapter.cpython-311.pyc</w:t>
      </w:r>
    </w:p>
    <w:p>
      <w:r>
        <w:t>backend\venv\Lib\site-packages\pip\_vendor\cachecontrol\__pycache__\cache.cpython-311.pyc</w:t>
      </w:r>
    </w:p>
    <w:p>
      <w:r>
        <w:t>backend\venv\Lib\site-packages\pip\_vendor\cachecontrol\__pycache__\controller.cpython-311.pyc</w:t>
      </w:r>
    </w:p>
    <w:p>
      <w:r>
        <w:t>backend\venv\Lib\site-packages\pip\_vendor\cachecontrol\__pycache__\filewrapper.cpython-311.pyc</w:t>
      </w:r>
    </w:p>
    <w:p>
      <w:r>
        <w:t>backend\venv\Lib\site-packages\pip\_vendor\cachecontrol\__pycache__\heuristics.cpython-311.pyc</w:t>
      </w:r>
    </w:p>
    <w:p>
      <w:r>
        <w:t>backend\venv\Lib\site-packages\pip\_vendor\cachecontrol\__pycache__\serialize.cpython-311.pyc</w:t>
      </w:r>
    </w:p>
    <w:p>
      <w:r>
        <w:t>backend\venv\Lib\site-packages\pip\_vendor\cachecontrol\__pycache__\wrapper.cpython-311.pyc</w:t>
      </w:r>
    </w:p>
    <w:p>
      <w:r>
        <w:t>backend\venv\Lib\site-packages\pip\_vendor\cachecontrol\_cmd.py</w:t>
      </w:r>
    </w:p>
    <w:p>
      <w:r>
        <w:t>backend\venv\Lib\site-packages\pip\_vendor\cachecontrol\adapter.py</w:t>
      </w:r>
    </w:p>
    <w:p>
      <w:r>
        <w:t>backend\venv\Lib\site-packages\pip\_vendor\cachecontrol\cache.py</w:t>
      </w:r>
    </w:p>
    <w:p>
      <w:r>
        <w:t>backend\venv\Lib\site-packages\pip\_vendor\cachecontrol\caches\__init__.py</w:t>
      </w:r>
    </w:p>
    <w:p>
      <w:r>
        <w:t>backend\venv\Lib\site-packages\pip\_vendor\cachecontrol\caches\__pycache__\__init__.cpython-311.pyc</w:t>
      </w:r>
    </w:p>
    <w:p>
      <w:r>
        <w:t>backend\venv\Lib\site-packages\pip\_vendor\cachecontrol\caches\__pycache__\file_cache.cpython-311.pyc</w:t>
      </w:r>
    </w:p>
    <w:p>
      <w:r>
        <w:t>backend\venv\Lib\site-packages\pip\_vendor\cachecontrol\caches\__pycache__\redis_cache.cpython-311.pyc</w:t>
      </w:r>
    </w:p>
    <w:p>
      <w:r>
        <w:t>backend\venv\Lib\site-packages\pip\_vendor\cachecontrol\caches\file_cache.py</w:t>
      </w:r>
    </w:p>
    <w:p>
      <w:r>
        <w:t>backend\venv\Lib\site-packages\pip\_vendor\cachecontrol\caches\redis_cache.py</w:t>
      </w:r>
    </w:p>
    <w:p>
      <w:r>
        <w:t>backend\venv\Lib\site-packages\pip\_vendor\cachecontrol\controller.py</w:t>
      </w:r>
    </w:p>
    <w:p>
      <w:r>
        <w:t>backend\venv\Lib\site-packages\pip\_vendor\cachecontrol\filewrapper.py</w:t>
      </w:r>
    </w:p>
    <w:p>
      <w:r>
        <w:t>backend\venv\Lib\site-packages\pip\_vendor\cachecontrol\heuristics.py</w:t>
      </w:r>
    </w:p>
    <w:p>
      <w:r>
        <w:t>backend\venv\Lib\site-packages\pip\_vendor\cachecontrol\py.typed</w:t>
      </w:r>
    </w:p>
    <w:p>
      <w:r>
        <w:t>backend\venv\Lib\site-packages\pip\_vendor\cachecontrol\serialize.py</w:t>
      </w:r>
    </w:p>
    <w:p>
      <w:r>
        <w:t>backend\venv\Lib\site-packages\pip\_vendor\cachecontrol\wrapper.py</w:t>
      </w:r>
    </w:p>
    <w:p>
      <w:r>
        <w:t>backend\venv\Lib\site-packages\pip\_vendor\certifi\__init__.py</w:t>
      </w:r>
    </w:p>
    <w:p>
      <w:r>
        <w:t>backend\venv\Lib\site-packages\pip\_vendor\certifi\__main__.py</w:t>
      </w:r>
    </w:p>
    <w:p>
      <w:r>
        <w:t>backend\venv\Lib\site-packages\pip\_vendor\certifi\__pycache__\__init__.cpython-311.pyc</w:t>
      </w:r>
    </w:p>
    <w:p>
      <w:r>
        <w:t>backend\venv\Lib\site-packages\pip\_vendor\certifi\__pycache__\__main__.cpython-311.pyc</w:t>
      </w:r>
    </w:p>
    <w:p>
      <w:r>
        <w:t>backend\venv\Lib\site-packages\pip\_vendor\certifi\__pycache__\core.cpython-311.pyc</w:t>
      </w:r>
    </w:p>
    <w:p>
      <w:r>
        <w:t>backend\venv\Lib\site-packages\pip\_vendor\certifi\cacert.pem</w:t>
      </w:r>
    </w:p>
    <w:p>
      <w:r>
        <w:t>backend\venv\Lib\site-packages\pip\_vendor\certifi\core.py</w:t>
      </w:r>
    </w:p>
    <w:p>
      <w:r>
        <w:t>backend\venv\Lib\site-packages\pip\_vendor\certifi\py.typed</w:t>
      </w:r>
    </w:p>
    <w:p>
      <w:r>
        <w:t>backend\venv\Lib\site-packages\pip\_vendor\chardet\__init__.py</w:t>
      </w:r>
    </w:p>
    <w:p>
      <w:r>
        <w:t>backend\venv\Lib\site-packages\pip\_vendor\chardet\__pycache__\__init__.cpython-311.pyc</w:t>
      </w:r>
    </w:p>
    <w:p>
      <w:r>
        <w:t>backend\venv\Lib\site-packages\pip\_vendor\chardet\__pycache__\big5freq.cpython-311.pyc</w:t>
      </w:r>
    </w:p>
    <w:p>
      <w:r>
        <w:t>backend\venv\Lib\site-packages\pip\_vendor\chardet\__pycache__\big5prober.cpython-311.pyc</w:t>
      </w:r>
    </w:p>
    <w:p>
      <w:r>
        <w:t>backend\venv\Lib\site-packages\pip\_vendor\chardet\__pycache__\chardistribution.cpython-311.pyc</w:t>
      </w:r>
    </w:p>
    <w:p>
      <w:r>
        <w:t>backend\venv\Lib\site-packages\pip\_vendor\chardet\__pycache__\charsetgroupprober.cpython-311.pyc</w:t>
      </w:r>
    </w:p>
    <w:p>
      <w:r>
        <w:t>backend\venv\Lib\site-packages\pip\_vendor\chardet\__pycache__\charsetprober.cpython-311.pyc</w:t>
      </w:r>
    </w:p>
    <w:p>
      <w:r>
        <w:t>backend\venv\Lib\site-packages\pip\_vendor\chardet\__pycache__\codingstatemachine.cpython-311.pyc</w:t>
      </w:r>
    </w:p>
    <w:p>
      <w:r>
        <w:t>backend\venv\Lib\site-packages\pip\_vendor\chardet\__pycache__\codingstatemachinedict.cpython-311.pyc</w:t>
      </w:r>
    </w:p>
    <w:p>
      <w:r>
        <w:t>backend\venv\Lib\site-packages\pip\_vendor\chardet\__pycache__\cp949prober.cpython-311.pyc</w:t>
      </w:r>
    </w:p>
    <w:p>
      <w:r>
        <w:t>backend\venv\Lib\site-packages\pip\_vendor\chardet\__pycache__\enums.cpython-311.pyc</w:t>
      </w:r>
    </w:p>
    <w:p>
      <w:r>
        <w:t>backend\venv\Lib\site-packages\pip\_vendor\chardet\__pycache__\escprober.cpython-311.pyc</w:t>
      </w:r>
    </w:p>
    <w:p>
      <w:r>
        <w:t>backend\venv\Lib\site-packages\pip\_vendor\chardet\__pycache__\escsm.cpython-311.pyc</w:t>
      </w:r>
    </w:p>
    <w:p>
      <w:r>
        <w:t>backend\venv\Lib\site-packages\pip\_vendor\chardet\__pycache__\eucjpprober.cpython-311.pyc</w:t>
      </w:r>
    </w:p>
    <w:p>
      <w:r>
        <w:t>backend\venv\Lib\site-packages\pip\_vendor\chardet\__pycache__\euckrfreq.cpython-311.pyc</w:t>
      </w:r>
    </w:p>
    <w:p>
      <w:r>
        <w:t>backend\venv\Lib\site-packages\pip\_vendor\chardet\__pycache__\euckrprober.cpython-311.pyc</w:t>
      </w:r>
    </w:p>
    <w:p>
      <w:r>
        <w:t>backend\venv\Lib\site-packages\pip\_vendor\chardet\__pycache__\euctwfreq.cpython-311.pyc</w:t>
      </w:r>
    </w:p>
    <w:p>
      <w:r>
        <w:t>backend\venv\Lib\site-packages\pip\_vendor\chardet\__pycache__\euctwprober.cpython-311.pyc</w:t>
      </w:r>
    </w:p>
    <w:p>
      <w:r>
        <w:t>backend\venv\Lib\site-packages\pip\_vendor\chardet\__pycache__\gb2312freq.cpython-311.pyc</w:t>
      </w:r>
    </w:p>
    <w:p>
      <w:r>
        <w:t>backend\venv\Lib\site-packages\pip\_vendor\chardet\__pycache__\gb2312prober.cpython-311.pyc</w:t>
      </w:r>
    </w:p>
    <w:p>
      <w:r>
        <w:t>backend\venv\Lib\site-packages\pip\_vendor\chardet\__pycache__\hebrewprober.cpython-311.pyc</w:t>
      </w:r>
    </w:p>
    <w:p>
      <w:r>
        <w:t>backend\venv\Lib\site-packages\pip\_vendor\chardet\__pycache__\jisfreq.cpython-311.pyc</w:t>
      </w:r>
    </w:p>
    <w:p>
      <w:r>
        <w:t>backend\venv\Lib\site-packages\pip\_vendor\chardet\__pycache__\johabfreq.cpython-311.pyc</w:t>
      </w:r>
    </w:p>
    <w:p>
      <w:r>
        <w:t>backend\venv\Lib\site-packages\pip\_vendor\chardet\__pycache__\johabprober.cpython-311.pyc</w:t>
      </w:r>
    </w:p>
    <w:p>
      <w:r>
        <w:t>backend\venv\Lib\site-packages\pip\_vendor\chardet\__pycache__\jpcntx.cpython-311.pyc</w:t>
      </w:r>
    </w:p>
    <w:p>
      <w:r>
        <w:t>backend\venv\Lib\site-packages\pip\_vendor\chardet\__pycache__\langbulgarianmodel.cpython-311.pyc</w:t>
      </w:r>
    </w:p>
    <w:p>
      <w:r>
        <w:t>backend\venv\Lib\site-packages\pip\_vendor\chardet\__pycache__\langgreekmodel.cpython-311.pyc</w:t>
      </w:r>
    </w:p>
    <w:p>
      <w:r>
        <w:t>backend\venv\Lib\site-packages\pip\_vendor\chardet\__pycache__\langhebrewmodel.cpython-311.pyc</w:t>
      </w:r>
    </w:p>
    <w:p>
      <w:r>
        <w:t>backend\venv\Lib\site-packages\pip\_vendor\chardet\__pycache__\langhungarianmodel.cpython-311.pyc</w:t>
      </w:r>
    </w:p>
    <w:p>
      <w:r>
        <w:t>backend\venv\Lib\site-packages\pip\_vendor\chardet\__pycache__\langrussianmodel.cpython-311.pyc</w:t>
      </w:r>
    </w:p>
    <w:p>
      <w:r>
        <w:t>backend\venv\Lib\site-packages\pip\_vendor\chardet\__pycache__\langthaimodel.cpython-311.pyc</w:t>
      </w:r>
    </w:p>
    <w:p>
      <w:r>
        <w:t>backend\venv\Lib\site-packages\pip\_vendor\chardet\__pycache__\langturkishmodel.cpython-311.pyc</w:t>
      </w:r>
    </w:p>
    <w:p>
      <w:r>
        <w:t>backend\venv\Lib\site-packages\pip\_vendor\chardet\__pycache__\latin1prober.cpython-311.pyc</w:t>
      </w:r>
    </w:p>
    <w:p>
      <w:r>
        <w:t>backend\venv\Lib\site-packages\pip\_vendor\chardet\__pycache__\macromanprober.cpython-311.pyc</w:t>
      </w:r>
    </w:p>
    <w:p>
      <w:r>
        <w:t>backend\venv\Lib\site-packages\pip\_vendor\chardet\__pycache__\mbcharsetprober.cpython-311.pyc</w:t>
      </w:r>
    </w:p>
    <w:p>
      <w:r>
        <w:t>backend\venv\Lib\site-packages\pip\_vendor\chardet\__pycache__\mbcsgroupprober.cpython-311.pyc</w:t>
      </w:r>
    </w:p>
    <w:p>
      <w:r>
        <w:t>backend\venv\Lib\site-packages\pip\_vendor\chardet\__pycache__\mbcssm.cpython-311.pyc</w:t>
      </w:r>
    </w:p>
    <w:p>
      <w:r>
        <w:t>backend\venv\Lib\site-packages\pip\_vendor\chardet\__pycache__\resultdict.cpython-311.pyc</w:t>
      </w:r>
    </w:p>
    <w:p>
      <w:r>
        <w:t>backend\venv\Lib\site-packages\pip\_vendor\chardet\__pycache__\sbcharsetprober.cpython-311.pyc</w:t>
      </w:r>
    </w:p>
    <w:p>
      <w:r>
        <w:t>backend\venv\Lib\site-packages\pip\_vendor\chardet\__pycache__\sbcsgroupprober.cpython-311.pyc</w:t>
      </w:r>
    </w:p>
    <w:p>
      <w:r>
        <w:t>backend\venv\Lib\site-packages\pip\_vendor\chardet\__pycache__\sjisprober.cpython-311.pyc</w:t>
      </w:r>
    </w:p>
    <w:p>
      <w:r>
        <w:t>backend\venv\Lib\site-packages\pip\_vendor\chardet\__pycache__\universaldetector.cpython-311.pyc</w:t>
      </w:r>
    </w:p>
    <w:p>
      <w:r>
        <w:t>backend\venv\Lib\site-packages\pip\_vendor\chardet\__pycache__\utf1632prober.cpython-311.pyc</w:t>
      </w:r>
    </w:p>
    <w:p>
      <w:r>
        <w:t>backend\venv\Lib\site-packages\pip\_vendor\chardet\__pycache__\utf8prober.cpython-311.pyc</w:t>
      </w:r>
    </w:p>
    <w:p>
      <w:r>
        <w:t>backend\venv\Lib\site-packages\pip\_vendor\chardet\__pycache__\version.cpython-311.pyc</w:t>
      </w:r>
    </w:p>
    <w:p>
      <w:r>
        <w:t>backend\venv\Lib\site-packages\pip\_vendor\chardet\big5freq.py</w:t>
      </w:r>
    </w:p>
    <w:p>
      <w:r>
        <w:t>backend\venv\Lib\site-packages\pip\_vendor\chardet\big5prober.py</w:t>
      </w:r>
    </w:p>
    <w:p>
      <w:r>
        <w:t>backend\venv\Lib\site-packages\pip\_vendor\chardet\chardistribution.py</w:t>
      </w:r>
    </w:p>
    <w:p>
      <w:r>
        <w:t>backend\venv\Lib\site-packages\pip\_vendor\chardet\charsetgroupprober.py</w:t>
      </w:r>
    </w:p>
    <w:p>
      <w:r>
        <w:t>backend\venv\Lib\site-packages\pip\_vendor\chardet\charsetprober.py</w:t>
      </w:r>
    </w:p>
    <w:p>
      <w:r>
        <w:t>backend\venv\Lib\site-packages\pip\_vendor\chardet\cli\__init__.py</w:t>
      </w:r>
    </w:p>
    <w:p>
      <w:r>
        <w:t>backend\venv\Lib\site-packages\pip\_vendor\chardet\cli\__pycache__\__init__.cpython-311.pyc</w:t>
      </w:r>
    </w:p>
    <w:p>
      <w:r>
        <w:t>backend\venv\Lib\site-packages\pip\_vendor\chardet\cli\__pycache__\chardetect.cpython-311.pyc</w:t>
      </w:r>
    </w:p>
    <w:p>
      <w:r>
        <w:t>backend\venv\Lib\site-packages\pip\_vendor\chardet\cli\chardetect.py</w:t>
      </w:r>
    </w:p>
    <w:p>
      <w:r>
        <w:t>backend\venv\Lib\site-packages\pip\_vendor\chardet\codingstatemachine.py</w:t>
      </w:r>
    </w:p>
    <w:p>
      <w:r>
        <w:t>backend\venv\Lib\site-packages\pip\_vendor\chardet\codingstatemachinedict.py</w:t>
      </w:r>
    </w:p>
    <w:p>
      <w:r>
        <w:t>backend\venv\Lib\site-packages\pip\_vendor\chardet\cp949prober.py</w:t>
      </w:r>
    </w:p>
    <w:p>
      <w:r>
        <w:t>backend\venv\Lib\site-packages\pip\_vendor\chardet\enums.py</w:t>
      </w:r>
    </w:p>
    <w:p>
      <w:r>
        <w:t>backend\venv\Lib\site-packages\pip\_vendor\chardet\escprober.py</w:t>
      </w:r>
    </w:p>
    <w:p>
      <w:r>
        <w:t>backend\venv\Lib\site-packages\pip\_vendor\chardet\escsm.py</w:t>
      </w:r>
    </w:p>
    <w:p>
      <w:r>
        <w:t>backend\venv\Lib\site-packages\pip\_vendor\chardet\eucjpprober.py</w:t>
      </w:r>
    </w:p>
    <w:p>
      <w:r>
        <w:t>backend\venv\Lib\site-packages\pip\_vendor\chardet\euckrfreq.py</w:t>
      </w:r>
    </w:p>
    <w:p>
      <w:r>
        <w:t>backend\venv\Lib\site-packages\pip\_vendor\chardet\euckrprober.py</w:t>
      </w:r>
    </w:p>
    <w:p>
      <w:r>
        <w:t>backend\venv\Lib\site-packages\pip\_vendor\chardet\euctwfreq.py</w:t>
      </w:r>
    </w:p>
    <w:p>
      <w:r>
        <w:t>backend\venv\Lib\site-packages\pip\_vendor\chardet\euctwprober.py</w:t>
      </w:r>
    </w:p>
    <w:p>
      <w:r>
        <w:t>backend\venv\Lib\site-packages\pip\_vendor\chardet\gb2312freq.py</w:t>
      </w:r>
    </w:p>
    <w:p>
      <w:r>
        <w:t>backend\venv\Lib\site-packages\pip\_vendor\chardet\gb2312prober.py</w:t>
      </w:r>
    </w:p>
    <w:p>
      <w:r>
        <w:t>backend\venv\Lib\site-packages\pip\_vendor\chardet\hebrewprober.py</w:t>
      </w:r>
    </w:p>
    <w:p>
      <w:r>
        <w:t>backend\venv\Lib\site-packages\pip\_vendor\chardet\jisfreq.py</w:t>
      </w:r>
    </w:p>
    <w:p>
      <w:r>
        <w:t>backend\venv\Lib\site-packages\pip\_vendor\chardet\johabfreq.py</w:t>
      </w:r>
    </w:p>
    <w:p>
      <w:r>
        <w:t>backend\venv\Lib\site-packages\pip\_vendor\chardet\johabprober.py</w:t>
      </w:r>
    </w:p>
    <w:p>
      <w:r>
        <w:t>backend\venv\Lib\site-packages\pip\_vendor\chardet\jpcntx.py</w:t>
      </w:r>
    </w:p>
    <w:p>
      <w:r>
        <w:t>backend\venv\Lib\site-packages\pip\_vendor\chardet\langbulgarianmodel.py</w:t>
      </w:r>
    </w:p>
    <w:p>
      <w:r>
        <w:t>backend\venv\Lib\site-packages\pip\_vendor\chardet\langgreekmodel.py</w:t>
      </w:r>
    </w:p>
    <w:p>
      <w:r>
        <w:t>backend\venv\Lib\site-packages\pip\_vendor\chardet\langhebrewmodel.py</w:t>
      </w:r>
    </w:p>
    <w:p>
      <w:r>
        <w:t>backend\venv\Lib\site-packages\pip\_vendor\chardet\langhungarianmodel.py</w:t>
      </w:r>
    </w:p>
    <w:p>
      <w:r>
        <w:t>backend\venv\Lib\site-packages\pip\_vendor\chardet\langrussianmodel.py</w:t>
      </w:r>
    </w:p>
    <w:p>
      <w:r>
        <w:t>backend\venv\Lib\site-packages\pip\_vendor\chardet\langthaimodel.py</w:t>
      </w:r>
    </w:p>
    <w:p>
      <w:r>
        <w:t>backend\venv\Lib\site-packages\pip\_vendor\chardet\langturkishmodel.py</w:t>
      </w:r>
    </w:p>
    <w:p>
      <w:r>
        <w:t>backend\venv\Lib\site-packages\pip\_vendor\chardet\latin1prober.py</w:t>
      </w:r>
    </w:p>
    <w:p>
      <w:r>
        <w:t>backend\venv\Lib\site-packages\pip\_vendor\chardet\macromanprober.py</w:t>
      </w:r>
    </w:p>
    <w:p>
      <w:r>
        <w:t>backend\venv\Lib\site-packages\pip\_vendor\chardet\mbcharsetprober.py</w:t>
      </w:r>
    </w:p>
    <w:p>
      <w:r>
        <w:t>backend\venv\Lib\site-packages\pip\_vendor\chardet\mbcsgroupprober.py</w:t>
      </w:r>
    </w:p>
    <w:p>
      <w:r>
        <w:t>backend\venv\Lib\site-packages\pip\_vendor\chardet\mbcssm.py</w:t>
      </w:r>
    </w:p>
    <w:p>
      <w:r>
        <w:t>backend\venv\Lib\site-packages\pip\_vendor\chardet\metadata\__init__.py</w:t>
      </w:r>
    </w:p>
    <w:p>
      <w:r>
        <w:t>backend\venv\Lib\site-packages\pip\_vendor\chardet\metadata\__pycache__\__init__.cpython-311.pyc</w:t>
      </w:r>
    </w:p>
    <w:p>
      <w:r>
        <w:t>backend\venv\Lib\site-packages\pip\_vendor\chardet\metadata\__pycache__\languages.cpython-311.pyc</w:t>
      </w:r>
    </w:p>
    <w:p>
      <w:r>
        <w:t>backend\venv\Lib\site-packages\pip\_vendor\chardet\metadata\languages.py</w:t>
      </w:r>
    </w:p>
    <w:p>
      <w:r>
        <w:t>backend\venv\Lib\site-packages\pip\_vendor\chardet\py.typed</w:t>
      </w:r>
    </w:p>
    <w:p>
      <w:r>
        <w:t>backend\venv\Lib\site-packages\pip\_vendor\chardet\resultdict.py</w:t>
      </w:r>
    </w:p>
    <w:p>
      <w:r>
        <w:t>backend\venv\Lib\site-packages\pip\_vendor\chardet\sbcharsetprober.py</w:t>
      </w:r>
    </w:p>
    <w:p>
      <w:r>
        <w:t>backend\venv\Lib\site-packages\pip\_vendor\chardet\sbcsgroupprober.py</w:t>
      </w:r>
    </w:p>
    <w:p>
      <w:r>
        <w:t>backend\venv\Lib\site-packages\pip\_vendor\chardet\sjisprober.py</w:t>
      </w:r>
    </w:p>
    <w:p>
      <w:r>
        <w:t>backend\venv\Lib\site-packages\pip\_vendor\chardet\universaldetector.py</w:t>
      </w:r>
    </w:p>
    <w:p>
      <w:r>
        <w:t>backend\venv\Lib\site-packages\pip\_vendor\chardet\utf1632prober.py</w:t>
      </w:r>
    </w:p>
    <w:p>
      <w:r>
        <w:t>backend\venv\Lib\site-packages\pip\_vendor\chardet\utf8prober.py</w:t>
      </w:r>
    </w:p>
    <w:p>
      <w:r>
        <w:t>backend\venv\Lib\site-packages\pip\_vendor\chardet\version.py</w:t>
      </w:r>
    </w:p>
    <w:p>
      <w:r>
        <w:t>backend\venv\Lib\site-packages\pip\_vendor\colorama\__init__.py</w:t>
      </w:r>
    </w:p>
    <w:p>
      <w:r>
        <w:t>backend\venv\Lib\site-packages\pip\_vendor\colorama\__pycache__\__init__.cpython-311.pyc</w:t>
      </w:r>
    </w:p>
    <w:p>
      <w:r>
        <w:t>backend\venv\Lib\site-packages\pip\_vendor\colorama\__pycache__\ansi.cpython-311.pyc</w:t>
      </w:r>
    </w:p>
    <w:p>
      <w:r>
        <w:t>backend\venv\Lib\site-packages\pip\_vendor\colorama\__pycache__\ansitowin32.cpython-311.pyc</w:t>
      </w:r>
    </w:p>
    <w:p>
      <w:r>
        <w:t>backend\venv\Lib\site-packages\pip\_vendor\colorama\__pycache__\initialise.cpython-311.pyc</w:t>
      </w:r>
    </w:p>
    <w:p>
      <w:r>
        <w:t>backend\venv\Lib\site-packages\pip\_vendor\colorama\__pycache__\win32.cpython-311.pyc</w:t>
      </w:r>
    </w:p>
    <w:p>
      <w:r>
        <w:t>backend\venv\Lib\site-packages\pip\_vendor\colorama\__pycache__\winterm.cpython-311.pyc</w:t>
      </w:r>
    </w:p>
    <w:p>
      <w:r>
        <w:t>backend\venv\Lib\site-packages\pip\_vendor\colorama\ansi.py</w:t>
      </w:r>
    </w:p>
    <w:p>
      <w:r>
        <w:t>backend\venv\Lib\site-packages\pip\_vendor\colorama\ansitowin32.py</w:t>
      </w:r>
    </w:p>
    <w:p>
      <w:r>
        <w:t>backend\venv\Lib\site-packages\pip\_vendor\colorama\initialise.py</w:t>
      </w:r>
    </w:p>
    <w:p>
      <w:r>
        <w:t>backend\venv\Lib\site-packages\pip\_vendor\colorama\tests\__init__.py</w:t>
      </w:r>
    </w:p>
    <w:p>
      <w:r>
        <w:t>backend\venv\Lib\site-packages\pip\_vendor\colorama\tests\__pycache__\__init__.cpython-311.pyc</w:t>
      </w:r>
    </w:p>
    <w:p>
      <w:r>
        <w:t>backend\venv\Lib\site-packages\pip\_vendor\colorama\tests\__pycache__\ansi_test.cpython-311.pyc</w:t>
      </w:r>
    </w:p>
    <w:p>
      <w:r>
        <w:t>backend\venv\Lib\site-packages\pip\_vendor\colorama\tests\__pycache__\ansitowin32_test.cpython-311.pyc</w:t>
      </w:r>
    </w:p>
    <w:p>
      <w:r>
        <w:t>backend\venv\Lib\site-packages\pip\_vendor\colorama\tests\__pycache__\initialise_test.cpython-311.pyc</w:t>
      </w:r>
    </w:p>
    <w:p>
      <w:r>
        <w:t>backend\venv\Lib\site-packages\pip\_vendor\colorama\tests\__pycache__\isatty_test.cpython-311.pyc</w:t>
      </w:r>
    </w:p>
    <w:p>
      <w:r>
        <w:t>backend\venv\Lib\site-packages\pip\_vendor\colorama\tests\__pycache__\utils.cpython-311.pyc</w:t>
      </w:r>
    </w:p>
    <w:p>
      <w:r>
        <w:t>backend\venv\Lib\site-packages\pip\_vendor\colorama\tests\__pycache__\winterm_test.cpython-311.pyc</w:t>
      </w:r>
    </w:p>
    <w:p>
      <w:r>
        <w:t>backend\venv\Lib\site-packages\pip\_vendor\colorama\tests\ansi_test.py</w:t>
      </w:r>
    </w:p>
    <w:p>
      <w:r>
        <w:t>backend\venv\Lib\site-packages\pip\_vendor\colorama\tests\ansitowin32_test.py</w:t>
      </w:r>
    </w:p>
    <w:p>
      <w:r>
        <w:t>backend\venv\Lib\site-packages\pip\_vendor\colorama\tests\initialise_test.py</w:t>
      </w:r>
    </w:p>
    <w:p>
      <w:r>
        <w:t>backend\venv\Lib\site-packages\pip\_vendor\colorama\tests\isatty_test.py</w:t>
      </w:r>
    </w:p>
    <w:p>
      <w:r>
        <w:t>backend\venv\Lib\site-packages\pip\_vendor\colorama\tests\utils.py</w:t>
      </w:r>
    </w:p>
    <w:p>
      <w:r>
        <w:t>backend\venv\Lib\site-packages\pip\_vendor\colorama\tests\winterm_test.py</w:t>
      </w:r>
    </w:p>
    <w:p>
      <w:r>
        <w:t>backend\venv\Lib\site-packages\pip\_vendor\colorama\win32.py</w:t>
      </w:r>
    </w:p>
    <w:p>
      <w:r>
        <w:t>backend\venv\Lib\site-packages\pip\_vendor\colorama\winterm.py</w:t>
      </w:r>
    </w:p>
    <w:p>
      <w:r>
        <w:t>backend\venv\Lib\site-packages\pip\_vendor\distlib\__init__.py</w:t>
      </w:r>
    </w:p>
    <w:p>
      <w:r>
        <w:t>backend\venv\Lib\site-packages\pip\_vendor\distlib\__pycache__\__init__.cpython-311.pyc</w:t>
      </w:r>
    </w:p>
    <w:p>
      <w:r>
        <w:t>backend\venv\Lib\site-packages\pip\_vendor\distlib\__pycache__\compat.cpython-311.pyc</w:t>
      </w:r>
    </w:p>
    <w:p>
      <w:r>
        <w:t>backend\venv\Lib\site-packages\pip\_vendor\distlib\__pycache__\database.cpython-311.pyc</w:t>
      </w:r>
    </w:p>
    <w:p>
      <w:r>
        <w:t>backend\venv\Lib\site-packages\pip\_vendor\distlib\__pycache__\index.cpython-311.pyc</w:t>
      </w:r>
    </w:p>
    <w:p>
      <w:r>
        <w:t>backend\venv\Lib\site-packages\pip\_vendor\distlib\__pycache__\locators.cpython-311.pyc</w:t>
      </w:r>
    </w:p>
    <w:p>
      <w:r>
        <w:t>backend\venv\Lib\site-packages\pip\_vendor\distlib\__pycache__\manifest.cpython-311.pyc</w:t>
      </w:r>
    </w:p>
    <w:p>
      <w:r>
        <w:t>backend\venv\Lib\site-packages\pip\_vendor\distlib\__pycache__\markers.cpython-311.pyc</w:t>
      </w:r>
    </w:p>
    <w:p>
      <w:r>
        <w:t>backend\venv\Lib\site-packages\pip\_vendor\distlib\__pycache__\metadata.cpython-311.pyc</w:t>
      </w:r>
    </w:p>
    <w:p>
      <w:r>
        <w:t>backend\venv\Lib\site-packages\pip\_vendor\distlib\__pycache__\resources.cpython-311.pyc</w:t>
      </w:r>
    </w:p>
    <w:p>
      <w:r>
        <w:t>backend\venv\Lib\site-packages\pip\_vendor\distlib\__pycache__\scripts.cpython-311.pyc</w:t>
      </w:r>
    </w:p>
    <w:p>
      <w:r>
        <w:t>backend\venv\Lib\site-packages\pip\_vendor\distlib\__pycache__\util.cpython-311.pyc</w:t>
      </w:r>
    </w:p>
    <w:p>
      <w:r>
        <w:t>backend\venv\Lib\site-packages\pip\_vendor\distlib\__pycache__\version.cpython-311.pyc</w:t>
      </w:r>
    </w:p>
    <w:p>
      <w:r>
        <w:t>backend\venv\Lib\site-packages\pip\_vendor\distlib\__pycache__\wheel.cpython-311.pyc</w:t>
      </w:r>
    </w:p>
    <w:p>
      <w:r>
        <w:t>backend\venv\Lib\site-packages\pip\_vendor\distlib\compat.py</w:t>
      </w:r>
    </w:p>
    <w:p>
      <w:r>
        <w:t>backend\venv\Lib\site-packages\pip\_vendor\distlib\database.py</w:t>
      </w:r>
    </w:p>
    <w:p>
      <w:r>
        <w:t>backend\venv\Lib\site-packages\pip\_vendor\distlib\index.py</w:t>
      </w:r>
    </w:p>
    <w:p>
      <w:r>
        <w:t>backend\venv\Lib\site-packages\pip\_vendor\distlib\locators.py</w:t>
      </w:r>
    </w:p>
    <w:p>
      <w:r>
        <w:t>backend\venv\Lib\site-packages\pip\_vendor\distlib\manifest.py</w:t>
      </w:r>
    </w:p>
    <w:p>
      <w:r>
        <w:t>backend\venv\Lib\site-packages\pip\_vendor\distlib\markers.py</w:t>
      </w:r>
    </w:p>
    <w:p>
      <w:r>
        <w:t>backend\venv\Lib\site-packages\pip\_vendor\distlib\metadata.py</w:t>
      </w:r>
    </w:p>
    <w:p>
      <w:r>
        <w:t>backend\venv\Lib\site-packages\pip\_vendor\distlib\resources.py</w:t>
      </w:r>
    </w:p>
    <w:p>
      <w:r>
        <w:t>backend\venv\Lib\site-packages\pip\_vendor\distlib\scripts.py</w:t>
      </w:r>
    </w:p>
    <w:p>
      <w:r>
        <w:t>backend\venv\Lib\site-packages\pip\_vendor\distlib\t32.exe</w:t>
      </w:r>
    </w:p>
    <w:p>
      <w:r>
        <w:t>backend\venv\Lib\site-packages\pip\_vendor\distlib\t64-arm.exe</w:t>
      </w:r>
    </w:p>
    <w:p>
      <w:r>
        <w:t>backend\venv\Lib\site-packages\pip\_vendor\distlib\t64.exe</w:t>
      </w:r>
    </w:p>
    <w:p>
      <w:r>
        <w:t>backend\venv\Lib\site-packages\pip\_vendor\distlib\util.py</w:t>
      </w:r>
    </w:p>
    <w:p>
      <w:r>
        <w:t>backend\venv\Lib\site-packages\pip\_vendor\distlib\version.py</w:t>
      </w:r>
    </w:p>
    <w:p>
      <w:r>
        <w:t>backend\venv\Lib\site-packages\pip\_vendor\distlib\w32.exe</w:t>
      </w:r>
    </w:p>
    <w:p>
      <w:r>
        <w:t>backend\venv\Lib\site-packages\pip\_vendor\distlib\w64-arm.exe</w:t>
      </w:r>
    </w:p>
    <w:p>
      <w:r>
        <w:t>backend\venv\Lib\site-packages\pip\_vendor\distlib\w64.exe</w:t>
      </w:r>
    </w:p>
    <w:p>
      <w:r>
        <w:t>backend\venv\Lib\site-packages\pip\_vendor\distlib\wheel.py</w:t>
      </w:r>
    </w:p>
    <w:p>
      <w:r>
        <w:t>backend\venv\Lib\site-packages\pip\_vendor\distro\__init__.py</w:t>
      </w:r>
    </w:p>
    <w:p>
      <w:r>
        <w:t>backend\venv\Lib\site-packages\pip\_vendor\distro\__main__.py</w:t>
      </w:r>
    </w:p>
    <w:p>
      <w:r>
        <w:t>backend\venv\Lib\site-packages\pip\_vendor\distro\__pycache__\__init__.cpython-311.pyc</w:t>
      </w:r>
    </w:p>
    <w:p>
      <w:r>
        <w:t>backend\venv\Lib\site-packages\pip\_vendor\distro\__pycache__\__main__.cpython-311.pyc</w:t>
      </w:r>
    </w:p>
    <w:p>
      <w:r>
        <w:t>backend\venv\Lib\site-packages\pip\_vendor\distro\__pycache__\distro.cpython-311.pyc</w:t>
      </w:r>
    </w:p>
    <w:p>
      <w:r>
        <w:t>backend\venv\Lib\site-packages\pip\_vendor\distro\distro.py</w:t>
      </w:r>
    </w:p>
    <w:p>
      <w:r>
        <w:t>backend\venv\Lib\site-packages\pip\_vendor\distro\py.typed</w:t>
      </w:r>
    </w:p>
    <w:p>
      <w:r>
        <w:t>backend\venv\Lib\site-packages\pip\_vendor\idna\__init__.py</w:t>
      </w:r>
    </w:p>
    <w:p>
      <w:r>
        <w:t>backend\venv\Lib\site-packages\pip\_vendor\idna\__pycache__\__init__.cpython-311.pyc</w:t>
      </w:r>
    </w:p>
    <w:p>
      <w:r>
        <w:t>backend\venv\Lib\site-packages\pip\_vendor\idna\__pycache__\codec.cpython-311.pyc</w:t>
      </w:r>
    </w:p>
    <w:p>
      <w:r>
        <w:t>backend\venv\Lib\site-packages\pip\_vendor\idna\__pycache__\compat.cpython-311.pyc</w:t>
      </w:r>
    </w:p>
    <w:p>
      <w:r>
        <w:t>backend\venv\Lib\site-packages\pip\_vendor\idna\__pycache__\core.cpython-311.pyc</w:t>
      </w:r>
    </w:p>
    <w:p>
      <w:r>
        <w:t>backend\venv\Lib\site-packages\pip\_vendor\idna\__pycache__\idnadata.cpython-311.pyc</w:t>
      </w:r>
    </w:p>
    <w:p>
      <w:r>
        <w:t>backend\venv\Lib\site-packages\pip\_vendor\idna\__pycache__\intranges.cpython-311.pyc</w:t>
      </w:r>
    </w:p>
    <w:p>
      <w:r>
        <w:t>backend\venv\Lib\site-packages\pip\_vendor\idna\__pycache__\package_data.cpython-311.pyc</w:t>
      </w:r>
    </w:p>
    <w:p>
      <w:r>
        <w:t>backend\venv\Lib\site-packages\pip\_vendor\idna\__pycache__\uts46data.cpython-311.pyc</w:t>
      </w:r>
    </w:p>
    <w:p>
      <w:r>
        <w:t>backend\venv\Lib\site-packages\pip\_vendor\idna\codec.py</w:t>
      </w:r>
    </w:p>
    <w:p>
      <w:r>
        <w:t>backend\venv\Lib\site-packages\pip\_vendor\idna\compat.py</w:t>
      </w:r>
    </w:p>
    <w:p>
      <w:r>
        <w:t>backend\venv\Lib\site-packages\pip\_vendor\idna\core.py</w:t>
      </w:r>
    </w:p>
    <w:p>
      <w:r>
        <w:t>backend\venv\Lib\site-packages\pip\_vendor\idna\idnadata.py</w:t>
      </w:r>
    </w:p>
    <w:p>
      <w:r>
        <w:t>backend\venv\Lib\site-packages\pip\_vendor\idna\intranges.py</w:t>
      </w:r>
    </w:p>
    <w:p>
      <w:r>
        <w:t>backend\venv\Lib\site-packages\pip\_vendor\idna\package_data.py</w:t>
      </w:r>
    </w:p>
    <w:p>
      <w:r>
        <w:t>backend\venv\Lib\site-packages\pip\_vendor\idna\py.typed</w:t>
      </w:r>
    </w:p>
    <w:p>
      <w:r>
        <w:t>backend\venv\Lib\site-packages\pip\_vendor\idna\uts46data.py</w:t>
      </w:r>
    </w:p>
    <w:p>
      <w:r>
        <w:t>backend\venv\Lib\site-packages\pip\_vendor\msgpack\__init__.py</w:t>
      </w:r>
    </w:p>
    <w:p>
      <w:r>
        <w:t>backend\venv\Lib\site-packages\pip\_vendor\msgpack\__pycache__\__init__.cpython-311.pyc</w:t>
      </w:r>
    </w:p>
    <w:p>
      <w:r>
        <w:t>backend\venv\Lib\site-packages\pip\_vendor\msgpack\__pycache__\exceptions.cpython-311.pyc</w:t>
      </w:r>
    </w:p>
    <w:p>
      <w:r>
        <w:t>backend\venv\Lib\site-packages\pip\_vendor\msgpack\__pycache__\ext.cpython-311.pyc</w:t>
      </w:r>
    </w:p>
    <w:p>
      <w:r>
        <w:t>backend\venv\Lib\site-packages\pip\_vendor\msgpack\__pycache__\fallback.cpython-311.pyc</w:t>
      </w:r>
    </w:p>
    <w:p>
      <w:r>
        <w:t>backend\venv\Lib\site-packages\pip\_vendor\msgpack\exceptions.py</w:t>
      </w:r>
    </w:p>
    <w:p>
      <w:r>
        <w:t>backend\venv\Lib\site-packages\pip\_vendor\msgpack\ext.py</w:t>
      </w:r>
    </w:p>
    <w:p>
      <w:r>
        <w:t>backend\venv\Lib\site-packages\pip\_vendor\msgpack\fallback.py</w:t>
      </w:r>
    </w:p>
    <w:p>
      <w:r>
        <w:t>backend\venv\Lib\site-packages\pip\_vendor\packaging\__about__.py</w:t>
      </w:r>
    </w:p>
    <w:p>
      <w:r>
        <w:t>backend\venv\Lib\site-packages\pip\_vendor\packaging\__init__.py</w:t>
      </w:r>
    </w:p>
    <w:p>
      <w:r>
        <w:t>backend\venv\Lib\site-packages\pip\_vendor\packaging\__pycache__\__about__.cpython-311.pyc</w:t>
      </w:r>
    </w:p>
    <w:p>
      <w:r>
        <w:t>backend\venv\Lib\site-packages\pip\_vendor\packaging\__pycache__\__init__.cpython-311.pyc</w:t>
      </w:r>
    </w:p>
    <w:p>
      <w:r>
        <w:t>backend\venv\Lib\site-packages\pip\_vendor\packaging\__pycache__\_manylinux.cpython-311.pyc</w:t>
      </w:r>
    </w:p>
    <w:p>
      <w:r>
        <w:t>backend\venv\Lib\site-packages\pip\_vendor\packaging\__pycache__\_musllinux.cpython-311.pyc</w:t>
      </w:r>
    </w:p>
    <w:p>
      <w:r>
        <w:t>backend\venv\Lib\site-packages\pip\_vendor\packaging\__pycache__\_structures.cpython-311.pyc</w:t>
      </w:r>
    </w:p>
    <w:p>
      <w:r>
        <w:t>backend\venv\Lib\site-packages\pip\_vendor\packaging\__pycache__\markers.cpython-311.pyc</w:t>
      </w:r>
    </w:p>
    <w:p>
      <w:r>
        <w:t>backend\venv\Lib\site-packages\pip\_vendor\packaging\__pycache__\requirements.cpython-311.pyc</w:t>
      </w:r>
    </w:p>
    <w:p>
      <w:r>
        <w:t>backend\venv\Lib\site-packages\pip\_vendor\packaging\__pycache__\specifiers.cpython-311.pyc</w:t>
      </w:r>
    </w:p>
    <w:p>
      <w:r>
        <w:t>backend\venv\Lib\site-packages\pip\_vendor\packaging\__pycache__\tags.cpython-311.pyc</w:t>
      </w:r>
    </w:p>
    <w:p>
      <w:r>
        <w:t>backend\venv\Lib\site-packages\pip\_vendor\packaging\__pycache__\utils.cpython-311.pyc</w:t>
      </w:r>
    </w:p>
    <w:p>
      <w:r>
        <w:t>backend\venv\Lib\site-packages\pip\_vendor\packaging\__pycache__\version.cpython-311.pyc</w:t>
      </w:r>
    </w:p>
    <w:p>
      <w:r>
        <w:t>backend\venv\Lib\site-packages\pip\_vendor\packaging\_manylinux.py</w:t>
      </w:r>
    </w:p>
    <w:p>
      <w:r>
        <w:t>backend\venv\Lib\site-packages\pip\_vendor\packaging\_musllinux.py</w:t>
      </w:r>
    </w:p>
    <w:p>
      <w:r>
        <w:t>backend\venv\Lib\site-packages\pip\_vendor\packaging\_structures.py</w:t>
      </w:r>
    </w:p>
    <w:p>
      <w:r>
        <w:t>backend\venv\Lib\site-packages\pip\_vendor\packaging\markers.py</w:t>
      </w:r>
    </w:p>
    <w:p>
      <w:r>
        <w:t>backend\venv\Lib\site-packages\pip\_vendor\packaging\py.typed</w:t>
      </w:r>
    </w:p>
    <w:p>
      <w:r>
        <w:t>backend\venv\Lib\site-packages\pip\_vendor\packaging\requirements.py</w:t>
      </w:r>
    </w:p>
    <w:p>
      <w:r>
        <w:t>backend\venv\Lib\site-packages\pip\_vendor\packaging\specifiers.py</w:t>
      </w:r>
    </w:p>
    <w:p>
      <w:r>
        <w:t>backend\venv\Lib\site-packages\pip\_vendor\packaging\tags.py</w:t>
      </w:r>
    </w:p>
    <w:p>
      <w:r>
        <w:t>backend\venv\Lib\site-packages\pip\_vendor\packaging\utils.py</w:t>
      </w:r>
    </w:p>
    <w:p>
      <w:r>
        <w:t>backend\venv\Lib\site-packages\pip\_vendor\packaging\version.py</w:t>
      </w:r>
    </w:p>
    <w:p>
      <w:r>
        <w:t>backend\venv\Lib\site-packages\pip\_vendor\pkg_resources\__init__.py</w:t>
      </w:r>
    </w:p>
    <w:p>
      <w:r>
        <w:t>backend\venv\Lib\site-packages\pip\_vendor\pkg_resources\__pycache__\__init__.cpython-311.pyc</w:t>
      </w:r>
    </w:p>
    <w:p>
      <w:r>
        <w:t>backend\venv\Lib\site-packages\pip\_vendor\platformdirs\__init__.py</w:t>
      </w:r>
    </w:p>
    <w:p>
      <w:r>
        <w:t>backend\venv\Lib\site-packages\pip\_vendor\platformdirs\__main__.py</w:t>
      </w:r>
    </w:p>
    <w:p>
      <w:r>
        <w:t>backend\venv\Lib\site-packages\pip\_vendor\platformdirs\__pycache__\__init__.cpython-311.pyc</w:t>
      </w:r>
    </w:p>
    <w:p>
      <w:r>
        <w:t>backend\venv\Lib\site-packages\pip\_vendor\platformdirs\__pycache__\__main__.cpython-311.pyc</w:t>
      </w:r>
    </w:p>
    <w:p>
      <w:r>
        <w:t>backend\venv\Lib\site-packages\pip\_vendor\platformdirs\__pycache__\android.cpython-311.pyc</w:t>
      </w:r>
    </w:p>
    <w:p>
      <w:r>
        <w:t>backend\venv\Lib\site-packages\pip\_vendor\platformdirs\__pycache__\api.cpython-311.pyc</w:t>
      </w:r>
    </w:p>
    <w:p>
      <w:r>
        <w:t>backend\venv\Lib\site-packages\pip\_vendor\platformdirs\__pycache__\macos.cpython-311.pyc</w:t>
      </w:r>
    </w:p>
    <w:p>
      <w:r>
        <w:t>backend\venv\Lib\site-packages\pip\_vendor\platformdirs\__pycache__\unix.cpython-311.pyc</w:t>
      </w:r>
    </w:p>
    <w:p>
      <w:r>
        <w:t>backend\venv\Lib\site-packages\pip\_vendor\platformdirs\__pycache__\version.cpython-311.pyc</w:t>
      </w:r>
    </w:p>
    <w:p>
      <w:r>
        <w:t>backend\venv\Lib\site-packages\pip\_vendor\platformdirs\__pycache__\windows.cpython-311.pyc</w:t>
      </w:r>
    </w:p>
    <w:p>
      <w:r>
        <w:t>backend\venv\Lib\site-packages\pip\_vendor\platformdirs\android.py</w:t>
      </w:r>
    </w:p>
    <w:p>
      <w:r>
        <w:t>backend\venv\Lib\site-packages\pip\_vendor\platformdirs\api.py</w:t>
      </w:r>
    </w:p>
    <w:p>
      <w:r>
        <w:t>backend\venv\Lib\site-packages\pip\_vendor\platformdirs\macos.py</w:t>
      </w:r>
    </w:p>
    <w:p>
      <w:r>
        <w:t>backend\venv\Lib\site-packages\pip\_vendor\platformdirs\py.typed</w:t>
      </w:r>
    </w:p>
    <w:p>
      <w:r>
        <w:t>backend\venv\Lib\site-packages\pip\_vendor\platformdirs\unix.py</w:t>
      </w:r>
    </w:p>
    <w:p>
      <w:r>
        <w:t>backend\venv\Lib\site-packages\pip\_vendor\platformdirs\version.py</w:t>
      </w:r>
    </w:p>
    <w:p>
      <w:r>
        <w:t>backend\venv\Lib\site-packages\pip\_vendor\platformdirs\windows.py</w:t>
      </w:r>
    </w:p>
    <w:p>
      <w:r>
        <w:t>backend\venv\Lib\site-packages\pip\_vendor\pygments\__init__.py</w:t>
      </w:r>
    </w:p>
    <w:p>
      <w:r>
        <w:t>backend\venv\Lib\site-packages\pip\_vendor\pygments\__main__.py</w:t>
      </w:r>
    </w:p>
    <w:p>
      <w:r>
        <w:t>backend\venv\Lib\site-packages\pip\_vendor\pygments\__pycache__\__init__.cpython-311.pyc</w:t>
      </w:r>
    </w:p>
    <w:p>
      <w:r>
        <w:t>backend\venv\Lib\site-packages\pip\_vendor\pygments\__pycache__\__main__.cpython-311.pyc</w:t>
      </w:r>
    </w:p>
    <w:p>
      <w:r>
        <w:t>backend\venv\Lib\site-packages\pip\_vendor\pygments\__pycache__\cmdline.cpython-311.pyc</w:t>
      </w:r>
    </w:p>
    <w:p>
      <w:r>
        <w:t>backend\venv\Lib\site-packages\pip\_vendor\pygments\__pycache__\console.cpython-311.pyc</w:t>
      </w:r>
    </w:p>
    <w:p>
      <w:r>
        <w:t>backend\venv\Lib\site-packages\pip\_vendor\pygments\__pycache__\filter.cpython-311.pyc</w:t>
      </w:r>
    </w:p>
    <w:p>
      <w:r>
        <w:t>backend\venv\Lib\site-packages\pip\_vendor\pygments\__pycache__\formatter.cpython-311.pyc</w:t>
      </w:r>
    </w:p>
    <w:p>
      <w:r>
        <w:t>backend\venv\Lib\site-packages\pip\_vendor\pygments\__pycache__\lexer.cpython-311.pyc</w:t>
      </w:r>
    </w:p>
    <w:p>
      <w:r>
        <w:t>backend\venv\Lib\site-packages\pip\_vendor\pygments\__pycache__\modeline.cpython-311.pyc</w:t>
      </w:r>
    </w:p>
    <w:p>
      <w:r>
        <w:t>backend\venv\Lib\site-packages\pip\_vendor\pygments\__pycache__\plugin.cpython-311.pyc</w:t>
      </w:r>
    </w:p>
    <w:p>
      <w:r>
        <w:t>backend\venv\Lib\site-packages\pip\_vendor\pygments\__pycache__\regexopt.cpython-311.pyc</w:t>
      </w:r>
    </w:p>
    <w:p>
      <w:r>
        <w:t>backend\venv\Lib\site-packages\pip\_vendor\pygments\__pycache__\scanner.cpython-311.pyc</w:t>
      </w:r>
    </w:p>
    <w:p>
      <w:r>
        <w:t>backend\venv\Lib\site-packages\pip\_vendor\pygments\__pycache__\sphinxext.cpython-311.pyc</w:t>
      </w:r>
    </w:p>
    <w:p>
      <w:r>
        <w:t>backend\venv\Lib\site-packages\pip\_vendor\pygments\__pycache__\style.cpython-311.pyc</w:t>
      </w:r>
    </w:p>
    <w:p>
      <w:r>
        <w:t>backend\venv\Lib\site-packages\pip\_vendor\pygments\__pycache__\token.cpython-311.pyc</w:t>
      </w:r>
    </w:p>
    <w:p>
      <w:r>
        <w:t>backend\venv\Lib\site-packages\pip\_vendor\pygments\__pycache__\unistring.cpython-311.pyc</w:t>
      </w:r>
    </w:p>
    <w:p>
      <w:r>
        <w:t>backend\venv\Lib\site-packages\pip\_vendor\pygments\__pycache__\util.cpython-311.pyc</w:t>
      </w:r>
    </w:p>
    <w:p>
      <w:r>
        <w:t>backend\venv\Lib\site-packages\pip\_vendor\pygments\cmdline.py</w:t>
      </w:r>
    </w:p>
    <w:p>
      <w:r>
        <w:t>backend\venv\Lib\site-packages\pip\_vendor\pygments\console.py</w:t>
      </w:r>
    </w:p>
    <w:p>
      <w:r>
        <w:t>backend\venv\Lib\site-packages\pip\_vendor\pygments\filter.py</w:t>
      </w:r>
    </w:p>
    <w:p>
      <w:r>
        <w:t>backend\venv\Lib\site-packages\pip\_vendor\pygments\filters\__init__.py</w:t>
      </w:r>
    </w:p>
    <w:p>
      <w:r>
        <w:t>backend\venv\Lib\site-packages\pip\_vendor\pygments\filters\__pycache__\__init__.cpython-311.pyc</w:t>
      </w:r>
    </w:p>
    <w:p>
      <w:r>
        <w:t>backend\venv\Lib\site-packages\pip\_vendor\pygments\formatter.py</w:t>
      </w:r>
    </w:p>
    <w:p>
      <w:r>
        <w:t>backend\venv\Lib\site-packages\pip\_vendor\pygments\formatters\__init__.py</w:t>
      </w:r>
    </w:p>
    <w:p>
      <w:r>
        <w:t>backend\venv\Lib\site-packages\pip\_vendor\pygments\formatters\__pycache__\__init__.cpython-311.pyc</w:t>
      </w:r>
    </w:p>
    <w:p>
      <w:r>
        <w:t>backend\venv\Lib\site-packages\pip\_vendor\pygments\formatters\__pycache__\_mapping.cpython-311.pyc</w:t>
      </w:r>
    </w:p>
    <w:p>
      <w:r>
        <w:t>backend\venv\Lib\site-packages\pip\_vendor\pygments\formatters\__pycache__\bbcode.cpython-311.pyc</w:t>
      </w:r>
    </w:p>
    <w:p>
      <w:r>
        <w:t>backend\venv\Lib\site-packages\pip\_vendor\pygments\formatters\__pycache__\groff.cpython-311.pyc</w:t>
      </w:r>
    </w:p>
    <w:p>
      <w:r>
        <w:t>backend\venv\Lib\site-packages\pip\_vendor\pygments\formatters\__pycache__\html.cpython-311.pyc</w:t>
      </w:r>
    </w:p>
    <w:p>
      <w:r>
        <w:t>backend\venv\Lib\site-packages\pip\_vendor\pygments\formatters\__pycache__\img.cpython-311.pyc</w:t>
      </w:r>
    </w:p>
    <w:p>
      <w:r>
        <w:t>backend\venv\Lib\site-packages\pip\_vendor\pygments\formatters\__pycache__\irc.cpython-311.pyc</w:t>
      </w:r>
    </w:p>
    <w:p>
      <w:r>
        <w:t>backend\venv\Lib\site-packages\pip\_vendor\pygments\formatters\__pycache__\latex.cpython-311.pyc</w:t>
      </w:r>
    </w:p>
    <w:p>
      <w:r>
        <w:t>backend\venv\Lib\site-packages\pip\_vendor\pygments\formatters\__pycache__\other.cpython-311.pyc</w:t>
      </w:r>
    </w:p>
    <w:p>
      <w:r>
        <w:t>backend\venv\Lib\site-packages\pip\_vendor\pygments\formatters\__pycache__\pangomarkup.cpython-311.pyc</w:t>
      </w:r>
    </w:p>
    <w:p>
      <w:r>
        <w:t>backend\venv\Lib\site-packages\pip\_vendor\pygments\formatters\__pycache__\rtf.cpython-311.pyc</w:t>
      </w:r>
    </w:p>
    <w:p>
      <w:r>
        <w:t>backend\venv\Lib\site-packages\pip\_vendor\pygments\formatters\__pycache__\svg.cpython-311.pyc</w:t>
      </w:r>
    </w:p>
    <w:p>
      <w:r>
        <w:t>backend\venv\Lib\site-packages\pip\_vendor\pygments\formatters\__pycache__\terminal.cpython-311.pyc</w:t>
      </w:r>
    </w:p>
    <w:p>
      <w:r>
        <w:t>backend\venv\Lib\site-packages\pip\_vendor\pygments\formatters\__pycache__\terminal256.cpython-311.pyc</w:t>
      </w:r>
    </w:p>
    <w:p>
      <w:r>
        <w:t>backend\venv\Lib\site-packages\pip\_vendor\pygments\formatters\_mapping.py</w:t>
      </w:r>
    </w:p>
    <w:p>
      <w:r>
        <w:t>backend\venv\Lib\site-packages\pip\_vendor\pygments\formatters\bbcode.py</w:t>
      </w:r>
    </w:p>
    <w:p>
      <w:r>
        <w:t>backend\venv\Lib\site-packages\pip\_vendor\pygments\formatters\groff.py</w:t>
      </w:r>
    </w:p>
    <w:p>
      <w:r>
        <w:t>backend\venv\Lib\site-packages\pip\_vendor\pygments\formatters\html.py</w:t>
      </w:r>
    </w:p>
    <w:p>
      <w:r>
        <w:t>backend\venv\Lib\site-packages\pip\_vendor\pygments\formatters\img.py</w:t>
      </w:r>
    </w:p>
    <w:p>
      <w:r>
        <w:t>backend\venv\Lib\site-packages\pip\_vendor\pygments\formatters\irc.py</w:t>
      </w:r>
    </w:p>
    <w:p>
      <w:r>
        <w:t>backend\venv\Lib\site-packages\pip\_vendor\pygments\formatters\latex.py</w:t>
      </w:r>
    </w:p>
    <w:p>
      <w:r>
        <w:t>backend\venv\Lib\site-packages\pip\_vendor\pygments\formatters\other.py</w:t>
      </w:r>
    </w:p>
    <w:p>
      <w:r>
        <w:t>backend\venv\Lib\site-packages\pip\_vendor\pygments\formatters\pangomarkup.py</w:t>
      </w:r>
    </w:p>
    <w:p>
      <w:r>
        <w:t>backend\venv\Lib\site-packages\pip\_vendor\pygments\formatters\rtf.py</w:t>
      </w:r>
    </w:p>
    <w:p>
      <w:r>
        <w:t>backend\venv\Lib\site-packages\pip\_vendor\pygments\formatters\svg.py</w:t>
      </w:r>
    </w:p>
    <w:p>
      <w:r>
        <w:t>backend\venv\Lib\site-packages\pip\_vendor\pygments\formatters\terminal.py</w:t>
      </w:r>
    </w:p>
    <w:p>
      <w:r>
        <w:t>backend\venv\Lib\site-packages\pip\_vendor\pygments\formatters\terminal256.py</w:t>
      </w:r>
    </w:p>
    <w:p>
      <w:r>
        <w:t>backend\venv\Lib\site-packages\pip\_vendor\pygments\lexer.py</w:t>
      </w:r>
    </w:p>
    <w:p>
      <w:r>
        <w:t>backend\venv\Lib\site-packages\pip\_vendor\pygments\lexers\__init__.py</w:t>
      </w:r>
    </w:p>
    <w:p>
      <w:r>
        <w:t>backend\venv\Lib\site-packages\pip\_vendor\pygments\lexers\__pycache__\__init__.cpython-311.pyc</w:t>
      </w:r>
    </w:p>
    <w:p>
      <w:r>
        <w:t>backend\venv\Lib\site-packages\pip\_vendor\pygments\lexers\__pycache__\_mapping.cpython-311.pyc</w:t>
      </w:r>
    </w:p>
    <w:p>
      <w:r>
        <w:t>backend\venv\Lib\site-packages\pip\_vendor\pygments\lexers\__pycache__\python.cpython-311.pyc</w:t>
      </w:r>
    </w:p>
    <w:p>
      <w:r>
        <w:t>backend\venv\Lib\site-packages\pip\_vendor\pygments\lexers\_mapping.py</w:t>
      </w:r>
    </w:p>
    <w:p>
      <w:r>
        <w:t>backend\venv\Lib\site-packages\pip\_vendor\pygments\lexers\python.py</w:t>
      </w:r>
    </w:p>
    <w:p>
      <w:r>
        <w:t>backend\venv\Lib\site-packages\pip\_vendor\pygments\modeline.py</w:t>
      </w:r>
    </w:p>
    <w:p>
      <w:r>
        <w:t>backend\venv\Lib\site-packages\pip\_vendor\pygments\plugin.py</w:t>
      </w:r>
    </w:p>
    <w:p>
      <w:r>
        <w:t>backend\venv\Lib\site-packages\pip\_vendor\pygments\regexopt.py</w:t>
      </w:r>
    </w:p>
    <w:p>
      <w:r>
        <w:t>backend\venv\Lib\site-packages\pip\_vendor\pygments\scanner.py</w:t>
      </w:r>
    </w:p>
    <w:p>
      <w:r>
        <w:t>backend\venv\Lib\site-packages\pip\_vendor\pygments\sphinxext.py</w:t>
      </w:r>
    </w:p>
    <w:p>
      <w:r>
        <w:t>backend\venv\Lib\site-packages\pip\_vendor\pygments\style.py</w:t>
      </w:r>
    </w:p>
    <w:p>
      <w:r>
        <w:t>backend\venv\Lib\site-packages\pip\_vendor\pygments\styles\__init__.py</w:t>
      </w:r>
    </w:p>
    <w:p>
      <w:r>
        <w:t>backend\venv\Lib\site-packages\pip\_vendor\pygments\styles\__pycache__\__init__.cpython-311.pyc</w:t>
      </w:r>
    </w:p>
    <w:p>
      <w:r>
        <w:t>backend\venv\Lib\site-packages\pip\_vendor\pygments\token.py</w:t>
      </w:r>
    </w:p>
    <w:p>
      <w:r>
        <w:t>backend\venv\Lib\site-packages\pip\_vendor\pygments\unistring.py</w:t>
      </w:r>
    </w:p>
    <w:p>
      <w:r>
        <w:t>backend\venv\Lib\site-packages\pip\_vendor\pygments\util.py</w:t>
      </w:r>
    </w:p>
    <w:p>
      <w:r>
        <w:t>backend\venv\Lib\site-packages\pip\_vendor\pyparsing\__init__.py</w:t>
      </w:r>
    </w:p>
    <w:p>
      <w:r>
        <w:t>backend\venv\Lib\site-packages\pip\_vendor\pyparsing\__pycache__\__init__.cpython-311.pyc</w:t>
      </w:r>
    </w:p>
    <w:p>
      <w:r>
        <w:t>backend\venv\Lib\site-packages\pip\_vendor\pyparsing\__pycache__\actions.cpython-311.pyc</w:t>
      </w:r>
    </w:p>
    <w:p>
      <w:r>
        <w:t>backend\venv\Lib\site-packages\pip\_vendor\pyparsing\__pycache__\common.cpython-311.pyc</w:t>
      </w:r>
    </w:p>
    <w:p>
      <w:r>
        <w:t>backend\venv\Lib\site-packages\pip\_vendor\pyparsing\__pycache__\core.cpython-311.pyc</w:t>
      </w:r>
    </w:p>
    <w:p>
      <w:r>
        <w:t>backend\venv\Lib\site-packages\pip\_vendor\pyparsing\__pycache__\exceptions.cpython-311.pyc</w:t>
      </w:r>
    </w:p>
    <w:p>
      <w:r>
        <w:t>backend\venv\Lib\site-packages\pip\_vendor\pyparsing\__pycache__\helpers.cpython-311.pyc</w:t>
      </w:r>
    </w:p>
    <w:p>
      <w:r>
        <w:t>backend\venv\Lib\site-packages\pip\_vendor\pyparsing\__pycache__\results.cpython-311.pyc</w:t>
      </w:r>
    </w:p>
    <w:p>
      <w:r>
        <w:t>backend\venv\Lib\site-packages\pip\_vendor\pyparsing\__pycache__\testing.cpython-311.pyc</w:t>
      </w:r>
    </w:p>
    <w:p>
      <w:r>
        <w:t>backend\venv\Lib\site-packages\pip\_vendor\pyparsing\__pycache__\unicode.cpython-311.pyc</w:t>
      </w:r>
    </w:p>
    <w:p>
      <w:r>
        <w:t>backend\venv\Lib\site-packages\pip\_vendor\pyparsing\__pycache__\util.cpython-311.pyc</w:t>
      </w:r>
    </w:p>
    <w:p>
      <w:r>
        <w:t>backend\venv\Lib\site-packages\pip\_vendor\pyparsing\actions.py</w:t>
      </w:r>
    </w:p>
    <w:p>
      <w:r>
        <w:t>backend\venv\Lib\site-packages\pip\_vendor\pyparsing\common.py</w:t>
      </w:r>
    </w:p>
    <w:p>
      <w:r>
        <w:t>backend\venv\Lib\site-packages\pip\_vendor\pyparsing\core.py</w:t>
      </w:r>
    </w:p>
    <w:p>
      <w:r>
        <w:t>backend\venv\Lib\site-packages\pip\_vendor\pyparsing\diagram\__init__.py</w:t>
      </w:r>
    </w:p>
    <w:p>
      <w:r>
        <w:t>backend\venv\Lib\site-packages\pip\_vendor\pyparsing\diagram\__pycache__\__init__.cpython-311.pyc</w:t>
      </w:r>
    </w:p>
    <w:p>
      <w:r>
        <w:t>backend\venv\Lib\site-packages\pip\_vendor\pyparsing\exceptions.py</w:t>
      </w:r>
    </w:p>
    <w:p>
      <w:r>
        <w:t>backend\venv\Lib\site-packages\pip\_vendor\pyparsing\helpers.py</w:t>
      </w:r>
    </w:p>
    <w:p>
      <w:r>
        <w:t>backend\venv\Lib\site-packages\pip\_vendor\pyparsing\py.typed</w:t>
      </w:r>
    </w:p>
    <w:p>
      <w:r>
        <w:t>backend\venv\Lib\site-packages\pip\_vendor\pyparsing\results.py</w:t>
      </w:r>
    </w:p>
    <w:p>
      <w:r>
        <w:t>backend\venv\Lib\site-packages\pip\_vendor\pyparsing\testing.py</w:t>
      </w:r>
    </w:p>
    <w:p>
      <w:r>
        <w:t>backend\venv\Lib\site-packages\pip\_vendor\pyparsing\unicode.py</w:t>
      </w:r>
    </w:p>
    <w:p>
      <w:r>
        <w:t>backend\venv\Lib\site-packages\pip\_vendor\pyparsing\util.py</w:t>
      </w:r>
    </w:p>
    <w:p>
      <w:r>
        <w:t>backend\venv\Lib\site-packages\pip\_vendor\pyproject_hooks\__init__.py</w:t>
      </w:r>
    </w:p>
    <w:p>
      <w:r>
        <w:t>backend\venv\Lib\site-packages\pip\_vendor\pyproject_hooks\__pycache__\__init__.cpython-311.pyc</w:t>
      </w:r>
    </w:p>
    <w:p>
      <w:r>
        <w:t>backend\venv\Lib\site-packages\pip\_vendor\pyproject_hooks\__pycache__\_compat.cpython-311.pyc</w:t>
      </w:r>
    </w:p>
    <w:p>
      <w:r>
        <w:t>backend\venv\Lib\site-packages\pip\_vendor\pyproject_hooks\__pycache__\_impl.cpython-311.pyc</w:t>
      </w:r>
    </w:p>
    <w:p>
      <w:r>
        <w:t>backend\venv\Lib\site-packages\pip\_vendor\pyproject_hooks\_compat.py</w:t>
      </w:r>
    </w:p>
    <w:p>
      <w:r>
        <w:t>backend\venv\Lib\site-packages\pip\_vendor\pyproject_hooks\_impl.py</w:t>
      </w:r>
    </w:p>
    <w:p>
      <w:r>
        <w:t>backend\venv\Lib\site-packages\pip\_vendor\pyproject_hooks\_in_process\__init__.py</w:t>
      </w:r>
    </w:p>
    <w:p>
      <w:r>
        <w:t>backend\venv\Lib\site-packages\pip\_vendor\pyproject_hooks\_in_process\__pycache__\__init__.cpython-311.pyc</w:t>
      </w:r>
    </w:p>
    <w:p>
      <w:r>
        <w:t>backend\venv\Lib\site-packages\pip\_vendor\pyproject_hooks\_in_process\__pycache__\_in_process.cpython-311.pyc</w:t>
      </w:r>
    </w:p>
    <w:p>
      <w:r>
        <w:t>backend\venv\Lib\site-packages\pip\_vendor\pyproject_hooks\_in_process\_in_process.py</w:t>
      </w:r>
    </w:p>
    <w:p>
      <w:r>
        <w:t>backend\venv\Lib\site-packages\pip\_vendor\requests\__init__.py</w:t>
      </w:r>
    </w:p>
    <w:p>
      <w:r>
        <w:t>backend\venv\Lib\site-packages\pip\_vendor\requests\__pycache__\__init__.cpython-311.pyc</w:t>
      </w:r>
    </w:p>
    <w:p>
      <w:r>
        <w:t>backend\venv\Lib\site-packages\pip\_vendor\requests\__pycache__\__version__.cpython-311.pyc</w:t>
      </w:r>
    </w:p>
    <w:p>
      <w:r>
        <w:t>backend\venv\Lib\site-packages\pip\_vendor\requests\__pycache__\_internal_utils.cpython-311.pyc</w:t>
      </w:r>
    </w:p>
    <w:p>
      <w:r>
        <w:t>backend\venv\Lib\site-packages\pip\_vendor\requests\__pycache__\adapters.cpython-311.pyc</w:t>
      </w:r>
    </w:p>
    <w:p>
      <w:r>
        <w:t>backend\venv\Lib\site-packages\pip\_vendor\requests\__pycache__\api.cpython-311.pyc</w:t>
      </w:r>
    </w:p>
    <w:p>
      <w:r>
        <w:t>backend\venv\Lib\site-packages\pip\_vendor\requests\__pycache__\auth.cpython-311.pyc</w:t>
      </w:r>
    </w:p>
    <w:p>
      <w:r>
        <w:t>backend\venv\Lib\site-packages\pip\_vendor\requests\__pycache__\certs.cpython-311.pyc</w:t>
      </w:r>
    </w:p>
    <w:p>
      <w:r>
        <w:t>backend\venv\Lib\site-packages\pip\_vendor\requests\__pycache__\compat.cpython-311.pyc</w:t>
      </w:r>
    </w:p>
    <w:p>
      <w:r>
        <w:t>backend\venv\Lib\site-packages\pip\_vendor\requests\__pycache__\cookies.cpython-311.pyc</w:t>
      </w:r>
    </w:p>
    <w:p>
      <w:r>
        <w:t>backend\venv\Lib\site-packages\pip\_vendor\requests\__pycache__\exceptions.cpython-311.pyc</w:t>
      </w:r>
    </w:p>
    <w:p>
      <w:r>
        <w:t>backend\venv\Lib\site-packages\pip\_vendor\requests\__pycache__\help.cpython-311.pyc</w:t>
      </w:r>
    </w:p>
    <w:p>
      <w:r>
        <w:t>backend\venv\Lib\site-packages\pip\_vendor\requests\__pycache__\hooks.cpython-311.pyc</w:t>
      </w:r>
    </w:p>
    <w:p>
      <w:r>
        <w:t>backend\venv\Lib\site-packages\pip\_vendor\requests\__pycache__\models.cpython-311.pyc</w:t>
      </w:r>
    </w:p>
    <w:p>
      <w:r>
        <w:t>backend\venv\Lib\site-packages\pip\_vendor\requests\__pycache__\packages.cpython-311.pyc</w:t>
      </w:r>
    </w:p>
    <w:p>
      <w:r>
        <w:t>backend\venv\Lib\site-packages\pip\_vendor\requests\__pycache__\sessions.cpython-311.pyc</w:t>
      </w:r>
    </w:p>
    <w:p>
      <w:r>
        <w:t>backend\venv\Lib\site-packages\pip\_vendor\requests\__pycache__\status_codes.cpython-311.pyc</w:t>
      </w:r>
    </w:p>
    <w:p>
      <w:r>
        <w:t>backend\venv\Lib\site-packages\pip\_vendor\requests\__pycache__\structures.cpython-311.pyc</w:t>
      </w:r>
    </w:p>
    <w:p>
      <w:r>
        <w:t>backend\venv\Lib\site-packages\pip\_vendor\requests\__pycache__\utils.cpython-311.pyc</w:t>
      </w:r>
    </w:p>
    <w:p>
      <w:r>
        <w:t>backend\venv\Lib\site-packages\pip\_vendor\requests\__version__.py</w:t>
      </w:r>
    </w:p>
    <w:p>
      <w:r>
        <w:t>backend\venv\Lib\site-packages\pip\_vendor\requests\_internal_utils.py</w:t>
      </w:r>
    </w:p>
    <w:p>
      <w:r>
        <w:t>backend\venv\Lib\site-packages\pip\_vendor\requests\adapters.py</w:t>
      </w:r>
    </w:p>
    <w:p>
      <w:r>
        <w:t>backend\venv\Lib\site-packages\pip\_vendor\requests\api.py</w:t>
      </w:r>
    </w:p>
    <w:p>
      <w:r>
        <w:t>backend\venv\Lib\site-packages\pip\_vendor\requests\auth.py</w:t>
      </w:r>
    </w:p>
    <w:p>
      <w:r>
        <w:t>backend\venv\Lib\site-packages\pip\_vendor\requests\certs.py</w:t>
      </w:r>
    </w:p>
    <w:p>
      <w:r>
        <w:t>backend\venv\Lib\site-packages\pip\_vendor\requests\compat.py</w:t>
      </w:r>
    </w:p>
    <w:p>
      <w:r>
        <w:t>backend\venv\Lib\site-packages\pip\_vendor\requests\cookies.py</w:t>
      </w:r>
    </w:p>
    <w:p>
      <w:r>
        <w:t>backend\venv\Lib\site-packages\pip\_vendor\requests\exceptions.py</w:t>
      </w:r>
    </w:p>
    <w:p>
      <w:r>
        <w:t>backend\venv\Lib\site-packages\pip\_vendor\requests\help.py</w:t>
      </w:r>
    </w:p>
    <w:p>
      <w:r>
        <w:t>backend\venv\Lib\site-packages\pip\_vendor\requests\hooks.py</w:t>
      </w:r>
    </w:p>
    <w:p>
      <w:r>
        <w:t>backend\venv\Lib\site-packages\pip\_vendor\requests\models.py</w:t>
      </w:r>
    </w:p>
    <w:p>
      <w:r>
        <w:t>backend\venv\Lib\site-packages\pip\_vendor\requests\packages.py</w:t>
      </w:r>
    </w:p>
    <w:p>
      <w:r>
        <w:t>backend\venv\Lib\site-packages\pip\_vendor\requests\sessions.py</w:t>
      </w:r>
    </w:p>
    <w:p>
      <w:r>
        <w:t>backend\venv\Lib\site-packages\pip\_vendor\requests\status_codes.py</w:t>
      </w:r>
    </w:p>
    <w:p>
      <w:r>
        <w:t>backend\venv\Lib\site-packages\pip\_vendor\requests\structures.py</w:t>
      </w:r>
    </w:p>
    <w:p>
      <w:r>
        <w:t>backend\venv\Lib\site-packages\pip\_vendor\requests\utils.py</w:t>
      </w:r>
    </w:p>
    <w:p>
      <w:r>
        <w:t>backend\venv\Lib\site-packages\pip\_vendor\resolvelib\__init__.py</w:t>
      </w:r>
    </w:p>
    <w:p>
      <w:r>
        <w:t>backend\venv\Lib\site-packages\pip\_vendor\resolvelib\__pycache__\__init__.cpython-311.pyc</w:t>
      </w:r>
    </w:p>
    <w:p>
      <w:r>
        <w:t>backend\venv\Lib\site-packages\pip\_vendor\resolvelib\__pycache__\providers.cpython-311.pyc</w:t>
      </w:r>
    </w:p>
    <w:p>
      <w:r>
        <w:t>backend\venv\Lib\site-packages\pip\_vendor\resolvelib\__pycache__\reporters.cpython-311.pyc</w:t>
      </w:r>
    </w:p>
    <w:p>
      <w:r>
        <w:t>backend\venv\Lib\site-packages\pip\_vendor\resolvelib\__pycache__\resolvers.cpython-311.pyc</w:t>
      </w:r>
    </w:p>
    <w:p>
      <w:r>
        <w:t>backend\venv\Lib\site-packages\pip\_vendor\resolvelib\__pycache__\structs.cpython-311.pyc</w:t>
      </w:r>
    </w:p>
    <w:p>
      <w:r>
        <w:t>backend\venv\Lib\site-packages\pip\_vendor\resolvelib\compat\__init__.py</w:t>
      </w:r>
    </w:p>
    <w:p>
      <w:r>
        <w:t>backend\venv\Lib\site-packages\pip\_vendor\resolvelib\compat\__pycache__\__init__.cpython-311.pyc</w:t>
      </w:r>
    </w:p>
    <w:p>
      <w:r>
        <w:t>backend\venv\Lib\site-packages\pip\_vendor\resolvelib\compat\__pycache__\collections_abc.cpython-311.pyc</w:t>
      </w:r>
    </w:p>
    <w:p>
      <w:r>
        <w:t>backend\venv\Lib\site-packages\pip\_vendor\resolvelib\compat\collections_abc.py</w:t>
      </w:r>
    </w:p>
    <w:p>
      <w:r>
        <w:t>backend\venv\Lib\site-packages\pip\_vendor\resolvelib\providers.py</w:t>
      </w:r>
    </w:p>
    <w:p>
      <w:r>
        <w:t>backend\venv\Lib\site-packages\pip\_vendor\resolvelib\py.typed</w:t>
      </w:r>
    </w:p>
    <w:p>
      <w:r>
        <w:t>backend\venv\Lib\site-packages\pip\_vendor\resolvelib\reporters.py</w:t>
      </w:r>
    </w:p>
    <w:p>
      <w:r>
        <w:t>backend\venv\Lib\site-packages\pip\_vendor\resolvelib\resolvers.py</w:t>
      </w:r>
    </w:p>
    <w:p>
      <w:r>
        <w:t>backend\venv\Lib\site-packages\pip\_vendor\resolvelib\structs.py</w:t>
      </w:r>
    </w:p>
    <w:p>
      <w:r>
        <w:t>backend\venv\Lib\site-packages\pip\_vendor\rich\__init__.py</w:t>
      </w:r>
    </w:p>
    <w:p>
      <w:r>
        <w:t>backend\venv\Lib\site-packages\pip\_vendor\rich\__main__.py</w:t>
      </w:r>
    </w:p>
    <w:p>
      <w:r>
        <w:t>backend\venv\Lib\site-packages\pip\_vendor\rich\__pycache__\__init__.cpython-311.pyc</w:t>
      </w:r>
    </w:p>
    <w:p>
      <w:r>
        <w:t>backend\venv\Lib\site-packages\pip\_vendor\rich\__pycache__\__main__.cpython-311.pyc</w:t>
      </w:r>
    </w:p>
    <w:p>
      <w:r>
        <w:t>backend\venv\Lib\site-packages\pip\_vendor\rich\__pycache__\_cell_widths.cpython-311.pyc</w:t>
      </w:r>
    </w:p>
    <w:p>
      <w:r>
        <w:t>backend\venv\Lib\site-packages\pip\_vendor\rich\__pycache__\_emoji_codes.cpython-311.pyc</w:t>
      </w:r>
    </w:p>
    <w:p>
      <w:r>
        <w:t>backend\venv\Lib\site-packages\pip\_vendor\rich\__pycache__\_emoji_replace.cpython-311.pyc</w:t>
      </w:r>
    </w:p>
    <w:p>
      <w:r>
        <w:t>backend\venv\Lib\site-packages\pip\_vendor\rich\__pycache__\_export_format.cpython-311.pyc</w:t>
      </w:r>
    </w:p>
    <w:p>
      <w:r>
        <w:t>backend\venv\Lib\site-packages\pip\_vendor\rich\__pycache__\_extension.cpython-311.pyc</w:t>
      </w:r>
    </w:p>
    <w:p>
      <w:r>
        <w:t>backend\venv\Lib\site-packages\pip\_vendor\rich\__pycache__\_fileno.cpython-311.pyc</w:t>
      </w:r>
    </w:p>
    <w:p>
      <w:r>
        <w:t>backend\venv\Lib\site-packages\pip\_vendor\rich\__pycache__\_inspect.cpython-311.pyc</w:t>
      </w:r>
    </w:p>
    <w:p>
      <w:r>
        <w:t>backend\venv\Lib\site-packages\pip\_vendor\rich\__pycache__\_log_render.cpython-311.pyc</w:t>
      </w:r>
    </w:p>
    <w:p>
      <w:r>
        <w:t>backend\venv\Lib\site-packages\pip\_vendor\rich\__pycache__\_loop.cpython-311.pyc</w:t>
      </w:r>
    </w:p>
    <w:p>
      <w:r>
        <w:t>backend\venv\Lib\site-packages\pip\_vendor\rich\__pycache__\_null_file.cpython-311.pyc</w:t>
      </w:r>
    </w:p>
    <w:p>
      <w:r>
        <w:t>backend\venv\Lib\site-packages\pip\_vendor\rich\__pycache__\_palettes.cpython-311.pyc</w:t>
      </w:r>
    </w:p>
    <w:p>
      <w:r>
        <w:t>backend\venv\Lib\site-packages\pip\_vendor\rich\__pycache__\_pick.cpython-311.pyc</w:t>
      </w:r>
    </w:p>
    <w:p>
      <w:r>
        <w:t>backend\venv\Lib\site-packages\pip\_vendor\rich\__pycache__\_ratio.cpython-311.pyc</w:t>
      </w:r>
    </w:p>
    <w:p>
      <w:r>
        <w:t>backend\venv\Lib\site-packages\pip\_vendor\rich\__pycache__\_spinners.cpython-311.pyc</w:t>
      </w:r>
    </w:p>
    <w:p>
      <w:r>
        <w:t>backend\venv\Lib\site-packages\pip\_vendor\rich\__pycache__\_stack.cpython-311.pyc</w:t>
      </w:r>
    </w:p>
    <w:p>
      <w:r>
        <w:t>backend\venv\Lib\site-packages\pip\_vendor\rich\__pycache__\_timer.cpython-311.pyc</w:t>
      </w:r>
    </w:p>
    <w:p>
      <w:r>
        <w:t>backend\venv\Lib\site-packages\pip\_vendor\rich\__pycache__\_win32_console.cpython-311.pyc</w:t>
      </w:r>
    </w:p>
    <w:p>
      <w:r>
        <w:t>backend\venv\Lib\site-packages\pip\_vendor\rich\__pycache__\_windows.cpython-311.pyc</w:t>
      </w:r>
    </w:p>
    <w:p>
      <w:r>
        <w:t>backend\venv\Lib\site-packages\pip\_vendor\rich\__pycache__\_windows_renderer.cpython-311.pyc</w:t>
      </w:r>
    </w:p>
    <w:p>
      <w:r>
        <w:t>backend\venv\Lib\site-packages\pip\_vendor\rich\__pycache__\_wrap.cpython-311.pyc</w:t>
      </w:r>
    </w:p>
    <w:p>
      <w:r>
        <w:t>backend\venv\Lib\site-packages\pip\_vendor\rich\__pycache__\abc.cpython-311.pyc</w:t>
      </w:r>
    </w:p>
    <w:p>
      <w:r>
        <w:t>backend\venv\Lib\site-packages\pip\_vendor\rich\__pycache__\align.cpython-311.pyc</w:t>
      </w:r>
    </w:p>
    <w:p>
      <w:r>
        <w:t>backend\venv\Lib\site-packages\pip\_vendor\rich\__pycache__\ansi.cpython-311.pyc</w:t>
      </w:r>
    </w:p>
    <w:p>
      <w:r>
        <w:t>backend\venv\Lib\site-packages\pip\_vendor\rich\__pycache__\bar.cpython-311.pyc</w:t>
      </w:r>
    </w:p>
    <w:p>
      <w:r>
        <w:t>backend\venv\Lib\site-packages\pip\_vendor\rich\__pycache__\box.cpython-311.pyc</w:t>
      </w:r>
    </w:p>
    <w:p>
      <w:r>
        <w:t>backend\venv\Lib\site-packages\pip\_vendor\rich\__pycache__\cells.cpython-311.pyc</w:t>
      </w:r>
    </w:p>
    <w:p>
      <w:r>
        <w:t>backend\venv\Lib\site-packages\pip\_vendor\rich\__pycache__\color.cpython-311.pyc</w:t>
      </w:r>
    </w:p>
    <w:p>
      <w:r>
        <w:t>backend\venv\Lib\site-packages\pip\_vendor\rich\__pycache__\color_triplet.cpython-311.pyc</w:t>
      </w:r>
    </w:p>
    <w:p>
      <w:r>
        <w:t>backend\venv\Lib\site-packages\pip\_vendor\rich\__pycache__\columns.cpython-311.pyc</w:t>
      </w:r>
    </w:p>
    <w:p>
      <w:r>
        <w:t>backend\venv\Lib\site-packages\pip\_vendor\rich\__pycache__\console.cpython-311.pyc</w:t>
      </w:r>
    </w:p>
    <w:p>
      <w:r>
        <w:t>backend\venv\Lib\site-packages\pip\_vendor\rich\__pycache__\constrain.cpython-311.pyc</w:t>
      </w:r>
    </w:p>
    <w:p>
      <w:r>
        <w:t>backend\venv\Lib\site-packages\pip\_vendor\rich\__pycache__\containers.cpython-311.pyc</w:t>
      </w:r>
    </w:p>
    <w:p>
      <w:r>
        <w:t>backend\venv\Lib\site-packages\pip\_vendor\rich\__pycache__\control.cpython-311.pyc</w:t>
      </w:r>
    </w:p>
    <w:p>
      <w:r>
        <w:t>backend\venv\Lib\site-packages\pip\_vendor\rich\__pycache__\default_styles.cpython-311.pyc</w:t>
      </w:r>
    </w:p>
    <w:p>
      <w:r>
        <w:t>backend\venv\Lib\site-packages\pip\_vendor\rich\__pycache__\diagnose.cpython-311.pyc</w:t>
      </w:r>
    </w:p>
    <w:p>
      <w:r>
        <w:t>backend\venv\Lib\site-packages\pip\_vendor\rich\__pycache__\emoji.cpython-311.pyc</w:t>
      </w:r>
    </w:p>
    <w:p>
      <w:r>
        <w:t>backend\venv\Lib\site-packages\pip\_vendor\rich\__pycache__\errors.cpython-311.pyc</w:t>
      </w:r>
    </w:p>
    <w:p>
      <w:r>
        <w:t>backend\venv\Lib\site-packages\pip\_vendor\rich\__pycache__\file_proxy.cpython-311.pyc</w:t>
      </w:r>
    </w:p>
    <w:p>
      <w:r>
        <w:t>backend\venv\Lib\site-packages\pip\_vendor\rich\__pycache__\filesize.cpython-311.pyc</w:t>
      </w:r>
    </w:p>
    <w:p>
      <w:r>
        <w:t>backend\venv\Lib\site-packages\pip\_vendor\rich\__pycache__\highlighter.cpython-311.pyc</w:t>
      </w:r>
    </w:p>
    <w:p>
      <w:r>
        <w:t>backend\venv\Lib\site-packages\pip\_vendor\rich\__pycache__\json.cpython-311.pyc</w:t>
      </w:r>
    </w:p>
    <w:p>
      <w:r>
        <w:t>backend\venv\Lib\site-packages\pip\_vendor\rich\__pycache__\jupyter.cpython-311.pyc</w:t>
      </w:r>
    </w:p>
    <w:p>
      <w:r>
        <w:t>backend\venv\Lib\site-packages\pip\_vendor\rich\__pycache__\layout.cpython-311.pyc</w:t>
      </w:r>
    </w:p>
    <w:p>
      <w:r>
        <w:t>backend\venv\Lib\site-packages\pip\_vendor\rich\__pycache__\live.cpython-311.pyc</w:t>
      </w:r>
    </w:p>
    <w:p>
      <w:r>
        <w:t>backend\venv\Lib\site-packages\pip\_vendor\rich\__pycache__\live_render.cpython-311.pyc</w:t>
      </w:r>
    </w:p>
    <w:p>
      <w:r>
        <w:t>backend\venv\Lib\site-packages\pip\_vendor\rich\__pycache__\logging.cpython-311.pyc</w:t>
      </w:r>
    </w:p>
    <w:p>
      <w:r>
        <w:t>backend\venv\Lib\site-packages\pip\_vendor\rich\__pycache__\markup.cpython-311.pyc</w:t>
      </w:r>
    </w:p>
    <w:p>
      <w:r>
        <w:t>backend\venv\Lib\site-packages\pip\_vendor\rich\__pycache__\measure.cpython-311.pyc</w:t>
      </w:r>
    </w:p>
    <w:p>
      <w:r>
        <w:t>backend\venv\Lib\site-packages\pip\_vendor\rich\__pycache__\padding.cpython-311.pyc</w:t>
      </w:r>
    </w:p>
    <w:p>
      <w:r>
        <w:t>backend\venv\Lib\site-packages\pip\_vendor\rich\__pycache__\pager.cpython-311.pyc</w:t>
      </w:r>
    </w:p>
    <w:p>
      <w:r>
        <w:t>backend\venv\Lib\site-packages\pip\_vendor\rich\__pycache__\palette.cpython-311.pyc</w:t>
      </w:r>
    </w:p>
    <w:p>
      <w:r>
        <w:t>backend\venv\Lib\site-packages\pip\_vendor\rich\__pycache__\panel.cpython-311.pyc</w:t>
      </w:r>
    </w:p>
    <w:p>
      <w:r>
        <w:t>backend\venv\Lib\site-packages\pip\_vendor\rich\__pycache__\pretty.cpython-311.pyc</w:t>
      </w:r>
    </w:p>
    <w:p>
      <w:r>
        <w:t>backend\venv\Lib\site-packages\pip\_vendor\rich\__pycache__\progress.cpython-311.pyc</w:t>
      </w:r>
    </w:p>
    <w:p>
      <w:r>
        <w:t>backend\venv\Lib\site-packages\pip\_vendor\rich\__pycache__\progress_bar.cpython-311.pyc</w:t>
      </w:r>
    </w:p>
    <w:p>
      <w:r>
        <w:t>backend\venv\Lib\site-packages\pip\_vendor\rich\__pycache__\prompt.cpython-311.pyc</w:t>
      </w:r>
    </w:p>
    <w:p>
      <w:r>
        <w:t>backend\venv\Lib\site-packages\pip\_vendor\rich\__pycache__\protocol.cpython-311.pyc</w:t>
      </w:r>
    </w:p>
    <w:p>
      <w:r>
        <w:t>backend\venv\Lib\site-packages\pip\_vendor\rich\__pycache__\region.cpython-311.pyc</w:t>
      </w:r>
    </w:p>
    <w:p>
      <w:r>
        <w:t>backend\venv\Lib\site-packages\pip\_vendor\rich\__pycache__\repr.cpython-311.pyc</w:t>
      </w:r>
    </w:p>
    <w:p>
      <w:r>
        <w:t>backend\venv\Lib\site-packages\pip\_vendor\rich\__pycache__\rule.cpython-311.pyc</w:t>
      </w:r>
    </w:p>
    <w:p>
      <w:r>
        <w:t>backend\venv\Lib\site-packages\pip\_vendor\rich\__pycache__\scope.cpython-311.pyc</w:t>
      </w:r>
    </w:p>
    <w:p>
      <w:r>
        <w:t>backend\venv\Lib\site-packages\pip\_vendor\rich\__pycache__\screen.cpython-311.pyc</w:t>
      </w:r>
    </w:p>
    <w:p>
      <w:r>
        <w:t>backend\venv\Lib\site-packages\pip\_vendor\rich\__pycache__\segment.cpython-311.pyc</w:t>
      </w:r>
    </w:p>
    <w:p>
      <w:r>
        <w:t>backend\venv\Lib\site-packages\pip\_vendor\rich\__pycache__\spinner.cpython-311.pyc</w:t>
      </w:r>
    </w:p>
    <w:p>
      <w:r>
        <w:t>backend\venv\Lib\site-packages\pip\_vendor\rich\__pycache__\status.cpython-311.pyc</w:t>
      </w:r>
    </w:p>
    <w:p>
      <w:r>
        <w:t>backend\venv\Lib\site-packages\pip\_vendor\rich\__pycache__\style.cpython-311.pyc</w:t>
      </w:r>
    </w:p>
    <w:p>
      <w:r>
        <w:t>backend\venv\Lib\site-packages\pip\_vendor\rich\__pycache__\styled.cpython-311.pyc</w:t>
      </w:r>
    </w:p>
    <w:p>
      <w:r>
        <w:t>backend\venv\Lib\site-packages\pip\_vendor\rich\__pycache__\syntax.cpython-311.pyc</w:t>
      </w:r>
    </w:p>
    <w:p>
      <w:r>
        <w:t>backend\venv\Lib\site-packages\pip\_vendor\rich\__pycache__\table.cpython-311.pyc</w:t>
      </w:r>
    </w:p>
    <w:p>
      <w:r>
        <w:t>backend\venv\Lib\site-packages\pip\_vendor\rich\__pycache__\terminal_theme.cpython-311.pyc</w:t>
      </w:r>
    </w:p>
    <w:p>
      <w:r>
        <w:t>backend\venv\Lib\site-packages\pip\_vendor\rich\__pycache__\text.cpython-311.pyc</w:t>
      </w:r>
    </w:p>
    <w:p>
      <w:r>
        <w:t>backend\venv\Lib\site-packages\pip\_vendor\rich\__pycache__\theme.cpython-311.pyc</w:t>
      </w:r>
    </w:p>
    <w:p>
      <w:r>
        <w:t>backend\venv\Lib\site-packages\pip\_vendor\rich\__pycache__\themes.cpython-311.pyc</w:t>
      </w:r>
    </w:p>
    <w:p>
      <w:r>
        <w:t>backend\venv\Lib\site-packages\pip\_vendor\rich\__pycache__\traceback.cpython-311.pyc</w:t>
      </w:r>
    </w:p>
    <w:p>
      <w:r>
        <w:t>backend\venv\Lib\site-packages\pip\_vendor\rich\__pycache__\tree.cpython-311.pyc</w:t>
      </w:r>
    </w:p>
    <w:p>
      <w:r>
        <w:t>backend\venv\Lib\site-packages\pip\_vendor\rich\_cell_widths.py</w:t>
      </w:r>
    </w:p>
    <w:p>
      <w:r>
        <w:t>backend\venv\Lib\site-packages\pip\_vendor\rich\_emoji_codes.py</w:t>
      </w:r>
    </w:p>
    <w:p>
      <w:r>
        <w:t>backend\venv\Lib\site-packages\pip\_vendor\rich\_emoji_replace.py</w:t>
      </w:r>
    </w:p>
    <w:p>
      <w:r>
        <w:t>backend\venv\Lib\site-packages\pip\_vendor\rich\_export_format.py</w:t>
      </w:r>
    </w:p>
    <w:p>
      <w:r>
        <w:t>backend\venv\Lib\site-packages\pip\_vendor\rich\_extension.py</w:t>
      </w:r>
    </w:p>
    <w:p>
      <w:r>
        <w:t>backend\venv\Lib\site-packages\pip\_vendor\rich\_fileno.py</w:t>
      </w:r>
    </w:p>
    <w:p>
      <w:r>
        <w:t>backend\venv\Lib\site-packages\pip\_vendor\rich\_inspect.py</w:t>
      </w:r>
    </w:p>
    <w:p>
      <w:r>
        <w:t>backend\venv\Lib\site-packages\pip\_vendor\rich\_log_render.py</w:t>
      </w:r>
    </w:p>
    <w:p>
      <w:r>
        <w:t>backend\venv\Lib\site-packages\pip\_vendor\rich\_loop.py</w:t>
      </w:r>
    </w:p>
    <w:p>
      <w:r>
        <w:t>backend\venv\Lib\site-packages\pip\_vendor\rich\_null_file.py</w:t>
      </w:r>
    </w:p>
    <w:p>
      <w:r>
        <w:t>backend\venv\Lib\site-packages\pip\_vendor\rich\_palettes.py</w:t>
      </w:r>
    </w:p>
    <w:p>
      <w:r>
        <w:t>backend\venv\Lib\site-packages\pip\_vendor\rich\_pick.py</w:t>
      </w:r>
    </w:p>
    <w:p>
      <w:r>
        <w:t>backend\venv\Lib\site-packages\pip\_vendor\rich\_ratio.py</w:t>
      </w:r>
    </w:p>
    <w:p>
      <w:r>
        <w:t>backend\venv\Lib\site-packages\pip\_vendor\rich\_spinners.py</w:t>
      </w:r>
    </w:p>
    <w:p>
      <w:r>
        <w:t>backend\venv\Lib\site-packages\pip\_vendor\rich\_stack.py</w:t>
      </w:r>
    </w:p>
    <w:p>
      <w:r>
        <w:t>backend\venv\Lib\site-packages\pip\_vendor\rich\_timer.py</w:t>
      </w:r>
    </w:p>
    <w:p>
      <w:r>
        <w:t>backend\venv\Lib\site-packages\pip\_vendor\rich\_win32_console.py</w:t>
      </w:r>
    </w:p>
    <w:p>
      <w:r>
        <w:t>backend\venv\Lib\site-packages\pip\_vendor\rich\_windows.py</w:t>
      </w:r>
    </w:p>
    <w:p>
      <w:r>
        <w:t>backend\venv\Lib\site-packages\pip\_vendor\rich\_windows_renderer.py</w:t>
      </w:r>
    </w:p>
    <w:p>
      <w:r>
        <w:t>backend\venv\Lib\site-packages\pip\_vendor\rich\_wrap.py</w:t>
      </w:r>
    </w:p>
    <w:p>
      <w:r>
        <w:t>backend\venv\Lib\site-packages\pip\_vendor\rich\abc.py</w:t>
      </w:r>
    </w:p>
    <w:p>
      <w:r>
        <w:t>backend\venv\Lib\site-packages\pip\_vendor\rich\align.py</w:t>
      </w:r>
    </w:p>
    <w:p>
      <w:r>
        <w:t>backend\venv\Lib\site-packages\pip\_vendor\rich\ansi.py</w:t>
      </w:r>
    </w:p>
    <w:p>
      <w:r>
        <w:t>backend\venv\Lib\site-packages\pip\_vendor\rich\bar.py</w:t>
      </w:r>
    </w:p>
    <w:p>
      <w:r>
        <w:t>backend\venv\Lib\site-packages\pip\_vendor\rich\box.py</w:t>
      </w:r>
    </w:p>
    <w:p>
      <w:r>
        <w:t>backend\venv\Lib\site-packages\pip\_vendor\rich\cells.py</w:t>
      </w:r>
    </w:p>
    <w:p>
      <w:r>
        <w:t>backend\venv\Lib\site-packages\pip\_vendor\rich\color.py</w:t>
      </w:r>
    </w:p>
    <w:p>
      <w:r>
        <w:t>backend\venv\Lib\site-packages\pip\_vendor\rich\color_triplet.py</w:t>
      </w:r>
    </w:p>
    <w:p>
      <w:r>
        <w:t>backend\venv\Lib\site-packages\pip\_vendor\rich\columns.py</w:t>
      </w:r>
    </w:p>
    <w:p>
      <w:r>
        <w:t>backend\venv\Lib\site-packages\pip\_vendor\rich\console.py</w:t>
      </w:r>
    </w:p>
    <w:p>
      <w:r>
        <w:t>backend\venv\Lib\site-packages\pip\_vendor\rich\constrain.py</w:t>
      </w:r>
    </w:p>
    <w:p>
      <w:r>
        <w:t>backend\venv\Lib\site-packages\pip\_vendor\rich\containers.py</w:t>
      </w:r>
    </w:p>
    <w:p>
      <w:r>
        <w:t>backend\venv\Lib\site-packages\pip\_vendor\rich\control.py</w:t>
      </w:r>
    </w:p>
    <w:p>
      <w:r>
        <w:t>backend\venv\Lib\site-packages\pip\_vendor\rich\default_styles.py</w:t>
      </w:r>
    </w:p>
    <w:p>
      <w:r>
        <w:t>backend\venv\Lib\site-packages\pip\_vendor\rich\diagnose.py</w:t>
      </w:r>
    </w:p>
    <w:p>
      <w:r>
        <w:t>backend\venv\Lib\site-packages\pip\_vendor\rich\emoji.py</w:t>
      </w:r>
    </w:p>
    <w:p>
      <w:r>
        <w:t>backend\venv\Lib\site-packages\pip\_vendor\rich\errors.py</w:t>
      </w:r>
    </w:p>
    <w:p>
      <w:r>
        <w:t>backend\venv\Lib\site-packages\pip\_vendor\rich\file_proxy.py</w:t>
      </w:r>
    </w:p>
    <w:p>
      <w:r>
        <w:t>backend\venv\Lib\site-packages\pip\_vendor\rich\filesize.py</w:t>
      </w:r>
    </w:p>
    <w:p>
      <w:r>
        <w:t>backend\venv\Lib\site-packages\pip\_vendor\rich\highlighter.py</w:t>
      </w:r>
    </w:p>
    <w:p>
      <w:r>
        <w:t>backend\venv\Lib\site-packages\pip\_vendor\rich\json.py</w:t>
      </w:r>
    </w:p>
    <w:p>
      <w:r>
        <w:t>backend\venv\Lib\site-packages\pip\_vendor\rich\jupyter.py</w:t>
      </w:r>
    </w:p>
    <w:p>
      <w:r>
        <w:t>backend\venv\Lib\site-packages\pip\_vendor\rich\layout.py</w:t>
      </w:r>
    </w:p>
    <w:p>
      <w:r>
        <w:t>backend\venv\Lib\site-packages\pip\_vendor\rich\live.py</w:t>
      </w:r>
    </w:p>
    <w:p>
      <w:r>
        <w:t>backend\venv\Lib\site-packages\pip\_vendor\rich\live_render.py</w:t>
      </w:r>
    </w:p>
    <w:p>
      <w:r>
        <w:t>backend\venv\Lib\site-packages\pip\_vendor\rich\logging.py</w:t>
      </w:r>
    </w:p>
    <w:p>
      <w:r>
        <w:t>backend\venv\Lib\site-packages\pip\_vendor\rich\markup.py</w:t>
      </w:r>
    </w:p>
    <w:p>
      <w:r>
        <w:t>backend\venv\Lib\site-packages\pip\_vendor\rich\measure.py</w:t>
      </w:r>
    </w:p>
    <w:p>
      <w:r>
        <w:t>backend\venv\Lib\site-packages\pip\_vendor\rich\padding.py</w:t>
      </w:r>
    </w:p>
    <w:p>
      <w:r>
        <w:t>backend\venv\Lib\site-packages\pip\_vendor\rich\pager.py</w:t>
      </w:r>
    </w:p>
    <w:p>
      <w:r>
        <w:t>backend\venv\Lib\site-packages\pip\_vendor\rich\palette.py</w:t>
      </w:r>
    </w:p>
    <w:p>
      <w:r>
        <w:t>backend\venv\Lib\site-packages\pip\_vendor\rich\panel.py</w:t>
      </w:r>
    </w:p>
    <w:p>
      <w:r>
        <w:t>backend\venv\Lib\site-packages\pip\_vendor\rich\pretty.py</w:t>
      </w:r>
    </w:p>
    <w:p>
      <w:r>
        <w:t>backend\venv\Lib\site-packages\pip\_vendor\rich\progress.py</w:t>
      </w:r>
    </w:p>
    <w:p>
      <w:r>
        <w:t>backend\venv\Lib\site-packages\pip\_vendor\rich\progress_bar.py</w:t>
      </w:r>
    </w:p>
    <w:p>
      <w:r>
        <w:t>backend\venv\Lib\site-packages\pip\_vendor\rich\prompt.py</w:t>
      </w:r>
    </w:p>
    <w:p>
      <w:r>
        <w:t>backend\venv\Lib\site-packages\pip\_vendor\rich\protocol.py</w:t>
      </w:r>
    </w:p>
    <w:p>
      <w:r>
        <w:t>backend\venv\Lib\site-packages\pip\_vendor\rich\py.typed</w:t>
      </w:r>
    </w:p>
    <w:p>
      <w:r>
        <w:t>backend\venv\Lib\site-packages\pip\_vendor\rich\region.py</w:t>
      </w:r>
    </w:p>
    <w:p>
      <w:r>
        <w:t>backend\venv\Lib\site-packages\pip\_vendor\rich\repr.py</w:t>
      </w:r>
    </w:p>
    <w:p>
      <w:r>
        <w:t>backend\venv\Lib\site-packages\pip\_vendor\rich\rule.py</w:t>
      </w:r>
    </w:p>
    <w:p>
      <w:r>
        <w:t>backend\venv\Lib\site-packages\pip\_vendor\rich\scope.py</w:t>
      </w:r>
    </w:p>
    <w:p>
      <w:r>
        <w:t>backend\venv\Lib\site-packages\pip\_vendor\rich\screen.py</w:t>
      </w:r>
    </w:p>
    <w:p>
      <w:r>
        <w:t>backend\venv\Lib\site-packages\pip\_vendor\rich\segment.py</w:t>
      </w:r>
    </w:p>
    <w:p>
      <w:r>
        <w:t>backend\venv\Lib\site-packages\pip\_vendor\rich\spinner.py</w:t>
      </w:r>
    </w:p>
    <w:p>
      <w:r>
        <w:t>backend\venv\Lib\site-packages\pip\_vendor\rich\status.py</w:t>
      </w:r>
    </w:p>
    <w:p>
      <w:r>
        <w:t>backend\venv\Lib\site-packages\pip\_vendor\rich\style.py</w:t>
      </w:r>
    </w:p>
    <w:p>
      <w:r>
        <w:t>backend\venv\Lib\site-packages\pip\_vendor\rich\styled.py</w:t>
      </w:r>
    </w:p>
    <w:p>
      <w:r>
        <w:t>backend\venv\Lib\site-packages\pip\_vendor\rich\syntax.py</w:t>
      </w:r>
    </w:p>
    <w:p>
      <w:r>
        <w:t>backend\venv\Lib\site-packages\pip\_vendor\rich\table.py</w:t>
      </w:r>
    </w:p>
    <w:p>
      <w:r>
        <w:t>backend\venv\Lib\site-packages\pip\_vendor\rich\terminal_theme.py</w:t>
      </w:r>
    </w:p>
    <w:p>
      <w:r>
        <w:t>backend\venv\Lib\site-packages\pip\_vendor\rich\text.py</w:t>
      </w:r>
    </w:p>
    <w:p>
      <w:r>
        <w:t>backend\venv\Lib\site-packages\pip\_vendor\rich\theme.py</w:t>
      </w:r>
    </w:p>
    <w:p>
      <w:r>
        <w:t>backend\venv\Lib\site-packages\pip\_vendor\rich\themes.py</w:t>
      </w:r>
    </w:p>
    <w:p>
      <w:r>
        <w:t>backend\venv\Lib\site-packages\pip\_vendor\rich\traceback.py</w:t>
      </w:r>
    </w:p>
    <w:p>
      <w:r>
        <w:t>backend\venv\Lib\site-packages\pip\_vendor\rich\tree.py</w:t>
      </w:r>
    </w:p>
    <w:p>
      <w:r>
        <w:t>backend\venv\Lib\site-packages\pip\_vendor\six.py</w:t>
      </w:r>
    </w:p>
    <w:p>
      <w:r>
        <w:t>backend\venv\Lib\site-packages\pip\_vendor\tenacity\__init__.py</w:t>
      </w:r>
    </w:p>
    <w:p>
      <w:r>
        <w:t>backend\venv\Lib\site-packages\pip\_vendor\tenacity\__pycache__\__init__.cpython-311.pyc</w:t>
      </w:r>
    </w:p>
    <w:p>
      <w:r>
        <w:t>backend\venv\Lib\site-packages\pip\_vendor\tenacity\__pycache__\_asyncio.cpython-311.pyc</w:t>
      </w:r>
    </w:p>
    <w:p>
      <w:r>
        <w:t>backend\venv\Lib\site-packages\pip\_vendor\tenacity\__pycache__\_utils.cpython-311.pyc</w:t>
      </w:r>
    </w:p>
    <w:p>
      <w:r>
        <w:t>backend\venv\Lib\site-packages\pip\_vendor\tenacity\__pycache__\after.cpython-311.pyc</w:t>
      </w:r>
    </w:p>
    <w:p>
      <w:r>
        <w:t>backend\venv\Lib\site-packages\pip\_vendor\tenacity\__pycache__\before.cpython-311.pyc</w:t>
      </w:r>
    </w:p>
    <w:p>
      <w:r>
        <w:t>backend\venv\Lib\site-packages\pip\_vendor\tenacity\__pycache__\before_sleep.cpython-311.pyc</w:t>
      </w:r>
    </w:p>
    <w:p>
      <w:r>
        <w:t>backend\venv\Lib\site-packages\pip\_vendor\tenacity\__pycache__\nap.cpython-311.pyc</w:t>
      </w:r>
    </w:p>
    <w:p>
      <w:r>
        <w:t>backend\venv\Lib\site-packages\pip\_vendor\tenacity\__pycache__\retry.cpython-311.pyc</w:t>
      </w:r>
    </w:p>
    <w:p>
      <w:r>
        <w:t>backend\venv\Lib\site-packages\pip\_vendor\tenacity\__pycache__\stop.cpython-311.pyc</w:t>
      </w:r>
    </w:p>
    <w:p>
      <w:r>
        <w:t>backend\venv\Lib\site-packages\pip\_vendor\tenacity\__pycache__\tornadoweb.cpython-311.pyc</w:t>
      </w:r>
    </w:p>
    <w:p>
      <w:r>
        <w:t>backend\venv\Lib\site-packages\pip\_vendor\tenacity\__pycache__\wait.cpython-311.pyc</w:t>
      </w:r>
    </w:p>
    <w:p>
      <w:r>
        <w:t>backend\venv\Lib\site-packages\pip\_vendor\tenacity\_asyncio.py</w:t>
      </w:r>
    </w:p>
    <w:p>
      <w:r>
        <w:t>backend\venv\Lib\site-packages\pip\_vendor\tenacity\_utils.py</w:t>
      </w:r>
    </w:p>
    <w:p>
      <w:r>
        <w:t>backend\venv\Lib\site-packages\pip\_vendor\tenacity\after.py</w:t>
      </w:r>
    </w:p>
    <w:p>
      <w:r>
        <w:t>backend\venv\Lib\site-packages\pip\_vendor\tenacity\before.py</w:t>
      </w:r>
    </w:p>
    <w:p>
      <w:r>
        <w:t>backend\venv\Lib\site-packages\pip\_vendor\tenacity\before_sleep.py</w:t>
      </w:r>
    </w:p>
    <w:p>
      <w:r>
        <w:t>backend\venv\Lib\site-packages\pip\_vendor\tenacity\nap.py</w:t>
      </w:r>
    </w:p>
    <w:p>
      <w:r>
        <w:t>backend\venv\Lib\site-packages\pip\_vendor\tenacity\py.typed</w:t>
      </w:r>
    </w:p>
    <w:p>
      <w:r>
        <w:t>backend\venv\Lib\site-packages\pip\_vendor\tenacity\retry.py</w:t>
      </w:r>
    </w:p>
    <w:p>
      <w:r>
        <w:t>backend\venv\Lib\site-packages\pip\_vendor\tenacity\stop.py</w:t>
      </w:r>
    </w:p>
    <w:p>
      <w:r>
        <w:t>backend\venv\Lib\site-packages\pip\_vendor\tenacity\tornadoweb.py</w:t>
      </w:r>
    </w:p>
    <w:p>
      <w:r>
        <w:t>backend\venv\Lib\site-packages\pip\_vendor\tenacity\wait.py</w:t>
      </w:r>
    </w:p>
    <w:p>
      <w:r>
        <w:t>backend\venv\Lib\site-packages\pip\_vendor\tomli\__init__.py</w:t>
      </w:r>
    </w:p>
    <w:p>
      <w:r>
        <w:t>backend\venv\Lib\site-packages\pip\_vendor\tomli\__pycache__\__init__.cpython-311.pyc</w:t>
      </w:r>
    </w:p>
    <w:p>
      <w:r>
        <w:t>backend\venv\Lib\site-packages\pip\_vendor\tomli\__pycache__\_parser.cpython-311.pyc</w:t>
      </w:r>
    </w:p>
    <w:p>
      <w:r>
        <w:t>backend\venv\Lib\site-packages\pip\_vendor\tomli\__pycache__\_re.cpython-311.pyc</w:t>
      </w:r>
    </w:p>
    <w:p>
      <w:r>
        <w:t>backend\venv\Lib\site-packages\pip\_vendor\tomli\__pycache__\_types.cpython-311.pyc</w:t>
      </w:r>
    </w:p>
    <w:p>
      <w:r>
        <w:t>backend\venv\Lib\site-packages\pip\_vendor\tomli\_parser.py</w:t>
      </w:r>
    </w:p>
    <w:p>
      <w:r>
        <w:t>backend\venv\Lib\site-packages\pip\_vendor\tomli\_re.py</w:t>
      </w:r>
    </w:p>
    <w:p>
      <w:r>
        <w:t>backend\venv\Lib\site-packages\pip\_vendor\tomli\_types.py</w:t>
      </w:r>
    </w:p>
    <w:p>
      <w:r>
        <w:t>backend\venv\Lib\site-packages\pip\_vendor\tomli\py.typed</w:t>
      </w:r>
    </w:p>
    <w:p>
      <w:r>
        <w:t>backend\venv\Lib\site-packages\pip\_vendor\truststore\__init__.py</w:t>
      </w:r>
    </w:p>
    <w:p>
      <w:r>
        <w:t>backend\venv\Lib\site-packages\pip\_vendor\truststore\__pycache__\__init__.cpython-311.pyc</w:t>
      </w:r>
    </w:p>
    <w:p>
      <w:r>
        <w:t>backend\venv\Lib\site-packages\pip\_vendor\truststore\__pycache__\_api.cpython-311.pyc</w:t>
      </w:r>
    </w:p>
    <w:p>
      <w:r>
        <w:t>backend\venv\Lib\site-packages\pip\_vendor\truststore\__pycache__\_macos.cpython-311.pyc</w:t>
      </w:r>
    </w:p>
    <w:p>
      <w:r>
        <w:t>backend\venv\Lib\site-packages\pip\_vendor\truststore\__pycache__\_openssl.cpython-311.pyc</w:t>
      </w:r>
    </w:p>
    <w:p>
      <w:r>
        <w:t>backend\venv\Lib\site-packages\pip\_vendor\truststore\__pycache__\_ssl_constants.cpython-311.pyc</w:t>
      </w:r>
    </w:p>
    <w:p>
      <w:r>
        <w:t>backend\venv\Lib\site-packages\pip\_vendor\truststore\__pycache__\_windows.cpython-311.pyc</w:t>
      </w:r>
    </w:p>
    <w:p>
      <w:r>
        <w:t>backend\venv\Lib\site-packages\pip\_vendor\truststore\_api.py</w:t>
      </w:r>
    </w:p>
    <w:p>
      <w:r>
        <w:t>backend\venv\Lib\site-packages\pip\_vendor\truststore\_macos.py</w:t>
      </w:r>
    </w:p>
    <w:p>
      <w:r>
        <w:t>backend\venv\Lib\site-packages\pip\_vendor\truststore\_openssl.py</w:t>
      </w:r>
    </w:p>
    <w:p>
      <w:r>
        <w:t>backend\venv\Lib\site-packages\pip\_vendor\truststore\_ssl_constants.py</w:t>
      </w:r>
    </w:p>
    <w:p>
      <w:r>
        <w:t>backend\venv\Lib\site-packages\pip\_vendor\truststore\_windows.py</w:t>
      </w:r>
    </w:p>
    <w:p>
      <w:r>
        <w:t>backend\venv\Lib\site-packages\pip\_vendor\truststore\py.typed</w:t>
      </w:r>
    </w:p>
    <w:p>
      <w:r>
        <w:t>backend\venv\Lib\site-packages\pip\_vendor\typing_extensions.py</w:t>
      </w:r>
    </w:p>
    <w:p>
      <w:r>
        <w:t>backend\venv\Lib\site-packages\pip\_vendor\urllib3\__init__.py</w:t>
      </w:r>
    </w:p>
    <w:p>
      <w:r>
        <w:t>backend\venv\Lib\site-packages\pip\_vendor\urllib3\__pycache__\__init__.cpython-311.pyc</w:t>
      </w:r>
    </w:p>
    <w:p>
      <w:r>
        <w:t>backend\venv\Lib\site-packages\pip\_vendor\urllib3\__pycache__\_collections.cpython-311.pyc</w:t>
      </w:r>
    </w:p>
    <w:p>
      <w:r>
        <w:t>backend\venv\Lib\site-packages\pip\_vendor\urllib3\__pycache__\_version.cpython-311.pyc</w:t>
      </w:r>
    </w:p>
    <w:p>
      <w:r>
        <w:t>backend\venv\Lib\site-packages\pip\_vendor\urllib3\__pycache__\connection.cpython-311.pyc</w:t>
      </w:r>
    </w:p>
    <w:p>
      <w:r>
        <w:t>backend\venv\Lib\site-packages\pip\_vendor\urllib3\__pycache__\connectionpool.cpython-311.pyc</w:t>
      </w:r>
    </w:p>
    <w:p>
      <w:r>
        <w:t>backend\venv\Lib\site-packages\pip\_vendor\urllib3\__pycache__\exceptions.cpython-311.pyc</w:t>
      </w:r>
    </w:p>
    <w:p>
      <w:r>
        <w:t>backend\venv\Lib\site-packages\pip\_vendor\urllib3\__pycache__\fields.cpython-311.pyc</w:t>
      </w:r>
    </w:p>
    <w:p>
      <w:r>
        <w:t>backend\venv\Lib\site-packages\pip\_vendor\urllib3\__pycache__\filepost.cpython-311.pyc</w:t>
      </w:r>
    </w:p>
    <w:p>
      <w:r>
        <w:t>backend\venv\Lib\site-packages\pip\_vendor\urllib3\__pycache__\poolmanager.cpython-311.pyc</w:t>
      </w:r>
    </w:p>
    <w:p>
      <w:r>
        <w:t>backend\venv\Lib\site-packages\pip\_vendor\urllib3\__pycache__\request.cpython-311.pyc</w:t>
      </w:r>
    </w:p>
    <w:p>
      <w:r>
        <w:t>backend\venv\Lib\site-packages\pip\_vendor\urllib3\__pycache__\response.cpython-311.pyc</w:t>
      </w:r>
    </w:p>
    <w:p>
      <w:r>
        <w:t>backend\venv\Lib\site-packages\pip\_vendor\urllib3\_collections.py</w:t>
      </w:r>
    </w:p>
    <w:p>
      <w:r>
        <w:t>backend\venv\Lib\site-packages\pip\_vendor\urllib3\_version.py</w:t>
      </w:r>
    </w:p>
    <w:p>
      <w:r>
        <w:t>backend\venv\Lib\site-packages\pip\_vendor\urllib3\connection.py</w:t>
      </w:r>
    </w:p>
    <w:p>
      <w:r>
        <w:t>backend\venv\Lib\site-packages\pip\_vendor\urllib3\connectionpool.py</w:t>
      </w:r>
    </w:p>
    <w:p>
      <w:r>
        <w:t>backend\venv\Lib\site-packages\pip\_vendor\urllib3\contrib\__init__.py</w:t>
      </w:r>
    </w:p>
    <w:p>
      <w:r>
        <w:t>backend\venv\Lib\site-packages\pip\_vendor\urllib3\contrib\__pycache__\__init__.cpython-311.pyc</w:t>
      </w:r>
    </w:p>
    <w:p>
      <w:r>
        <w:t>backend\venv\Lib\site-packages\pip\_vendor\urllib3\contrib\__pycache__\_appengine_environ.cpython-311.pyc</w:t>
      </w:r>
    </w:p>
    <w:p>
      <w:r>
        <w:t>backend\venv\Lib\site-packages\pip\_vendor\urllib3\contrib\__pycache__\appengine.cpython-311.pyc</w:t>
      </w:r>
    </w:p>
    <w:p>
      <w:r>
        <w:t>backend\venv\Lib\site-packages\pip\_vendor\urllib3\contrib\__pycache__\ntlmpool.cpython-311.pyc</w:t>
      </w:r>
    </w:p>
    <w:p>
      <w:r>
        <w:t>backend\venv\Lib\site-packages\pip\_vendor\urllib3\contrib\__pycache__\pyopenssl.cpython-311.pyc</w:t>
      </w:r>
    </w:p>
    <w:p>
      <w:r>
        <w:t>backend\venv\Lib\site-packages\pip\_vendor\urllib3\contrib\__pycache__\securetransport.cpython-311.pyc</w:t>
      </w:r>
    </w:p>
    <w:p>
      <w:r>
        <w:t>backend\venv\Lib\site-packages\pip\_vendor\urllib3\contrib\__pycache__\socks.cpython-311.pyc</w:t>
      </w:r>
    </w:p>
    <w:p>
      <w:r>
        <w:t>backend\venv\Lib\site-packages\pip\_vendor\urllib3\contrib\_appengine_environ.py</w:t>
      </w:r>
    </w:p>
    <w:p>
      <w:r>
        <w:t>backend\venv\Lib\site-packages\pip\_vendor\urllib3\contrib\_securetransport\__init__.py</w:t>
      </w:r>
    </w:p>
    <w:p>
      <w:r>
        <w:t>backend\venv\Lib\site-packages\pip\_vendor\urllib3\contrib\_securetransport\__pycache__\__init__.cpython-311.pyc</w:t>
      </w:r>
    </w:p>
    <w:p>
      <w:r>
        <w:t>backend\venv\Lib\site-packages\pip\_vendor\urllib3\contrib\_securetransport\__pycache__\bindings.cpython-311.pyc</w:t>
      </w:r>
    </w:p>
    <w:p>
      <w:r>
        <w:t>backend\venv\Lib\site-packages\pip\_vendor\urllib3\contrib\_securetransport\__pycache__\low_level.cpython-311.pyc</w:t>
      </w:r>
    </w:p>
    <w:p>
      <w:r>
        <w:t>backend\venv\Lib\site-packages\pip\_vendor\urllib3\contrib\_securetransport\bindings.py</w:t>
      </w:r>
    </w:p>
    <w:p>
      <w:r>
        <w:t>backend\venv\Lib\site-packages\pip\_vendor\urllib3\contrib\_securetransport\low_level.py</w:t>
      </w:r>
    </w:p>
    <w:p>
      <w:r>
        <w:t>backend\venv\Lib\site-packages\pip\_vendor\urllib3\contrib\appengine.py</w:t>
      </w:r>
    </w:p>
    <w:p>
      <w:r>
        <w:t>backend\venv\Lib\site-packages\pip\_vendor\urllib3\contrib\ntlmpool.py</w:t>
      </w:r>
    </w:p>
    <w:p>
      <w:r>
        <w:t>backend\venv\Lib\site-packages\pip\_vendor\urllib3\contrib\pyopenssl.py</w:t>
      </w:r>
    </w:p>
    <w:p>
      <w:r>
        <w:t>backend\venv\Lib\site-packages\pip\_vendor\urllib3\contrib\securetransport.py</w:t>
      </w:r>
    </w:p>
    <w:p>
      <w:r>
        <w:t>backend\venv\Lib\site-packages\pip\_vendor\urllib3\contrib\socks.py</w:t>
      </w:r>
    </w:p>
    <w:p>
      <w:r>
        <w:t>backend\venv\Lib\site-packages\pip\_vendor\urllib3\exceptions.py</w:t>
      </w:r>
    </w:p>
    <w:p>
      <w:r>
        <w:t>backend\venv\Lib\site-packages\pip\_vendor\urllib3\fields.py</w:t>
      </w:r>
    </w:p>
    <w:p>
      <w:r>
        <w:t>backend\venv\Lib\site-packages\pip\_vendor\urllib3\filepost.py</w:t>
      </w:r>
    </w:p>
    <w:p>
      <w:r>
        <w:t>backend\venv\Lib\site-packages\pip\_vendor\urllib3\packages\__init__.py</w:t>
      </w:r>
    </w:p>
    <w:p>
      <w:r>
        <w:t>backend\venv\Lib\site-packages\pip\_vendor\urllib3\packages\__pycache__\__init__.cpython-311.pyc</w:t>
      </w:r>
    </w:p>
    <w:p>
      <w:r>
        <w:t>backend\venv\Lib\site-packages\pip\_vendor\urllib3\packages\__pycache__\six.cpython-311.pyc</w:t>
      </w:r>
    </w:p>
    <w:p>
      <w:r>
        <w:t>backend\venv\Lib\site-packages\pip\_vendor\urllib3\packages\backports\__init__.py</w:t>
      </w:r>
    </w:p>
    <w:p>
      <w:r>
        <w:t>backend\venv\Lib\site-packages\pip\_vendor\urllib3\packages\backports\__pycache__\__init__.cpython-311.pyc</w:t>
      </w:r>
    </w:p>
    <w:p>
      <w:r>
        <w:t>backend\venv\Lib\site-packages\pip\_vendor\urllib3\packages\backports\__pycache__\makefile.cpython-311.pyc</w:t>
      </w:r>
    </w:p>
    <w:p>
      <w:r>
        <w:t>backend\venv\Lib\site-packages\pip\_vendor\urllib3\packages\backports\__pycache__\weakref_finalize.cpython-311.pyc</w:t>
      </w:r>
    </w:p>
    <w:p>
      <w:r>
        <w:t>backend\venv\Lib\site-packages\pip\_vendor\urllib3\packages\backports\makefile.py</w:t>
      </w:r>
    </w:p>
    <w:p>
      <w:r>
        <w:t>backend\venv\Lib\site-packages\pip\_vendor\urllib3\packages\backports\weakref_finalize.py</w:t>
      </w:r>
    </w:p>
    <w:p>
      <w:r>
        <w:t>backend\venv\Lib\site-packages\pip\_vendor\urllib3\packages\six.py</w:t>
      </w:r>
    </w:p>
    <w:p>
      <w:r>
        <w:t>backend\venv\Lib\site-packages\pip\_vendor\urllib3\poolmanager.py</w:t>
      </w:r>
    </w:p>
    <w:p>
      <w:r>
        <w:t>backend\venv\Lib\site-packages\pip\_vendor\urllib3\request.py</w:t>
      </w:r>
    </w:p>
    <w:p>
      <w:r>
        <w:t>backend\venv\Lib\site-packages\pip\_vendor\urllib3\response.py</w:t>
      </w:r>
    </w:p>
    <w:p>
      <w:r>
        <w:t>backend\venv\Lib\site-packages\pip\_vendor\urllib3\util\__init__.py</w:t>
      </w:r>
    </w:p>
    <w:p>
      <w:r>
        <w:t>backend\venv\Lib\site-packages\pip\_vendor\urllib3\util\__pycache__\__init__.cpython-311.pyc</w:t>
      </w:r>
    </w:p>
    <w:p>
      <w:r>
        <w:t>backend\venv\Lib\site-packages\pip\_vendor\urllib3\util\__pycache__\connection.cpython-311.pyc</w:t>
      </w:r>
    </w:p>
    <w:p>
      <w:r>
        <w:t>backend\venv\Lib\site-packages\pip\_vendor\urllib3\util\__pycache__\proxy.cpython-311.pyc</w:t>
      </w:r>
    </w:p>
    <w:p>
      <w:r>
        <w:t>backend\venv\Lib\site-packages\pip\_vendor\urllib3\util\__pycache__\queue.cpython-311.pyc</w:t>
      </w:r>
    </w:p>
    <w:p>
      <w:r>
        <w:t>backend\venv\Lib\site-packages\pip\_vendor\urllib3\util\__pycache__\request.cpython-311.pyc</w:t>
      </w:r>
    </w:p>
    <w:p>
      <w:r>
        <w:t>backend\venv\Lib\site-packages\pip\_vendor\urllib3\util\__pycache__\response.cpython-311.pyc</w:t>
      </w:r>
    </w:p>
    <w:p>
      <w:r>
        <w:t>backend\venv\Lib\site-packages\pip\_vendor\urllib3\util\__pycache__\retry.cpython-311.pyc</w:t>
      </w:r>
    </w:p>
    <w:p>
      <w:r>
        <w:t>backend\venv\Lib\site-packages\pip\_vendor\urllib3\util\__pycache__\ssl_.cpython-311.pyc</w:t>
      </w:r>
    </w:p>
    <w:p>
      <w:r>
        <w:t>backend\venv\Lib\site-packages\pip\_vendor\urllib3\util\__pycache__\ssl_match_hostname.cpython-311.pyc</w:t>
      </w:r>
    </w:p>
    <w:p>
      <w:r>
        <w:t>backend\venv\Lib\site-packages\pip\_vendor\urllib3\util\__pycache__\ssltransport.cpython-311.pyc</w:t>
      </w:r>
    </w:p>
    <w:p>
      <w:r>
        <w:t>backend\venv\Lib\site-packages\pip\_vendor\urllib3\util\__pycache__\timeout.cpython-311.pyc</w:t>
      </w:r>
    </w:p>
    <w:p>
      <w:r>
        <w:t>backend\venv\Lib\site-packages\pip\_vendor\urllib3\util\__pycache__\url.cpython-311.pyc</w:t>
      </w:r>
    </w:p>
    <w:p>
      <w:r>
        <w:t>backend\venv\Lib\site-packages\pip\_vendor\urllib3\util\__pycache__\wait.cpython-311.pyc</w:t>
      </w:r>
    </w:p>
    <w:p>
      <w:r>
        <w:t>backend\venv\Lib\site-packages\pip\_vendor\urllib3\util\connection.py</w:t>
      </w:r>
    </w:p>
    <w:p>
      <w:r>
        <w:t>backend\venv\Lib\site-packages\pip\_vendor\urllib3\util\proxy.py</w:t>
      </w:r>
    </w:p>
    <w:p>
      <w:r>
        <w:t>backend\venv\Lib\site-packages\pip\_vendor\urllib3\util\queue.py</w:t>
      </w:r>
    </w:p>
    <w:p>
      <w:r>
        <w:t>backend\venv\Lib\site-packages\pip\_vendor\urllib3\util\request.py</w:t>
      </w:r>
    </w:p>
    <w:p>
      <w:r>
        <w:t>backend\venv\Lib\site-packages\pip\_vendor\urllib3\util\response.py</w:t>
      </w:r>
    </w:p>
    <w:p>
      <w:r>
        <w:t>backend\venv\Lib\site-packages\pip\_vendor\urllib3\util\retry.py</w:t>
      </w:r>
    </w:p>
    <w:p>
      <w:r>
        <w:t>backend\venv\Lib\site-packages\pip\_vendor\urllib3\util\ssl_.py</w:t>
      </w:r>
    </w:p>
    <w:p>
      <w:r>
        <w:t>backend\venv\Lib\site-packages\pip\_vendor\urllib3\util\ssl_match_hostname.py</w:t>
      </w:r>
    </w:p>
    <w:p>
      <w:r>
        <w:t>backend\venv\Lib\site-packages\pip\_vendor\urllib3\util\ssltransport.py</w:t>
      </w:r>
    </w:p>
    <w:p>
      <w:r>
        <w:t>backend\venv\Lib\site-packages\pip\_vendor\urllib3\util\timeout.py</w:t>
      </w:r>
    </w:p>
    <w:p>
      <w:r>
        <w:t>backend\venv\Lib\site-packages\pip\_vendor\urllib3\util\url.py</w:t>
      </w:r>
    </w:p>
    <w:p>
      <w:r>
        <w:t>backend\venv\Lib\site-packages\pip\_vendor\urllib3\util\wait.py</w:t>
      </w:r>
    </w:p>
    <w:p>
      <w:r>
        <w:t>backend\venv\Lib\site-packages\pip\_vendor\vendor.txt</w:t>
      </w:r>
    </w:p>
    <w:p>
      <w:r>
        <w:t>backend\venv\Lib\site-packages\pip\_vendor\webencodings\__init__.py</w:t>
      </w:r>
    </w:p>
    <w:p>
      <w:r>
        <w:t>backend\venv\Lib\site-packages\pip\_vendor\webencodings\__pycache__\__init__.cpython-311.pyc</w:t>
      </w:r>
    </w:p>
    <w:p>
      <w:r>
        <w:t>backend\venv\Lib\site-packages\pip\_vendor\webencodings\__pycache__\labels.cpython-311.pyc</w:t>
      </w:r>
    </w:p>
    <w:p>
      <w:r>
        <w:t>backend\venv\Lib\site-packages\pip\_vendor\webencodings\__pycache__\mklabels.cpython-311.pyc</w:t>
      </w:r>
    </w:p>
    <w:p>
      <w:r>
        <w:t>backend\venv\Lib\site-packages\pip\_vendor\webencodings\__pycache__\tests.cpython-311.pyc</w:t>
      </w:r>
    </w:p>
    <w:p>
      <w:r>
        <w:t>backend\venv\Lib\site-packages\pip\_vendor\webencodings\__pycache__\x_user_defined.cpython-311.pyc</w:t>
      </w:r>
    </w:p>
    <w:p>
      <w:r>
        <w:t>backend\venv\Lib\site-packages\pip\_vendor\webencodings\labels.py</w:t>
      </w:r>
    </w:p>
    <w:p>
      <w:r>
        <w:t>backend\venv\Lib\site-packages\pip\_vendor\webencodings\mklabels.py</w:t>
      </w:r>
    </w:p>
    <w:p>
      <w:r>
        <w:t>backend\venv\Lib\site-packages\pip\_vendor\webencodings\tests.py</w:t>
      </w:r>
    </w:p>
    <w:p>
      <w:r>
        <w:t>backend\venv\Lib\site-packages\pip\_vendor\webencodings\x_user_defined.py</w:t>
      </w:r>
    </w:p>
    <w:p>
      <w:r>
        <w:t>backend\venv\Lib\site-packages\pip\py.typed</w:t>
      </w:r>
    </w:p>
    <w:p>
      <w:r>
        <w:t>backend\venv\Lib\site-packages\pkg_resources\__init__.py</w:t>
      </w:r>
    </w:p>
    <w:p>
      <w:r>
        <w:t>backend\venv\Lib\site-packages\pkg_resources\__pycache__\__init__.cpython-311.pyc</w:t>
      </w:r>
    </w:p>
    <w:p>
      <w:r>
        <w:t>backend\venv\Lib\site-packages\pkg_resources\_vendor\__init__.py</w:t>
      </w:r>
    </w:p>
    <w:p>
      <w:r>
        <w:t>backend\venv\Lib\site-packages\pkg_resources\_vendor\__pycache__\__init__.cpython-311.pyc</w:t>
      </w:r>
    </w:p>
    <w:p>
      <w:r>
        <w:t>backend\venv\Lib\site-packages\pkg_resources\_vendor\__pycache__\appdirs.cpython-311.pyc</w:t>
      </w:r>
    </w:p>
    <w:p>
      <w:r>
        <w:t>backend\venv\Lib\site-packages\pkg_resources\_vendor\__pycache__\zipp.cpython-311.pyc</w:t>
      </w:r>
    </w:p>
    <w:p>
      <w:r>
        <w:t>backend\venv\Lib\site-packages\pkg_resources\_vendor\appdirs.py</w:t>
      </w:r>
    </w:p>
    <w:p>
      <w:r>
        <w:t>backend\venv\Lib\site-packages\pkg_resources\_vendor\importlib_resources\__init__.py</w:t>
      </w:r>
    </w:p>
    <w:p>
      <w:r>
        <w:t>backend\venv\Lib\site-packages\pkg_resources\_vendor\importlib_resources\__pycache__\__init__.cpython-311.pyc</w:t>
      </w:r>
    </w:p>
    <w:p>
      <w:r>
        <w:t>backend\venv\Lib\site-packages\pkg_resources\_vendor\importlib_resources\__pycache__\_adapters.cpython-311.pyc</w:t>
      </w:r>
    </w:p>
    <w:p>
      <w:r>
        <w:t>backend\venv\Lib\site-packages\pkg_resources\_vendor\importlib_resources\__pycache__\_common.cpython-311.pyc</w:t>
      </w:r>
    </w:p>
    <w:p>
      <w:r>
        <w:t>backend\venv\Lib\site-packages\pkg_resources\_vendor\importlib_resources\__pycache__\_compat.cpython-311.pyc</w:t>
      </w:r>
    </w:p>
    <w:p>
      <w:r>
        <w:t>backend\venv\Lib\site-packages\pkg_resources\_vendor\importlib_resources\__pycache__\_itertools.cpython-311.pyc</w:t>
      </w:r>
    </w:p>
    <w:p>
      <w:r>
        <w:t>backend\venv\Lib\site-packages\pkg_resources\_vendor\importlib_resources\__pycache__\_legacy.cpython-311.pyc</w:t>
      </w:r>
    </w:p>
    <w:p>
      <w:r>
        <w:t>backend\venv\Lib\site-packages\pkg_resources\_vendor\importlib_resources\__pycache__\abc.cpython-311.pyc</w:t>
      </w:r>
    </w:p>
    <w:p>
      <w:r>
        <w:t>backend\venv\Lib\site-packages\pkg_resources\_vendor\importlib_resources\__pycache__\readers.cpython-311.pyc</w:t>
      </w:r>
    </w:p>
    <w:p>
      <w:r>
        <w:t>backend\venv\Lib\site-packages\pkg_resources\_vendor\importlib_resources\__pycache__\simple.cpython-311.pyc</w:t>
      </w:r>
    </w:p>
    <w:p>
      <w:r>
        <w:t>backend\venv\Lib\site-packages\pkg_resources\_vendor\importlib_resources\_adapters.py</w:t>
      </w:r>
    </w:p>
    <w:p>
      <w:r>
        <w:t>backend\venv\Lib\site-packages\pkg_resources\_vendor\importlib_resources\_common.py</w:t>
      </w:r>
    </w:p>
    <w:p>
      <w:r>
        <w:t>backend\venv\Lib\site-packages\pkg_resources\_vendor\importlib_resources\_compat.py</w:t>
      </w:r>
    </w:p>
    <w:p>
      <w:r>
        <w:t>backend\venv\Lib\site-packages\pkg_resources\_vendor\importlib_resources\_itertools.py</w:t>
      </w:r>
    </w:p>
    <w:p>
      <w:r>
        <w:t>backend\venv\Lib\site-packages\pkg_resources\_vendor\importlib_resources\_legacy.py</w:t>
      </w:r>
    </w:p>
    <w:p>
      <w:r>
        <w:t>backend\venv\Lib\site-packages\pkg_resources\_vendor\importlib_resources\abc.py</w:t>
      </w:r>
    </w:p>
    <w:p>
      <w:r>
        <w:t>backend\venv\Lib\site-packages\pkg_resources\_vendor\importlib_resources\readers.py</w:t>
      </w:r>
    </w:p>
    <w:p>
      <w:r>
        <w:t>backend\venv\Lib\site-packages\pkg_resources\_vendor\importlib_resources\simple.py</w:t>
      </w:r>
    </w:p>
    <w:p>
      <w:r>
        <w:t>backend\venv\Lib\site-packages\pkg_resources\_vendor\jaraco\__init__.py</w:t>
      </w:r>
    </w:p>
    <w:p>
      <w:r>
        <w:t>backend\venv\Lib\site-packages\pkg_resources\_vendor\jaraco\__pycache__\__init__.cpython-311.pyc</w:t>
      </w:r>
    </w:p>
    <w:p>
      <w:r>
        <w:t>backend\venv\Lib\site-packages\pkg_resources\_vendor\jaraco\__pycache__\context.cpython-311.pyc</w:t>
      </w:r>
    </w:p>
    <w:p>
      <w:r>
        <w:t>backend\venv\Lib\site-packages\pkg_resources\_vendor\jaraco\__pycache__\functools.cpython-311.pyc</w:t>
      </w:r>
    </w:p>
    <w:p>
      <w:r>
        <w:t>backend\venv\Lib\site-packages\pkg_resources\_vendor\jaraco\context.py</w:t>
      </w:r>
    </w:p>
    <w:p>
      <w:r>
        <w:t>backend\venv\Lib\site-packages\pkg_resources\_vendor\jaraco\functools.py</w:t>
      </w:r>
    </w:p>
    <w:p>
      <w:r>
        <w:t>backend\venv\Lib\site-packages\pkg_resources\_vendor\jaraco\text\__init__.py</w:t>
      </w:r>
    </w:p>
    <w:p>
      <w:r>
        <w:t>backend\venv\Lib\site-packages\pkg_resources\_vendor\jaraco\text\__pycache__\__init__.cpython-311.pyc</w:t>
      </w:r>
    </w:p>
    <w:p>
      <w:r>
        <w:t>backend\venv\Lib\site-packages\pkg_resources\_vendor\more_itertools\__init__.py</w:t>
      </w:r>
    </w:p>
    <w:p>
      <w:r>
        <w:t>backend\venv\Lib\site-packages\pkg_resources\_vendor\more_itertools\__pycache__\__init__.cpython-311.pyc</w:t>
      </w:r>
    </w:p>
    <w:p>
      <w:r>
        <w:t>backend\venv\Lib\site-packages\pkg_resources\_vendor\more_itertools\__pycache__\more.cpython-311.pyc</w:t>
      </w:r>
    </w:p>
    <w:p>
      <w:r>
        <w:t>backend\venv\Lib\site-packages\pkg_resources\_vendor\more_itertools\__pycache__\recipes.cpython-311.pyc</w:t>
      </w:r>
    </w:p>
    <w:p>
      <w:r>
        <w:t>backend\venv\Lib\site-packages\pkg_resources\_vendor\more_itertools\more.py</w:t>
      </w:r>
    </w:p>
    <w:p>
      <w:r>
        <w:t>backend\venv\Lib\site-packages\pkg_resources\_vendor\more_itertools\recipes.py</w:t>
      </w:r>
    </w:p>
    <w:p>
      <w:r>
        <w:t>backend\venv\Lib\site-packages\pkg_resources\_vendor\packaging\__about__.py</w:t>
      </w:r>
    </w:p>
    <w:p>
      <w:r>
        <w:t>backend\venv\Lib\site-packages\pkg_resources\_vendor\packaging\__init__.py</w:t>
      </w:r>
    </w:p>
    <w:p>
      <w:r>
        <w:t>backend\venv\Lib\site-packages\pkg_resources\_vendor\packaging\__pycache__\__about__.cpython-311.pyc</w:t>
      </w:r>
    </w:p>
    <w:p>
      <w:r>
        <w:t>backend\venv\Lib\site-packages\pkg_resources\_vendor\packaging\__pycache__\__init__.cpython-311.pyc</w:t>
      </w:r>
    </w:p>
    <w:p>
      <w:r>
        <w:t>backend\venv\Lib\site-packages\pkg_resources\_vendor\packaging\__pycache__\_manylinux.cpython-311.pyc</w:t>
      </w:r>
    </w:p>
    <w:p>
      <w:r>
        <w:t>backend\venv\Lib\site-packages\pkg_resources\_vendor\packaging\__pycache__\_musllinux.cpython-311.pyc</w:t>
      </w:r>
    </w:p>
    <w:p>
      <w:r>
        <w:t>backend\venv\Lib\site-packages\pkg_resources\_vendor\packaging\__pycache__\_structures.cpython-311.pyc</w:t>
      </w:r>
    </w:p>
    <w:p>
      <w:r>
        <w:t>backend\venv\Lib\site-packages\pkg_resources\_vendor\packaging\__pycache__\markers.cpython-311.pyc</w:t>
      </w:r>
    </w:p>
    <w:p>
      <w:r>
        <w:t>backend\venv\Lib\site-packages\pkg_resources\_vendor\packaging\__pycache__\requirements.cpython-311.pyc</w:t>
      </w:r>
    </w:p>
    <w:p>
      <w:r>
        <w:t>backend\venv\Lib\site-packages\pkg_resources\_vendor\packaging\__pycache__\specifiers.cpython-311.pyc</w:t>
      </w:r>
    </w:p>
    <w:p>
      <w:r>
        <w:t>backend\venv\Lib\site-packages\pkg_resources\_vendor\packaging\__pycache__\tags.cpython-311.pyc</w:t>
      </w:r>
    </w:p>
    <w:p>
      <w:r>
        <w:t>backend\venv\Lib\site-packages\pkg_resources\_vendor\packaging\__pycache__\utils.cpython-311.pyc</w:t>
      </w:r>
    </w:p>
    <w:p>
      <w:r>
        <w:t>backend\venv\Lib\site-packages\pkg_resources\_vendor\packaging\__pycache__\version.cpython-311.pyc</w:t>
      </w:r>
    </w:p>
    <w:p>
      <w:r>
        <w:t>backend\venv\Lib\site-packages\pkg_resources\_vendor\packaging\_manylinux.py</w:t>
      </w:r>
    </w:p>
    <w:p>
      <w:r>
        <w:t>backend\venv\Lib\site-packages\pkg_resources\_vendor\packaging\_musllinux.py</w:t>
      </w:r>
    </w:p>
    <w:p>
      <w:r>
        <w:t>backend\venv\Lib\site-packages\pkg_resources\_vendor\packaging\_structures.py</w:t>
      </w:r>
    </w:p>
    <w:p>
      <w:r>
        <w:t>backend\venv\Lib\site-packages\pkg_resources\_vendor\packaging\markers.py</w:t>
      </w:r>
    </w:p>
    <w:p>
      <w:r>
        <w:t>backend\venv\Lib\site-packages\pkg_resources\_vendor\packaging\requirements.py</w:t>
      </w:r>
    </w:p>
    <w:p>
      <w:r>
        <w:t>backend\venv\Lib\site-packages\pkg_resources\_vendor\packaging\specifiers.py</w:t>
      </w:r>
    </w:p>
    <w:p>
      <w:r>
        <w:t>backend\venv\Lib\site-packages\pkg_resources\_vendor\packaging\tags.py</w:t>
      </w:r>
    </w:p>
    <w:p>
      <w:r>
        <w:t>backend\venv\Lib\site-packages\pkg_resources\_vendor\packaging\utils.py</w:t>
      </w:r>
    </w:p>
    <w:p>
      <w:r>
        <w:t>backend\venv\Lib\site-packages\pkg_resources\_vendor\packaging\version.py</w:t>
      </w:r>
    </w:p>
    <w:p>
      <w:r>
        <w:t>backend\venv\Lib\site-packages\pkg_resources\_vendor\pyparsing\__init__.py</w:t>
      </w:r>
    </w:p>
    <w:p>
      <w:r>
        <w:t>backend\venv\Lib\site-packages\pkg_resources\_vendor\pyparsing\__pycache__\__init__.cpython-311.pyc</w:t>
      </w:r>
    </w:p>
    <w:p>
      <w:r>
        <w:t>backend\venv\Lib\site-packages\pkg_resources\_vendor\pyparsing\__pycache__\actions.cpython-311.pyc</w:t>
      </w:r>
    </w:p>
    <w:p>
      <w:r>
        <w:t>backend\venv\Lib\site-packages\pkg_resources\_vendor\pyparsing\__pycache__\common.cpython-311.pyc</w:t>
      </w:r>
    </w:p>
    <w:p>
      <w:r>
        <w:t>backend\venv\Lib\site-packages\pkg_resources\_vendor\pyparsing\__pycache__\core.cpython-311.pyc</w:t>
      </w:r>
    </w:p>
    <w:p>
      <w:r>
        <w:t>backend\venv\Lib\site-packages\pkg_resources\_vendor\pyparsing\__pycache__\exceptions.cpython-311.pyc</w:t>
      </w:r>
    </w:p>
    <w:p>
      <w:r>
        <w:t>backend\venv\Lib\site-packages\pkg_resources\_vendor\pyparsing\__pycache__\helpers.cpython-311.pyc</w:t>
      </w:r>
    </w:p>
    <w:p>
      <w:r>
        <w:t>backend\venv\Lib\site-packages\pkg_resources\_vendor\pyparsing\__pycache__\results.cpython-311.pyc</w:t>
      </w:r>
    </w:p>
    <w:p>
      <w:r>
        <w:t>backend\venv\Lib\site-packages\pkg_resources\_vendor\pyparsing\__pycache__\testing.cpython-311.pyc</w:t>
      </w:r>
    </w:p>
    <w:p>
      <w:r>
        <w:t>backend\venv\Lib\site-packages\pkg_resources\_vendor\pyparsing\__pycache__\unicode.cpython-311.pyc</w:t>
      </w:r>
    </w:p>
    <w:p>
      <w:r>
        <w:t>backend\venv\Lib\site-packages\pkg_resources\_vendor\pyparsing\__pycache__\util.cpython-311.pyc</w:t>
      </w:r>
    </w:p>
    <w:p>
      <w:r>
        <w:t>backend\venv\Lib\site-packages\pkg_resources\_vendor\pyparsing\actions.py</w:t>
      </w:r>
    </w:p>
    <w:p>
      <w:r>
        <w:t>backend\venv\Lib\site-packages\pkg_resources\_vendor\pyparsing\common.py</w:t>
      </w:r>
    </w:p>
    <w:p>
      <w:r>
        <w:t>backend\venv\Lib\site-packages\pkg_resources\_vendor\pyparsing\core.py</w:t>
      </w:r>
    </w:p>
    <w:p>
      <w:r>
        <w:t>backend\venv\Lib\site-packages\pkg_resources\_vendor\pyparsing\diagram\__init__.py</w:t>
      </w:r>
    </w:p>
    <w:p>
      <w:r>
        <w:t>backend\venv\Lib\site-packages\pkg_resources\_vendor\pyparsing\diagram\__pycache__\__init__.cpython-311.pyc</w:t>
      </w:r>
    </w:p>
    <w:p>
      <w:r>
        <w:t>backend\venv\Lib\site-packages\pkg_resources\_vendor\pyparsing\exceptions.py</w:t>
      </w:r>
    </w:p>
    <w:p>
      <w:r>
        <w:t>backend\venv\Lib\site-packages\pkg_resources\_vendor\pyparsing\helpers.py</w:t>
      </w:r>
    </w:p>
    <w:p>
      <w:r>
        <w:t>backend\venv\Lib\site-packages\pkg_resources\_vendor\pyparsing\results.py</w:t>
      </w:r>
    </w:p>
    <w:p>
      <w:r>
        <w:t>backend\venv\Lib\site-packages\pkg_resources\_vendor\pyparsing\testing.py</w:t>
      </w:r>
    </w:p>
    <w:p>
      <w:r>
        <w:t>backend\venv\Lib\site-packages\pkg_resources\_vendor\pyparsing\unicode.py</w:t>
      </w:r>
    </w:p>
    <w:p>
      <w:r>
        <w:t>backend\venv\Lib\site-packages\pkg_resources\_vendor\pyparsing\util.py</w:t>
      </w:r>
    </w:p>
    <w:p>
      <w:r>
        <w:t>backend\venv\Lib\site-packages\pkg_resources\_vendor\zipp.py</w:t>
      </w:r>
    </w:p>
    <w:p>
      <w:r>
        <w:t>backend\venv\Lib\site-packages\pkg_resources\extern\__init__.py</w:t>
      </w:r>
    </w:p>
    <w:p>
      <w:r>
        <w:t>backend\venv\Lib\site-packages\pkg_resources\extern\__pycache__\__init__.cpython-311.pyc</w:t>
      </w:r>
    </w:p>
    <w:p>
      <w:r>
        <w:t>backend\venv\Lib\site-packages\scikit_learn-1.3.2.dist-info\COPYING</w:t>
      </w:r>
    </w:p>
    <w:p>
      <w:r>
        <w:t>backend\venv\Lib\site-packages\scikit_learn-1.3.2.dist-info\INSTALLER</w:t>
      </w:r>
    </w:p>
    <w:p>
      <w:r>
        <w:t>backend\venv\Lib\site-packages\scikit_learn-1.3.2.dist-info\METADATA</w:t>
      </w:r>
    </w:p>
    <w:p>
      <w:r>
        <w:t>backend\venv\Lib\site-packages\scikit_learn-1.3.2.dist-info\RECORD</w:t>
      </w:r>
    </w:p>
    <w:p>
      <w:r>
        <w:t>backend\venv\Lib\site-packages\scikit_learn-1.3.2.dist-info\REQUESTED</w:t>
      </w:r>
    </w:p>
    <w:p>
      <w:r>
        <w:t>backend\venv\Lib\site-packages\scikit_learn-1.3.2.dist-info\top_level.txt</w:t>
      </w:r>
    </w:p>
    <w:p>
      <w:r>
        <w:t>backend\venv\Lib\site-packages\scikit_learn-1.3.2.dist-info\WHEEL</w:t>
      </w:r>
    </w:p>
    <w:p>
      <w:r>
        <w:t>backend\venv\Lib\site-packages\scipy-1.15.3-cp311-cp311-win_amd64.whl</w:t>
      </w:r>
    </w:p>
    <w:p>
      <w:r>
        <w:t>backend\venv\Lib\site-packages\scipy-1.15.3.dist-info\DELVEWHEEL</w:t>
      </w:r>
    </w:p>
    <w:p>
      <w:r>
        <w:t>backend\venv\Lib\site-packages\scipy-1.15.3.dist-info\INSTALLER</w:t>
      </w:r>
    </w:p>
    <w:p>
      <w:r>
        <w:t>backend\venv\Lib\site-packages\scipy-1.15.3.dist-info\LICENSE.txt</w:t>
      </w:r>
    </w:p>
    <w:p>
      <w:r>
        <w:t>backend\venv\Lib\site-packages\scipy-1.15.3.dist-info\METADATA</w:t>
      </w:r>
    </w:p>
    <w:p>
      <w:r>
        <w:t>backend\venv\Lib\site-packages\scipy-1.15.3.dist-info\RECORD</w:t>
      </w:r>
    </w:p>
    <w:p>
      <w:r>
        <w:t>backend\venv\Lib\site-packages\scipy-1.15.3.dist-info\WHEEL</w:t>
      </w:r>
    </w:p>
    <w:p>
      <w:r>
        <w:t>backend\venv\Lib\site-packages\scipy.libs\libscipy_openblas-f07f5a5d207a3a47104dca54d6d0c86a.dll</w:t>
      </w:r>
    </w:p>
    <w:p>
      <w:r>
        <w:t>backend\venv\Lib\site-packages\scipy\__config__.py</w:t>
      </w:r>
    </w:p>
    <w:p>
      <w:r>
        <w:t>backend\venv\Lib\site-packages\scipy\__init__.py</w:t>
      </w:r>
    </w:p>
    <w:p>
      <w:r>
        <w:t>backend\venv\Lib\site-packages\scipy\__pycache__\__config__.cpython-311.pyc</w:t>
      </w:r>
    </w:p>
    <w:p>
      <w:r>
        <w:t>backend\venv\Lib\site-packages\scipy\__pycache__\__init__.cpython-311.pyc</w:t>
      </w:r>
    </w:p>
    <w:p>
      <w:r>
        <w:t>backend\venv\Lib\site-packages\scipy\__pycache__\_distributor_init.cpython-311.pyc</w:t>
      </w:r>
    </w:p>
    <w:p>
      <w:r>
        <w:t>backend\venv\Lib\site-packages\scipy\__pycache__\conftest.cpython-311.pyc</w:t>
      </w:r>
    </w:p>
    <w:p>
      <w:r>
        <w:t>backend\venv\Lib\site-packages\scipy\__pycache__\version.cpython-311.pyc</w:t>
      </w:r>
    </w:p>
    <w:p>
      <w:r>
        <w:t>backend\venv\Lib\site-packages\scipy\_distributor_init.py</w:t>
      </w:r>
    </w:p>
    <w:p>
      <w:r>
        <w:t>backend\venv\Lib\site-packages\scipy\_lib\__init__.py</w:t>
      </w:r>
    </w:p>
    <w:p>
      <w:r>
        <w:t>backend\venv\Lib\site-packages\scipy\_lib\__pycache__\__init__.cpython-311.pyc</w:t>
      </w:r>
    </w:p>
    <w:p>
      <w:r>
        <w:t>backend\venv\Lib\site-packages\scipy\_lib\__pycache__\_array_api.cpython-311.pyc</w:t>
      </w:r>
    </w:p>
    <w:p>
      <w:r>
        <w:t>backend\venv\Lib\site-packages\scipy\_lib\__pycache__\_array_api_no_0d.cpython-311.pyc</w:t>
      </w:r>
    </w:p>
    <w:p>
      <w:r>
        <w:t>backend\venv\Lib\site-packages\scipy\_lib\__pycache__\_bunch.cpython-311.pyc</w:t>
      </w:r>
    </w:p>
    <w:p>
      <w:r>
        <w:t>backend\venv\Lib\site-packages\scipy\_lib\__pycache__\_ccallback.cpython-311.pyc</w:t>
      </w:r>
    </w:p>
    <w:p>
      <w:r>
        <w:t>backend\venv\Lib\site-packages\scipy\_lib\__pycache__\_disjoint_set.cpython-311.pyc</w:t>
      </w:r>
    </w:p>
    <w:p>
      <w:r>
        <w:t>backend\venv\Lib\site-packages\scipy\_lib\__pycache__\_docscrape.cpython-311.pyc</w:t>
      </w:r>
    </w:p>
    <w:p>
      <w:r>
        <w:t>backend\venv\Lib\site-packages\scipy\_lib\__pycache__\_elementwise_iterative_method.cpython-311.pyc</w:t>
      </w:r>
    </w:p>
    <w:p>
      <w:r>
        <w:t>backend\venv\Lib\site-packages\scipy\_lib\__pycache__\_finite_differences.cpython-311.pyc</w:t>
      </w:r>
    </w:p>
    <w:p>
      <w:r>
        <w:t>backend\venv\Lib\site-packages\scipy\_lib\__pycache__\_gcutils.cpython-311.pyc</w:t>
      </w:r>
    </w:p>
    <w:p>
      <w:r>
        <w:t>backend\venv\Lib\site-packages\scipy\_lib\__pycache__\_pep440.cpython-311.pyc</w:t>
      </w:r>
    </w:p>
    <w:p>
      <w:r>
        <w:t>backend\venv\Lib\site-packages\scipy\_lib\__pycache__\_testutils.cpython-311.pyc</w:t>
      </w:r>
    </w:p>
    <w:p>
      <w:r>
        <w:t>backend\venv\Lib\site-packages\scipy\_lib\__pycache__\_threadsafety.cpython-311.pyc</w:t>
      </w:r>
    </w:p>
    <w:p>
      <w:r>
        <w:t>backend\venv\Lib\site-packages\scipy\_lib\__pycache__\_tmpdirs.cpython-311.pyc</w:t>
      </w:r>
    </w:p>
    <w:p>
      <w:r>
        <w:t>backend\venv\Lib\site-packages\scipy\_lib\__pycache__\_util.cpython-311.pyc</w:t>
      </w:r>
    </w:p>
    <w:p>
      <w:r>
        <w:t>backend\venv\Lib\site-packages\scipy\_lib\__pycache__\decorator.cpython-311.pyc</w:t>
      </w:r>
    </w:p>
    <w:p>
      <w:r>
        <w:t>backend\venv\Lib\site-packages\scipy\_lib\__pycache__\deprecation.cpython-311.pyc</w:t>
      </w:r>
    </w:p>
    <w:p>
      <w:r>
        <w:t>backend\venv\Lib\site-packages\scipy\_lib\__pycache__\doccer.cpython-311.pyc</w:t>
      </w:r>
    </w:p>
    <w:p>
      <w:r>
        <w:t>backend\venv\Lib\site-packages\scipy\_lib\__pycache__\uarray.cpython-311.pyc</w:t>
      </w:r>
    </w:p>
    <w:p>
      <w:r>
        <w:t>backend\venv\Lib\site-packages\scipy\_lib\_array_api.py</w:t>
      </w:r>
    </w:p>
    <w:p>
      <w:r>
        <w:t>backend\venv\Lib\site-packages\scipy\_lib\_array_api_no_0d.py</w:t>
      </w:r>
    </w:p>
    <w:p>
      <w:r>
        <w:t>backend\venv\Lib\site-packages\scipy\_lib\_bunch.py</w:t>
      </w:r>
    </w:p>
    <w:p>
      <w:r>
        <w:t>backend\venv\Lib\site-packages\scipy\_lib\_ccallback.py</w:t>
      </w:r>
    </w:p>
    <w:p>
      <w:r>
        <w:t>backend\venv\Lib\site-packages\scipy\_lib\_ccallback_c.cp311-win_amd64.dll.a</w:t>
      </w:r>
    </w:p>
    <w:p>
      <w:r>
        <w:t>backend\venv\Lib\site-packages\scipy\_lib\_ccallback_c.cp311-win_amd64.pyd</w:t>
      </w:r>
    </w:p>
    <w:p>
      <w:r>
        <w:t>backend\venv\Lib\site-packages\scipy\_lib\_disjoint_set.py</w:t>
      </w:r>
    </w:p>
    <w:p>
      <w:r>
        <w:t>backend\venv\Lib\site-packages\scipy\_lib\_docscrape.py</w:t>
      </w:r>
    </w:p>
    <w:p>
      <w:r>
        <w:t>backend\venv\Lib\site-packages\scipy\_lib\_elementwise_iterative_method.py</w:t>
      </w:r>
    </w:p>
    <w:p>
      <w:r>
        <w:t>backend\venv\Lib\site-packages\scipy\_lib\_finite_differences.py</w:t>
      </w:r>
    </w:p>
    <w:p>
      <w:r>
        <w:t>backend\venv\Lib\site-packages\scipy\_lib\_fpumode.cp311-win_amd64.dll.a</w:t>
      </w:r>
    </w:p>
    <w:p>
      <w:r>
        <w:t>backend\venv\Lib\site-packages\scipy\_lib\_fpumode.cp311-win_amd64.pyd</w:t>
      </w:r>
    </w:p>
    <w:p>
      <w:r>
        <w:t>backend\venv\Lib\site-packages\scipy\_lib\_gcutils.py</w:t>
      </w:r>
    </w:p>
    <w:p>
      <w:r>
        <w:t>backend\venv\Lib\site-packages\scipy\_lib\_pep440.py</w:t>
      </w:r>
    </w:p>
    <w:p>
      <w:r>
        <w:t>backend\venv\Lib\site-packages\scipy\_lib\_test_ccallback.cp311-win_amd64.dll.a</w:t>
      </w:r>
    </w:p>
    <w:p>
      <w:r>
        <w:t>backend\venv\Lib\site-packages\scipy\_lib\_test_ccallback.cp311-win_amd64.pyd</w:t>
      </w:r>
    </w:p>
    <w:p>
      <w:r>
        <w:t>backend\venv\Lib\site-packages\scipy\_lib\_test_deprecation_call.cp311-win_amd64.dll.a</w:t>
      </w:r>
    </w:p>
    <w:p>
      <w:r>
        <w:t>backend\venv\Lib\site-packages\scipy\_lib\_test_deprecation_call.cp311-win_amd64.pyd</w:t>
      </w:r>
    </w:p>
    <w:p>
      <w:r>
        <w:t>backend\venv\Lib\site-packages\scipy\_lib\_test_deprecation_def.cp311-win_amd64.dll.a</w:t>
      </w:r>
    </w:p>
    <w:p>
      <w:r>
        <w:t>backend\venv\Lib\site-packages\scipy\_lib\_test_deprecation_def.cp311-win_amd64.pyd</w:t>
      </w:r>
    </w:p>
    <w:p>
      <w:r>
        <w:t>backend\venv\Lib\site-packages\scipy\_lib\_testutils.py</w:t>
      </w:r>
    </w:p>
    <w:p>
      <w:r>
        <w:t>backend\venv\Lib\site-packages\scipy\_lib\_threadsafety.py</w:t>
      </w:r>
    </w:p>
    <w:p>
      <w:r>
        <w:t>backend\venv\Lib\site-packages\scipy\_lib\_tmpdirs.py</w:t>
      </w:r>
    </w:p>
    <w:p>
      <w:r>
        <w:t>backend\venv\Lib\site-packages\scipy\_lib\_uarray\__init__.py</w:t>
      </w:r>
    </w:p>
    <w:p>
      <w:r>
        <w:t>backend\venv\Lib\site-packages\scipy\_lib\_uarray\__pycache__\__init__.cpython-311.pyc</w:t>
      </w:r>
    </w:p>
    <w:p>
      <w:r>
        <w:t>backend\venv\Lib\site-packages\scipy\_lib\_uarray\__pycache__\_backend.cpython-311.pyc</w:t>
      </w:r>
    </w:p>
    <w:p>
      <w:r>
        <w:t>backend\venv\Lib\site-packages\scipy\_lib\_uarray\_backend.py</w:t>
      </w:r>
    </w:p>
    <w:p>
      <w:r>
        <w:t>backend\venv\Lib\site-packages\scipy\_lib\_uarray\_uarray.cp311-win_amd64.dll.a</w:t>
      </w:r>
    </w:p>
    <w:p>
      <w:r>
        <w:t>backend\venv\Lib\site-packages\scipy\_lib\_uarray\_uarray.cp311-win_amd64.pyd</w:t>
      </w:r>
    </w:p>
    <w:p>
      <w:r>
        <w:t>backend\venv\Lib\site-packages\scipy\_lib\_uarray\LICENSE</w:t>
      </w:r>
    </w:p>
    <w:p>
      <w:r>
        <w:t>backend\venv\Lib\site-packages\scipy\_lib\_util.py</w:t>
      </w:r>
    </w:p>
    <w:p>
      <w:r>
        <w:t>backend\venv\Lib\site-packages\scipy\_lib\array_api_compat\__init__.py</w:t>
      </w:r>
    </w:p>
    <w:p>
      <w:r>
        <w:t>backend\venv\Lib\site-packages\scipy\_lib\array_api_compat\__pycache__\__init__.cpython-311.pyc</w:t>
      </w:r>
    </w:p>
    <w:p>
      <w:r>
        <w:t>backend\venv\Lib\site-packages\scipy\_lib\array_api_compat\__pycache__\_internal.cpython-311.pyc</w:t>
      </w:r>
    </w:p>
    <w:p>
      <w:r>
        <w:t>backend\venv\Lib\site-packages\scipy\_lib\array_api_compat\_internal.py</w:t>
      </w:r>
    </w:p>
    <w:p>
      <w:r>
        <w:t>backend\venv\Lib\site-packages\scipy\_lib\array_api_compat\common\__init__.py</w:t>
      </w:r>
    </w:p>
    <w:p>
      <w:r>
        <w:t>backend\venv\Lib\site-packages\scipy\_lib\array_api_compat\common\__pycache__\__init__.cpython-311.pyc</w:t>
      </w:r>
    </w:p>
    <w:p>
      <w:r>
        <w:t>backend\venv\Lib\site-packages\scipy\_lib\array_api_compat\common\__pycache__\_aliases.cpython-311.pyc</w:t>
      </w:r>
    </w:p>
    <w:p>
      <w:r>
        <w:t>backend\venv\Lib\site-packages\scipy\_lib\array_api_compat\common\__pycache__\_fft.cpython-311.pyc</w:t>
      </w:r>
    </w:p>
    <w:p>
      <w:r>
        <w:t>backend\venv\Lib\site-packages\scipy\_lib\array_api_compat\common\__pycache__\_helpers.cpython-311.pyc</w:t>
      </w:r>
    </w:p>
    <w:p>
      <w:r>
        <w:t>backend\venv\Lib\site-packages\scipy\_lib\array_api_compat\common\__pycache__\_linalg.cpython-311.pyc</w:t>
      </w:r>
    </w:p>
    <w:p>
      <w:r>
        <w:t>backend\venv\Lib\site-packages\scipy\_lib\array_api_compat\common\__pycache__\_typing.cpython-311.pyc</w:t>
      </w:r>
    </w:p>
    <w:p>
      <w:r>
        <w:t>backend\venv\Lib\site-packages\scipy\_lib\array_api_compat\common\_aliases.py</w:t>
      </w:r>
    </w:p>
    <w:p>
      <w:r>
        <w:t>backend\venv\Lib\site-packages\scipy\_lib\array_api_compat\common\_fft.py</w:t>
      </w:r>
    </w:p>
    <w:p>
      <w:r>
        <w:t>backend\venv\Lib\site-packages\scipy\_lib\array_api_compat\common\_helpers.py</w:t>
      </w:r>
    </w:p>
    <w:p>
      <w:r>
        <w:t>backend\venv\Lib\site-packages\scipy\_lib\array_api_compat\common\_linalg.py</w:t>
      </w:r>
    </w:p>
    <w:p>
      <w:r>
        <w:t>backend\venv\Lib\site-packages\scipy\_lib\array_api_compat\common\_typing.py</w:t>
      </w:r>
    </w:p>
    <w:p>
      <w:r>
        <w:t>backend\venv\Lib\site-packages\scipy\_lib\array_api_compat\cupy\__init__.py</w:t>
      </w:r>
    </w:p>
    <w:p>
      <w:r>
        <w:t>backend\venv\Lib\site-packages\scipy\_lib\array_api_compat\cupy\__pycache__\__init__.cpython-311.pyc</w:t>
      </w:r>
    </w:p>
    <w:p>
      <w:r>
        <w:t>backend\venv\Lib\site-packages\scipy\_lib\array_api_compat\cupy\__pycache__\_aliases.cpython-311.pyc</w:t>
      </w:r>
    </w:p>
    <w:p>
      <w:r>
        <w:t>backend\venv\Lib\site-packages\scipy\_lib\array_api_compat\cupy\__pycache__\_info.cpython-311.pyc</w:t>
      </w:r>
    </w:p>
    <w:p>
      <w:r>
        <w:t>backend\venv\Lib\site-packages\scipy\_lib\array_api_compat\cupy\__pycache__\_typing.cpython-311.pyc</w:t>
      </w:r>
    </w:p>
    <w:p>
      <w:r>
        <w:t>backend\venv\Lib\site-packages\scipy\_lib\array_api_compat\cupy\__pycache__\fft.cpython-311.pyc</w:t>
      </w:r>
    </w:p>
    <w:p>
      <w:r>
        <w:t>backend\venv\Lib\site-packages\scipy\_lib\array_api_compat\cupy\__pycache__\linalg.cpython-311.pyc</w:t>
      </w:r>
    </w:p>
    <w:p>
      <w:r>
        <w:t>backend\venv\Lib\site-packages\scipy\_lib\array_api_compat\cupy\_aliases.py</w:t>
      </w:r>
    </w:p>
    <w:p>
      <w:r>
        <w:t>backend\venv\Lib\site-packages\scipy\_lib\array_api_compat\cupy\_info.py</w:t>
      </w:r>
    </w:p>
    <w:p>
      <w:r>
        <w:t>backend\venv\Lib\site-packages\scipy\_lib\array_api_compat\cupy\_typing.py</w:t>
      </w:r>
    </w:p>
    <w:p>
      <w:r>
        <w:t>backend\venv\Lib\site-packages\scipy\_lib\array_api_compat\cupy\fft.py</w:t>
      </w:r>
    </w:p>
    <w:p>
      <w:r>
        <w:t>backend\venv\Lib\site-packages\scipy\_lib\array_api_compat\cupy\linalg.py</w:t>
      </w:r>
    </w:p>
    <w:p>
      <w:r>
        <w:t>backend\venv\Lib\site-packages\scipy\_lib\array_api_compat\dask\__init__.py</w:t>
      </w:r>
    </w:p>
    <w:p>
      <w:r>
        <w:t>backend\venv\Lib\site-packages\scipy\_lib\array_api_compat\dask\__pycache__\__init__.cpython-311.pyc</w:t>
      </w:r>
    </w:p>
    <w:p>
      <w:r>
        <w:t>backend\venv\Lib\site-packages\scipy\_lib\array_api_compat\dask\array\__init__.py</w:t>
      </w:r>
    </w:p>
    <w:p>
      <w:r>
        <w:t>backend\venv\Lib\site-packages\scipy\_lib\array_api_compat\dask\array\__pycache__\__init__.cpython-311.pyc</w:t>
      </w:r>
    </w:p>
    <w:p>
      <w:r>
        <w:t>backend\venv\Lib\site-packages\scipy\_lib\array_api_compat\dask\array\__pycache__\_aliases.cpython-311.pyc</w:t>
      </w:r>
    </w:p>
    <w:p>
      <w:r>
        <w:t>backend\venv\Lib\site-packages\scipy\_lib\array_api_compat\dask\array\__pycache__\_info.cpython-311.pyc</w:t>
      </w:r>
    </w:p>
    <w:p>
      <w:r>
        <w:t>backend\venv\Lib\site-packages\scipy\_lib\array_api_compat\dask\array\__pycache__\fft.cpython-311.pyc</w:t>
      </w:r>
    </w:p>
    <w:p>
      <w:r>
        <w:t>backend\venv\Lib\site-packages\scipy\_lib\array_api_compat\dask\array\__pycache__\linalg.cpython-311.pyc</w:t>
      </w:r>
    </w:p>
    <w:p>
      <w:r>
        <w:t>backend\venv\Lib\site-packages\scipy\_lib\array_api_compat\dask\array\_aliases.py</w:t>
      </w:r>
    </w:p>
    <w:p>
      <w:r>
        <w:t>backend\venv\Lib\site-packages\scipy\_lib\array_api_compat\dask\array\_info.py</w:t>
      </w:r>
    </w:p>
    <w:p>
      <w:r>
        <w:t>backend\venv\Lib\site-packages\scipy\_lib\array_api_compat\dask\array\fft.py</w:t>
      </w:r>
    </w:p>
    <w:p>
      <w:r>
        <w:t>backend\venv\Lib\site-packages\scipy\_lib\array_api_compat\dask\array\linalg.py</w:t>
      </w:r>
    </w:p>
    <w:p>
      <w:r>
        <w:t>backend\venv\Lib\site-packages\scipy\_lib\array_api_compat\numpy\__init__.py</w:t>
      </w:r>
    </w:p>
    <w:p>
      <w:r>
        <w:t>backend\venv\Lib\site-packages\scipy\_lib\array_api_compat\numpy\__pycache__\__init__.cpython-311.pyc</w:t>
      </w:r>
    </w:p>
    <w:p>
      <w:r>
        <w:t>backend\venv\Lib\site-packages\scipy\_lib\array_api_compat\numpy\__pycache__\_aliases.cpython-311.pyc</w:t>
      </w:r>
    </w:p>
    <w:p>
      <w:r>
        <w:t>backend\venv\Lib\site-packages\scipy\_lib\array_api_compat\numpy\__pycache__\_info.cpython-311.pyc</w:t>
      </w:r>
    </w:p>
    <w:p>
      <w:r>
        <w:t>backend\venv\Lib\site-packages\scipy\_lib\array_api_compat\numpy\__pycache__\_typing.cpython-311.pyc</w:t>
      </w:r>
    </w:p>
    <w:p>
      <w:r>
        <w:t>backend\venv\Lib\site-packages\scipy\_lib\array_api_compat\numpy\__pycache__\fft.cpython-311.pyc</w:t>
      </w:r>
    </w:p>
    <w:p>
      <w:r>
        <w:t>backend\venv\Lib\site-packages\scipy\_lib\array_api_compat\numpy\__pycache__\linalg.cpython-311.pyc</w:t>
      </w:r>
    </w:p>
    <w:p>
      <w:r>
        <w:t>backend\venv\Lib\site-packages\scipy\_lib\array_api_compat\numpy\_aliases.py</w:t>
      </w:r>
    </w:p>
    <w:p>
      <w:r>
        <w:t>backend\venv\Lib\site-packages\scipy\_lib\array_api_compat\numpy\_info.py</w:t>
      </w:r>
    </w:p>
    <w:p>
      <w:r>
        <w:t>backend\venv\Lib\site-packages\scipy\_lib\array_api_compat\numpy\_typing.py</w:t>
      </w:r>
    </w:p>
    <w:p>
      <w:r>
        <w:t>backend\venv\Lib\site-packages\scipy\_lib\array_api_compat\numpy\fft.py</w:t>
      </w:r>
    </w:p>
    <w:p>
      <w:r>
        <w:t>backend\venv\Lib\site-packages\scipy\_lib\array_api_compat\numpy\linalg.py</w:t>
      </w:r>
    </w:p>
    <w:p>
      <w:r>
        <w:t>backend\venv\Lib\site-packages\scipy\_lib\array_api_compat\torch\__init__.py</w:t>
      </w:r>
    </w:p>
    <w:p>
      <w:r>
        <w:t>backend\venv\Lib\site-packages\scipy\_lib\array_api_compat\torch\__pycache__\__init__.cpython-311.pyc</w:t>
      </w:r>
    </w:p>
    <w:p>
      <w:r>
        <w:t>backend\venv\Lib\site-packages\scipy\_lib\array_api_compat\torch\__pycache__\_aliases.cpython-311.pyc</w:t>
      </w:r>
    </w:p>
    <w:p>
      <w:r>
        <w:t>backend\venv\Lib\site-packages\scipy\_lib\array_api_compat\torch\__pycache__\_info.cpython-311.pyc</w:t>
      </w:r>
    </w:p>
    <w:p>
      <w:r>
        <w:t>backend\venv\Lib\site-packages\scipy\_lib\array_api_compat\torch\__pycache__\fft.cpython-311.pyc</w:t>
      </w:r>
    </w:p>
    <w:p>
      <w:r>
        <w:t>backend\venv\Lib\site-packages\scipy\_lib\array_api_compat\torch\__pycache__\linalg.cpython-311.pyc</w:t>
      </w:r>
    </w:p>
    <w:p>
      <w:r>
        <w:t>backend\venv\Lib\site-packages\scipy\_lib\array_api_compat\torch\_aliases.py</w:t>
      </w:r>
    </w:p>
    <w:p>
      <w:r>
        <w:t>backend\venv\Lib\site-packages\scipy\_lib\array_api_compat\torch\_info.py</w:t>
      </w:r>
    </w:p>
    <w:p>
      <w:r>
        <w:t>backend\venv\Lib\site-packages\scipy\_lib\array_api_compat\torch\fft.py</w:t>
      </w:r>
    </w:p>
    <w:p>
      <w:r>
        <w:t>backend\venv\Lib\site-packages\scipy\_lib\array_api_compat\torch\linalg.py</w:t>
      </w:r>
    </w:p>
    <w:p>
      <w:r>
        <w:t>backend\venv\Lib\site-packages\scipy\_lib\array_api_extra\__init__.py</w:t>
      </w:r>
    </w:p>
    <w:p>
      <w:r>
        <w:t>backend\venv\Lib\site-packages\scipy\_lib\array_api_extra\__pycache__\__init__.cpython-311.pyc</w:t>
      </w:r>
    </w:p>
    <w:p>
      <w:r>
        <w:t>backend\venv\Lib\site-packages\scipy\_lib\array_api_extra\__pycache__\_funcs.cpython-311.pyc</w:t>
      </w:r>
    </w:p>
    <w:p>
      <w:r>
        <w:t>backend\venv\Lib\site-packages\scipy\_lib\array_api_extra\__pycache__\_typing.cpython-311.pyc</w:t>
      </w:r>
    </w:p>
    <w:p>
      <w:r>
        <w:t>backend\venv\Lib\site-packages\scipy\_lib\array_api_extra\_funcs.py</w:t>
      </w:r>
    </w:p>
    <w:p>
      <w:r>
        <w:t>backend\venv\Lib\site-packages\scipy\_lib\array_api_extra\_typing.py</w:t>
      </w:r>
    </w:p>
    <w:p>
      <w:r>
        <w:t>backend\venv\Lib\site-packages\scipy\_lib\cobyqa\__init__.py</w:t>
      </w:r>
    </w:p>
    <w:p>
      <w:r>
        <w:t>backend\venv\Lib\site-packages\scipy\_lib\cobyqa\__pycache__\__init__.cpython-311.pyc</w:t>
      </w:r>
    </w:p>
    <w:p>
      <w:r>
        <w:t>backend\venv\Lib\site-packages\scipy\_lib\cobyqa\__pycache__\framework.cpython-311.pyc</w:t>
      </w:r>
    </w:p>
    <w:p>
      <w:r>
        <w:t>backend\venv\Lib\site-packages\scipy\_lib\cobyqa\__pycache__\main.cpython-311.pyc</w:t>
      </w:r>
    </w:p>
    <w:p>
      <w:r>
        <w:t>backend\venv\Lib\site-packages\scipy\_lib\cobyqa\__pycache__\models.cpython-311.pyc</w:t>
      </w:r>
    </w:p>
    <w:p>
      <w:r>
        <w:t>backend\venv\Lib\site-packages\scipy\_lib\cobyqa\__pycache__\problem.cpython-311.pyc</w:t>
      </w:r>
    </w:p>
    <w:p>
      <w:r>
        <w:t>backend\venv\Lib\site-packages\scipy\_lib\cobyqa\__pycache__\settings.cpython-311.pyc</w:t>
      </w:r>
    </w:p>
    <w:p>
      <w:r>
        <w:t>backend\venv\Lib\site-packages\scipy\_lib\cobyqa\framework.py</w:t>
      </w:r>
    </w:p>
    <w:p>
      <w:r>
        <w:t>backend\venv\Lib\site-packages\scipy\_lib\cobyqa\main.py</w:t>
      </w:r>
    </w:p>
    <w:p>
      <w:r>
        <w:t>backend\venv\Lib\site-packages\scipy\_lib\cobyqa\models.py</w:t>
      </w:r>
    </w:p>
    <w:p>
      <w:r>
        <w:t>backend\venv\Lib\site-packages\scipy\_lib\cobyqa\problem.py</w:t>
      </w:r>
    </w:p>
    <w:p>
      <w:r>
        <w:t>backend\venv\Lib\site-packages\scipy\_lib\cobyqa\settings.py</w:t>
      </w:r>
    </w:p>
    <w:p>
      <w:r>
        <w:t>backend\venv\Lib\site-packages\scipy\_lib\cobyqa\subsolvers\__init__.py</w:t>
      </w:r>
    </w:p>
    <w:p>
      <w:r>
        <w:t>backend\venv\Lib\site-packages\scipy\_lib\cobyqa\subsolvers\__pycache__\__init__.cpython-311.pyc</w:t>
      </w:r>
    </w:p>
    <w:p>
      <w:r>
        <w:t>backend\venv\Lib\site-packages\scipy\_lib\cobyqa\subsolvers\__pycache__\geometry.cpython-311.pyc</w:t>
      </w:r>
    </w:p>
    <w:p>
      <w:r>
        <w:t>backend\venv\Lib\site-packages\scipy\_lib\cobyqa\subsolvers\__pycache__\optim.cpython-311.pyc</w:t>
      </w:r>
    </w:p>
    <w:p>
      <w:r>
        <w:t>backend\venv\Lib\site-packages\scipy\_lib\cobyqa\subsolvers\geometry.py</w:t>
      </w:r>
    </w:p>
    <w:p>
      <w:r>
        <w:t>backend\venv\Lib\site-packages\scipy\_lib\cobyqa\subsolvers\optim.py</w:t>
      </w:r>
    </w:p>
    <w:p>
      <w:r>
        <w:t>backend\venv\Lib\site-packages\scipy\_lib\cobyqa\utils\__init__.py</w:t>
      </w:r>
    </w:p>
    <w:p>
      <w:r>
        <w:t>backend\venv\Lib\site-packages\scipy\_lib\cobyqa\utils\__pycache__\__init__.cpython-311.pyc</w:t>
      </w:r>
    </w:p>
    <w:p>
      <w:r>
        <w:t>backend\venv\Lib\site-packages\scipy\_lib\cobyqa\utils\__pycache__\exceptions.cpython-311.pyc</w:t>
      </w:r>
    </w:p>
    <w:p>
      <w:r>
        <w:t>backend\venv\Lib\site-packages\scipy\_lib\cobyqa\utils\__pycache__\math.cpython-311.pyc</w:t>
      </w:r>
    </w:p>
    <w:p>
      <w:r>
        <w:t>backend\venv\Lib\site-packages\scipy\_lib\cobyqa\utils\__pycache__\versions.cpython-311.pyc</w:t>
      </w:r>
    </w:p>
    <w:p>
      <w:r>
        <w:t>backend\venv\Lib\site-packages\scipy\_lib\cobyqa\utils\exceptions.py</w:t>
      </w:r>
    </w:p>
    <w:p>
      <w:r>
        <w:t>backend\venv\Lib\site-packages\scipy\_lib\cobyqa\utils\math.py</w:t>
      </w:r>
    </w:p>
    <w:p>
      <w:r>
        <w:t>backend\venv\Lib\site-packages\scipy\_lib\cobyqa\utils\versions.py</w:t>
      </w:r>
    </w:p>
    <w:p>
      <w:r>
        <w:t>backend\venv\Lib\site-packages\scipy\_lib\decorator.py</w:t>
      </w:r>
    </w:p>
    <w:p>
      <w:r>
        <w:t>backend\venv\Lib\site-packages\scipy\_lib\deprecation.py</w:t>
      </w:r>
    </w:p>
    <w:p>
      <w:r>
        <w:t>backend\venv\Lib\site-packages\scipy\_lib\doccer.py</w:t>
      </w:r>
    </w:p>
    <w:p>
      <w:r>
        <w:t>backend\venv\Lib\site-packages\scipy\_lib\messagestream.cp311-win_amd64.dll.a</w:t>
      </w:r>
    </w:p>
    <w:p>
      <w:r>
        <w:t>backend\venv\Lib\site-packages\scipy\_lib\messagestream.cp311-win_amd64.pyd</w:t>
      </w:r>
    </w:p>
    <w:p>
      <w:r>
        <w:t>backend\venv\Lib\site-packages\scipy\_lib\tests\__init__.py</w:t>
      </w:r>
    </w:p>
    <w:p>
      <w:r>
        <w:t>backend\venv\Lib\site-packages\scipy\_lib\tests\__pycache__\__init__.cpython-311.pyc</w:t>
      </w:r>
    </w:p>
    <w:p>
      <w:r>
        <w:t>backend\venv\Lib\site-packages\scipy\_lib\tests\__pycache__\test__gcutils.cpython-311.pyc</w:t>
      </w:r>
    </w:p>
    <w:p>
      <w:r>
        <w:t>backend\venv\Lib\site-packages\scipy\_lib\tests\__pycache__\test__pep440.cpython-311.pyc</w:t>
      </w:r>
    </w:p>
    <w:p>
      <w:r>
        <w:t>backend\venv\Lib\site-packages\scipy\_lib\tests\__pycache__\test__testutils.cpython-311.pyc</w:t>
      </w:r>
    </w:p>
    <w:p>
      <w:r>
        <w:t>backend\venv\Lib\site-packages\scipy\_lib\tests\__pycache__\test__threadsafety.cpython-311.pyc</w:t>
      </w:r>
    </w:p>
    <w:p>
      <w:r>
        <w:t>backend\venv\Lib\site-packages\scipy\_lib\tests\__pycache__\test__util.cpython-311.pyc</w:t>
      </w:r>
    </w:p>
    <w:p>
      <w:r>
        <w:t>backend\venv\Lib\site-packages\scipy\_lib\tests\__pycache__\test_array_api.cpython-311.pyc</w:t>
      </w:r>
    </w:p>
    <w:p>
      <w:r>
        <w:t>backend\venv\Lib\site-packages\scipy\_lib\tests\__pycache__\test_bunch.cpython-311.pyc</w:t>
      </w:r>
    </w:p>
    <w:p>
      <w:r>
        <w:t>backend\venv\Lib\site-packages\scipy\_lib\tests\__pycache__\test_ccallback.cpython-311.pyc</w:t>
      </w:r>
    </w:p>
    <w:p>
      <w:r>
        <w:t>backend\venv\Lib\site-packages\scipy\_lib\tests\__pycache__\test_config.cpython-311.pyc</w:t>
      </w:r>
    </w:p>
    <w:p>
      <w:r>
        <w:t>backend\venv\Lib\site-packages\scipy\_lib\tests\__pycache__\test_deprecation.cpython-311.pyc</w:t>
      </w:r>
    </w:p>
    <w:p>
      <w:r>
        <w:t>backend\venv\Lib\site-packages\scipy\_lib\tests\__pycache__\test_doccer.cpython-311.pyc</w:t>
      </w:r>
    </w:p>
    <w:p>
      <w:r>
        <w:t>backend\venv\Lib\site-packages\scipy\_lib\tests\__pycache__\test_import_cycles.cpython-311.pyc</w:t>
      </w:r>
    </w:p>
    <w:p>
      <w:r>
        <w:t>backend\venv\Lib\site-packages\scipy\_lib\tests\__pycache__\test_public_api.cpython-311.pyc</w:t>
      </w:r>
    </w:p>
    <w:p>
      <w:r>
        <w:t>backend\venv\Lib\site-packages\scipy\_lib\tests\__pycache__\test_scipy_version.cpython-311.pyc</w:t>
      </w:r>
    </w:p>
    <w:p>
      <w:r>
        <w:t>backend\venv\Lib\site-packages\scipy\_lib\tests\__pycache__\test_tmpdirs.cpython-311.pyc</w:t>
      </w:r>
    </w:p>
    <w:p>
      <w:r>
        <w:t>backend\venv\Lib\site-packages\scipy\_lib\tests\__pycache__\test_warnings.cpython-311.pyc</w:t>
      </w:r>
    </w:p>
    <w:p>
      <w:r>
        <w:t>backend\venv\Lib\site-packages\scipy\_lib\tests\test__gcutils.py</w:t>
      </w:r>
    </w:p>
    <w:p>
      <w:r>
        <w:t>backend\venv\Lib\site-packages\scipy\_lib\tests\test__pep440.py</w:t>
      </w:r>
    </w:p>
    <w:p>
      <w:r>
        <w:t>backend\venv\Lib\site-packages\scipy\_lib\tests\test__testutils.py</w:t>
      </w:r>
    </w:p>
    <w:p>
      <w:r>
        <w:t>backend\venv\Lib\site-packages\scipy\_lib\tests\test__threadsafety.py</w:t>
      </w:r>
    </w:p>
    <w:p>
      <w:r>
        <w:t>backend\venv\Lib\site-packages\scipy\_lib\tests\test__util.py</w:t>
      </w:r>
    </w:p>
    <w:p>
      <w:r>
        <w:t>backend\venv\Lib\site-packages\scipy\_lib\tests\test_array_api.py</w:t>
      </w:r>
    </w:p>
    <w:p>
      <w:r>
        <w:t>backend\venv\Lib\site-packages\scipy\_lib\tests\test_bunch.py</w:t>
      </w:r>
    </w:p>
    <w:p>
      <w:r>
        <w:t>backend\venv\Lib\site-packages\scipy\_lib\tests\test_ccallback.py</w:t>
      </w:r>
    </w:p>
    <w:p>
      <w:r>
        <w:t>backend\venv\Lib\site-packages\scipy\_lib\tests\test_config.py</w:t>
      </w:r>
    </w:p>
    <w:p>
      <w:r>
        <w:t>backend\venv\Lib\site-packages\scipy\_lib\tests\test_deprecation.py</w:t>
      </w:r>
    </w:p>
    <w:p>
      <w:r>
        <w:t>backend\venv\Lib\site-packages\scipy\_lib\tests\test_doccer.py</w:t>
      </w:r>
    </w:p>
    <w:p>
      <w:r>
        <w:t>backend\venv\Lib\site-packages\scipy\_lib\tests\test_import_cycles.py</w:t>
      </w:r>
    </w:p>
    <w:p>
      <w:r>
        <w:t>backend\venv\Lib\site-packages\scipy\_lib\tests\test_public_api.py</w:t>
      </w:r>
    </w:p>
    <w:p>
      <w:r>
        <w:t>backend\venv\Lib\site-packages\scipy\_lib\tests\test_scipy_version.py</w:t>
      </w:r>
    </w:p>
    <w:p>
      <w:r>
        <w:t>backend\venv\Lib\site-packages\scipy\_lib\tests\test_tmpdirs.py</w:t>
      </w:r>
    </w:p>
    <w:p>
      <w:r>
        <w:t>backend\venv\Lib\site-packages\scipy\_lib\tests\test_warnings.py</w:t>
      </w:r>
    </w:p>
    <w:p>
      <w:r>
        <w:t>backend\venv\Lib\site-packages\scipy\_lib\uarray.py</w:t>
      </w:r>
    </w:p>
    <w:p>
      <w:r>
        <w:t>backend\venv\Lib\site-packages\scipy\cluster\__init__.py</w:t>
      </w:r>
    </w:p>
    <w:p>
      <w:r>
        <w:t>backend\venv\Lib\site-packages\scipy\cluster\__pycache__\__init__.cpython-311.pyc</w:t>
      </w:r>
    </w:p>
    <w:p>
      <w:r>
        <w:t>backend\venv\Lib\site-packages\scipy\cluster\__pycache__\hierarchy.cpython-311.pyc</w:t>
      </w:r>
    </w:p>
    <w:p>
      <w:r>
        <w:t>backend\venv\Lib\site-packages\scipy\cluster\__pycache__\vq.cpython-311.pyc</w:t>
      </w:r>
    </w:p>
    <w:p>
      <w:r>
        <w:t>backend\venv\Lib\site-packages\scipy\cluster\_hierarchy.cp311-win_amd64.dll.a</w:t>
      </w:r>
    </w:p>
    <w:p>
      <w:r>
        <w:t>backend\venv\Lib\site-packages\scipy\cluster\_hierarchy.cp311-win_amd64.pyd</w:t>
      </w:r>
    </w:p>
    <w:p>
      <w:r>
        <w:t>backend\venv\Lib\site-packages\scipy\cluster\_optimal_leaf_ordering.cp311-win_amd64.dll.a</w:t>
      </w:r>
    </w:p>
    <w:p>
      <w:r>
        <w:t>backend\venv\Lib\site-packages\scipy\cluster\_optimal_leaf_ordering.cp311-win_amd64.pyd</w:t>
      </w:r>
    </w:p>
    <w:p>
      <w:r>
        <w:t>backend\venv\Lib\site-packages\scipy\cluster\_vq.cp311-win_amd64.dll.a</w:t>
      </w:r>
    </w:p>
    <w:p>
      <w:r>
        <w:t>backend\venv\Lib\site-packages\scipy\cluster\_vq.cp311-win_amd64.pyd</w:t>
      </w:r>
    </w:p>
    <w:p>
      <w:r>
        <w:t>backend\venv\Lib\site-packages\scipy\cluster\hierarchy.py</w:t>
      </w:r>
    </w:p>
    <w:p>
      <w:r>
        <w:t>backend\venv\Lib\site-packages\scipy\cluster\tests\__init__.py</w:t>
      </w:r>
    </w:p>
    <w:p>
      <w:r>
        <w:t>backend\venv\Lib\site-packages\scipy\cluster\tests\__pycache__\__init__.cpython-311.pyc</w:t>
      </w:r>
    </w:p>
    <w:p>
      <w:r>
        <w:t>backend\venv\Lib\site-packages\scipy\cluster\tests\__pycache__\hierarchy_test_data.cpython-311.pyc</w:t>
      </w:r>
    </w:p>
    <w:p>
      <w:r>
        <w:t>backend\venv\Lib\site-packages\scipy\cluster\tests\__pycache__\test_disjoint_set.cpython-311.pyc</w:t>
      </w:r>
    </w:p>
    <w:p>
      <w:r>
        <w:t>backend\venv\Lib\site-packages\scipy\cluster\tests\__pycache__\test_hierarchy.cpython-311.pyc</w:t>
      </w:r>
    </w:p>
    <w:p>
      <w:r>
        <w:t>backend\venv\Lib\site-packages\scipy\cluster\tests\__pycache__\test_vq.cpython-311.pyc</w:t>
      </w:r>
    </w:p>
    <w:p>
      <w:r>
        <w:t>backend\venv\Lib\site-packages\scipy\cluster\tests\hierarchy_test_data.py</w:t>
      </w:r>
    </w:p>
    <w:p>
      <w:r>
        <w:t>backend\venv\Lib\site-packages\scipy\cluster\tests\test_disjoint_set.py</w:t>
      </w:r>
    </w:p>
    <w:p>
      <w:r>
        <w:t>backend\venv\Lib\site-packages\scipy\cluster\tests\test_hierarchy.py</w:t>
      </w:r>
    </w:p>
    <w:p>
      <w:r>
        <w:t>backend\venv\Lib\site-packages\scipy\cluster\tests\test_vq.py</w:t>
      </w:r>
    </w:p>
    <w:p>
      <w:r>
        <w:t>backend\venv\Lib\site-packages\scipy\cluster\vq.py</w:t>
      </w:r>
    </w:p>
    <w:p>
      <w:r>
        <w:t>backend\venv\Lib\site-packages\scipy\conftest.py</w:t>
      </w:r>
    </w:p>
    <w:p>
      <w:r>
        <w:t>backend\venv\Lib\site-packages\scipy\constants\__init__.py</w:t>
      </w:r>
    </w:p>
    <w:p>
      <w:r>
        <w:t>backend\venv\Lib\site-packages\scipy\constants\__pycache__\__init__.cpython-311.pyc</w:t>
      </w:r>
    </w:p>
    <w:p>
      <w:r>
        <w:t>backend\venv\Lib\site-packages\scipy\constants\__pycache__\_codata.cpython-311.pyc</w:t>
      </w:r>
    </w:p>
    <w:p>
      <w:r>
        <w:t>backend\venv\Lib\site-packages\scipy\constants\__pycache__\_constants.cpython-311.pyc</w:t>
      </w:r>
    </w:p>
    <w:p>
      <w:r>
        <w:t>backend\venv\Lib\site-packages\scipy\constants\__pycache__\codata.cpython-311.pyc</w:t>
      </w:r>
    </w:p>
    <w:p>
      <w:r>
        <w:t>backend\venv\Lib\site-packages\scipy\constants\__pycache__\constants.cpython-311.pyc</w:t>
      </w:r>
    </w:p>
    <w:p>
      <w:r>
        <w:t>backend\venv\Lib\site-packages\scipy\constants\_codata.py</w:t>
      </w:r>
    </w:p>
    <w:p>
      <w:r>
        <w:t>backend\venv\Lib\site-packages\scipy\constants\_constants.py</w:t>
      </w:r>
    </w:p>
    <w:p>
      <w:r>
        <w:t>backend\venv\Lib\site-packages\scipy\constants\codata.py</w:t>
      </w:r>
    </w:p>
    <w:p>
      <w:r>
        <w:t>backend\venv\Lib\site-packages\scipy\constants\constants.py</w:t>
      </w:r>
    </w:p>
    <w:p>
      <w:r>
        <w:t>backend\venv\Lib\site-packages\scipy\constants\tests\__init__.py</w:t>
      </w:r>
    </w:p>
    <w:p>
      <w:r>
        <w:t>backend\venv\Lib\site-packages\scipy\constants\tests\__pycache__\__init__.cpython-311.pyc</w:t>
      </w:r>
    </w:p>
    <w:p>
      <w:r>
        <w:t>backend\venv\Lib\site-packages\scipy\constants\tests\__pycache__\test_codata.cpython-311.pyc</w:t>
      </w:r>
    </w:p>
    <w:p>
      <w:r>
        <w:t>backend\venv\Lib\site-packages\scipy\constants\tests\__pycache__\test_constants.cpython-311.pyc</w:t>
      </w:r>
    </w:p>
    <w:p>
      <w:r>
        <w:t>backend\venv\Lib\site-packages\scipy\constants\tests\test_codata.py</w:t>
      </w:r>
    </w:p>
    <w:p>
      <w:r>
        <w:t>backend\venv\Lib\site-packages\scipy\constants\tests\test_constants.py</w:t>
      </w:r>
    </w:p>
    <w:p>
      <w:r>
        <w:t>backend\venv\Lib\site-packages\scipy\datasets\__init__.py</w:t>
      </w:r>
    </w:p>
    <w:p>
      <w:r>
        <w:t>backend\venv\Lib\site-packages\scipy\datasets\__pycache__\__init__.cpython-311.pyc</w:t>
      </w:r>
    </w:p>
    <w:p>
      <w:r>
        <w:t>backend\venv\Lib\site-packages\scipy\datasets\__pycache__\_download_all.cpython-311.pyc</w:t>
      </w:r>
    </w:p>
    <w:p>
      <w:r>
        <w:t>backend\venv\Lib\site-packages\scipy\datasets\__pycache__\_fetchers.cpython-311.pyc</w:t>
      </w:r>
    </w:p>
    <w:p>
      <w:r>
        <w:t>backend\venv\Lib\site-packages\scipy\datasets\__pycache__\_registry.cpython-311.pyc</w:t>
      </w:r>
    </w:p>
    <w:p>
      <w:r>
        <w:t>backend\venv\Lib\site-packages\scipy\datasets\__pycache__\_utils.cpython-311.pyc</w:t>
      </w:r>
    </w:p>
    <w:p>
      <w:r>
        <w:t>backend\venv\Lib\site-packages\scipy\datasets\_download_all.py</w:t>
      </w:r>
    </w:p>
    <w:p>
      <w:r>
        <w:t>backend\venv\Lib\site-packages\scipy\datasets\_fetchers.py</w:t>
      </w:r>
    </w:p>
    <w:p>
      <w:r>
        <w:t>backend\venv\Lib\site-packages\scipy\datasets\_registry.py</w:t>
      </w:r>
    </w:p>
    <w:p>
      <w:r>
        <w:t>backend\venv\Lib\site-packages\scipy\datasets\_utils.py</w:t>
      </w:r>
    </w:p>
    <w:p>
      <w:r>
        <w:t>backend\venv\Lib\site-packages\scipy\datasets\tests\__init__.py</w:t>
      </w:r>
    </w:p>
    <w:p>
      <w:r>
        <w:t>backend\venv\Lib\site-packages\scipy\datasets\tests\__pycache__\__init__.cpython-311.pyc</w:t>
      </w:r>
    </w:p>
    <w:p>
      <w:r>
        <w:t>backend\venv\Lib\site-packages\scipy\datasets\tests\__pycache__\test_data.cpython-311.pyc</w:t>
      </w:r>
    </w:p>
    <w:p>
      <w:r>
        <w:t>backend\venv\Lib\site-packages\scipy\datasets\tests\test_data.py</w:t>
      </w:r>
    </w:p>
    <w:p>
      <w:r>
        <w:t>backend\venv\Lib\site-packages\scipy\differentiate\__init__.py</w:t>
      </w:r>
    </w:p>
    <w:p>
      <w:r>
        <w:t>backend\venv\Lib\site-packages\scipy\differentiate\__pycache__\__init__.cpython-311.pyc</w:t>
      </w:r>
    </w:p>
    <w:p>
      <w:r>
        <w:t>backend\venv\Lib\site-packages\scipy\differentiate\__pycache__\_differentiate.cpython-311.pyc</w:t>
      </w:r>
    </w:p>
    <w:p>
      <w:r>
        <w:t>backend\venv\Lib\site-packages\scipy\differentiate\_differentiate.py</w:t>
      </w:r>
    </w:p>
    <w:p>
      <w:r>
        <w:t>backend\venv\Lib\site-packages\scipy\differentiate\tests\__init__.py</w:t>
      </w:r>
    </w:p>
    <w:p>
      <w:r>
        <w:t>backend\venv\Lib\site-packages\scipy\differentiate\tests\__pycache__\__init__.cpython-311.pyc</w:t>
      </w:r>
    </w:p>
    <w:p>
      <w:r>
        <w:t>backend\venv\Lib\site-packages\scipy\differentiate\tests\__pycache__\test_differentiate.cpython-311.pyc</w:t>
      </w:r>
    </w:p>
    <w:p>
      <w:r>
        <w:t>backend\venv\Lib\site-packages\scipy\differentiate\tests\test_differentiate.py</w:t>
      </w:r>
    </w:p>
    <w:p>
      <w:r>
        <w:t>backend\venv\Lib\site-packages\scipy\fft\__init__.py</w:t>
      </w:r>
    </w:p>
    <w:p>
      <w:r>
        <w:t>backend\venv\Lib\site-packages\scipy\fft\__pycache__\__init__.cpython-311.pyc</w:t>
      </w:r>
    </w:p>
    <w:p>
      <w:r>
        <w:t>backend\venv\Lib\site-packages\scipy\fft\__pycache__\_backend.cpython-311.pyc</w:t>
      </w:r>
    </w:p>
    <w:p>
      <w:r>
        <w:t>backend\venv\Lib\site-packages\scipy\fft\__pycache__\_basic.cpython-311.pyc</w:t>
      </w:r>
    </w:p>
    <w:p>
      <w:r>
        <w:t>backend\venv\Lib\site-packages\scipy\fft\__pycache__\_basic_backend.cpython-311.pyc</w:t>
      </w:r>
    </w:p>
    <w:p>
      <w:r>
        <w:t>backend\venv\Lib\site-packages\scipy\fft\__pycache__\_debug_backends.cpython-311.pyc</w:t>
      </w:r>
    </w:p>
    <w:p>
      <w:r>
        <w:t>backend\venv\Lib\site-packages\scipy\fft\__pycache__\_fftlog.cpython-311.pyc</w:t>
      </w:r>
    </w:p>
    <w:p>
      <w:r>
        <w:t>backend\venv\Lib\site-packages\scipy\fft\__pycache__\_fftlog_backend.cpython-311.pyc</w:t>
      </w:r>
    </w:p>
    <w:p>
      <w:r>
        <w:t>backend\venv\Lib\site-packages\scipy\fft\__pycache__\_helper.cpython-311.pyc</w:t>
      </w:r>
    </w:p>
    <w:p>
      <w:r>
        <w:t>backend\venv\Lib\site-packages\scipy\fft\__pycache__\_realtransforms.cpython-311.pyc</w:t>
      </w:r>
    </w:p>
    <w:p>
      <w:r>
        <w:t>backend\venv\Lib\site-packages\scipy\fft\__pycache__\_realtransforms_backend.cpython-311.pyc</w:t>
      </w:r>
    </w:p>
    <w:p>
      <w:r>
        <w:t>backend\venv\Lib\site-packages\scipy\fft\_backend.py</w:t>
      </w:r>
    </w:p>
    <w:p>
      <w:r>
        <w:t>backend\venv\Lib\site-packages\scipy\fft\_basic.py</w:t>
      </w:r>
    </w:p>
    <w:p>
      <w:r>
        <w:t>backend\venv\Lib\site-packages\scipy\fft\_basic_backend.py</w:t>
      </w:r>
    </w:p>
    <w:p>
      <w:r>
        <w:t>backend\venv\Lib\site-packages\scipy\fft\_debug_backends.py</w:t>
      </w:r>
    </w:p>
    <w:p>
      <w:r>
        <w:t>backend\venv\Lib\site-packages\scipy\fft\_fftlog.py</w:t>
      </w:r>
    </w:p>
    <w:p>
      <w:r>
        <w:t>backend\venv\Lib\site-packages\scipy\fft\_fftlog_backend.py</w:t>
      </w:r>
    </w:p>
    <w:p>
      <w:r>
        <w:t>backend\venv\Lib\site-packages\scipy\fft\_helper.py</w:t>
      </w:r>
    </w:p>
    <w:p>
      <w:r>
        <w:t>backend\venv\Lib\site-packages\scipy\fft\_pocketfft\__init__.py</w:t>
      </w:r>
    </w:p>
    <w:p>
      <w:r>
        <w:t>backend\venv\Lib\site-packages\scipy\fft\_pocketfft\__pycache__\__init__.cpython-311.pyc</w:t>
      </w:r>
    </w:p>
    <w:p>
      <w:r>
        <w:t>backend\venv\Lib\site-packages\scipy\fft\_pocketfft\__pycache__\basic.cpython-311.pyc</w:t>
      </w:r>
    </w:p>
    <w:p>
      <w:r>
        <w:t>backend\venv\Lib\site-packages\scipy\fft\_pocketfft\__pycache__\helper.cpython-311.pyc</w:t>
      </w:r>
    </w:p>
    <w:p>
      <w:r>
        <w:t>backend\venv\Lib\site-packages\scipy\fft\_pocketfft\__pycache__\realtransforms.cpython-311.pyc</w:t>
      </w:r>
    </w:p>
    <w:p>
      <w:r>
        <w:t>backend\venv\Lib\site-packages\scipy\fft\_pocketfft\basic.py</w:t>
      </w:r>
    </w:p>
    <w:p>
      <w:r>
        <w:t>backend\venv\Lib\site-packages\scipy\fft\_pocketfft\helper.py</w:t>
      </w:r>
    </w:p>
    <w:p>
      <w:r>
        <w:t>backend\venv\Lib\site-packages\scipy\fft\_pocketfft\LICENSE.md</w:t>
      </w:r>
    </w:p>
    <w:p>
      <w:r>
        <w:t>backend\venv\Lib\site-packages\scipy\fft\_pocketfft\pypocketfft.cp311-win_amd64.dll.a</w:t>
      </w:r>
    </w:p>
    <w:p>
      <w:r>
        <w:t>backend\venv\Lib\site-packages\scipy\fft\_pocketfft\pypocketfft.cp311-win_amd64.pyd</w:t>
      </w:r>
    </w:p>
    <w:p>
      <w:r>
        <w:t>backend\venv\Lib\site-packages\scipy\fft\_pocketfft\realtransforms.py</w:t>
      </w:r>
    </w:p>
    <w:p>
      <w:r>
        <w:t>backend\venv\Lib\site-packages\scipy\fft\_pocketfft\tests\__init__.py</w:t>
      </w:r>
    </w:p>
    <w:p>
      <w:r>
        <w:t>backend\venv\Lib\site-packages\scipy\fft\_pocketfft\tests\__pycache__\__init__.cpython-311.pyc</w:t>
      </w:r>
    </w:p>
    <w:p>
      <w:r>
        <w:t>backend\venv\Lib\site-packages\scipy\fft\_pocketfft\tests\__pycache__\test_basic.cpython-311.pyc</w:t>
      </w:r>
    </w:p>
    <w:p>
      <w:r>
        <w:t>backend\venv\Lib\site-packages\scipy\fft\_pocketfft\tests\__pycache__\test_real_transforms.cpython-311.pyc</w:t>
      </w:r>
    </w:p>
    <w:p>
      <w:r>
        <w:t>backend\venv\Lib\site-packages\scipy\fft\_pocketfft\tests\test_basic.py</w:t>
      </w:r>
    </w:p>
    <w:p>
      <w:r>
        <w:t>backend\venv\Lib\site-packages\scipy\fft\_pocketfft\tests\test_real_transforms.py</w:t>
      </w:r>
    </w:p>
    <w:p>
      <w:r>
        <w:t>backend\venv\Lib\site-packages\scipy\fft\_realtransforms.py</w:t>
      </w:r>
    </w:p>
    <w:p>
      <w:r>
        <w:t>backend\venv\Lib\site-packages\scipy\fft\_realtransforms_backend.py</w:t>
      </w:r>
    </w:p>
    <w:p>
      <w:r>
        <w:t>backend\venv\Lib\site-packages\scipy\fft\tests\__init__.py</w:t>
      </w:r>
    </w:p>
    <w:p>
      <w:r>
        <w:t>backend\venv\Lib\site-packages\scipy\fft\tests\__pycache__\__init__.cpython-311.pyc</w:t>
      </w:r>
    </w:p>
    <w:p>
      <w:r>
        <w:t>backend\venv\Lib\site-packages\scipy\fft\tests\__pycache__\mock_backend.cpython-311.pyc</w:t>
      </w:r>
    </w:p>
    <w:p>
      <w:r>
        <w:t>backend\venv\Lib\site-packages\scipy\fft\tests\__pycache__\test_backend.cpython-311.pyc</w:t>
      </w:r>
    </w:p>
    <w:p>
      <w:r>
        <w:t>backend\venv\Lib\site-packages\scipy\fft\tests\__pycache__\test_basic.cpython-311.pyc</w:t>
      </w:r>
    </w:p>
    <w:p>
      <w:r>
        <w:t>backend\venv\Lib\site-packages\scipy\fft\tests\__pycache__\test_fftlog.cpython-311.pyc</w:t>
      </w:r>
    </w:p>
    <w:p>
      <w:r>
        <w:t>backend\venv\Lib\site-packages\scipy\fft\tests\__pycache__\test_helper.cpython-311.pyc</w:t>
      </w:r>
    </w:p>
    <w:p>
      <w:r>
        <w:t>backend\venv\Lib\site-packages\scipy\fft\tests\__pycache__\test_multithreading.cpython-311.pyc</w:t>
      </w:r>
    </w:p>
    <w:p>
      <w:r>
        <w:t>backend\venv\Lib\site-packages\scipy\fft\tests\__pycache__\test_real_transforms.cpython-311.pyc</w:t>
      </w:r>
    </w:p>
    <w:p>
      <w:r>
        <w:t>backend\venv\Lib\site-packages\scipy\fft\tests\mock_backend.py</w:t>
      </w:r>
    </w:p>
    <w:p>
      <w:r>
        <w:t>backend\venv\Lib\site-packages\scipy\fft\tests\test_backend.py</w:t>
      </w:r>
    </w:p>
    <w:p>
      <w:r>
        <w:t>backend\venv\Lib\site-packages\scipy\fft\tests\test_basic.py</w:t>
      </w:r>
    </w:p>
    <w:p>
      <w:r>
        <w:t>backend\venv\Lib\site-packages\scipy\fft\tests\test_fftlog.py</w:t>
      </w:r>
    </w:p>
    <w:p>
      <w:r>
        <w:t>backend\venv\Lib\site-packages\scipy\fft\tests\test_helper.py</w:t>
      </w:r>
    </w:p>
    <w:p>
      <w:r>
        <w:t>backend\venv\Lib\site-packages\scipy\fft\tests\test_multithreading.py</w:t>
      </w:r>
    </w:p>
    <w:p>
      <w:r>
        <w:t>backend\venv\Lib\site-packages\scipy\fft\tests\test_real_transforms.py</w:t>
      </w:r>
    </w:p>
    <w:p>
      <w:r>
        <w:t>backend\venv\Lib\site-packages\scipy\fftpack\__init__.py</w:t>
      </w:r>
    </w:p>
    <w:p>
      <w:r>
        <w:t>backend\venv\Lib\site-packages\scipy\fftpack\__pycache__\__init__.cpython-311.pyc</w:t>
      </w:r>
    </w:p>
    <w:p>
      <w:r>
        <w:t>backend\venv\Lib\site-packages\scipy\fftpack\__pycache__\_basic.cpython-311.pyc</w:t>
      </w:r>
    </w:p>
    <w:p>
      <w:r>
        <w:t>backend\venv\Lib\site-packages\scipy\fftpack\__pycache__\_helper.cpython-311.pyc</w:t>
      </w:r>
    </w:p>
    <w:p>
      <w:r>
        <w:t>backend\venv\Lib\site-packages\scipy\fftpack\__pycache__\_pseudo_diffs.cpython-311.pyc</w:t>
      </w:r>
    </w:p>
    <w:p>
      <w:r>
        <w:t>backend\venv\Lib\site-packages\scipy\fftpack\__pycache__\_realtransforms.cpython-311.pyc</w:t>
      </w:r>
    </w:p>
    <w:p>
      <w:r>
        <w:t>backend\venv\Lib\site-packages\scipy\fftpack\__pycache__\basic.cpython-311.pyc</w:t>
      </w:r>
    </w:p>
    <w:p>
      <w:r>
        <w:t>backend\venv\Lib\site-packages\scipy\fftpack\__pycache__\helper.cpython-311.pyc</w:t>
      </w:r>
    </w:p>
    <w:p>
      <w:r>
        <w:t>backend\venv\Lib\site-packages\scipy\fftpack\__pycache__\pseudo_diffs.cpython-311.pyc</w:t>
      </w:r>
    </w:p>
    <w:p>
      <w:r>
        <w:t>backend\venv\Lib\site-packages\scipy\fftpack\__pycache__\realtransforms.cpython-311.pyc</w:t>
      </w:r>
    </w:p>
    <w:p>
      <w:r>
        <w:t>backend\venv\Lib\site-packages\scipy\fftpack\_basic.py</w:t>
      </w:r>
    </w:p>
    <w:p>
      <w:r>
        <w:t>backend\venv\Lib\site-packages\scipy\fftpack\_helper.py</w:t>
      </w:r>
    </w:p>
    <w:p>
      <w:r>
        <w:t>backend\venv\Lib\site-packages\scipy\fftpack\_pseudo_diffs.py</w:t>
      </w:r>
    </w:p>
    <w:p>
      <w:r>
        <w:t>backend\venv\Lib\site-packages\scipy\fftpack\_realtransforms.py</w:t>
      </w:r>
    </w:p>
    <w:p>
      <w:r>
        <w:t>backend\venv\Lib\site-packages\scipy\fftpack\basic.py</w:t>
      </w:r>
    </w:p>
    <w:p>
      <w:r>
        <w:t>backend\venv\Lib\site-packages\scipy\fftpack\convolve.cp311-win_amd64.dll.a</w:t>
      </w:r>
    </w:p>
    <w:p>
      <w:r>
        <w:t>backend\venv\Lib\site-packages\scipy\fftpack\convolve.cp311-win_amd64.pyd</w:t>
      </w:r>
    </w:p>
    <w:p>
      <w:r>
        <w:t>backend\venv\Lib\site-packages\scipy\fftpack\helper.py</w:t>
      </w:r>
    </w:p>
    <w:p>
      <w:r>
        <w:t>backend\venv\Lib\site-packages\scipy\fftpack\pseudo_diffs.py</w:t>
      </w:r>
    </w:p>
    <w:p>
      <w:r>
        <w:t>backend\venv\Lib\site-packages\scipy\fftpack\realtransforms.py</w:t>
      </w:r>
    </w:p>
    <w:p>
      <w:r>
        <w:t>backend\venv\Lib\site-packages\scipy\fftpack\tests\__init__.py</w:t>
      </w:r>
    </w:p>
    <w:p>
      <w:r>
        <w:t>backend\venv\Lib\site-packages\scipy\fftpack\tests\__pycache__\__init__.cpython-311.pyc</w:t>
      </w:r>
    </w:p>
    <w:p>
      <w:r>
        <w:t>backend\venv\Lib\site-packages\scipy\fftpack\tests\__pycache__\test_basic.cpython-311.pyc</w:t>
      </w:r>
    </w:p>
    <w:p>
      <w:r>
        <w:t>backend\venv\Lib\site-packages\scipy\fftpack\tests\__pycache__\test_helper.cpython-311.pyc</w:t>
      </w:r>
    </w:p>
    <w:p>
      <w:r>
        <w:t>backend\venv\Lib\site-packages\scipy\fftpack\tests\__pycache__\test_import.cpython-311.pyc</w:t>
      </w:r>
    </w:p>
    <w:p>
      <w:r>
        <w:t>backend\venv\Lib\site-packages\scipy\fftpack\tests\__pycache__\test_pseudo_diffs.cpython-311.pyc</w:t>
      </w:r>
    </w:p>
    <w:p>
      <w:r>
        <w:t>backend\venv\Lib\site-packages\scipy\fftpack\tests\__pycache__\test_real_transforms.cpython-311.pyc</w:t>
      </w:r>
    </w:p>
    <w:p>
      <w:r>
        <w:t>backend\venv\Lib\site-packages\scipy\fftpack\tests\fftw_double_ref.npz</w:t>
      </w:r>
    </w:p>
    <w:p>
      <w:r>
        <w:t>backend\venv\Lib\site-packages\scipy\fftpack\tests\fftw_longdouble_ref.npz</w:t>
      </w:r>
    </w:p>
    <w:p>
      <w:r>
        <w:t>backend\venv\Lib\site-packages\scipy\fftpack\tests\fftw_single_ref.npz</w:t>
      </w:r>
    </w:p>
    <w:p>
      <w:r>
        <w:t>backend\venv\Lib\site-packages\scipy\fftpack\tests\test.npz</w:t>
      </w:r>
    </w:p>
    <w:p>
      <w:r>
        <w:t>backend\venv\Lib\site-packages\scipy\fftpack\tests\test_basic.py</w:t>
      </w:r>
    </w:p>
    <w:p>
      <w:r>
        <w:t>backend\venv\Lib\site-packages\scipy\fftpack\tests\test_helper.py</w:t>
      </w:r>
    </w:p>
    <w:p>
      <w:r>
        <w:t>backend\venv\Lib\site-packages\scipy\fftpack\tests\test_import.py</w:t>
      </w:r>
    </w:p>
    <w:p>
      <w:r>
        <w:t>backend\venv\Lib\site-packages\scipy\fftpack\tests\test_pseudo_diffs.py</w:t>
      </w:r>
    </w:p>
    <w:p>
      <w:r>
        <w:t>backend\venv\Lib\site-packages\scipy\fftpack\tests\test_real_transforms.py</w:t>
      </w:r>
    </w:p>
    <w:p>
      <w:r>
        <w:t>backend\venv\Lib\site-packages\scipy\integrate\__init__.py</w:t>
      </w:r>
    </w:p>
    <w:p>
      <w:r>
        <w:t>backend\venv\Lib\site-packages\scipy\integrate\__pycache__\__init__.cpython-311.pyc</w:t>
      </w:r>
    </w:p>
    <w:p>
      <w:r>
        <w:t>backend\venv\Lib\site-packages\scipy\integrate\__pycache__\_bvp.cpython-311.pyc</w:t>
      </w:r>
    </w:p>
    <w:p>
      <w:r>
        <w:t>backend\venv\Lib\site-packages\scipy\integrate\__pycache__\_cubature.cpython-311.pyc</w:t>
      </w:r>
    </w:p>
    <w:p>
      <w:r>
        <w:t>backend\venv\Lib\site-packages\scipy\integrate\__pycache__\_lebedev.cpython-311.pyc</w:t>
      </w:r>
    </w:p>
    <w:p>
      <w:r>
        <w:t>backend\venv\Lib\site-packages\scipy\integrate\__pycache__\_ode.cpython-311.pyc</w:t>
      </w:r>
    </w:p>
    <w:p>
      <w:r>
        <w:t>backend\venv\Lib\site-packages\scipy\integrate\__pycache__\_odepack_py.cpython-311.pyc</w:t>
      </w:r>
    </w:p>
    <w:p>
      <w:r>
        <w:t>backend\venv\Lib\site-packages\scipy\integrate\__pycache__\_quad_vec.cpython-311.pyc</w:t>
      </w:r>
    </w:p>
    <w:p>
      <w:r>
        <w:t>backend\venv\Lib\site-packages\scipy\integrate\__pycache__\_quadpack_py.cpython-311.pyc</w:t>
      </w:r>
    </w:p>
    <w:p>
      <w:r>
        <w:t>backend\venv\Lib\site-packages\scipy\integrate\__pycache__\_quadrature.cpython-311.pyc</w:t>
      </w:r>
    </w:p>
    <w:p>
      <w:r>
        <w:t>backend\venv\Lib\site-packages\scipy\integrate\__pycache__\_tanhsinh.cpython-311.pyc</w:t>
      </w:r>
    </w:p>
    <w:p>
      <w:r>
        <w:t>backend\venv\Lib\site-packages\scipy\integrate\__pycache__\dop.cpython-311.pyc</w:t>
      </w:r>
    </w:p>
    <w:p>
      <w:r>
        <w:t>backend\venv\Lib\site-packages\scipy\integrate\__pycache__\lsoda.cpython-311.pyc</w:t>
      </w:r>
    </w:p>
    <w:p>
      <w:r>
        <w:t>backend\venv\Lib\site-packages\scipy\integrate\__pycache__\odepack.cpython-311.pyc</w:t>
      </w:r>
    </w:p>
    <w:p>
      <w:r>
        <w:t>backend\venv\Lib\site-packages\scipy\integrate\__pycache__\quadpack.cpython-311.pyc</w:t>
      </w:r>
    </w:p>
    <w:p>
      <w:r>
        <w:t>backend\venv\Lib\site-packages\scipy\integrate\__pycache__\vode.cpython-311.pyc</w:t>
      </w:r>
    </w:p>
    <w:p>
      <w:r>
        <w:t>backend\venv\Lib\site-packages\scipy\integrate\_bvp.py</w:t>
      </w:r>
    </w:p>
    <w:p>
      <w:r>
        <w:t>backend\venv\Lib\site-packages\scipy\integrate\_cubature.py</w:t>
      </w:r>
    </w:p>
    <w:p>
      <w:r>
        <w:t>backend\venv\Lib\site-packages\scipy\integrate\_dop.cp311-win_amd64.dll.a</w:t>
      </w:r>
    </w:p>
    <w:p>
      <w:r>
        <w:t>backend\venv\Lib\site-packages\scipy\integrate\_dop.cp311-win_amd64.pyd</w:t>
      </w:r>
    </w:p>
    <w:p>
      <w:r>
        <w:t>backend\venv\Lib\site-packages\scipy\integrate\_ivp\__init__.py</w:t>
      </w:r>
    </w:p>
    <w:p>
      <w:r>
        <w:t>backend\venv\Lib\site-packages\scipy\integrate\_ivp\__pycache__\__init__.cpython-311.pyc</w:t>
      </w:r>
    </w:p>
    <w:p>
      <w:r>
        <w:t>backend\venv\Lib\site-packages\scipy\integrate\_ivp\__pycache__\base.cpython-311.pyc</w:t>
      </w:r>
    </w:p>
    <w:p>
      <w:r>
        <w:t>backend\venv\Lib\site-packages\scipy\integrate\_ivp\__pycache__\bdf.cpython-311.pyc</w:t>
      </w:r>
    </w:p>
    <w:p>
      <w:r>
        <w:t>backend\venv\Lib\site-packages\scipy\integrate\_ivp\__pycache__\common.cpython-311.pyc</w:t>
      </w:r>
    </w:p>
    <w:p>
      <w:r>
        <w:t>backend\venv\Lib\site-packages\scipy\integrate\_ivp\__pycache__\dop853_coefficients.cpython-311.pyc</w:t>
      </w:r>
    </w:p>
    <w:p>
      <w:r>
        <w:t>backend\venv\Lib\site-packages\scipy\integrate\_ivp\__pycache__\ivp.cpython-311.pyc</w:t>
      </w:r>
    </w:p>
    <w:p>
      <w:r>
        <w:t>backend\venv\Lib\site-packages\scipy\integrate\_ivp\__pycache__\lsoda.cpython-311.pyc</w:t>
      </w:r>
    </w:p>
    <w:p>
      <w:r>
        <w:t>backend\venv\Lib\site-packages\scipy\integrate\_ivp\__pycache__\radau.cpython-311.pyc</w:t>
      </w:r>
    </w:p>
    <w:p>
      <w:r>
        <w:t>backend\venv\Lib\site-packages\scipy\integrate\_ivp\__pycache__\rk.cpython-311.pyc</w:t>
      </w:r>
    </w:p>
    <w:p>
      <w:r>
        <w:t>backend\venv\Lib\site-packages\scipy\integrate\_ivp\base.py</w:t>
      </w:r>
    </w:p>
    <w:p>
      <w:r>
        <w:t>backend\venv\Lib\site-packages\scipy\integrate\_ivp\bdf.py</w:t>
      </w:r>
    </w:p>
    <w:p>
      <w:r>
        <w:t>backend\venv\Lib\site-packages\scipy\integrate\_ivp\common.py</w:t>
      </w:r>
    </w:p>
    <w:p>
      <w:r>
        <w:t>backend\venv\Lib\site-packages\scipy\integrate\_ivp\dop853_coefficients.py</w:t>
      </w:r>
    </w:p>
    <w:p>
      <w:r>
        <w:t>backend\venv\Lib\site-packages\scipy\integrate\_ivp\ivp.py</w:t>
      </w:r>
    </w:p>
    <w:p>
      <w:r>
        <w:t>backend\venv\Lib\site-packages\scipy\integrate\_ivp\lsoda.py</w:t>
      </w:r>
    </w:p>
    <w:p>
      <w:r>
        <w:t>backend\venv\Lib\site-packages\scipy\integrate\_ivp\radau.py</w:t>
      </w:r>
    </w:p>
    <w:p>
      <w:r>
        <w:t>backend\venv\Lib\site-packages\scipy\integrate\_ivp\rk.py</w:t>
      </w:r>
    </w:p>
    <w:p>
      <w:r>
        <w:t>backend\venv\Lib\site-packages\scipy\integrate\_ivp\tests\__init__.py</w:t>
      </w:r>
    </w:p>
    <w:p>
      <w:r>
        <w:t>backend\venv\Lib\site-packages\scipy\integrate\_ivp\tests\__pycache__\__init__.cpython-311.pyc</w:t>
      </w:r>
    </w:p>
    <w:p>
      <w:r>
        <w:t>backend\venv\Lib\site-packages\scipy\integrate\_ivp\tests\__pycache__\test_ivp.cpython-311.pyc</w:t>
      </w:r>
    </w:p>
    <w:p>
      <w:r>
        <w:t>backend\venv\Lib\site-packages\scipy\integrate\_ivp\tests\__pycache__\test_rk.cpython-311.pyc</w:t>
      </w:r>
    </w:p>
    <w:p>
      <w:r>
        <w:t>backend\venv\Lib\site-packages\scipy\integrate\_ivp\tests\test_ivp.py</w:t>
      </w:r>
    </w:p>
    <w:p>
      <w:r>
        <w:t>backend\venv\Lib\site-packages\scipy\integrate\_ivp\tests\test_rk.py</w:t>
      </w:r>
    </w:p>
    <w:p>
      <w:r>
        <w:t>backend\venv\Lib\site-packages\scipy\integrate\_lebedev.py</w:t>
      </w:r>
    </w:p>
    <w:p>
      <w:r>
        <w:t>backend\venv\Lib\site-packages\scipy\integrate\_lsoda.cp311-win_amd64.dll.a</w:t>
      </w:r>
    </w:p>
    <w:p>
      <w:r>
        <w:t>backend\venv\Lib\site-packages\scipy\integrate\_lsoda.cp311-win_amd64.pyd</w:t>
      </w:r>
    </w:p>
    <w:p>
      <w:r>
        <w:t>backend\venv\Lib\site-packages\scipy\integrate\_ode.py</w:t>
      </w:r>
    </w:p>
    <w:p>
      <w:r>
        <w:t>backend\venv\Lib\site-packages\scipy\integrate\_odepack.cp311-win_amd64.dll.a</w:t>
      </w:r>
    </w:p>
    <w:p>
      <w:r>
        <w:t>backend\venv\Lib\site-packages\scipy\integrate\_odepack.cp311-win_amd64.pyd</w:t>
      </w:r>
    </w:p>
    <w:p>
      <w:r>
        <w:t>backend\venv\Lib\site-packages\scipy\integrate\_odepack_py.py</w:t>
      </w:r>
    </w:p>
    <w:p>
      <w:r>
        <w:t>backend\venv\Lib\site-packages\scipy\integrate\_quad_vec.py</w:t>
      </w:r>
    </w:p>
    <w:p>
      <w:r>
        <w:t>backend\venv\Lib\site-packages\scipy\integrate\_quadpack.cp311-win_amd64.dll.a</w:t>
      </w:r>
    </w:p>
    <w:p>
      <w:r>
        <w:t>backend\venv\Lib\site-packages\scipy\integrate\_quadpack.cp311-win_amd64.pyd</w:t>
      </w:r>
    </w:p>
    <w:p>
      <w:r>
        <w:t>backend\venv\Lib\site-packages\scipy\integrate\_quadpack_py.py</w:t>
      </w:r>
    </w:p>
    <w:p>
      <w:r>
        <w:t>backend\venv\Lib\site-packages\scipy\integrate\_quadrature.py</w:t>
      </w:r>
    </w:p>
    <w:p>
      <w:r>
        <w:t>backend\venv\Lib\site-packages\scipy\integrate\_rules\__init__.py</w:t>
      </w:r>
    </w:p>
    <w:p>
      <w:r>
        <w:t>backend\venv\Lib\site-packages\scipy\integrate\_rules\__pycache__\__init__.cpython-311.pyc</w:t>
      </w:r>
    </w:p>
    <w:p>
      <w:r>
        <w:t>backend\venv\Lib\site-packages\scipy\integrate\_rules\__pycache__\_base.cpython-311.pyc</w:t>
      </w:r>
    </w:p>
    <w:p>
      <w:r>
        <w:t>backend\venv\Lib\site-packages\scipy\integrate\_rules\__pycache__\_gauss_kronrod.cpython-311.pyc</w:t>
      </w:r>
    </w:p>
    <w:p>
      <w:r>
        <w:t>backend\venv\Lib\site-packages\scipy\integrate\_rules\__pycache__\_gauss_legendre.cpython-311.pyc</w:t>
      </w:r>
    </w:p>
    <w:p>
      <w:r>
        <w:t>backend\venv\Lib\site-packages\scipy\integrate\_rules\__pycache__\_genz_malik.cpython-311.pyc</w:t>
      </w:r>
    </w:p>
    <w:p>
      <w:r>
        <w:t>backend\venv\Lib\site-packages\scipy\integrate\_rules\_base.py</w:t>
      </w:r>
    </w:p>
    <w:p>
      <w:r>
        <w:t>backend\venv\Lib\site-packages\scipy\integrate\_rules\_gauss_kronrod.py</w:t>
      </w:r>
    </w:p>
    <w:p>
      <w:r>
        <w:t>backend\venv\Lib\site-packages\scipy\integrate\_rules\_gauss_legendre.py</w:t>
      </w:r>
    </w:p>
    <w:p>
      <w:r>
        <w:t>backend\venv\Lib\site-packages\scipy\integrate\_rules\_genz_malik.py</w:t>
      </w:r>
    </w:p>
    <w:p>
      <w:r>
        <w:t>backend\venv\Lib\site-packages\scipy\integrate\_tanhsinh.py</w:t>
      </w:r>
    </w:p>
    <w:p>
      <w:r>
        <w:t>backend\venv\Lib\site-packages\scipy\integrate\_test_multivariate.cp311-win_amd64.dll.a</w:t>
      </w:r>
    </w:p>
    <w:p>
      <w:r>
        <w:t>backend\venv\Lib\site-packages\scipy\integrate\_test_multivariate.cp311-win_amd64.pyd</w:t>
      </w:r>
    </w:p>
    <w:p>
      <w:r>
        <w:t>backend\venv\Lib\site-packages\scipy\integrate\_test_odeint_banded.cp311-win_amd64.dll.a</w:t>
      </w:r>
    </w:p>
    <w:p>
      <w:r>
        <w:t>backend\venv\Lib\site-packages\scipy\integrate\_test_odeint_banded.cp311-win_amd64.pyd</w:t>
      </w:r>
    </w:p>
    <w:p>
      <w:r>
        <w:t>backend\venv\Lib\site-packages\scipy\integrate\_vode.cp311-win_amd64.dll.a</w:t>
      </w:r>
    </w:p>
    <w:p>
      <w:r>
        <w:t>backend\venv\Lib\site-packages\scipy\integrate\_vode.cp311-win_amd64.pyd</w:t>
      </w:r>
    </w:p>
    <w:p>
      <w:r>
        <w:t>backend\venv\Lib\site-packages\scipy\integrate\dop.py</w:t>
      </w:r>
    </w:p>
    <w:p>
      <w:r>
        <w:t>backend\venv\Lib\site-packages\scipy\integrate\lsoda.py</w:t>
      </w:r>
    </w:p>
    <w:p>
      <w:r>
        <w:t>backend\venv\Lib\site-packages\scipy\integrate\odepack.py</w:t>
      </w:r>
    </w:p>
    <w:p>
      <w:r>
        <w:t>backend\venv\Lib\site-packages\scipy\integrate\quadpack.py</w:t>
      </w:r>
    </w:p>
    <w:p>
      <w:r>
        <w:t>backend\venv\Lib\site-packages\scipy\integrate\tests\__init__.py</w:t>
      </w:r>
    </w:p>
    <w:p>
      <w:r>
        <w:t>backend\venv\Lib\site-packages\scipy\integrate\tests\__pycache__\__init__.cpython-311.pyc</w:t>
      </w:r>
    </w:p>
    <w:p>
      <w:r>
        <w:t>backend\venv\Lib\site-packages\scipy\integrate\tests\__pycache__\test__quad_vec.cpython-311.pyc</w:t>
      </w:r>
    </w:p>
    <w:p>
      <w:r>
        <w:t>backend\venv\Lib\site-packages\scipy\integrate\tests\__pycache__\test_banded_ode_solvers.cpython-311.pyc</w:t>
      </w:r>
    </w:p>
    <w:p>
      <w:r>
        <w:t>backend\venv\Lib\site-packages\scipy\integrate\tests\__pycache__\test_bvp.cpython-311.pyc</w:t>
      </w:r>
    </w:p>
    <w:p>
      <w:r>
        <w:t>backend\venv\Lib\site-packages\scipy\integrate\tests\__pycache__\test_cubature.cpython-311.pyc</w:t>
      </w:r>
    </w:p>
    <w:p>
      <w:r>
        <w:t>backend\venv\Lib\site-packages\scipy\integrate\tests\__pycache__\test_integrate.cpython-311.pyc</w:t>
      </w:r>
    </w:p>
    <w:p>
      <w:r>
        <w:t>backend\venv\Lib\site-packages\scipy\integrate\tests\__pycache__\test_odeint_jac.cpython-311.pyc</w:t>
      </w:r>
    </w:p>
    <w:p>
      <w:r>
        <w:t>backend\venv\Lib\site-packages\scipy\integrate\tests\__pycache__\test_quadpack.cpython-311.pyc</w:t>
      </w:r>
    </w:p>
    <w:p>
      <w:r>
        <w:t>backend\venv\Lib\site-packages\scipy\integrate\tests\__pycache__\test_quadrature.cpython-311.pyc</w:t>
      </w:r>
    </w:p>
    <w:p>
      <w:r>
        <w:t>backend\venv\Lib\site-packages\scipy\integrate\tests\__pycache__\test_tanhsinh.cpython-311.pyc</w:t>
      </w:r>
    </w:p>
    <w:p>
      <w:r>
        <w:t>backend\venv\Lib\site-packages\scipy\integrate\tests\test__quad_vec.py</w:t>
      </w:r>
    </w:p>
    <w:p>
      <w:r>
        <w:t>backend\venv\Lib\site-packages\scipy\integrate\tests\test_banded_ode_solvers.py</w:t>
      </w:r>
    </w:p>
    <w:p>
      <w:r>
        <w:t>backend\venv\Lib\site-packages\scipy\integrate\tests\test_bvp.py</w:t>
      </w:r>
    </w:p>
    <w:p>
      <w:r>
        <w:t>backend\venv\Lib\site-packages\scipy\integrate\tests\test_cubature.py</w:t>
      </w:r>
    </w:p>
    <w:p>
      <w:r>
        <w:t>backend\venv\Lib\site-packages\scipy\integrate\tests\test_integrate.py</w:t>
      </w:r>
    </w:p>
    <w:p>
      <w:r>
        <w:t>backend\venv\Lib\site-packages\scipy\integrate\tests\test_odeint_jac.py</w:t>
      </w:r>
    </w:p>
    <w:p>
      <w:r>
        <w:t>backend\venv\Lib\site-packages\scipy\integrate\tests\test_quadpack.py</w:t>
      </w:r>
    </w:p>
    <w:p>
      <w:r>
        <w:t>backend\venv\Lib\site-packages\scipy\integrate\tests\test_quadrature.py</w:t>
      </w:r>
    </w:p>
    <w:p>
      <w:r>
        <w:t>backend\venv\Lib\site-packages\scipy\integrate\tests\test_tanhsinh.py</w:t>
      </w:r>
    </w:p>
    <w:p>
      <w:r>
        <w:t>backend\venv\Lib\site-packages\scipy\integrate\vode.py</w:t>
      </w:r>
    </w:p>
    <w:p>
      <w:r>
        <w:t>backend\venv\Lib\site-packages\scipy\interpolate\__init__.py</w:t>
      </w:r>
    </w:p>
    <w:p>
      <w:r>
        <w:t>backend\venv\Lib\site-packages\scipy\interpolate\__pycache__\__init__.cpython-311.pyc</w:t>
      </w:r>
    </w:p>
    <w:p>
      <w:r>
        <w:t>backend\venv\Lib\site-packages\scipy\interpolate\__pycache__\_bary_rational.cpython-311.pyc</w:t>
      </w:r>
    </w:p>
    <w:p>
      <w:r>
        <w:t>backend\venv\Lib\site-packages\scipy\interpolate\__pycache__\_bsplines.cpython-311.pyc</w:t>
      </w:r>
    </w:p>
    <w:p>
      <w:r>
        <w:t>backend\venv\Lib\site-packages\scipy\interpolate\__pycache__\_cubic.cpython-311.pyc</w:t>
      </w:r>
    </w:p>
    <w:p>
      <w:r>
        <w:t>backend\venv\Lib\site-packages\scipy\interpolate\__pycache__\_fitpack2.cpython-311.pyc</w:t>
      </w:r>
    </w:p>
    <w:p>
      <w:r>
        <w:t>backend\venv\Lib\site-packages\scipy\interpolate\__pycache__\_fitpack_impl.cpython-311.pyc</w:t>
      </w:r>
    </w:p>
    <w:p>
      <w:r>
        <w:t>backend\venv\Lib\site-packages\scipy\interpolate\__pycache__\_fitpack_py.cpython-311.pyc</w:t>
      </w:r>
    </w:p>
    <w:p>
      <w:r>
        <w:t>backend\venv\Lib\site-packages\scipy\interpolate\__pycache__\_fitpack_repro.cpython-311.pyc</w:t>
      </w:r>
    </w:p>
    <w:p>
      <w:r>
        <w:t>backend\venv\Lib\site-packages\scipy\interpolate\__pycache__\_interpolate.cpython-311.pyc</w:t>
      </w:r>
    </w:p>
    <w:p>
      <w:r>
        <w:t>backend\venv\Lib\site-packages\scipy\interpolate\__pycache__\_ndbspline.cpython-311.pyc</w:t>
      </w:r>
    </w:p>
    <w:p>
      <w:r>
        <w:t>backend\venv\Lib\site-packages\scipy\interpolate\__pycache__\_ndgriddata.cpython-311.pyc</w:t>
      </w:r>
    </w:p>
    <w:p>
      <w:r>
        <w:t>backend\venv\Lib\site-packages\scipy\interpolate\__pycache__\_pade.cpython-311.pyc</w:t>
      </w:r>
    </w:p>
    <w:p>
      <w:r>
        <w:t>backend\venv\Lib\site-packages\scipy\interpolate\__pycache__\_polyint.cpython-311.pyc</w:t>
      </w:r>
    </w:p>
    <w:p>
      <w:r>
        <w:t>backend\venv\Lib\site-packages\scipy\interpolate\__pycache__\_rbf.cpython-311.pyc</w:t>
      </w:r>
    </w:p>
    <w:p>
      <w:r>
        <w:t>backend\venv\Lib\site-packages\scipy\interpolate\__pycache__\_rbfinterp.cpython-311.pyc</w:t>
      </w:r>
    </w:p>
    <w:p>
      <w:r>
        <w:t>backend\venv\Lib\site-packages\scipy\interpolate\__pycache__\_rgi.cpython-311.pyc</w:t>
      </w:r>
    </w:p>
    <w:p>
      <w:r>
        <w:t>backend\venv\Lib\site-packages\scipy\interpolate\__pycache__\dfitpack.cpython-311.pyc</w:t>
      </w:r>
    </w:p>
    <w:p>
      <w:r>
        <w:t>backend\venv\Lib\site-packages\scipy\interpolate\__pycache__\fitpack.cpython-311.pyc</w:t>
      </w:r>
    </w:p>
    <w:p>
      <w:r>
        <w:t>backend\venv\Lib\site-packages\scipy\interpolate\__pycache__\fitpack2.cpython-311.pyc</w:t>
      </w:r>
    </w:p>
    <w:p>
      <w:r>
        <w:t>backend\venv\Lib\site-packages\scipy\interpolate\__pycache__\interpnd.cpython-311.pyc</w:t>
      </w:r>
    </w:p>
    <w:p>
      <w:r>
        <w:t>backend\venv\Lib\site-packages\scipy\interpolate\__pycache__\interpolate.cpython-311.pyc</w:t>
      </w:r>
    </w:p>
    <w:p>
      <w:r>
        <w:t>backend\venv\Lib\site-packages\scipy\interpolate\__pycache__\ndgriddata.cpython-311.pyc</w:t>
      </w:r>
    </w:p>
    <w:p>
      <w:r>
        <w:t>backend\venv\Lib\site-packages\scipy\interpolate\__pycache__\polyint.cpython-311.pyc</w:t>
      </w:r>
    </w:p>
    <w:p>
      <w:r>
        <w:t>backend\venv\Lib\site-packages\scipy\interpolate\__pycache__\rbf.cpython-311.pyc</w:t>
      </w:r>
    </w:p>
    <w:p>
      <w:r>
        <w:t>backend\venv\Lib\site-packages\scipy\interpolate\_bary_rational.py</w:t>
      </w:r>
    </w:p>
    <w:p>
      <w:r>
        <w:t>backend\venv\Lib\site-packages\scipy\interpolate\_bspl.cp311-win_amd64.dll.a</w:t>
      </w:r>
    </w:p>
    <w:p>
      <w:r>
        <w:t>backend\venv\Lib\site-packages\scipy\interpolate\_bspl.cp311-win_amd64.pyd</w:t>
      </w:r>
    </w:p>
    <w:p>
      <w:r>
        <w:t>backend\venv\Lib\site-packages\scipy\interpolate\_bsplines.py</w:t>
      </w:r>
    </w:p>
    <w:p>
      <w:r>
        <w:t>backend\venv\Lib\site-packages\scipy\interpolate\_cubic.py</w:t>
      </w:r>
    </w:p>
    <w:p>
      <w:r>
        <w:t>backend\venv\Lib\site-packages\scipy\interpolate\_dfitpack.cp311-win_amd64.dll.a</w:t>
      </w:r>
    </w:p>
    <w:p>
      <w:r>
        <w:t>backend\venv\Lib\site-packages\scipy\interpolate\_dfitpack.cp311-win_amd64.pyd</w:t>
      </w:r>
    </w:p>
    <w:p>
      <w:r>
        <w:t>backend\venv\Lib\site-packages\scipy\interpolate\_dierckx.cp311-win_amd64.dll.a</w:t>
      </w:r>
    </w:p>
    <w:p>
      <w:r>
        <w:t>backend\venv\Lib\site-packages\scipy\interpolate\_dierckx.cp311-win_amd64.pyd</w:t>
      </w:r>
    </w:p>
    <w:p>
      <w:r>
        <w:t>backend\venv\Lib\site-packages\scipy\interpolate\_fitpack.cp311-win_amd64.dll.a</w:t>
      </w:r>
    </w:p>
    <w:p>
      <w:r>
        <w:t>backend\venv\Lib\site-packages\scipy\interpolate\_fitpack.cp311-win_amd64.pyd</w:t>
      </w:r>
    </w:p>
    <w:p>
      <w:r>
        <w:t>backend\venv\Lib\site-packages\scipy\interpolate\_fitpack2.py</w:t>
      </w:r>
    </w:p>
    <w:p>
      <w:r>
        <w:t>backend\venv\Lib\site-packages\scipy\interpolate\_fitpack_impl.py</w:t>
      </w:r>
    </w:p>
    <w:p>
      <w:r>
        <w:t>backend\venv\Lib\site-packages\scipy\interpolate\_fitpack_py.py</w:t>
      </w:r>
    </w:p>
    <w:p>
      <w:r>
        <w:t>backend\venv\Lib\site-packages\scipy\interpolate\_fitpack_repro.py</w:t>
      </w:r>
    </w:p>
    <w:p>
      <w:r>
        <w:t>backend\venv\Lib\site-packages\scipy\interpolate\_interpnd.cp311-win_amd64.dll.a</w:t>
      </w:r>
    </w:p>
    <w:p>
      <w:r>
        <w:t>backend\venv\Lib\site-packages\scipy\interpolate\_interpnd.cp311-win_amd64.pyd</w:t>
      </w:r>
    </w:p>
    <w:p>
      <w:r>
        <w:t>backend\venv\Lib\site-packages\scipy\interpolate\_interpolate.py</w:t>
      </w:r>
    </w:p>
    <w:p>
      <w:r>
        <w:t>backend\venv\Lib\site-packages\scipy\interpolate\_ndbspline.py</w:t>
      </w:r>
    </w:p>
    <w:p>
      <w:r>
        <w:t>backend\venv\Lib\site-packages\scipy\interpolate\_ndgriddata.py</w:t>
      </w:r>
    </w:p>
    <w:p>
      <w:r>
        <w:t>backend\venv\Lib\site-packages\scipy\interpolate\_pade.py</w:t>
      </w:r>
    </w:p>
    <w:p>
      <w:r>
        <w:t>backend\venv\Lib\site-packages\scipy\interpolate\_polyint.py</w:t>
      </w:r>
    </w:p>
    <w:p>
      <w:r>
        <w:t>backend\venv\Lib\site-packages\scipy\interpolate\_ppoly.cp311-win_amd64.dll.a</w:t>
      </w:r>
    </w:p>
    <w:p>
      <w:r>
        <w:t>backend\venv\Lib\site-packages\scipy\interpolate\_ppoly.cp311-win_amd64.pyd</w:t>
      </w:r>
    </w:p>
    <w:p>
      <w:r>
        <w:t>backend\venv\Lib\site-packages\scipy\interpolate\_rbf.py</w:t>
      </w:r>
    </w:p>
    <w:p>
      <w:r>
        <w:t>backend\venv\Lib\site-packages\scipy\interpolate\_rbfinterp.py</w:t>
      </w:r>
    </w:p>
    <w:p>
      <w:r>
        <w:t>backend\venv\Lib\site-packages\scipy\interpolate\_rbfinterp_pythran.cp311-win_amd64.dll.a</w:t>
      </w:r>
    </w:p>
    <w:p>
      <w:r>
        <w:t>backend\venv\Lib\site-packages\scipy\interpolate\_rbfinterp_pythran.cp311-win_amd64.pyd</w:t>
      </w:r>
    </w:p>
    <w:p>
      <w:r>
        <w:t>backend\venv\Lib\site-packages\scipy\interpolate\_rgi.py</w:t>
      </w:r>
    </w:p>
    <w:p>
      <w:r>
        <w:t>backend\venv\Lib\site-packages\scipy\interpolate\_rgi_cython.cp311-win_amd64.dll.a</w:t>
      </w:r>
    </w:p>
    <w:p>
      <w:r>
        <w:t>backend\venv\Lib\site-packages\scipy\interpolate\_rgi_cython.cp311-win_amd64.pyd</w:t>
      </w:r>
    </w:p>
    <w:p>
      <w:r>
        <w:t>backend\venv\Lib\site-packages\scipy\interpolate\dfitpack.py</w:t>
      </w:r>
    </w:p>
    <w:p>
      <w:r>
        <w:t>backend\venv\Lib\site-packages\scipy\interpolate\fitpack.py</w:t>
      </w:r>
    </w:p>
    <w:p>
      <w:r>
        <w:t>backend\venv\Lib\site-packages\scipy\interpolate\fitpack2.py</w:t>
      </w:r>
    </w:p>
    <w:p>
      <w:r>
        <w:t>backend\venv\Lib\site-packages\scipy\interpolate\interpnd.py</w:t>
      </w:r>
    </w:p>
    <w:p>
      <w:r>
        <w:t>backend\venv\Lib\site-packages\scipy\interpolate\interpolate.py</w:t>
      </w:r>
    </w:p>
    <w:p>
      <w:r>
        <w:t>backend\venv\Lib\site-packages\scipy\interpolate\ndgriddata.py</w:t>
      </w:r>
    </w:p>
    <w:p>
      <w:r>
        <w:t>backend\venv\Lib\site-packages\scipy\interpolate\polyint.py</w:t>
      </w:r>
    </w:p>
    <w:p>
      <w:r>
        <w:t>backend\venv\Lib\site-packages\scipy\interpolate\rbf.py</w:t>
      </w:r>
    </w:p>
    <w:p>
      <w:r>
        <w:t>backend\venv\Lib\site-packages\scipy\interpolate\tests\__init__.py</w:t>
      </w:r>
    </w:p>
    <w:p>
      <w:r>
        <w:t>backend\venv\Lib\site-packages\scipy\interpolate\tests\__pycache__\__init__.cpython-311.pyc</w:t>
      </w:r>
    </w:p>
    <w:p>
      <w:r>
        <w:t>backend\venv\Lib\site-packages\scipy\interpolate\tests\__pycache__\test_bary_rational.cpython-311.pyc</w:t>
      </w:r>
    </w:p>
    <w:p>
      <w:r>
        <w:t>backend\venv\Lib\site-packages\scipy\interpolate\tests\__pycache__\test_bsplines.cpython-311.pyc</w:t>
      </w:r>
    </w:p>
    <w:p>
      <w:r>
        <w:t>backend\venv\Lib\site-packages\scipy\interpolate\tests\__pycache__\test_fitpack.cpython-311.pyc</w:t>
      </w:r>
    </w:p>
    <w:p>
      <w:r>
        <w:t>backend\venv\Lib\site-packages\scipy\interpolate\tests\__pycache__\test_fitpack2.cpython-311.pyc</w:t>
      </w:r>
    </w:p>
    <w:p>
      <w:r>
        <w:t>backend\venv\Lib\site-packages\scipy\interpolate\tests\__pycache__\test_gil.cpython-311.pyc</w:t>
      </w:r>
    </w:p>
    <w:p>
      <w:r>
        <w:t>backend\venv\Lib\site-packages\scipy\interpolate\tests\__pycache__\test_interpnd.cpython-311.pyc</w:t>
      </w:r>
    </w:p>
    <w:p>
      <w:r>
        <w:t>backend\venv\Lib\site-packages\scipy\interpolate\tests\__pycache__\test_interpolate.cpython-311.pyc</w:t>
      </w:r>
    </w:p>
    <w:p>
      <w:r>
        <w:t>backend\venv\Lib\site-packages\scipy\interpolate\tests\__pycache__\test_ndgriddata.cpython-311.pyc</w:t>
      </w:r>
    </w:p>
    <w:p>
      <w:r>
        <w:t>backend\venv\Lib\site-packages\scipy\interpolate\tests\__pycache__\test_pade.cpython-311.pyc</w:t>
      </w:r>
    </w:p>
    <w:p>
      <w:r>
        <w:t>backend\venv\Lib\site-packages\scipy\interpolate\tests\__pycache__\test_polyint.cpython-311.pyc</w:t>
      </w:r>
    </w:p>
    <w:p>
      <w:r>
        <w:t>backend\venv\Lib\site-packages\scipy\interpolate\tests\__pycache__\test_rbf.cpython-311.pyc</w:t>
      </w:r>
    </w:p>
    <w:p>
      <w:r>
        <w:t>backend\venv\Lib\site-packages\scipy\interpolate\tests\__pycache__\test_rbfinterp.cpython-311.pyc</w:t>
      </w:r>
    </w:p>
    <w:p>
      <w:r>
        <w:t>backend\venv\Lib\site-packages\scipy\interpolate\tests\__pycache__\test_rgi.cpython-311.pyc</w:t>
      </w:r>
    </w:p>
    <w:p>
      <w:r>
        <w:t>backend\venv\Lib\site-packages\scipy\interpolate\tests\data\bug-1310.npz</w:t>
      </w:r>
    </w:p>
    <w:p>
      <w:r>
        <w:t>backend\venv\Lib\site-packages\scipy\interpolate\tests\data\estimate_gradients_hang.npy</w:t>
      </w:r>
    </w:p>
    <w:p>
      <w:r>
        <w:t>backend\venv\Lib\site-packages\scipy\interpolate\tests\data\gcvspl.npz</w:t>
      </w:r>
    </w:p>
    <w:p>
      <w:r>
        <w:t>backend\venv\Lib\site-packages\scipy\interpolate\tests\test_bary_rational.py</w:t>
      </w:r>
    </w:p>
    <w:p>
      <w:r>
        <w:t>backend\venv\Lib\site-packages\scipy\interpolate\tests\test_bsplines.py</w:t>
      </w:r>
    </w:p>
    <w:p>
      <w:r>
        <w:t>backend\venv\Lib\site-packages\scipy\interpolate\tests\test_fitpack.py</w:t>
      </w:r>
    </w:p>
    <w:p>
      <w:r>
        <w:t>backend\venv\Lib\site-packages\scipy\interpolate\tests\test_fitpack2.py</w:t>
      </w:r>
    </w:p>
    <w:p>
      <w:r>
        <w:t>backend\venv\Lib\site-packages\scipy\interpolate\tests\test_gil.py</w:t>
      </w:r>
    </w:p>
    <w:p>
      <w:r>
        <w:t>backend\venv\Lib\site-packages\scipy\interpolate\tests\test_interpnd.py</w:t>
      </w:r>
    </w:p>
    <w:p>
      <w:r>
        <w:t>backend\venv\Lib\site-packages\scipy\interpolate\tests\test_interpolate.py</w:t>
      </w:r>
    </w:p>
    <w:p>
      <w:r>
        <w:t>backend\venv\Lib\site-packages\scipy\interpolate\tests\test_ndgriddata.py</w:t>
      </w:r>
    </w:p>
    <w:p>
      <w:r>
        <w:t>backend\venv\Lib\site-packages\scipy\interpolate\tests\test_pade.py</w:t>
      </w:r>
    </w:p>
    <w:p>
      <w:r>
        <w:t>backend\venv\Lib\site-packages\scipy\interpolate\tests\test_polyint.py</w:t>
      </w:r>
    </w:p>
    <w:p>
      <w:r>
        <w:t>backend\venv\Lib\site-packages\scipy\interpolate\tests\test_rbf.py</w:t>
      </w:r>
    </w:p>
    <w:p>
      <w:r>
        <w:t>backend\venv\Lib\site-packages\scipy\interpolate\tests\test_rbfinterp.py</w:t>
      </w:r>
    </w:p>
    <w:p>
      <w:r>
        <w:t>backend\venv\Lib\site-packages\scipy\interpolate\tests\test_rgi.py</w:t>
      </w:r>
    </w:p>
    <w:p>
      <w:r>
        <w:t>backend\venv\Lib\site-packages\scipy\io\__init__.py</w:t>
      </w:r>
    </w:p>
    <w:p>
      <w:r>
        <w:t>backend\venv\Lib\site-packages\scipy\io\__pycache__\__init__.cpython-311.pyc</w:t>
      </w:r>
    </w:p>
    <w:p>
      <w:r>
        <w:t>backend\venv\Lib\site-packages\scipy\io\__pycache__\_fortran.cpython-311.pyc</w:t>
      </w:r>
    </w:p>
    <w:p>
      <w:r>
        <w:t>backend\venv\Lib\site-packages\scipy\io\__pycache__\_idl.cpython-311.pyc</w:t>
      </w:r>
    </w:p>
    <w:p>
      <w:r>
        <w:t>backend\venv\Lib\site-packages\scipy\io\__pycache__\_mmio.cpython-311.pyc</w:t>
      </w:r>
    </w:p>
    <w:p>
      <w:r>
        <w:t>backend\venv\Lib\site-packages\scipy\io\__pycache__\_netcdf.cpython-311.pyc</w:t>
      </w:r>
    </w:p>
    <w:p>
      <w:r>
        <w:t>backend\venv\Lib\site-packages\scipy\io\__pycache__\harwell_boeing.cpython-311.pyc</w:t>
      </w:r>
    </w:p>
    <w:p>
      <w:r>
        <w:t>backend\venv\Lib\site-packages\scipy\io\__pycache__\idl.cpython-311.pyc</w:t>
      </w:r>
    </w:p>
    <w:p>
      <w:r>
        <w:t>backend\venv\Lib\site-packages\scipy\io\__pycache__\mmio.cpython-311.pyc</w:t>
      </w:r>
    </w:p>
    <w:p>
      <w:r>
        <w:t>backend\venv\Lib\site-packages\scipy\io\__pycache__\netcdf.cpython-311.pyc</w:t>
      </w:r>
    </w:p>
    <w:p>
      <w:r>
        <w:t>backend\venv\Lib\site-packages\scipy\io\__pycache__\wavfile.cpython-311.pyc</w:t>
      </w:r>
    </w:p>
    <w:p>
      <w:r>
        <w:t>backend\venv\Lib\site-packages\scipy\io\_fast_matrix_market\__init__.py</w:t>
      </w:r>
    </w:p>
    <w:p>
      <w:r>
        <w:t>backend\venv\Lib\site-packages\scipy\io\_fast_matrix_market\__pycache__\__init__.cpython-311.pyc</w:t>
      </w:r>
    </w:p>
    <w:p>
      <w:r>
        <w:t>backend\venv\Lib\site-packages\scipy\io\_fast_matrix_market\_fmm_core.cp311-win_amd64.dll.a</w:t>
      </w:r>
    </w:p>
    <w:p>
      <w:r>
        <w:t>backend\venv\Lib\site-packages\scipy\io\_fast_matrix_market\_fmm_core.cp311-win_amd64.pyd</w:t>
      </w:r>
    </w:p>
    <w:p>
      <w:r>
        <w:t>backend\venv\Lib\site-packages\scipy\io\_fortran.py</w:t>
      </w:r>
    </w:p>
    <w:p>
      <w:r>
        <w:t>backend\venv\Lib\site-packages\scipy\io\_harwell_boeing\__init__.py</w:t>
      </w:r>
    </w:p>
    <w:p>
      <w:r>
        <w:t>backend\venv\Lib\site-packages\scipy\io\_harwell_boeing\__pycache__\__init__.cpython-311.pyc</w:t>
      </w:r>
    </w:p>
    <w:p>
      <w:r>
        <w:t>backend\venv\Lib\site-packages\scipy\io\_harwell_boeing\__pycache__\_fortran_format_parser.cpython-311.pyc</w:t>
      </w:r>
    </w:p>
    <w:p>
      <w:r>
        <w:t>backend\venv\Lib\site-packages\scipy\io\_harwell_boeing\__pycache__\hb.cpython-311.pyc</w:t>
      </w:r>
    </w:p>
    <w:p>
      <w:r>
        <w:t>backend\venv\Lib\site-packages\scipy\io\_harwell_boeing\_fortran_format_parser.py</w:t>
      </w:r>
    </w:p>
    <w:p>
      <w:r>
        <w:t>backend\venv\Lib\site-packages\scipy\io\_harwell_boeing\hb.py</w:t>
      </w:r>
    </w:p>
    <w:p>
      <w:r>
        <w:t>backend\venv\Lib\site-packages\scipy\io\_harwell_boeing\tests\__init__.py</w:t>
      </w:r>
    </w:p>
    <w:p>
      <w:r>
        <w:t>backend\venv\Lib\site-packages\scipy\io\_harwell_boeing\tests\__pycache__\__init__.cpython-311.pyc</w:t>
      </w:r>
    </w:p>
    <w:p>
      <w:r>
        <w:t>backend\venv\Lib\site-packages\scipy\io\_harwell_boeing\tests\__pycache__\test_fortran_format.cpython-311.pyc</w:t>
      </w:r>
    </w:p>
    <w:p>
      <w:r>
        <w:t>backend\venv\Lib\site-packages\scipy\io\_harwell_boeing\tests\__pycache__\test_hb.cpython-311.pyc</w:t>
      </w:r>
    </w:p>
    <w:p>
      <w:r>
        <w:t>backend\venv\Lib\site-packages\scipy\io\_harwell_boeing\tests\test_fortran_format.py</w:t>
      </w:r>
    </w:p>
    <w:p>
      <w:r>
        <w:t>backend\venv\Lib\site-packages\scipy\io\_harwell_boeing\tests\test_hb.py</w:t>
      </w:r>
    </w:p>
    <w:p>
      <w:r>
        <w:t>backend\venv\Lib\site-packages\scipy\io\_idl.py</w:t>
      </w:r>
    </w:p>
    <w:p>
      <w:r>
        <w:t>backend\venv\Lib\site-packages\scipy\io\_mmio.py</w:t>
      </w:r>
    </w:p>
    <w:p>
      <w:r>
        <w:t>backend\venv\Lib\site-packages\scipy\io\_netcdf.py</w:t>
      </w:r>
    </w:p>
    <w:p>
      <w:r>
        <w:t>backend\venv\Lib\site-packages\scipy\io\_test_fortran.cp311-win_amd64.dll.a</w:t>
      </w:r>
    </w:p>
    <w:p>
      <w:r>
        <w:t>backend\venv\Lib\site-packages\scipy\io\_test_fortran.cp311-win_amd64.pyd</w:t>
      </w:r>
    </w:p>
    <w:p>
      <w:r>
        <w:t>backend\venv\Lib\site-packages\scipy\io\arff\__init__.py</w:t>
      </w:r>
    </w:p>
    <w:p>
      <w:r>
        <w:t>backend\venv\Lib\site-packages\scipy\io\arff\__pycache__\__init__.cpython-311.pyc</w:t>
      </w:r>
    </w:p>
    <w:p>
      <w:r>
        <w:t>backend\venv\Lib\site-packages\scipy\io\arff\__pycache__\_arffread.cpython-311.pyc</w:t>
      </w:r>
    </w:p>
    <w:p>
      <w:r>
        <w:t>backend\venv\Lib\site-packages\scipy\io\arff\__pycache__\arffread.cpython-311.pyc</w:t>
      </w:r>
    </w:p>
    <w:p>
      <w:r>
        <w:t>backend\venv\Lib\site-packages\scipy\io\arff\_arffread.py</w:t>
      </w:r>
    </w:p>
    <w:p>
      <w:r>
        <w:t>backend\venv\Lib\site-packages\scipy\io\arff\arffread.py</w:t>
      </w:r>
    </w:p>
    <w:p>
      <w:r>
        <w:t>backend\venv\Lib\site-packages\scipy\io\arff\tests\__init__.py</w:t>
      </w:r>
    </w:p>
    <w:p>
      <w:r>
        <w:t>backend\venv\Lib\site-packages\scipy\io\arff\tests\__pycache__\__init__.cpython-311.pyc</w:t>
      </w:r>
    </w:p>
    <w:p>
      <w:r>
        <w:t>backend\venv\Lib\site-packages\scipy\io\arff\tests\__pycache__\test_arffread.cpython-311.pyc</w:t>
      </w:r>
    </w:p>
    <w:p>
      <w:r>
        <w:t>backend\venv\Lib\site-packages\scipy\io\arff\tests\data\iris.arff</w:t>
      </w:r>
    </w:p>
    <w:p>
      <w:r>
        <w:t>backend\venv\Lib\site-packages\scipy\io\arff\tests\data\missing.arff</w:t>
      </w:r>
    </w:p>
    <w:p>
      <w:r>
        <w:t>backend\venv\Lib\site-packages\scipy\io\arff\tests\data\nodata.arff</w:t>
      </w:r>
    </w:p>
    <w:p>
      <w:r>
        <w:t>backend\venv\Lib\site-packages\scipy\io\arff\tests\data\quoted_nominal.arff</w:t>
      </w:r>
    </w:p>
    <w:p>
      <w:r>
        <w:t>backend\venv\Lib\site-packages\scipy\io\arff\tests\data\quoted_nominal_spaces.arff</w:t>
      </w:r>
    </w:p>
    <w:p>
      <w:r>
        <w:t>backend\venv\Lib\site-packages\scipy\io\arff\tests\data\test1.arff</w:t>
      </w:r>
    </w:p>
    <w:p>
      <w:r>
        <w:t>backend\venv\Lib\site-packages\scipy\io\arff\tests\data\test10.arff</w:t>
      </w:r>
    </w:p>
    <w:p>
      <w:r>
        <w:t>backend\venv\Lib\site-packages\scipy\io\arff\tests\data\test11.arff</w:t>
      </w:r>
    </w:p>
    <w:p>
      <w:r>
        <w:t>backend\venv\Lib\site-packages\scipy\io\arff\tests\data\test2.arff</w:t>
      </w:r>
    </w:p>
    <w:p>
      <w:r>
        <w:t>backend\venv\Lib\site-packages\scipy\io\arff\tests\data\test3.arff</w:t>
      </w:r>
    </w:p>
    <w:p>
      <w:r>
        <w:t>backend\venv\Lib\site-packages\scipy\io\arff\tests\data\test4.arff</w:t>
      </w:r>
    </w:p>
    <w:p>
      <w:r>
        <w:t>backend\venv\Lib\site-packages\scipy\io\arff\tests\data\test5.arff</w:t>
      </w:r>
    </w:p>
    <w:p>
      <w:r>
        <w:t>backend\venv\Lib\site-packages\scipy\io\arff\tests\data\test6.arff</w:t>
      </w:r>
    </w:p>
    <w:p>
      <w:r>
        <w:t>backend\venv\Lib\site-packages\scipy\io\arff\tests\data\test7.arff</w:t>
      </w:r>
    </w:p>
    <w:p>
      <w:r>
        <w:t>backend\venv\Lib\site-packages\scipy\io\arff\tests\data\test8.arff</w:t>
      </w:r>
    </w:p>
    <w:p>
      <w:r>
        <w:t>backend\venv\Lib\site-packages\scipy\io\arff\tests\data\test9.arff</w:t>
      </w:r>
    </w:p>
    <w:p>
      <w:r>
        <w:t>backend\venv\Lib\site-packages\scipy\io\arff\tests\test_arffread.py</w:t>
      </w:r>
    </w:p>
    <w:p>
      <w:r>
        <w:t>backend\venv\Lib\site-packages\scipy\io\harwell_boeing.py</w:t>
      </w:r>
    </w:p>
    <w:p>
      <w:r>
        <w:t>backend\venv\Lib\site-packages\scipy\io\idl.py</w:t>
      </w:r>
    </w:p>
    <w:p>
      <w:r>
        <w:t>backend\venv\Lib\site-packages\scipy\io\matlab\__init__.py</w:t>
      </w:r>
    </w:p>
    <w:p>
      <w:r>
        <w:t>backend\venv\Lib\site-packages\scipy\io\matlab\__pycache__\__init__.cpython-311.pyc</w:t>
      </w:r>
    </w:p>
    <w:p>
      <w:r>
        <w:t>backend\venv\Lib\site-packages\scipy\io\matlab\__pycache__\_byteordercodes.cpython-311.pyc</w:t>
      </w:r>
    </w:p>
    <w:p>
      <w:r>
        <w:t>backend\venv\Lib\site-packages\scipy\io\matlab\__pycache__\_mio.cpython-311.pyc</w:t>
      </w:r>
    </w:p>
    <w:p>
      <w:r>
        <w:t>backend\venv\Lib\site-packages\scipy\io\matlab\__pycache__\_mio4.cpython-311.pyc</w:t>
      </w:r>
    </w:p>
    <w:p>
      <w:r>
        <w:t>backend\venv\Lib\site-packages\scipy\io\matlab\__pycache__\_mio5.cpython-311.pyc</w:t>
      </w:r>
    </w:p>
    <w:p>
      <w:r>
        <w:t>backend\venv\Lib\site-packages\scipy\io\matlab\__pycache__\_mio5_params.cpython-311.pyc</w:t>
      </w:r>
    </w:p>
    <w:p>
      <w:r>
        <w:t>backend\venv\Lib\site-packages\scipy\io\matlab\__pycache__\_miobase.cpython-311.pyc</w:t>
      </w:r>
    </w:p>
    <w:p>
      <w:r>
        <w:t>backend\venv\Lib\site-packages\scipy\io\matlab\__pycache__\byteordercodes.cpython-311.pyc</w:t>
      </w:r>
    </w:p>
    <w:p>
      <w:r>
        <w:t>backend\venv\Lib\site-packages\scipy\io\matlab\__pycache__\mio.cpython-311.pyc</w:t>
      </w:r>
    </w:p>
    <w:p>
      <w:r>
        <w:t>backend\venv\Lib\site-packages\scipy\io\matlab\__pycache__\mio4.cpython-311.pyc</w:t>
      </w:r>
    </w:p>
    <w:p>
      <w:r>
        <w:t>backend\venv\Lib\site-packages\scipy\io\matlab\__pycache__\mio5.cpython-311.pyc</w:t>
      </w:r>
    </w:p>
    <w:p>
      <w:r>
        <w:t>backend\venv\Lib\site-packages\scipy\io\matlab\__pycache__\mio5_params.cpython-311.pyc</w:t>
      </w:r>
    </w:p>
    <w:p>
      <w:r>
        <w:t>backend\venv\Lib\site-packages\scipy\io\matlab\__pycache__\mio5_utils.cpython-311.pyc</w:t>
      </w:r>
    </w:p>
    <w:p>
      <w:r>
        <w:t>backend\venv\Lib\site-packages\scipy\io\matlab\__pycache__\mio_utils.cpython-311.pyc</w:t>
      </w:r>
    </w:p>
    <w:p>
      <w:r>
        <w:t>backend\venv\Lib\site-packages\scipy\io\matlab\__pycache__\miobase.cpython-311.pyc</w:t>
      </w:r>
    </w:p>
    <w:p>
      <w:r>
        <w:t>backend\venv\Lib\site-packages\scipy\io\matlab\__pycache__\streams.cpython-311.pyc</w:t>
      </w:r>
    </w:p>
    <w:p>
      <w:r>
        <w:t>backend\venv\Lib\site-packages\scipy\io\matlab\_byteordercodes.py</w:t>
      </w:r>
    </w:p>
    <w:p>
      <w:r>
        <w:t>backend\venv\Lib\site-packages\scipy\io\matlab\_mio.py</w:t>
      </w:r>
    </w:p>
    <w:p>
      <w:r>
        <w:t>backend\venv\Lib\site-packages\scipy\io\matlab\_mio4.py</w:t>
      </w:r>
    </w:p>
    <w:p>
      <w:r>
        <w:t>backend\venv\Lib\site-packages\scipy\io\matlab\_mio5.py</w:t>
      </w:r>
    </w:p>
    <w:p>
      <w:r>
        <w:t>backend\venv\Lib\site-packages\scipy\io\matlab\_mio5_params.py</w:t>
      </w:r>
    </w:p>
    <w:p>
      <w:r>
        <w:t>backend\venv\Lib\site-packages\scipy\io\matlab\_mio5_utils.cp311-win_amd64.dll.a</w:t>
      </w:r>
    </w:p>
    <w:p>
      <w:r>
        <w:t>backend\venv\Lib\site-packages\scipy\io\matlab\_mio5_utils.cp311-win_amd64.pyd</w:t>
      </w:r>
    </w:p>
    <w:p>
      <w:r>
        <w:t>backend\venv\Lib\site-packages\scipy\io\matlab\_mio_utils.cp311-win_amd64.dll.a</w:t>
      </w:r>
    </w:p>
    <w:p>
      <w:r>
        <w:t>backend\venv\Lib\site-packages\scipy\io\matlab\_mio_utils.cp311-win_amd64.pyd</w:t>
      </w:r>
    </w:p>
    <w:p>
      <w:r>
        <w:t>backend\venv\Lib\site-packages\scipy\io\matlab\_miobase.py</w:t>
      </w:r>
    </w:p>
    <w:p>
      <w:r>
        <w:t>backend\venv\Lib\site-packages\scipy\io\matlab\_streams.cp311-win_amd64.dll.a</w:t>
      </w:r>
    </w:p>
    <w:p>
      <w:r>
        <w:t>backend\venv\Lib\site-packages\scipy\io\matlab\_streams.cp311-win_amd64.pyd</w:t>
      </w:r>
    </w:p>
    <w:p>
      <w:r>
        <w:t>backend\venv\Lib\site-packages\scipy\io\matlab\byteordercodes.py</w:t>
      </w:r>
    </w:p>
    <w:p>
      <w:r>
        <w:t>backend\venv\Lib\site-packages\scipy\io\matlab\mio.py</w:t>
      </w:r>
    </w:p>
    <w:p>
      <w:r>
        <w:t>backend\venv\Lib\site-packages\scipy\io\matlab\mio4.py</w:t>
      </w:r>
    </w:p>
    <w:p>
      <w:r>
        <w:t>backend\venv\Lib\site-packages\scipy\io\matlab\mio5.py</w:t>
      </w:r>
    </w:p>
    <w:p>
      <w:r>
        <w:t>backend\venv\Lib\site-packages\scipy\io\matlab\mio5_params.py</w:t>
      </w:r>
    </w:p>
    <w:p>
      <w:r>
        <w:t>backend\venv\Lib\site-packages\scipy\io\matlab\mio5_utils.py</w:t>
      </w:r>
    </w:p>
    <w:p>
      <w:r>
        <w:t>backend\venv\Lib\site-packages\scipy\io\matlab\mio_utils.py</w:t>
      </w:r>
    </w:p>
    <w:p>
      <w:r>
        <w:t>backend\venv\Lib\site-packages\scipy\io\matlab\miobase.py</w:t>
      </w:r>
    </w:p>
    <w:p>
      <w:r>
        <w:t>backend\venv\Lib\site-packages\scipy\io\matlab\streams.py</w:t>
      </w:r>
    </w:p>
    <w:p>
      <w:r>
        <w:t>backend\venv\Lib\site-packages\scipy\io\matlab\tests\__init__.py</w:t>
      </w:r>
    </w:p>
    <w:p>
      <w:r>
        <w:t>backend\venv\Lib\site-packages\scipy\io\matlab\tests\__pycache__\__init__.cpython-311.pyc</w:t>
      </w:r>
    </w:p>
    <w:p>
      <w:r>
        <w:t>backend\venv\Lib\site-packages\scipy\io\matlab\tests\__pycache__\test_byteordercodes.cpython-311.pyc</w:t>
      </w:r>
    </w:p>
    <w:p>
      <w:r>
        <w:t>backend\venv\Lib\site-packages\scipy\io\matlab\tests\__pycache__\test_mio.cpython-311.pyc</w:t>
      </w:r>
    </w:p>
    <w:p>
      <w:r>
        <w:t>backend\venv\Lib\site-packages\scipy\io\matlab\tests\__pycache__\test_mio5_utils.cpython-311.pyc</w:t>
      </w:r>
    </w:p>
    <w:p>
      <w:r>
        <w:t>backend\venv\Lib\site-packages\scipy\io\matlab\tests\__pycache__\test_mio_funcs.cpython-311.pyc</w:t>
      </w:r>
    </w:p>
    <w:p>
      <w:r>
        <w:t>backend\venv\Lib\site-packages\scipy\io\matlab\tests\__pycache__\test_mio_utils.cpython-311.pyc</w:t>
      </w:r>
    </w:p>
    <w:p>
      <w:r>
        <w:t>backend\venv\Lib\site-packages\scipy\io\matlab\tests\__pycache__\test_miobase.cpython-311.pyc</w:t>
      </w:r>
    </w:p>
    <w:p>
      <w:r>
        <w:t>backend\venv\Lib\site-packages\scipy\io\matlab\tests\__pycache__\test_pathological.cpython-311.pyc</w:t>
      </w:r>
    </w:p>
    <w:p>
      <w:r>
        <w:t>backend\venv\Lib\site-packages\scipy\io\matlab\tests\__pycache__\test_streams.cpython-311.pyc</w:t>
      </w:r>
    </w:p>
    <w:p>
      <w:r>
        <w:t>backend\venv\Lib\site-packages\scipy\io\matlab\tests\data\bad_miuint32.mat</w:t>
      </w:r>
    </w:p>
    <w:p>
      <w:r>
        <w:t>backend\venv\Lib\site-packages\scipy\io\matlab\tests\data\bad_miutf8_array_name.mat</w:t>
      </w:r>
    </w:p>
    <w:p>
      <w:r>
        <w:t>backend\venv\Lib\site-packages\scipy\io\matlab\tests\data\big_endian.mat</w:t>
      </w:r>
    </w:p>
    <w:p>
      <w:r>
        <w:t>backend\venv\Lib\site-packages\scipy\io\matlab\tests\data\broken_utf8.mat</w:t>
      </w:r>
    </w:p>
    <w:p>
      <w:r>
        <w:t>backend\venv\Lib\site-packages\scipy\io\matlab\tests\data\corrupted_zlib_checksum.mat</w:t>
      </w:r>
    </w:p>
    <w:p>
      <w:r>
        <w:t>backend\venv\Lib\site-packages\scipy\io\matlab\tests\data\corrupted_zlib_data.mat</w:t>
      </w:r>
    </w:p>
    <w:p>
      <w:r>
        <w:t>backend\venv\Lib\site-packages\scipy\io\matlab\tests\data\debigged_m4.mat</w:t>
      </w:r>
    </w:p>
    <w:p>
      <w:r>
        <w:t>backend\venv\Lib\site-packages\scipy\io\matlab\tests\data\japanese_utf8.txt</w:t>
      </w:r>
    </w:p>
    <w:p>
      <w:r>
        <w:t>backend\venv\Lib\site-packages\scipy\io\matlab\tests\data\little_endian.mat</w:t>
      </w:r>
    </w:p>
    <w:p>
      <w:r>
        <w:t>backend\venv\Lib\site-packages\scipy\io\matlab\tests\data\logical_sparse.mat</w:t>
      </w:r>
    </w:p>
    <w:p>
      <w:r>
        <w:t>backend\venv\Lib\site-packages\scipy\io\matlab\tests\data\malformed1.mat</w:t>
      </w:r>
    </w:p>
    <w:p>
      <w:r>
        <w:t>backend\venv\Lib\site-packages\scipy\io\matlab\tests\data\miuint32_for_miint32.mat</w:t>
      </w:r>
    </w:p>
    <w:p>
      <w:r>
        <w:t>backend\venv\Lib\site-packages\scipy\io\matlab\tests\data\miutf8_array_name.mat</w:t>
      </w:r>
    </w:p>
    <w:p>
      <w:r>
        <w:t>backend\venv\Lib\site-packages\scipy\io\matlab\tests\data\nasty_duplicate_fieldnames.mat</w:t>
      </w:r>
    </w:p>
    <w:p>
      <w:r>
        <w:t>backend\venv\Lib\site-packages\scipy\io\matlab\tests\data\one_by_zero_char.mat</w:t>
      </w:r>
    </w:p>
    <w:p>
      <w:r>
        <w:t>backend\venv\Lib\site-packages\scipy\io\matlab\tests\data\parabola.mat</w:t>
      </w:r>
    </w:p>
    <w:p>
      <w:r>
        <w:t>backend\venv\Lib\site-packages\scipy\io\matlab\tests\data\single_empty_string.mat</w:t>
      </w:r>
    </w:p>
    <w:p>
      <w:r>
        <w:t>backend\venv\Lib\site-packages\scipy\io\matlab\tests\data\some_functions.mat</w:t>
      </w:r>
    </w:p>
    <w:p>
      <w:r>
        <w:t>backend\venv\Lib\site-packages\scipy\io\matlab\tests\data\sqr.mat</w:t>
      </w:r>
    </w:p>
    <w:p>
      <w:r>
        <w:t>backend\venv\Lib\site-packages\scipy\io\matlab\tests\data\test3dmatrix_6.1_SOL2.mat</w:t>
      </w:r>
    </w:p>
    <w:p>
      <w:r>
        <w:t>backend\venv\Lib\site-packages\scipy\io\matlab\tests\data\test3dmatrix_6.5.1_GLNX86.mat</w:t>
      </w:r>
    </w:p>
    <w:p>
      <w:r>
        <w:t>backend\venv\Lib\site-packages\scipy\io\matlab\tests\data\test3dmatrix_7.1_GLNX86.mat</w:t>
      </w:r>
    </w:p>
    <w:p>
      <w:r>
        <w:t>backend\venv\Lib\site-packages\scipy\io\matlab\tests\data\test3dmatrix_7.4_GLNX86.mat</w:t>
      </w:r>
    </w:p>
    <w:p>
      <w:r>
        <w:t>backend\venv\Lib\site-packages\scipy\io\matlab\tests\data\test_empty_struct.mat</w:t>
      </w:r>
    </w:p>
    <w:p>
      <w:r>
        <w:t>backend\venv\Lib\site-packages\scipy\io\matlab\tests\data\test_mat4_le_floats.mat</w:t>
      </w:r>
    </w:p>
    <w:p>
      <w:r>
        <w:t>backend\venv\Lib\site-packages\scipy\io\matlab\tests\data\test_skip_variable.mat</w:t>
      </w:r>
    </w:p>
    <w:p>
      <w:r>
        <w:t>backend\venv\Lib\site-packages\scipy\io\matlab\tests\data\testbool_8_WIN64.mat</w:t>
      </w:r>
    </w:p>
    <w:p>
      <w:r>
        <w:t>backend\venv\Lib\site-packages\scipy\io\matlab\tests\data\testcell_6.1_SOL2.mat</w:t>
      </w:r>
    </w:p>
    <w:p>
      <w:r>
        <w:t>backend\venv\Lib\site-packages\scipy\io\matlab\tests\data\testcell_6.5.1_GLNX86.mat</w:t>
      </w:r>
    </w:p>
    <w:p>
      <w:r>
        <w:t>backend\venv\Lib\site-packages\scipy\io\matlab\tests\data\testcell_7.1_GLNX86.mat</w:t>
      </w:r>
    </w:p>
    <w:p>
      <w:r>
        <w:t>backend\venv\Lib\site-packages\scipy\io\matlab\tests\data\testcell_7.4_GLNX86.mat</w:t>
      </w:r>
    </w:p>
    <w:p>
      <w:r>
        <w:t>backend\venv\Lib\site-packages\scipy\io\matlab\tests\data\testcellnest_6.1_SOL2.mat</w:t>
      </w:r>
    </w:p>
    <w:p>
      <w:r>
        <w:t>backend\venv\Lib\site-packages\scipy\io\matlab\tests\data\testcellnest_6.5.1_GLNX86.mat</w:t>
      </w:r>
    </w:p>
    <w:p>
      <w:r>
        <w:t>backend\venv\Lib\site-packages\scipy\io\matlab\tests\data\testcellnest_7.1_GLNX86.mat</w:t>
      </w:r>
    </w:p>
    <w:p>
      <w:r>
        <w:t>backend\venv\Lib\site-packages\scipy\io\matlab\tests\data\testcellnest_7.4_GLNX86.mat</w:t>
      </w:r>
    </w:p>
    <w:p>
      <w:r>
        <w:t>backend\venv\Lib\site-packages\scipy\io\matlab\tests\data\testcomplex_4.2c_SOL2.mat</w:t>
      </w:r>
    </w:p>
    <w:p>
      <w:r>
        <w:t>backend\venv\Lib\site-packages\scipy\io\matlab\tests\data\testcomplex_6.1_SOL2.mat</w:t>
      </w:r>
    </w:p>
    <w:p>
      <w:r>
        <w:t>backend\venv\Lib\site-packages\scipy\io\matlab\tests\data\testcomplex_6.5.1_GLNX86.mat</w:t>
      </w:r>
    </w:p>
    <w:p>
      <w:r>
        <w:t>backend\venv\Lib\site-packages\scipy\io\matlab\tests\data\testcomplex_7.1_GLNX86.mat</w:t>
      </w:r>
    </w:p>
    <w:p>
      <w:r>
        <w:t>backend\venv\Lib\site-packages\scipy\io\matlab\tests\data\testcomplex_7.4_GLNX86.mat</w:t>
      </w:r>
    </w:p>
    <w:p>
      <w:r>
        <w:t>backend\venv\Lib\site-packages\scipy\io\matlab\tests\data\testdouble_4.2c_SOL2.mat</w:t>
      </w:r>
    </w:p>
    <w:p>
      <w:r>
        <w:t>backend\venv\Lib\site-packages\scipy\io\matlab\tests\data\testdouble_6.1_SOL2.mat</w:t>
      </w:r>
    </w:p>
    <w:p>
      <w:r>
        <w:t>backend\venv\Lib\site-packages\scipy\io\matlab\tests\data\testdouble_6.5.1_GLNX86.mat</w:t>
      </w:r>
    </w:p>
    <w:p>
      <w:r>
        <w:t>backend\venv\Lib\site-packages\scipy\io\matlab\tests\data\testdouble_7.1_GLNX86.mat</w:t>
      </w:r>
    </w:p>
    <w:p>
      <w:r>
        <w:t>backend\venv\Lib\site-packages\scipy\io\matlab\tests\data\testdouble_7.4_GLNX86.mat</w:t>
      </w:r>
    </w:p>
    <w:p>
      <w:r>
        <w:t>backend\venv\Lib\site-packages\scipy\io\matlab\tests\data\testemptycell_5.3_SOL2.mat</w:t>
      </w:r>
    </w:p>
    <w:p>
      <w:r>
        <w:t>backend\venv\Lib\site-packages\scipy\io\matlab\tests\data\testemptycell_6.5.1_GLNX86.mat</w:t>
      </w:r>
    </w:p>
    <w:p>
      <w:r>
        <w:t>backend\venv\Lib\site-packages\scipy\io\matlab\tests\data\testemptycell_7.1_GLNX86.mat</w:t>
      </w:r>
    </w:p>
    <w:p>
      <w:r>
        <w:t>backend\venv\Lib\site-packages\scipy\io\matlab\tests\data\testemptycell_7.4_GLNX86.mat</w:t>
      </w:r>
    </w:p>
    <w:p>
      <w:r>
        <w:t>backend\venv\Lib\site-packages\scipy\io\matlab\tests\data\testfunc_7.4_GLNX86.mat</w:t>
      </w:r>
    </w:p>
    <w:p>
      <w:r>
        <w:t>backend\venv\Lib\site-packages\scipy\io\matlab\tests\data\testhdf5_7.4_GLNX86.mat</w:t>
      </w:r>
    </w:p>
    <w:p>
      <w:r>
        <w:t>backend\venv\Lib\site-packages\scipy\io\matlab\tests\data\testmatrix_4.2c_SOL2.mat</w:t>
      </w:r>
    </w:p>
    <w:p>
      <w:r>
        <w:t>backend\venv\Lib\site-packages\scipy\io\matlab\tests\data\testmatrix_6.1_SOL2.mat</w:t>
      </w:r>
    </w:p>
    <w:p>
      <w:r>
        <w:t>backend\venv\Lib\site-packages\scipy\io\matlab\tests\data\testmatrix_6.5.1_GLNX86.mat</w:t>
      </w:r>
    </w:p>
    <w:p>
      <w:r>
        <w:t>backend\venv\Lib\site-packages\scipy\io\matlab\tests\data\testmatrix_7.1_GLNX86.mat</w:t>
      </w:r>
    </w:p>
    <w:p>
      <w:r>
        <w:t>backend\venv\Lib\site-packages\scipy\io\matlab\tests\data\testmatrix_7.4_GLNX86.mat</w:t>
      </w:r>
    </w:p>
    <w:p>
      <w:r>
        <w:t>backend\venv\Lib\site-packages\scipy\io\matlab\tests\data\testminus_4.2c_SOL2.mat</w:t>
      </w:r>
    </w:p>
    <w:p>
      <w:r>
        <w:t>backend\venv\Lib\site-packages\scipy\io\matlab\tests\data\testminus_6.1_SOL2.mat</w:t>
      </w:r>
    </w:p>
    <w:p>
      <w:r>
        <w:t>backend\venv\Lib\site-packages\scipy\io\matlab\tests\data\testminus_6.5.1_GLNX86.mat</w:t>
      </w:r>
    </w:p>
    <w:p>
      <w:r>
        <w:t>backend\venv\Lib\site-packages\scipy\io\matlab\tests\data\testminus_7.1_GLNX86.mat</w:t>
      </w:r>
    </w:p>
    <w:p>
      <w:r>
        <w:t>backend\venv\Lib\site-packages\scipy\io\matlab\tests\data\testminus_7.4_GLNX86.mat</w:t>
      </w:r>
    </w:p>
    <w:p>
      <w:r>
        <w:t>backend\venv\Lib\site-packages\scipy\io\matlab\tests\data\testmulti_4.2c_SOL2.mat</w:t>
      </w:r>
    </w:p>
    <w:p>
      <w:r>
        <w:t>backend\venv\Lib\site-packages\scipy\io\matlab\tests\data\testmulti_7.1_GLNX86.mat</w:t>
      </w:r>
    </w:p>
    <w:p>
      <w:r>
        <w:t>backend\venv\Lib\site-packages\scipy\io\matlab\tests\data\testmulti_7.4_GLNX86.mat</w:t>
      </w:r>
    </w:p>
    <w:p>
      <w:r>
        <w:t>backend\venv\Lib\site-packages\scipy\io\matlab\tests\data\testobject_6.1_SOL2.mat</w:t>
      </w:r>
    </w:p>
    <w:p>
      <w:r>
        <w:t>backend\venv\Lib\site-packages\scipy\io\matlab\tests\data\testobject_6.5.1_GLNX86.mat</w:t>
      </w:r>
    </w:p>
    <w:p>
      <w:r>
        <w:t>backend\venv\Lib\site-packages\scipy\io\matlab\tests\data\testobject_7.1_GLNX86.mat</w:t>
      </w:r>
    </w:p>
    <w:p>
      <w:r>
        <w:t>backend\venv\Lib\site-packages\scipy\io\matlab\tests\data\testobject_7.4_GLNX86.mat</w:t>
      </w:r>
    </w:p>
    <w:p>
      <w:r>
        <w:t>backend\venv\Lib\site-packages\scipy\io\matlab\tests\data\testonechar_4.2c_SOL2.mat</w:t>
      </w:r>
    </w:p>
    <w:p>
      <w:r>
        <w:t>backend\venv\Lib\site-packages\scipy\io\matlab\tests\data\testonechar_6.1_SOL2.mat</w:t>
      </w:r>
    </w:p>
    <w:p>
      <w:r>
        <w:t>backend\venv\Lib\site-packages\scipy\io\matlab\tests\data\testonechar_6.5.1_GLNX86.mat</w:t>
      </w:r>
    </w:p>
    <w:p>
      <w:r>
        <w:t>backend\venv\Lib\site-packages\scipy\io\matlab\tests\data\testonechar_7.1_GLNX86.mat</w:t>
      </w:r>
    </w:p>
    <w:p>
      <w:r>
        <w:t>backend\venv\Lib\site-packages\scipy\io\matlab\tests\data\testonechar_7.4_GLNX86.mat</w:t>
      </w:r>
    </w:p>
    <w:p>
      <w:r>
        <w:t>backend\venv\Lib\site-packages\scipy\io\matlab\tests\data\testscalarcell_7.4_GLNX86.mat</w:t>
      </w:r>
    </w:p>
    <w:p>
      <w:r>
        <w:t>backend\venv\Lib\site-packages\scipy\io\matlab\tests\data\testsimplecell.mat</w:t>
      </w:r>
    </w:p>
    <w:p>
      <w:r>
        <w:t>backend\venv\Lib\site-packages\scipy\io\matlab\tests\data\testsparse_4.2c_SOL2.mat</w:t>
      </w:r>
    </w:p>
    <w:p>
      <w:r>
        <w:t>backend\venv\Lib\site-packages\scipy\io\matlab\tests\data\testsparse_6.1_SOL2.mat</w:t>
      </w:r>
    </w:p>
    <w:p>
      <w:r>
        <w:t>backend\venv\Lib\site-packages\scipy\io\matlab\tests\data\testsparse_6.5.1_GLNX86.mat</w:t>
      </w:r>
    </w:p>
    <w:p>
      <w:r>
        <w:t>backend\venv\Lib\site-packages\scipy\io\matlab\tests\data\testsparse_7.1_GLNX86.mat</w:t>
      </w:r>
    </w:p>
    <w:p>
      <w:r>
        <w:t>backend\venv\Lib\site-packages\scipy\io\matlab\tests\data\testsparse_7.4_GLNX86.mat</w:t>
      </w:r>
    </w:p>
    <w:p>
      <w:r>
        <w:t>backend\venv\Lib\site-packages\scipy\io\matlab\tests\data\testsparsecomplex_4.2c_SOL2.mat</w:t>
      </w:r>
    </w:p>
    <w:p>
      <w:r>
        <w:t>backend\venv\Lib\site-packages\scipy\io\matlab\tests\data\testsparsecomplex_6.1_SOL2.mat</w:t>
      </w:r>
    </w:p>
    <w:p>
      <w:r>
        <w:t>backend\venv\Lib\site-packages\scipy\io\matlab\tests\data\testsparsecomplex_6.5.1_GLNX86.mat</w:t>
      </w:r>
    </w:p>
    <w:p>
      <w:r>
        <w:t>backend\venv\Lib\site-packages\scipy\io\matlab\tests\data\testsparsecomplex_7.1_GLNX86.mat</w:t>
      </w:r>
    </w:p>
    <w:p>
      <w:r>
        <w:t>backend\venv\Lib\site-packages\scipy\io\matlab\tests\data\testsparsecomplex_7.4_GLNX86.mat</w:t>
      </w:r>
    </w:p>
    <w:p>
      <w:r>
        <w:t>backend\venv\Lib\site-packages\scipy\io\matlab\tests\data\testsparsefloat_7.4_GLNX86.mat</w:t>
      </w:r>
    </w:p>
    <w:p>
      <w:r>
        <w:t>backend\venv\Lib\site-packages\scipy\io\matlab\tests\data\teststring_4.2c_SOL2.mat</w:t>
      </w:r>
    </w:p>
    <w:p>
      <w:r>
        <w:t>backend\venv\Lib\site-packages\scipy\io\matlab\tests\data\teststring_6.1_SOL2.mat</w:t>
      </w:r>
    </w:p>
    <w:p>
      <w:r>
        <w:t>backend\venv\Lib\site-packages\scipy\io\matlab\tests\data\teststring_6.5.1_GLNX86.mat</w:t>
      </w:r>
    </w:p>
    <w:p>
      <w:r>
        <w:t>backend\venv\Lib\site-packages\scipy\io\matlab\tests\data\teststring_7.1_GLNX86.mat</w:t>
      </w:r>
    </w:p>
    <w:p>
      <w:r>
        <w:t>backend\venv\Lib\site-packages\scipy\io\matlab\tests\data\teststring_7.4_GLNX86.mat</w:t>
      </w:r>
    </w:p>
    <w:p>
      <w:r>
        <w:t>backend\venv\Lib\site-packages\scipy\io\matlab\tests\data\teststringarray_4.2c_SOL2.mat</w:t>
      </w:r>
    </w:p>
    <w:p>
      <w:r>
        <w:t>backend\venv\Lib\site-packages\scipy\io\matlab\tests\data\teststringarray_6.1_SOL2.mat</w:t>
      </w:r>
    </w:p>
    <w:p>
      <w:r>
        <w:t>backend\venv\Lib\site-packages\scipy\io\matlab\tests\data\teststringarray_6.5.1_GLNX86.mat</w:t>
      </w:r>
    </w:p>
    <w:p>
      <w:r>
        <w:t>backend\venv\Lib\site-packages\scipy\io\matlab\tests\data\teststringarray_7.1_GLNX86.mat</w:t>
      </w:r>
    </w:p>
    <w:p>
      <w:r>
        <w:t>backend\venv\Lib\site-packages\scipy\io\matlab\tests\data\teststringarray_7.4_GLNX86.mat</w:t>
      </w:r>
    </w:p>
    <w:p>
      <w:r>
        <w:t>backend\venv\Lib\site-packages\scipy\io\matlab\tests\data\teststruct_6.1_SOL2.mat</w:t>
      </w:r>
    </w:p>
    <w:p>
      <w:r>
        <w:t>backend\venv\Lib\site-packages\scipy\io\matlab\tests\data\teststruct_6.5.1_GLNX86.mat</w:t>
      </w:r>
    </w:p>
    <w:p>
      <w:r>
        <w:t>backend\venv\Lib\site-packages\scipy\io\matlab\tests\data\teststruct_7.1_GLNX86.mat</w:t>
      </w:r>
    </w:p>
    <w:p>
      <w:r>
        <w:t>backend\venv\Lib\site-packages\scipy\io\matlab\tests\data\teststruct_7.4_GLNX86.mat</w:t>
      </w:r>
    </w:p>
    <w:p>
      <w:r>
        <w:t>backend\venv\Lib\site-packages\scipy\io\matlab\tests\data\teststructarr_6.1_SOL2.mat</w:t>
      </w:r>
    </w:p>
    <w:p>
      <w:r>
        <w:t>backend\venv\Lib\site-packages\scipy\io\matlab\tests\data\teststructarr_6.5.1_GLNX86.mat</w:t>
      </w:r>
    </w:p>
    <w:p>
      <w:r>
        <w:t>backend\venv\Lib\site-packages\scipy\io\matlab\tests\data\teststructarr_7.1_GLNX86.mat</w:t>
      </w:r>
    </w:p>
    <w:p>
      <w:r>
        <w:t>backend\venv\Lib\site-packages\scipy\io\matlab\tests\data\teststructarr_7.4_GLNX86.mat</w:t>
      </w:r>
    </w:p>
    <w:p>
      <w:r>
        <w:t>backend\venv\Lib\site-packages\scipy\io\matlab\tests\data\teststructnest_6.1_SOL2.mat</w:t>
      </w:r>
    </w:p>
    <w:p>
      <w:r>
        <w:t>backend\venv\Lib\site-packages\scipy\io\matlab\tests\data\teststructnest_6.5.1_GLNX86.mat</w:t>
      </w:r>
    </w:p>
    <w:p>
      <w:r>
        <w:t>backend\venv\Lib\site-packages\scipy\io\matlab\tests\data\teststructnest_7.1_GLNX86.mat</w:t>
      </w:r>
    </w:p>
    <w:p>
      <w:r>
        <w:t>backend\venv\Lib\site-packages\scipy\io\matlab\tests\data\teststructnest_7.4_GLNX86.mat</w:t>
      </w:r>
    </w:p>
    <w:p>
      <w:r>
        <w:t>backend\venv\Lib\site-packages\scipy\io\matlab\tests\data\testunicode_7.1_GLNX86.mat</w:t>
      </w:r>
    </w:p>
    <w:p>
      <w:r>
        <w:t>backend\venv\Lib\site-packages\scipy\io\matlab\tests\data\testunicode_7.4_GLNX86.mat</w:t>
      </w:r>
    </w:p>
    <w:p>
      <w:r>
        <w:t>backend\venv\Lib\site-packages\scipy\io\matlab\tests\data\testvec_4_GLNX86.mat</w:t>
      </w:r>
    </w:p>
    <w:p>
      <w:r>
        <w:t>backend\venv\Lib\site-packages\scipy\io\matlab\tests\test_byteordercodes.py</w:t>
      </w:r>
    </w:p>
    <w:p>
      <w:r>
        <w:t>backend\venv\Lib\site-packages\scipy\io\matlab\tests\test_mio.py</w:t>
      </w:r>
    </w:p>
    <w:p>
      <w:r>
        <w:t>backend\venv\Lib\site-packages\scipy\io\matlab\tests\test_mio5_utils.py</w:t>
      </w:r>
    </w:p>
    <w:p>
      <w:r>
        <w:t>backend\venv\Lib\site-packages\scipy\io\matlab\tests\test_mio_funcs.py</w:t>
      </w:r>
    </w:p>
    <w:p>
      <w:r>
        <w:t>backend\venv\Lib\site-packages\scipy\io\matlab\tests\test_mio_utils.py</w:t>
      </w:r>
    </w:p>
    <w:p>
      <w:r>
        <w:t>backend\venv\Lib\site-packages\scipy\io\matlab\tests\test_miobase.py</w:t>
      </w:r>
    </w:p>
    <w:p>
      <w:r>
        <w:t>backend\venv\Lib\site-packages\scipy\io\matlab\tests\test_pathological.py</w:t>
      </w:r>
    </w:p>
    <w:p>
      <w:r>
        <w:t>backend\venv\Lib\site-packages\scipy\io\matlab\tests\test_streams.py</w:t>
      </w:r>
    </w:p>
    <w:p>
      <w:r>
        <w:t>backend\venv\Lib\site-packages\scipy\io\mmio.py</w:t>
      </w:r>
    </w:p>
    <w:p>
      <w:r>
        <w:t>backend\venv\Lib\site-packages\scipy\io\netcdf.py</w:t>
      </w:r>
    </w:p>
    <w:p>
      <w:r>
        <w:t>backend\venv\Lib\site-packages\scipy\io\tests\__init__.py</w:t>
      </w:r>
    </w:p>
    <w:p>
      <w:r>
        <w:t>backend\venv\Lib\site-packages\scipy\io\tests\__pycache__\__init__.cpython-311.pyc</w:t>
      </w:r>
    </w:p>
    <w:p>
      <w:r>
        <w:t>backend\venv\Lib\site-packages\scipy\io\tests\__pycache__\test_fortran.cpython-311.pyc</w:t>
      </w:r>
    </w:p>
    <w:p>
      <w:r>
        <w:t>backend\venv\Lib\site-packages\scipy\io\tests\__pycache__\test_idl.cpython-311.pyc</w:t>
      </w:r>
    </w:p>
    <w:p>
      <w:r>
        <w:t>backend\venv\Lib\site-packages\scipy\io\tests\__pycache__\test_mmio.cpython-311.pyc</w:t>
      </w:r>
    </w:p>
    <w:p>
      <w:r>
        <w:t>backend\venv\Lib\site-packages\scipy\io\tests\__pycache__\test_netcdf.cpython-311.pyc</w:t>
      </w:r>
    </w:p>
    <w:p>
      <w:r>
        <w:t>backend\venv\Lib\site-packages\scipy\io\tests\__pycache__\test_paths.cpython-311.pyc</w:t>
      </w:r>
    </w:p>
    <w:p>
      <w:r>
        <w:t>backend\venv\Lib\site-packages\scipy\io\tests\__pycache__\test_wavfile.cpython-311.pyc</w:t>
      </w:r>
    </w:p>
    <w:p>
      <w:r>
        <w:t>backend\venv\Lib\site-packages\scipy\io\tests\data\array_float32_1d.sav</w:t>
      </w:r>
    </w:p>
    <w:p>
      <w:r>
        <w:t>backend\venv\Lib\site-packages\scipy\io\tests\data\array_float32_2d.sav</w:t>
      </w:r>
    </w:p>
    <w:p>
      <w:r>
        <w:t>backend\venv\Lib\site-packages\scipy\io\tests\data\array_float32_3d.sav</w:t>
      </w:r>
    </w:p>
    <w:p>
      <w:r>
        <w:t>backend\venv\Lib\site-packages\scipy\io\tests\data\array_float32_4d.sav</w:t>
      </w:r>
    </w:p>
    <w:p>
      <w:r>
        <w:t>backend\venv\Lib\site-packages\scipy\io\tests\data\array_float32_5d.sav</w:t>
      </w:r>
    </w:p>
    <w:p>
      <w:r>
        <w:t>backend\venv\Lib\site-packages\scipy\io\tests\data\array_float32_6d.sav</w:t>
      </w:r>
    </w:p>
    <w:p>
      <w:r>
        <w:t>backend\venv\Lib\site-packages\scipy\io\tests\data\array_float32_7d.sav</w:t>
      </w:r>
    </w:p>
    <w:p>
      <w:r>
        <w:t>backend\venv\Lib\site-packages\scipy\io\tests\data\array_float32_8d.sav</w:t>
      </w:r>
    </w:p>
    <w:p>
      <w:r>
        <w:t>backend\venv\Lib\site-packages\scipy\io\tests\data\array_float32_pointer_1d.sav</w:t>
      </w:r>
    </w:p>
    <w:p>
      <w:r>
        <w:t>backend\venv\Lib\site-packages\scipy\io\tests\data\array_float32_pointer_2d.sav</w:t>
      </w:r>
    </w:p>
    <w:p>
      <w:r>
        <w:t>backend\venv\Lib\site-packages\scipy\io\tests\data\array_float32_pointer_3d.sav</w:t>
      </w:r>
    </w:p>
    <w:p>
      <w:r>
        <w:t>backend\venv\Lib\site-packages\scipy\io\tests\data\array_float32_pointer_4d.sav</w:t>
      </w:r>
    </w:p>
    <w:p>
      <w:r>
        <w:t>backend\venv\Lib\site-packages\scipy\io\tests\data\array_float32_pointer_5d.sav</w:t>
      </w:r>
    </w:p>
    <w:p>
      <w:r>
        <w:t>backend\venv\Lib\site-packages\scipy\io\tests\data\array_float32_pointer_6d.sav</w:t>
      </w:r>
    </w:p>
    <w:p>
      <w:r>
        <w:t>backend\venv\Lib\site-packages\scipy\io\tests\data\array_float32_pointer_7d.sav</w:t>
      </w:r>
    </w:p>
    <w:p>
      <w:r>
        <w:t>backend\venv\Lib\site-packages\scipy\io\tests\data\array_float32_pointer_8d.sav</w:t>
      </w:r>
    </w:p>
    <w:p>
      <w:r>
        <w:t>backend\venv\Lib\site-packages\scipy\io\tests\data\example_1.nc</w:t>
      </w:r>
    </w:p>
    <w:p>
      <w:r>
        <w:t>backend\venv\Lib\site-packages\scipy\io\tests\data\example_2.nc</w:t>
      </w:r>
    </w:p>
    <w:p>
      <w:r>
        <w:t>backend\venv\Lib\site-packages\scipy\io\tests\data\example_3_maskedvals.nc</w:t>
      </w:r>
    </w:p>
    <w:p>
      <w:r>
        <w:t>backend\venv\Lib\site-packages\scipy\io\tests\data\fortran-3x3d-2i.dat</w:t>
      </w:r>
    </w:p>
    <w:p>
      <w:r>
        <w:t>backend\venv\Lib\site-packages\scipy\io\tests\data\fortran-mixed.dat</w:t>
      </w:r>
    </w:p>
    <w:p>
      <w:r>
        <w:t>backend\venv\Lib\site-packages\scipy\io\tests\data\fortran-sf8-11x1x10.dat</w:t>
      </w:r>
    </w:p>
    <w:p>
      <w:r>
        <w:t>backend\venv\Lib\site-packages\scipy\io\tests\data\fortran-sf8-15x10x22.dat</w:t>
      </w:r>
    </w:p>
    <w:p>
      <w:r>
        <w:t>backend\venv\Lib\site-packages\scipy\io\tests\data\fortran-sf8-1x1x1.dat</w:t>
      </w:r>
    </w:p>
    <w:p>
      <w:r>
        <w:t>backend\venv\Lib\site-packages\scipy\io\tests\data\fortran-sf8-1x1x5.dat</w:t>
      </w:r>
    </w:p>
    <w:p>
      <w:r>
        <w:t>backend\venv\Lib\site-packages\scipy\io\tests\data\fortran-sf8-1x1x7.dat</w:t>
      </w:r>
    </w:p>
    <w:p>
      <w:r>
        <w:t>backend\venv\Lib\site-packages\scipy\io\tests\data\fortran-sf8-1x3x5.dat</w:t>
      </w:r>
    </w:p>
    <w:p>
      <w:r>
        <w:t>backend\venv\Lib\site-packages\scipy\io\tests\data\fortran-si4-11x1x10.dat</w:t>
      </w:r>
    </w:p>
    <w:p>
      <w:r>
        <w:t>backend\venv\Lib\site-packages\scipy\io\tests\data\fortran-si4-15x10x22.dat</w:t>
      </w:r>
    </w:p>
    <w:p>
      <w:r>
        <w:t>backend\venv\Lib\site-packages\scipy\io\tests\data\fortran-si4-1x1x1.dat</w:t>
      </w:r>
    </w:p>
    <w:p>
      <w:r>
        <w:t>backend\venv\Lib\site-packages\scipy\io\tests\data\fortran-si4-1x1x5.dat</w:t>
      </w:r>
    </w:p>
    <w:p>
      <w:r>
        <w:t>backend\venv\Lib\site-packages\scipy\io\tests\data\fortran-si4-1x1x7.dat</w:t>
      </w:r>
    </w:p>
    <w:p>
      <w:r>
        <w:t>backend\venv\Lib\site-packages\scipy\io\tests\data\fortran-si4-1x3x5.dat</w:t>
      </w:r>
    </w:p>
    <w:p>
      <w:r>
        <w:t>backend\venv\Lib\site-packages\scipy\io\tests\data\invalid_pointer.sav</w:t>
      </w:r>
    </w:p>
    <w:p>
      <w:r>
        <w:t>backend\venv\Lib\site-packages\scipy\io\tests\data\null_pointer.sav</w:t>
      </w:r>
    </w:p>
    <w:p>
      <w:r>
        <w:t>backend\venv\Lib\site-packages\scipy\io\tests\data\scalar_byte.sav</w:t>
      </w:r>
    </w:p>
    <w:p>
      <w:r>
        <w:t>backend\venv\Lib\site-packages\scipy\io\tests\data\scalar_byte_descr.sav</w:t>
      </w:r>
    </w:p>
    <w:p>
      <w:r>
        <w:t>backend\venv\Lib\site-packages\scipy\io\tests\data\scalar_complex32.sav</w:t>
      </w:r>
    </w:p>
    <w:p>
      <w:r>
        <w:t>backend\venv\Lib\site-packages\scipy\io\tests\data\scalar_complex64.sav</w:t>
      </w:r>
    </w:p>
    <w:p>
      <w:r>
        <w:t>backend\venv\Lib\site-packages\scipy\io\tests\data\scalar_float32.sav</w:t>
      </w:r>
    </w:p>
    <w:p>
      <w:r>
        <w:t>backend\venv\Lib\site-packages\scipy\io\tests\data\scalar_float64.sav</w:t>
      </w:r>
    </w:p>
    <w:p>
      <w:r>
        <w:t>backend\venv\Lib\site-packages\scipy\io\tests\data\scalar_heap_pointer.sav</w:t>
      </w:r>
    </w:p>
    <w:p>
      <w:r>
        <w:t>backend\venv\Lib\site-packages\scipy\io\tests\data\scalar_int16.sav</w:t>
      </w:r>
    </w:p>
    <w:p>
      <w:r>
        <w:t>backend\venv\Lib\site-packages\scipy\io\tests\data\scalar_int32.sav</w:t>
      </w:r>
    </w:p>
    <w:p>
      <w:r>
        <w:t>backend\venv\Lib\site-packages\scipy\io\tests\data\scalar_int64.sav</w:t>
      </w:r>
    </w:p>
    <w:p>
      <w:r>
        <w:t>backend\venv\Lib\site-packages\scipy\io\tests\data\scalar_string.sav</w:t>
      </w:r>
    </w:p>
    <w:p>
      <w:r>
        <w:t>backend\venv\Lib\site-packages\scipy\io\tests\data\scalar_uint16.sav</w:t>
      </w:r>
    </w:p>
    <w:p>
      <w:r>
        <w:t>backend\venv\Lib\site-packages\scipy\io\tests\data\scalar_uint32.sav</w:t>
      </w:r>
    </w:p>
    <w:p>
      <w:r>
        <w:t>backend\venv\Lib\site-packages\scipy\io\tests\data\scalar_uint64.sav</w:t>
      </w:r>
    </w:p>
    <w:p>
      <w:r>
        <w:t>backend\venv\Lib\site-packages\scipy\io\tests\data\struct_arrays.sav</w:t>
      </w:r>
    </w:p>
    <w:p>
      <w:r>
        <w:t>backend\venv\Lib\site-packages\scipy\io\tests\data\struct_arrays_byte_idl80.sav</w:t>
      </w:r>
    </w:p>
    <w:p>
      <w:r>
        <w:t>backend\venv\Lib\site-packages\scipy\io\tests\data\struct_arrays_replicated.sav</w:t>
      </w:r>
    </w:p>
    <w:p>
      <w:r>
        <w:t>backend\venv\Lib\site-packages\scipy\io\tests\data\struct_arrays_replicated_3d.sav</w:t>
      </w:r>
    </w:p>
    <w:p>
      <w:r>
        <w:t>backend\venv\Lib\site-packages\scipy\io\tests\data\struct_inherit.sav</w:t>
      </w:r>
    </w:p>
    <w:p>
      <w:r>
        <w:t>backend\venv\Lib\site-packages\scipy\io\tests\data\struct_pointer_arrays.sav</w:t>
      </w:r>
    </w:p>
    <w:p>
      <w:r>
        <w:t>backend\venv\Lib\site-packages\scipy\io\tests\data\struct_pointer_arrays_replicated.sav</w:t>
      </w:r>
    </w:p>
    <w:p>
      <w:r>
        <w:t>backend\venv\Lib\site-packages\scipy\io\tests\data\struct_pointer_arrays_replicated_3d.sav</w:t>
      </w:r>
    </w:p>
    <w:p>
      <w:r>
        <w:t>backend\venv\Lib\site-packages\scipy\io\tests\data\struct_pointers.sav</w:t>
      </w:r>
    </w:p>
    <w:p>
      <w:r>
        <w:t>backend\venv\Lib\site-packages\scipy\io\tests\data\struct_pointers_replicated.sav</w:t>
      </w:r>
    </w:p>
    <w:p>
      <w:r>
        <w:t>backend\venv\Lib\site-packages\scipy\io\tests\data\struct_pointers_replicated_3d.sav</w:t>
      </w:r>
    </w:p>
    <w:p>
      <w:r>
        <w:t>backend\venv\Lib\site-packages\scipy\io\tests\data\struct_scalars.sav</w:t>
      </w:r>
    </w:p>
    <w:p>
      <w:r>
        <w:t>backend\venv\Lib\site-packages\scipy\io\tests\data\struct_scalars_replicated.sav</w:t>
      </w:r>
    </w:p>
    <w:p>
      <w:r>
        <w:t>backend\venv\Lib\site-packages\scipy\io\tests\data\struct_scalars_replicated_3d.sav</w:t>
      </w:r>
    </w:p>
    <w:p>
      <w:r>
        <w:t>backend\venv\Lib\site-packages\scipy\io\tests\data\test-1234Hz-le-1ch-10S-20bit-extra.wav</w:t>
      </w:r>
    </w:p>
    <w:p>
      <w:r>
        <w:t>backend\venv\Lib\site-packages\scipy\io\tests\data\test-44100Hz-2ch-32bit-float-be.wav</w:t>
      </w:r>
    </w:p>
    <w:p>
      <w:r>
        <w:t>backend\venv\Lib\site-packages\scipy\io\tests\data\test-44100Hz-2ch-32bit-float-le.wav</w:t>
      </w:r>
    </w:p>
    <w:p>
      <w:r>
        <w:t>backend\venv\Lib\site-packages\scipy\io\tests\data\test-44100Hz-be-1ch-4bytes.wav</w:t>
      </w:r>
    </w:p>
    <w:p>
      <w:r>
        <w:t>backend\venv\Lib\site-packages\scipy\io\tests\data\test-44100Hz-le-1ch-4bytes-early-eof-no-data.wav</w:t>
      </w:r>
    </w:p>
    <w:p>
      <w:r>
        <w:t>backend\venv\Lib\site-packages\scipy\io\tests\data\test-44100Hz-le-1ch-4bytes-early-eof.wav</w:t>
      </w:r>
    </w:p>
    <w:p>
      <w:r>
        <w:t>backend\venv\Lib\site-packages\scipy\io\tests\data\test-44100Hz-le-1ch-4bytes-incomplete-chunk.wav</w:t>
      </w:r>
    </w:p>
    <w:p>
      <w:r>
        <w:t>backend\venv\Lib\site-packages\scipy\io\tests\data\test-44100Hz-le-1ch-4bytes-rf64.wav</w:t>
      </w:r>
    </w:p>
    <w:p>
      <w:r>
        <w:t>backend\venv\Lib\site-packages\scipy\io\tests\data\test-44100Hz-le-1ch-4bytes.wav</w:t>
      </w:r>
    </w:p>
    <w:p>
      <w:r>
        <w:t>backend\venv\Lib\site-packages\scipy\io\tests\data\test-48000Hz-2ch-64bit-float-le-wavex.wav</w:t>
      </w:r>
    </w:p>
    <w:p>
      <w:r>
        <w:t>backend\venv\Lib\site-packages\scipy\io\tests\data\test-8000Hz-be-3ch-5S-24bit.wav</w:t>
      </w:r>
    </w:p>
    <w:p>
      <w:r>
        <w:t>backend\venv\Lib\site-packages\scipy\io\tests\data\test-8000Hz-le-1ch-1byte-ulaw.wav</w:t>
      </w:r>
    </w:p>
    <w:p>
      <w:r>
        <w:t>backend\venv\Lib\site-packages\scipy\io\tests\data\test-8000Hz-le-2ch-1byteu.wav</w:t>
      </w:r>
    </w:p>
    <w:p>
      <w:r>
        <w:t>backend\venv\Lib\site-packages\scipy\io\tests\data\test-8000Hz-le-3ch-5S-24bit-inconsistent.wav</w:t>
      </w:r>
    </w:p>
    <w:p>
      <w:r>
        <w:t>backend\venv\Lib\site-packages\scipy\io\tests\data\test-8000Hz-le-3ch-5S-24bit-rf64.wav</w:t>
      </w:r>
    </w:p>
    <w:p>
      <w:r>
        <w:t>backend\venv\Lib\site-packages\scipy\io\tests\data\test-8000Hz-le-3ch-5S-24bit.wav</w:t>
      </w:r>
    </w:p>
    <w:p>
      <w:r>
        <w:t>backend\venv\Lib\site-packages\scipy\io\tests\data\test-8000Hz-le-3ch-5S-36bit.wav</w:t>
      </w:r>
    </w:p>
    <w:p>
      <w:r>
        <w:t>backend\venv\Lib\site-packages\scipy\io\tests\data\test-8000Hz-le-3ch-5S-45bit.wav</w:t>
      </w:r>
    </w:p>
    <w:p>
      <w:r>
        <w:t>backend\venv\Lib\site-packages\scipy\io\tests\data\test-8000Hz-le-3ch-5S-53bit.wav</w:t>
      </w:r>
    </w:p>
    <w:p>
      <w:r>
        <w:t>backend\venv\Lib\site-packages\scipy\io\tests\data\test-8000Hz-le-3ch-5S-64bit.wav</w:t>
      </w:r>
    </w:p>
    <w:p>
      <w:r>
        <w:t>backend\venv\Lib\site-packages\scipy\io\tests\data\test-8000Hz-le-4ch-9S-12bit.wav</w:t>
      </w:r>
    </w:p>
    <w:p>
      <w:r>
        <w:t>backend\venv\Lib\site-packages\scipy\io\tests\data\test-8000Hz-le-5ch-9S-5bit.wav</w:t>
      </w:r>
    </w:p>
    <w:p>
      <w:r>
        <w:t>backend\venv\Lib\site-packages\scipy\io\tests\data\Transparent Busy.ani</w:t>
      </w:r>
    </w:p>
    <w:p>
      <w:r>
        <w:t>backend\venv\Lib\site-packages\scipy\io\tests\data\various_compressed.sav</w:t>
      </w:r>
    </w:p>
    <w:p>
      <w:r>
        <w:t>backend\venv\Lib\site-packages\scipy\io\tests\test_fortran.py</w:t>
      </w:r>
    </w:p>
    <w:p>
      <w:r>
        <w:t>backend\venv\Lib\site-packages\scipy\io\tests\test_idl.py</w:t>
      </w:r>
    </w:p>
    <w:p>
      <w:r>
        <w:t>backend\venv\Lib\site-packages\scipy\io\tests\test_mmio.py</w:t>
      </w:r>
    </w:p>
    <w:p>
      <w:r>
        <w:t>backend\venv\Lib\site-packages\scipy\io\tests\test_netcdf.py</w:t>
      </w:r>
    </w:p>
    <w:p>
      <w:r>
        <w:t>backend\venv\Lib\site-packages\scipy\io\tests\test_paths.py</w:t>
      </w:r>
    </w:p>
    <w:p>
      <w:r>
        <w:t>backend\venv\Lib\site-packages\scipy\io\tests\test_wavfile.py</w:t>
      </w:r>
    </w:p>
    <w:p>
      <w:r>
        <w:t>backend\venv\Lib\site-packages\scipy\io\wavfile.py</w:t>
      </w:r>
    </w:p>
    <w:p>
      <w:r>
        <w:t>backend\venv\Lib\site-packages\scipy\linalg\__init__.pxd</w:t>
      </w:r>
    </w:p>
    <w:p>
      <w:r>
        <w:t>backend\venv\Lib\site-packages\scipy\linalg\__init__.py</w:t>
      </w:r>
    </w:p>
    <w:p>
      <w:r>
        <w:t>backend\venv\Lib\site-packages\scipy\linalg\__pycache__\__init__.cpython-311.pyc</w:t>
      </w:r>
    </w:p>
    <w:p>
      <w:r>
        <w:t>backend\venv\Lib\site-packages\scipy\linalg\__pycache__\_basic.cpython-311.pyc</w:t>
      </w:r>
    </w:p>
    <w:p>
      <w:r>
        <w:t>backend\venv\Lib\site-packages\scipy\linalg\__pycache__\_decomp.cpython-311.pyc</w:t>
      </w:r>
    </w:p>
    <w:p>
      <w:r>
        <w:t>backend\venv\Lib\site-packages\scipy\linalg\__pycache__\_decomp_cholesky.cpython-311.pyc</w:t>
      </w:r>
    </w:p>
    <w:p>
      <w:r>
        <w:t>backend\venv\Lib\site-packages\scipy\linalg\__pycache__\_decomp_cossin.cpython-311.pyc</w:t>
      </w:r>
    </w:p>
    <w:p>
      <w:r>
        <w:t>backend\venv\Lib\site-packages\scipy\linalg\__pycache__\_decomp_ldl.cpython-311.pyc</w:t>
      </w:r>
    </w:p>
    <w:p>
      <w:r>
        <w:t>backend\venv\Lib\site-packages\scipy\linalg\__pycache__\_decomp_lu.cpython-311.pyc</w:t>
      </w:r>
    </w:p>
    <w:p>
      <w:r>
        <w:t>backend\venv\Lib\site-packages\scipy\linalg\__pycache__\_decomp_polar.cpython-311.pyc</w:t>
      </w:r>
    </w:p>
    <w:p>
      <w:r>
        <w:t>backend\venv\Lib\site-packages\scipy\linalg\__pycache__\_decomp_qr.cpython-311.pyc</w:t>
      </w:r>
    </w:p>
    <w:p>
      <w:r>
        <w:t>backend\venv\Lib\site-packages\scipy\linalg\__pycache__\_decomp_qz.cpython-311.pyc</w:t>
      </w:r>
    </w:p>
    <w:p>
      <w:r>
        <w:t>backend\venv\Lib\site-packages\scipy\linalg\__pycache__\_decomp_schur.cpython-311.pyc</w:t>
      </w:r>
    </w:p>
    <w:p>
      <w:r>
        <w:t>backend\venv\Lib\site-packages\scipy\linalg\__pycache__\_decomp_svd.cpython-311.pyc</w:t>
      </w:r>
    </w:p>
    <w:p>
      <w:r>
        <w:t>backend\venv\Lib\site-packages\scipy\linalg\__pycache__\_expm_frechet.cpython-311.pyc</w:t>
      </w:r>
    </w:p>
    <w:p>
      <w:r>
        <w:t>backend\venv\Lib\site-packages\scipy\linalg\__pycache__\_matfuncs.cpython-311.pyc</w:t>
      </w:r>
    </w:p>
    <w:p>
      <w:r>
        <w:t>backend\venv\Lib\site-packages\scipy\linalg\__pycache__\_matfuncs_inv_ssq.cpython-311.pyc</w:t>
      </w:r>
    </w:p>
    <w:p>
      <w:r>
        <w:t>backend\venv\Lib\site-packages\scipy\linalg\__pycache__\_matfuncs_sqrtm.cpython-311.pyc</w:t>
      </w:r>
    </w:p>
    <w:p>
      <w:r>
        <w:t>backend\venv\Lib\site-packages\scipy\linalg\__pycache__\_misc.cpython-311.pyc</w:t>
      </w:r>
    </w:p>
    <w:p>
      <w:r>
        <w:t>backend\venv\Lib\site-packages\scipy\linalg\__pycache__\_procrustes.cpython-311.pyc</w:t>
      </w:r>
    </w:p>
    <w:p>
      <w:r>
        <w:t>backend\venv\Lib\site-packages\scipy\linalg\__pycache__\_sketches.cpython-311.pyc</w:t>
      </w:r>
    </w:p>
    <w:p>
      <w:r>
        <w:t>backend\venv\Lib\site-packages\scipy\linalg\__pycache__\_solvers.cpython-311.pyc</w:t>
      </w:r>
    </w:p>
    <w:p>
      <w:r>
        <w:t>backend\venv\Lib\site-packages\scipy\linalg\__pycache__\_special_matrices.cpython-311.pyc</w:t>
      </w:r>
    </w:p>
    <w:p>
      <w:r>
        <w:t>backend\venv\Lib\site-packages\scipy\linalg\__pycache__\_testutils.cpython-311.pyc</w:t>
      </w:r>
    </w:p>
    <w:p>
      <w:r>
        <w:t>backend\venv\Lib\site-packages\scipy\linalg\__pycache__\basic.cpython-311.pyc</w:t>
      </w:r>
    </w:p>
    <w:p>
      <w:r>
        <w:t>backend\venv\Lib\site-packages\scipy\linalg\__pycache__\blas.cpython-311.pyc</w:t>
      </w:r>
    </w:p>
    <w:p>
      <w:r>
        <w:t>backend\venv\Lib\site-packages\scipy\linalg\__pycache__\decomp.cpython-311.pyc</w:t>
      </w:r>
    </w:p>
    <w:p>
      <w:r>
        <w:t>backend\venv\Lib\site-packages\scipy\linalg\__pycache__\decomp_cholesky.cpython-311.pyc</w:t>
      </w:r>
    </w:p>
    <w:p>
      <w:r>
        <w:t>backend\venv\Lib\site-packages\scipy\linalg\__pycache__\decomp_lu.cpython-311.pyc</w:t>
      </w:r>
    </w:p>
    <w:p>
      <w:r>
        <w:t>backend\venv\Lib\site-packages\scipy\linalg\__pycache__\decomp_qr.cpython-311.pyc</w:t>
      </w:r>
    </w:p>
    <w:p>
      <w:r>
        <w:t>backend\venv\Lib\site-packages\scipy\linalg\__pycache__\decomp_schur.cpython-311.pyc</w:t>
      </w:r>
    </w:p>
    <w:p>
      <w:r>
        <w:t>backend\venv\Lib\site-packages\scipy\linalg\__pycache__\decomp_svd.cpython-311.pyc</w:t>
      </w:r>
    </w:p>
    <w:p>
      <w:r>
        <w:t>backend\venv\Lib\site-packages\scipy\linalg\__pycache__\interpolative.cpython-311.pyc</w:t>
      </w:r>
    </w:p>
    <w:p>
      <w:r>
        <w:t>backend\venv\Lib\site-packages\scipy\linalg\__pycache__\lapack.cpython-311.pyc</w:t>
      </w:r>
    </w:p>
    <w:p>
      <w:r>
        <w:t>backend\venv\Lib\site-packages\scipy\linalg\__pycache__\matfuncs.cpython-311.pyc</w:t>
      </w:r>
    </w:p>
    <w:p>
      <w:r>
        <w:t>backend\venv\Lib\site-packages\scipy\linalg\__pycache__\misc.cpython-311.pyc</w:t>
      </w:r>
    </w:p>
    <w:p>
      <w:r>
        <w:t>backend\venv\Lib\site-packages\scipy\linalg\__pycache__\special_matrices.cpython-311.pyc</w:t>
      </w:r>
    </w:p>
    <w:p>
      <w:r>
        <w:t>backend\venv\Lib\site-packages\scipy\linalg\_basic.py</w:t>
      </w:r>
    </w:p>
    <w:p>
      <w:r>
        <w:t>backend\venv\Lib\site-packages\scipy\linalg\_blas_subroutines.h</w:t>
      </w:r>
    </w:p>
    <w:p>
      <w:r>
        <w:t>backend\venv\Lib\site-packages\scipy\linalg\_cythonized_array_utils.cp311-win_amd64.dll.a</w:t>
      </w:r>
    </w:p>
    <w:p>
      <w:r>
        <w:t>backend\venv\Lib\site-packages\scipy\linalg\_cythonized_array_utils.cp311-win_amd64.pyd</w:t>
      </w:r>
    </w:p>
    <w:p>
      <w:r>
        <w:t>backend\venv\Lib\site-packages\scipy\linalg\_cythonized_array_utils.pxd</w:t>
      </w:r>
    </w:p>
    <w:p>
      <w:r>
        <w:t>backend\venv\Lib\site-packages\scipy\linalg\_cythonized_array_utils.pyi</w:t>
      </w:r>
    </w:p>
    <w:p>
      <w:r>
        <w:t>backend\venv\Lib\site-packages\scipy\linalg\_decomp.py</w:t>
      </w:r>
    </w:p>
    <w:p>
      <w:r>
        <w:t>backend\venv\Lib\site-packages\scipy\linalg\_decomp_cholesky.py</w:t>
      </w:r>
    </w:p>
    <w:p>
      <w:r>
        <w:t>backend\venv\Lib\site-packages\scipy\linalg\_decomp_cossin.py</w:t>
      </w:r>
    </w:p>
    <w:p>
      <w:r>
        <w:t>backend\venv\Lib\site-packages\scipy\linalg\_decomp_interpolative.cp311-win_amd64.dll.a</w:t>
      </w:r>
    </w:p>
    <w:p>
      <w:r>
        <w:t>backend\venv\Lib\site-packages\scipy\linalg\_decomp_interpolative.cp311-win_amd64.pyd</w:t>
      </w:r>
    </w:p>
    <w:p>
      <w:r>
        <w:t>backend\venv\Lib\site-packages\scipy\linalg\_decomp_ldl.py</w:t>
      </w:r>
    </w:p>
    <w:p>
      <w:r>
        <w:t>backend\venv\Lib\site-packages\scipy\linalg\_decomp_lu.py</w:t>
      </w:r>
    </w:p>
    <w:p>
      <w:r>
        <w:t>backend\venv\Lib\site-packages\scipy\linalg\_decomp_lu_cython.cp311-win_amd64.dll.a</w:t>
      </w:r>
    </w:p>
    <w:p>
      <w:r>
        <w:t>backend\venv\Lib\site-packages\scipy\linalg\_decomp_lu_cython.cp311-win_amd64.pyd</w:t>
      </w:r>
    </w:p>
    <w:p>
      <w:r>
        <w:t>backend\venv\Lib\site-packages\scipy\linalg\_decomp_lu_cython.pyi</w:t>
      </w:r>
    </w:p>
    <w:p>
      <w:r>
        <w:t>backend\venv\Lib\site-packages\scipy\linalg\_decomp_polar.py</w:t>
      </w:r>
    </w:p>
    <w:p>
      <w:r>
        <w:t>backend\venv\Lib\site-packages\scipy\linalg\_decomp_qr.py</w:t>
      </w:r>
    </w:p>
    <w:p>
      <w:r>
        <w:t>backend\venv\Lib\site-packages\scipy\linalg\_decomp_qz.py</w:t>
      </w:r>
    </w:p>
    <w:p>
      <w:r>
        <w:t>backend\venv\Lib\site-packages\scipy\linalg\_decomp_schur.py</w:t>
      </w:r>
    </w:p>
    <w:p>
      <w:r>
        <w:t>backend\venv\Lib\site-packages\scipy\linalg\_decomp_svd.py</w:t>
      </w:r>
    </w:p>
    <w:p>
      <w:r>
        <w:t>backend\venv\Lib\site-packages\scipy\linalg\_decomp_update.cp311-win_amd64.dll.a</w:t>
      </w:r>
    </w:p>
    <w:p>
      <w:r>
        <w:t>backend\venv\Lib\site-packages\scipy\linalg\_decomp_update.cp311-win_amd64.pyd</w:t>
      </w:r>
    </w:p>
    <w:p>
      <w:r>
        <w:t>backend\venv\Lib\site-packages\scipy\linalg\_expm_frechet.py</w:t>
      </w:r>
    </w:p>
    <w:p>
      <w:r>
        <w:t>backend\venv\Lib\site-packages\scipy\linalg\_fblas.cp311-win_amd64.dll.a</w:t>
      </w:r>
    </w:p>
    <w:p>
      <w:r>
        <w:t>backend\venv\Lib\site-packages\scipy\linalg\_fblas.cp311-win_amd64.pyd</w:t>
      </w:r>
    </w:p>
    <w:p>
      <w:r>
        <w:t>backend\venv\Lib\site-packages\scipy\linalg\_flapack.cp311-win_amd64.dll.a</w:t>
      </w:r>
    </w:p>
    <w:p>
      <w:r>
        <w:t>backend\venv\Lib\site-packages\scipy\linalg\_flapack.cp311-win_amd64.pyd</w:t>
      </w:r>
    </w:p>
    <w:p>
      <w:r>
        <w:t>backend\venv\Lib\site-packages\scipy\linalg\_lapack_subroutines.h</w:t>
      </w:r>
    </w:p>
    <w:p>
      <w:r>
        <w:t>backend\venv\Lib\site-packages\scipy\linalg\_linalg_pythran.cp311-win_amd64.dll.a</w:t>
      </w:r>
    </w:p>
    <w:p>
      <w:r>
        <w:t>backend\venv\Lib\site-packages\scipy\linalg\_linalg_pythran.cp311-win_amd64.pyd</w:t>
      </w:r>
    </w:p>
    <w:p>
      <w:r>
        <w:t>backend\venv\Lib\site-packages\scipy\linalg\_matfuncs.py</w:t>
      </w:r>
    </w:p>
    <w:p>
      <w:r>
        <w:t>backend\venv\Lib\site-packages\scipy\linalg\_matfuncs_expm.cp311-win_amd64.dll.a</w:t>
      </w:r>
    </w:p>
    <w:p>
      <w:r>
        <w:t>backend\venv\Lib\site-packages\scipy\linalg\_matfuncs_expm.cp311-win_amd64.pyd</w:t>
      </w:r>
    </w:p>
    <w:p>
      <w:r>
        <w:t>backend\venv\Lib\site-packages\scipy\linalg\_matfuncs_expm.pyi</w:t>
      </w:r>
    </w:p>
    <w:p>
      <w:r>
        <w:t>backend\venv\Lib\site-packages\scipy\linalg\_matfuncs_inv_ssq.py</w:t>
      </w:r>
    </w:p>
    <w:p>
      <w:r>
        <w:t>backend\venv\Lib\site-packages\scipy\linalg\_matfuncs_sqrtm.py</w:t>
      </w:r>
    </w:p>
    <w:p>
      <w:r>
        <w:t>backend\venv\Lib\site-packages\scipy\linalg\_matfuncs_sqrtm_triu.cp311-win_amd64.dll.a</w:t>
      </w:r>
    </w:p>
    <w:p>
      <w:r>
        <w:t>backend\venv\Lib\site-packages\scipy\linalg\_matfuncs_sqrtm_triu.cp311-win_amd64.pyd</w:t>
      </w:r>
    </w:p>
    <w:p>
      <w:r>
        <w:t>backend\venv\Lib\site-packages\scipy\linalg\_misc.py</w:t>
      </w:r>
    </w:p>
    <w:p>
      <w:r>
        <w:t>backend\venv\Lib\site-packages\scipy\linalg\_procrustes.py</w:t>
      </w:r>
    </w:p>
    <w:p>
      <w:r>
        <w:t>backend\venv\Lib\site-packages\scipy\linalg\_sketches.py</w:t>
      </w:r>
    </w:p>
    <w:p>
      <w:r>
        <w:t>backend\venv\Lib\site-packages\scipy\linalg\_solve_toeplitz.cp311-win_amd64.dll.a</w:t>
      </w:r>
    </w:p>
    <w:p>
      <w:r>
        <w:t>backend\venv\Lib\site-packages\scipy\linalg\_solve_toeplitz.cp311-win_amd64.pyd</w:t>
      </w:r>
    </w:p>
    <w:p>
      <w:r>
        <w:t>backend\venv\Lib\site-packages\scipy\linalg\_solvers.py</w:t>
      </w:r>
    </w:p>
    <w:p>
      <w:r>
        <w:t>backend\venv\Lib\site-packages\scipy\linalg\_special_matrices.py</w:t>
      </w:r>
    </w:p>
    <w:p>
      <w:r>
        <w:t>backend\venv\Lib\site-packages\scipy\linalg\_testutils.py</w:t>
      </w:r>
    </w:p>
    <w:p>
      <w:r>
        <w:t>backend\venv\Lib\site-packages\scipy\linalg\basic.py</w:t>
      </w:r>
    </w:p>
    <w:p>
      <w:r>
        <w:t>backend\venv\Lib\site-packages\scipy\linalg\blas.py</w:t>
      </w:r>
    </w:p>
    <w:p>
      <w:r>
        <w:t>backend\venv\Lib\site-packages\scipy\linalg\cython_blas.cp311-win_amd64.dll.a</w:t>
      </w:r>
    </w:p>
    <w:p>
      <w:r>
        <w:t>backend\venv\Lib\site-packages\scipy\linalg\cython_blas.cp311-win_amd64.pyd</w:t>
      </w:r>
    </w:p>
    <w:p>
      <w:r>
        <w:t>backend\venv\Lib\site-packages\scipy\linalg\cython_blas.pxd</w:t>
      </w:r>
    </w:p>
    <w:p>
      <w:r>
        <w:t>backend\venv\Lib\site-packages\scipy\linalg\cython_blas.pyx</w:t>
      </w:r>
    </w:p>
    <w:p>
      <w:r>
        <w:t>backend\venv\Lib\site-packages\scipy\linalg\cython_lapack.cp311-win_amd64.dll.a</w:t>
      </w:r>
    </w:p>
    <w:p>
      <w:r>
        <w:t>backend\venv\Lib\site-packages\scipy\linalg\cython_lapack.cp311-win_amd64.pyd</w:t>
      </w:r>
    </w:p>
    <w:p>
      <w:r>
        <w:t>backend\venv\Lib\site-packages\scipy\linalg\cython_lapack.pxd</w:t>
      </w:r>
    </w:p>
    <w:p>
      <w:r>
        <w:t>backend\venv\Lib\site-packages\scipy\linalg\cython_lapack.pyx</w:t>
      </w:r>
    </w:p>
    <w:p>
      <w:r>
        <w:t>backend\venv\Lib\site-packages\scipy\linalg\decomp.py</w:t>
      </w:r>
    </w:p>
    <w:p>
      <w:r>
        <w:t>backend\venv\Lib\site-packages\scipy\linalg\decomp_cholesky.py</w:t>
      </w:r>
    </w:p>
    <w:p>
      <w:r>
        <w:t>backend\venv\Lib\site-packages\scipy\linalg\decomp_lu.py</w:t>
      </w:r>
    </w:p>
    <w:p>
      <w:r>
        <w:t>backend\venv\Lib\site-packages\scipy\linalg\decomp_qr.py</w:t>
      </w:r>
    </w:p>
    <w:p>
      <w:r>
        <w:t>backend\venv\Lib\site-packages\scipy\linalg\decomp_schur.py</w:t>
      </w:r>
    </w:p>
    <w:p>
      <w:r>
        <w:t>backend\venv\Lib\site-packages\scipy\linalg\decomp_svd.py</w:t>
      </w:r>
    </w:p>
    <w:p>
      <w:r>
        <w:t>backend\venv\Lib\site-packages\scipy\linalg\interpolative.py</w:t>
      </w:r>
    </w:p>
    <w:p>
      <w:r>
        <w:t>backend\venv\Lib\site-packages\scipy\linalg\lapack.py</w:t>
      </w:r>
    </w:p>
    <w:p>
      <w:r>
        <w:t>backend\venv\Lib\site-packages\scipy\linalg\matfuncs.py</w:t>
      </w:r>
    </w:p>
    <w:p>
      <w:r>
        <w:t>backend\venv\Lib\site-packages\scipy\linalg\misc.py</w:t>
      </w:r>
    </w:p>
    <w:p>
      <w:r>
        <w:t>backend\venv\Lib\site-packages\scipy\linalg\special_matrices.py</w:t>
      </w:r>
    </w:p>
    <w:p>
      <w:r>
        <w:t>backend\venv\Lib\site-packages\scipy\linalg\tests\__init__.py</w:t>
      </w:r>
    </w:p>
    <w:p>
      <w:r>
        <w:t>backend\venv\Lib\site-packages\scipy\linalg\tests\__pycache__\__init__.cpython-311.pyc</w:t>
      </w:r>
    </w:p>
    <w:p>
      <w:r>
        <w:t>backend\venv\Lib\site-packages\scipy\linalg\tests\__pycache__\test_basic.cpython-311.pyc</w:t>
      </w:r>
    </w:p>
    <w:p>
      <w:r>
        <w:t>backend\venv\Lib\site-packages\scipy\linalg\tests\__pycache__\test_blas.cpython-311.pyc</w:t>
      </w:r>
    </w:p>
    <w:p>
      <w:r>
        <w:t>backend\venv\Lib\site-packages\scipy\linalg\tests\__pycache__\test_cython_blas.cpython-311.pyc</w:t>
      </w:r>
    </w:p>
    <w:p>
      <w:r>
        <w:t>backend\venv\Lib\site-packages\scipy\linalg\tests\__pycache__\test_cython_lapack.cpython-311.pyc</w:t>
      </w:r>
    </w:p>
    <w:p>
      <w:r>
        <w:t>backend\venv\Lib\site-packages\scipy\linalg\tests\__pycache__\test_cythonized_array_utils.cpython-311.pyc</w:t>
      </w:r>
    </w:p>
    <w:p>
      <w:r>
        <w:t>backend\venv\Lib\site-packages\scipy\linalg\tests\__pycache__\test_decomp.cpython-311.pyc</w:t>
      </w:r>
    </w:p>
    <w:p>
      <w:r>
        <w:t>backend\venv\Lib\site-packages\scipy\linalg\tests\__pycache__\test_decomp_cholesky.cpython-311.pyc</w:t>
      </w:r>
    </w:p>
    <w:p>
      <w:r>
        <w:t>backend\venv\Lib\site-packages\scipy\linalg\tests\__pycache__\test_decomp_cossin.cpython-311.pyc</w:t>
      </w:r>
    </w:p>
    <w:p>
      <w:r>
        <w:t>backend\venv\Lib\site-packages\scipy\linalg\tests\__pycache__\test_decomp_ldl.cpython-311.pyc</w:t>
      </w:r>
    </w:p>
    <w:p>
      <w:r>
        <w:t>backend\venv\Lib\site-packages\scipy\linalg\tests\__pycache__\test_decomp_lu.cpython-311.pyc</w:t>
      </w:r>
    </w:p>
    <w:p>
      <w:r>
        <w:t>backend\venv\Lib\site-packages\scipy\linalg\tests\__pycache__\test_decomp_polar.cpython-311.pyc</w:t>
      </w:r>
    </w:p>
    <w:p>
      <w:r>
        <w:t>backend\venv\Lib\site-packages\scipy\linalg\tests\__pycache__\test_decomp_update.cpython-311.pyc</w:t>
      </w:r>
    </w:p>
    <w:p>
      <w:r>
        <w:t>backend\venv\Lib\site-packages\scipy\linalg\tests\__pycache__\test_extending.cpython-311.pyc</w:t>
      </w:r>
    </w:p>
    <w:p>
      <w:r>
        <w:t>backend\venv\Lib\site-packages\scipy\linalg\tests\__pycache__\test_fblas.cpython-311.pyc</w:t>
      </w:r>
    </w:p>
    <w:p>
      <w:r>
        <w:t>backend\venv\Lib\site-packages\scipy\linalg\tests\__pycache__\test_interpolative.cpython-311.pyc</w:t>
      </w:r>
    </w:p>
    <w:p>
      <w:r>
        <w:t>backend\venv\Lib\site-packages\scipy\linalg\tests\__pycache__\test_lapack.cpython-311.pyc</w:t>
      </w:r>
    </w:p>
    <w:p>
      <w:r>
        <w:t>backend\venv\Lib\site-packages\scipy\linalg\tests\__pycache__\test_matfuncs.cpython-311.pyc</w:t>
      </w:r>
    </w:p>
    <w:p>
      <w:r>
        <w:t>backend\venv\Lib\site-packages\scipy\linalg\tests\__pycache__\test_matmul_toeplitz.cpython-311.pyc</w:t>
      </w:r>
    </w:p>
    <w:p>
      <w:r>
        <w:t>backend\venv\Lib\site-packages\scipy\linalg\tests\__pycache__\test_procrustes.cpython-311.pyc</w:t>
      </w:r>
    </w:p>
    <w:p>
      <w:r>
        <w:t>backend\venv\Lib\site-packages\scipy\linalg\tests\__pycache__\test_sketches.cpython-311.pyc</w:t>
      </w:r>
    </w:p>
    <w:p>
      <w:r>
        <w:t>backend\venv\Lib\site-packages\scipy\linalg\tests\__pycache__\test_solve_toeplitz.cpython-311.pyc</w:t>
      </w:r>
    </w:p>
    <w:p>
      <w:r>
        <w:t>backend\venv\Lib\site-packages\scipy\linalg\tests\__pycache__\test_solvers.cpython-311.pyc</w:t>
      </w:r>
    </w:p>
    <w:p>
      <w:r>
        <w:t>backend\venv\Lib\site-packages\scipy\linalg\tests\__pycache__\test_special_matrices.cpython-311.pyc</w:t>
      </w:r>
    </w:p>
    <w:p>
      <w:r>
        <w:t>backend\venv\Lib\site-packages\scipy\linalg\tests\_cython_examples\extending.pyx</w:t>
      </w:r>
    </w:p>
    <w:p>
      <w:r>
        <w:t>backend\venv\Lib\site-packages\scipy\linalg\tests\_cython_examples\meson.build</w:t>
      </w:r>
    </w:p>
    <w:p>
      <w:r>
        <w:t>backend\venv\Lib\site-packages\scipy\linalg\tests\data\carex_15_data.npz</w:t>
      </w:r>
    </w:p>
    <w:p>
      <w:r>
        <w:t>backend\venv\Lib\site-packages\scipy\linalg\tests\data\carex_18_data.npz</w:t>
      </w:r>
    </w:p>
    <w:p>
      <w:r>
        <w:t>backend\venv\Lib\site-packages\scipy\linalg\tests\data\carex_19_data.npz</w:t>
      </w:r>
    </w:p>
    <w:p>
      <w:r>
        <w:t>backend\venv\Lib\site-packages\scipy\linalg\tests\data\carex_20_data.npz</w:t>
      </w:r>
    </w:p>
    <w:p>
      <w:r>
        <w:t>backend\venv\Lib\site-packages\scipy\linalg\tests\data\carex_6_data.npz</w:t>
      </w:r>
    </w:p>
    <w:p>
      <w:r>
        <w:t>backend\venv\Lib\site-packages\scipy\linalg\tests\data\gendare_20170120_data.npz</w:t>
      </w:r>
    </w:p>
    <w:p>
      <w:r>
        <w:t>backend\venv\Lib\site-packages\scipy\linalg\tests\test_basic.py</w:t>
      </w:r>
    </w:p>
    <w:p>
      <w:r>
        <w:t>backend\venv\Lib\site-packages\scipy\linalg\tests\test_blas.py</w:t>
      </w:r>
    </w:p>
    <w:p>
      <w:r>
        <w:t>backend\venv\Lib\site-packages\scipy\linalg\tests\test_cython_blas.py</w:t>
      </w:r>
    </w:p>
    <w:p>
      <w:r>
        <w:t>backend\venv\Lib\site-packages\scipy\linalg\tests\test_cython_lapack.py</w:t>
      </w:r>
    </w:p>
    <w:p>
      <w:r>
        <w:t>backend\venv\Lib\site-packages\scipy\linalg\tests\test_cythonized_array_utils.py</w:t>
      </w:r>
    </w:p>
    <w:p>
      <w:r>
        <w:t>backend\venv\Lib\site-packages\scipy\linalg\tests\test_decomp.py</w:t>
      </w:r>
    </w:p>
    <w:p>
      <w:r>
        <w:t>backend\venv\Lib\site-packages\scipy\linalg\tests\test_decomp_cholesky.py</w:t>
      </w:r>
    </w:p>
    <w:p>
      <w:r>
        <w:t>backend\venv\Lib\site-packages\scipy\linalg\tests\test_decomp_cossin.py</w:t>
      </w:r>
    </w:p>
    <w:p>
      <w:r>
        <w:t>backend\venv\Lib\site-packages\scipy\linalg\tests\test_decomp_ldl.py</w:t>
      </w:r>
    </w:p>
    <w:p>
      <w:r>
        <w:t>backend\venv\Lib\site-packages\scipy\linalg\tests\test_decomp_lu.py</w:t>
      </w:r>
    </w:p>
    <w:p>
      <w:r>
        <w:t>backend\venv\Lib\site-packages\scipy\linalg\tests\test_decomp_polar.py</w:t>
      </w:r>
    </w:p>
    <w:p>
      <w:r>
        <w:t>backend\venv\Lib\site-packages\scipy\linalg\tests\test_decomp_update.py</w:t>
      </w:r>
    </w:p>
    <w:p>
      <w:r>
        <w:t>backend\venv\Lib\site-packages\scipy\linalg\tests\test_extending.py</w:t>
      </w:r>
    </w:p>
    <w:p>
      <w:r>
        <w:t>backend\venv\Lib\site-packages\scipy\linalg\tests\test_fblas.py</w:t>
      </w:r>
    </w:p>
    <w:p>
      <w:r>
        <w:t>backend\venv\Lib\site-packages\scipy\linalg\tests\test_interpolative.py</w:t>
      </w:r>
    </w:p>
    <w:p>
      <w:r>
        <w:t>backend\venv\Lib\site-packages\scipy\linalg\tests\test_lapack.py</w:t>
      </w:r>
    </w:p>
    <w:p>
      <w:r>
        <w:t>backend\venv\Lib\site-packages\scipy\linalg\tests\test_matfuncs.py</w:t>
      </w:r>
    </w:p>
    <w:p>
      <w:r>
        <w:t>backend\venv\Lib\site-packages\scipy\linalg\tests\test_matmul_toeplitz.py</w:t>
      </w:r>
    </w:p>
    <w:p>
      <w:r>
        <w:t>backend\venv\Lib\site-packages\scipy\linalg\tests\test_procrustes.py</w:t>
      </w:r>
    </w:p>
    <w:p>
      <w:r>
        <w:t>backend\venv\Lib\site-packages\scipy\linalg\tests\test_sketches.py</w:t>
      </w:r>
    </w:p>
    <w:p>
      <w:r>
        <w:t>backend\venv\Lib\site-packages\scipy\linalg\tests\test_solve_toeplitz.py</w:t>
      </w:r>
    </w:p>
    <w:p>
      <w:r>
        <w:t>backend\venv\Lib\site-packages\scipy\linalg\tests\test_solvers.py</w:t>
      </w:r>
    </w:p>
    <w:p>
      <w:r>
        <w:t>backend\venv\Lib\site-packages\scipy\linalg\tests\test_special_matrices.py</w:t>
      </w:r>
    </w:p>
    <w:p>
      <w:r>
        <w:t>backend\venv\Lib\site-packages\scipy\misc\__init__.py</w:t>
      </w:r>
    </w:p>
    <w:p>
      <w:r>
        <w:t>backend\venv\Lib\site-packages\scipy\misc\__pycache__\__init__.cpython-311.pyc</w:t>
      </w:r>
    </w:p>
    <w:p>
      <w:r>
        <w:t>backend\venv\Lib\site-packages\scipy\misc\__pycache__\common.cpython-311.pyc</w:t>
      </w:r>
    </w:p>
    <w:p>
      <w:r>
        <w:t>backend\venv\Lib\site-packages\scipy\misc\__pycache__\doccer.cpython-311.pyc</w:t>
      </w:r>
    </w:p>
    <w:p>
      <w:r>
        <w:t>backend\venv\Lib\site-packages\scipy\misc\common.py</w:t>
      </w:r>
    </w:p>
    <w:p>
      <w:r>
        <w:t>backend\venv\Lib\site-packages\scipy\misc\doccer.py</w:t>
      </w:r>
    </w:p>
    <w:p>
      <w:r>
        <w:t>backend\venv\Lib\site-packages\scipy\ndimage\__init__.py</w:t>
      </w:r>
    </w:p>
    <w:p>
      <w:r>
        <w:t>backend\venv\Lib\site-packages\scipy\ndimage\__pycache__\__init__.cpython-311.pyc</w:t>
      </w:r>
    </w:p>
    <w:p>
      <w:r>
        <w:t>backend\venv\Lib\site-packages\scipy\ndimage\__pycache__\_delegators.cpython-311.pyc</w:t>
      </w:r>
    </w:p>
    <w:p>
      <w:r>
        <w:t>backend\venv\Lib\site-packages\scipy\ndimage\__pycache__\_filters.cpython-311.pyc</w:t>
      </w:r>
    </w:p>
    <w:p>
      <w:r>
        <w:t>backend\venv\Lib\site-packages\scipy\ndimage\__pycache__\_fourier.cpython-311.pyc</w:t>
      </w:r>
    </w:p>
    <w:p>
      <w:r>
        <w:t>backend\venv\Lib\site-packages\scipy\ndimage\__pycache__\_interpolation.cpython-311.pyc</w:t>
      </w:r>
    </w:p>
    <w:p>
      <w:r>
        <w:t>backend\venv\Lib\site-packages\scipy\ndimage\__pycache__\_measurements.cpython-311.pyc</w:t>
      </w:r>
    </w:p>
    <w:p>
      <w:r>
        <w:t>backend\venv\Lib\site-packages\scipy\ndimage\__pycache__\_morphology.cpython-311.pyc</w:t>
      </w:r>
    </w:p>
    <w:p>
      <w:r>
        <w:t>backend\venv\Lib\site-packages\scipy\ndimage\__pycache__\_ndimage_api.cpython-311.pyc</w:t>
      </w:r>
    </w:p>
    <w:p>
      <w:r>
        <w:t>backend\venv\Lib\site-packages\scipy\ndimage\__pycache__\_ni_docstrings.cpython-311.pyc</w:t>
      </w:r>
    </w:p>
    <w:p>
      <w:r>
        <w:t>backend\venv\Lib\site-packages\scipy\ndimage\__pycache__\_ni_support.cpython-311.pyc</w:t>
      </w:r>
    </w:p>
    <w:p>
      <w:r>
        <w:t>backend\venv\Lib\site-packages\scipy\ndimage\__pycache__\_support_alternative_backends.cpython-311.pyc</w:t>
      </w:r>
    </w:p>
    <w:p>
      <w:r>
        <w:t>backend\venv\Lib\site-packages\scipy\ndimage\__pycache__\filters.cpython-311.pyc</w:t>
      </w:r>
    </w:p>
    <w:p>
      <w:r>
        <w:t>backend\venv\Lib\site-packages\scipy\ndimage\__pycache__\fourier.cpython-311.pyc</w:t>
      </w:r>
    </w:p>
    <w:p>
      <w:r>
        <w:t>backend\venv\Lib\site-packages\scipy\ndimage\__pycache__\interpolation.cpython-311.pyc</w:t>
      </w:r>
    </w:p>
    <w:p>
      <w:r>
        <w:t>backend\venv\Lib\site-packages\scipy\ndimage\__pycache__\measurements.cpython-311.pyc</w:t>
      </w:r>
    </w:p>
    <w:p>
      <w:r>
        <w:t>backend\venv\Lib\site-packages\scipy\ndimage\__pycache__\morphology.cpython-311.pyc</w:t>
      </w:r>
    </w:p>
    <w:p>
      <w:r>
        <w:t>backend\venv\Lib\site-packages\scipy\ndimage\_ctest.cp311-win_amd64.dll.a</w:t>
      </w:r>
    </w:p>
    <w:p>
      <w:r>
        <w:t>backend\venv\Lib\site-packages\scipy\ndimage\_ctest.cp311-win_amd64.pyd</w:t>
      </w:r>
    </w:p>
    <w:p>
      <w:r>
        <w:t>backend\venv\Lib\site-packages\scipy\ndimage\_cytest.cp311-win_amd64.dll.a</w:t>
      </w:r>
    </w:p>
    <w:p>
      <w:r>
        <w:t>backend\venv\Lib\site-packages\scipy\ndimage\_cytest.cp311-win_amd64.pyd</w:t>
      </w:r>
    </w:p>
    <w:p>
      <w:r>
        <w:t>backend\venv\Lib\site-packages\scipy\ndimage\_delegators.py</w:t>
      </w:r>
    </w:p>
    <w:p>
      <w:r>
        <w:t>backend\venv\Lib\site-packages\scipy\ndimage\_filters.py</w:t>
      </w:r>
    </w:p>
    <w:p>
      <w:r>
        <w:t>backend\venv\Lib\site-packages\scipy\ndimage\_fourier.py</w:t>
      </w:r>
    </w:p>
    <w:p>
      <w:r>
        <w:t>backend\venv\Lib\site-packages\scipy\ndimage\_interpolation.py</w:t>
      </w:r>
    </w:p>
    <w:p>
      <w:r>
        <w:t>backend\venv\Lib\site-packages\scipy\ndimage\_measurements.py</w:t>
      </w:r>
    </w:p>
    <w:p>
      <w:r>
        <w:t>backend\venv\Lib\site-packages\scipy\ndimage\_morphology.py</w:t>
      </w:r>
    </w:p>
    <w:p>
      <w:r>
        <w:t>backend\venv\Lib\site-packages\scipy\ndimage\_nd_image.cp311-win_amd64.dll.a</w:t>
      </w:r>
    </w:p>
    <w:p>
      <w:r>
        <w:t>backend\venv\Lib\site-packages\scipy\ndimage\_nd_image.cp311-win_amd64.pyd</w:t>
      </w:r>
    </w:p>
    <w:p>
      <w:r>
        <w:t>backend\venv\Lib\site-packages\scipy\ndimage\_ndimage_api.py</w:t>
      </w:r>
    </w:p>
    <w:p>
      <w:r>
        <w:t>backend\venv\Lib\site-packages\scipy\ndimage\_ni_docstrings.py</w:t>
      </w:r>
    </w:p>
    <w:p>
      <w:r>
        <w:t>backend\venv\Lib\site-packages\scipy\ndimage\_ni_label.cp311-win_amd64.dll.a</w:t>
      </w:r>
    </w:p>
    <w:p>
      <w:r>
        <w:t>backend\venv\Lib\site-packages\scipy\ndimage\_ni_label.cp311-win_amd64.pyd</w:t>
      </w:r>
    </w:p>
    <w:p>
      <w:r>
        <w:t>backend\venv\Lib\site-packages\scipy\ndimage\_ni_support.py</w:t>
      </w:r>
    </w:p>
    <w:p>
      <w:r>
        <w:t>backend\venv\Lib\site-packages\scipy\ndimage\_rank_filter_1d.cp311-win_amd64.dll.a</w:t>
      </w:r>
    </w:p>
    <w:p>
      <w:r>
        <w:t>backend\venv\Lib\site-packages\scipy\ndimage\_rank_filter_1d.cp311-win_amd64.pyd</w:t>
      </w:r>
    </w:p>
    <w:p>
      <w:r>
        <w:t>backend\venv\Lib\site-packages\scipy\ndimage\_support_alternative_backends.py</w:t>
      </w:r>
    </w:p>
    <w:p>
      <w:r>
        <w:t>backend\venv\Lib\site-packages\scipy\ndimage\filters.py</w:t>
      </w:r>
    </w:p>
    <w:p>
      <w:r>
        <w:t>backend\venv\Lib\site-packages\scipy\ndimage\fourier.py</w:t>
      </w:r>
    </w:p>
    <w:p>
      <w:r>
        <w:t>backend\venv\Lib\site-packages\scipy\ndimage\interpolation.py</w:t>
      </w:r>
    </w:p>
    <w:p>
      <w:r>
        <w:t>backend\venv\Lib\site-packages\scipy\ndimage\measurements.py</w:t>
      </w:r>
    </w:p>
    <w:p>
      <w:r>
        <w:t>backend\venv\Lib\site-packages\scipy\ndimage\morphology.py</w:t>
      </w:r>
    </w:p>
    <w:p>
      <w:r>
        <w:t>backend\venv\Lib\site-packages\scipy\ndimage\tests\__init__.py</w:t>
      </w:r>
    </w:p>
    <w:p>
      <w:r>
        <w:t>backend\venv\Lib\site-packages\scipy\ndimage\tests\__pycache__\__init__.cpython-311.pyc</w:t>
      </w:r>
    </w:p>
    <w:p>
      <w:r>
        <w:t>backend\venv\Lib\site-packages\scipy\ndimage\tests\__pycache__\test_c_api.cpython-311.pyc</w:t>
      </w:r>
    </w:p>
    <w:p>
      <w:r>
        <w:t>backend\venv\Lib\site-packages\scipy\ndimage\tests\__pycache__\test_datatypes.cpython-311.pyc</w:t>
      </w:r>
    </w:p>
    <w:p>
      <w:r>
        <w:t>backend\venv\Lib\site-packages\scipy\ndimage\tests\__pycache__\test_filters.cpython-311.pyc</w:t>
      </w:r>
    </w:p>
    <w:p>
      <w:r>
        <w:t>backend\venv\Lib\site-packages\scipy\ndimage\tests\__pycache__\test_fourier.cpython-311.pyc</w:t>
      </w:r>
    </w:p>
    <w:p>
      <w:r>
        <w:t>backend\venv\Lib\site-packages\scipy\ndimage\tests\__pycache__\test_interpolation.cpython-311.pyc</w:t>
      </w:r>
    </w:p>
    <w:p>
      <w:r>
        <w:t>backend\venv\Lib\site-packages\scipy\ndimage\tests\__pycache__\test_measurements.cpython-311.pyc</w:t>
      </w:r>
    </w:p>
    <w:p>
      <w:r>
        <w:t>backend\venv\Lib\site-packages\scipy\ndimage\tests\__pycache__\test_morphology.cpython-311.pyc</w:t>
      </w:r>
    </w:p>
    <w:p>
      <w:r>
        <w:t>backend\venv\Lib\site-packages\scipy\ndimage\tests\__pycache__\test_ni_support.cpython-311.pyc</w:t>
      </w:r>
    </w:p>
    <w:p>
      <w:r>
        <w:t>backend\venv\Lib\site-packages\scipy\ndimage\tests\__pycache__\test_splines.cpython-311.pyc</w:t>
      </w:r>
    </w:p>
    <w:p>
      <w:r>
        <w:t>backend\venv\Lib\site-packages\scipy\ndimage\tests\data\label_inputs.txt</w:t>
      </w:r>
    </w:p>
    <w:p>
      <w:r>
        <w:t>backend\venv\Lib\site-packages\scipy\ndimage\tests\data\label_results.txt</w:t>
      </w:r>
    </w:p>
    <w:p>
      <w:r>
        <w:t>backend\venv\Lib\site-packages\scipy\ndimage\tests\data\label_strels.txt</w:t>
      </w:r>
    </w:p>
    <w:p>
      <w:r>
        <w:t>backend\venv\Lib\site-packages\scipy\ndimage\tests\dots.png</w:t>
      </w:r>
    </w:p>
    <w:p>
      <w:r>
        <w:t>backend\venv\Lib\site-packages\scipy\ndimage\tests\test_c_api.py</w:t>
      </w:r>
    </w:p>
    <w:p>
      <w:r>
        <w:t>backend\venv\Lib\site-packages\scipy\ndimage\tests\test_datatypes.py</w:t>
      </w:r>
    </w:p>
    <w:p>
      <w:r>
        <w:t>backend\venv\Lib\site-packages\scipy\ndimage\tests\test_filters.py</w:t>
      </w:r>
    </w:p>
    <w:p>
      <w:r>
        <w:t>backend\venv\Lib\site-packages\scipy\ndimage\tests\test_fourier.py</w:t>
      </w:r>
    </w:p>
    <w:p>
      <w:r>
        <w:t>backend\venv\Lib\site-packages\scipy\ndimage\tests\test_interpolation.py</w:t>
      </w:r>
    </w:p>
    <w:p>
      <w:r>
        <w:t>backend\venv\Lib\site-packages\scipy\ndimage\tests\test_measurements.py</w:t>
      </w:r>
    </w:p>
    <w:p>
      <w:r>
        <w:t>backend\venv\Lib\site-packages\scipy\ndimage\tests\test_morphology.py</w:t>
      </w:r>
    </w:p>
    <w:p>
      <w:r>
        <w:t>backend\venv\Lib\site-packages\scipy\ndimage\tests\test_ni_support.py</w:t>
      </w:r>
    </w:p>
    <w:p>
      <w:r>
        <w:t>backend\venv\Lib\site-packages\scipy\ndimage\tests\test_splines.py</w:t>
      </w:r>
    </w:p>
    <w:p>
      <w:r>
        <w:t>backend\venv\Lib\site-packages\scipy\odr\__init__.py</w:t>
      </w:r>
    </w:p>
    <w:p>
      <w:r>
        <w:t>backend\venv\Lib\site-packages\scipy\odr\__odrpack.cp311-win_amd64.dll.a</w:t>
      </w:r>
    </w:p>
    <w:p>
      <w:r>
        <w:t>backend\venv\Lib\site-packages\scipy\odr\__odrpack.cp311-win_amd64.pyd</w:t>
      </w:r>
    </w:p>
    <w:p>
      <w:r>
        <w:t>backend\venv\Lib\site-packages\scipy\odr\__pycache__\__init__.cpython-311.pyc</w:t>
      </w:r>
    </w:p>
    <w:p>
      <w:r>
        <w:t>backend\venv\Lib\site-packages\scipy\odr\__pycache__\_add_newdocs.cpython-311.pyc</w:t>
      </w:r>
    </w:p>
    <w:p>
      <w:r>
        <w:t>backend\venv\Lib\site-packages\scipy\odr\__pycache__\_models.cpython-311.pyc</w:t>
      </w:r>
    </w:p>
    <w:p>
      <w:r>
        <w:t>backend\venv\Lib\site-packages\scipy\odr\__pycache__\_odrpack.cpython-311.pyc</w:t>
      </w:r>
    </w:p>
    <w:p>
      <w:r>
        <w:t>backend\venv\Lib\site-packages\scipy\odr\__pycache__\models.cpython-311.pyc</w:t>
      </w:r>
    </w:p>
    <w:p>
      <w:r>
        <w:t>backend\venv\Lib\site-packages\scipy\odr\__pycache__\odrpack.cpython-311.pyc</w:t>
      </w:r>
    </w:p>
    <w:p>
      <w:r>
        <w:t>backend\venv\Lib\site-packages\scipy\odr\_add_newdocs.py</w:t>
      </w:r>
    </w:p>
    <w:p>
      <w:r>
        <w:t>backend\venv\Lib\site-packages\scipy\odr\_models.py</w:t>
      </w:r>
    </w:p>
    <w:p>
      <w:r>
        <w:t>backend\venv\Lib\site-packages\scipy\odr\_odrpack.py</w:t>
      </w:r>
    </w:p>
    <w:p>
      <w:r>
        <w:t>backend\venv\Lib\site-packages\scipy\odr\models.py</w:t>
      </w:r>
    </w:p>
    <w:p>
      <w:r>
        <w:t>backend\venv\Lib\site-packages\scipy\odr\odrpack.py</w:t>
      </w:r>
    </w:p>
    <w:p>
      <w:r>
        <w:t>backend\venv\Lib\site-packages\scipy\odr\tests\__init__.py</w:t>
      </w:r>
    </w:p>
    <w:p>
      <w:r>
        <w:t>backend\venv\Lib\site-packages\scipy\odr\tests\__pycache__\__init__.cpython-311.pyc</w:t>
      </w:r>
    </w:p>
    <w:p>
      <w:r>
        <w:t>backend\venv\Lib\site-packages\scipy\odr\tests\__pycache__\test_odr.cpython-311.pyc</w:t>
      </w:r>
    </w:p>
    <w:p>
      <w:r>
        <w:t>backend\venv\Lib\site-packages\scipy\odr\tests\test_odr.py</w:t>
      </w:r>
    </w:p>
    <w:p>
      <w:r>
        <w:t>backend\venv\Lib\site-packages\scipy\optimize\__init__.pxd</w:t>
      </w:r>
    </w:p>
    <w:p>
      <w:r>
        <w:t>backend\venv\Lib\site-packages\scipy\optimize\__init__.py</w:t>
      </w:r>
    </w:p>
    <w:p>
      <w:r>
        <w:t>backend\venv\Lib\site-packages\scipy\optimize\__pycache__\__init__.cpython-311.pyc</w:t>
      </w:r>
    </w:p>
    <w:p>
      <w:r>
        <w:t>backend\venv\Lib\site-packages\scipy\optimize\__pycache__\_basinhopping.cpython-311.pyc</w:t>
      </w:r>
    </w:p>
    <w:p>
      <w:r>
        <w:t>backend\venv\Lib\site-packages\scipy\optimize\__pycache__\_bracket.cpython-311.pyc</w:t>
      </w:r>
    </w:p>
    <w:p>
      <w:r>
        <w:t>backend\venv\Lib\site-packages\scipy\optimize\__pycache__\_chandrupatla.cpython-311.pyc</w:t>
      </w:r>
    </w:p>
    <w:p>
      <w:r>
        <w:t>backend\venv\Lib\site-packages\scipy\optimize\__pycache__\_cobyla_py.cpython-311.pyc</w:t>
      </w:r>
    </w:p>
    <w:p>
      <w:r>
        <w:t>backend\venv\Lib\site-packages\scipy\optimize\__pycache__\_cobyqa_py.cpython-311.pyc</w:t>
      </w:r>
    </w:p>
    <w:p>
      <w:r>
        <w:t>backend\venv\Lib\site-packages\scipy\optimize\__pycache__\_constraints.cpython-311.pyc</w:t>
      </w:r>
    </w:p>
    <w:p>
      <w:r>
        <w:t>backend\venv\Lib\site-packages\scipy\optimize\__pycache__\_dcsrch.cpython-311.pyc</w:t>
      </w:r>
    </w:p>
    <w:p>
      <w:r>
        <w:t>backend\venv\Lib\site-packages\scipy\optimize\__pycache__\_differentiable_functions.cpython-311.pyc</w:t>
      </w:r>
    </w:p>
    <w:p>
      <w:r>
        <w:t>backend\venv\Lib\site-packages\scipy\optimize\__pycache__\_differentialevolution.cpython-311.pyc</w:t>
      </w:r>
    </w:p>
    <w:p>
      <w:r>
        <w:t>backend\venv\Lib\site-packages\scipy\optimize\__pycache__\_direct_py.cpython-311.pyc</w:t>
      </w:r>
    </w:p>
    <w:p>
      <w:r>
        <w:t>backend\venv\Lib\site-packages\scipy\optimize\__pycache__\_dual_annealing.cpython-311.pyc</w:t>
      </w:r>
    </w:p>
    <w:p>
      <w:r>
        <w:t>backend\venv\Lib\site-packages\scipy\optimize\__pycache__\_elementwise.cpython-311.pyc</w:t>
      </w:r>
    </w:p>
    <w:p>
      <w:r>
        <w:t>backend\venv\Lib\site-packages\scipy\optimize\__pycache__\_hessian_update_strategy.cpython-311.pyc</w:t>
      </w:r>
    </w:p>
    <w:p>
      <w:r>
        <w:t>backend\venv\Lib\site-packages\scipy\optimize\__pycache__\_isotonic.cpython-311.pyc</w:t>
      </w:r>
    </w:p>
    <w:p>
      <w:r>
        <w:t>backend\venv\Lib\site-packages\scipy\optimize\__pycache__\_lbfgsb_py.cpython-311.pyc</w:t>
      </w:r>
    </w:p>
    <w:p>
      <w:r>
        <w:t>backend\venv\Lib\site-packages\scipy\optimize\__pycache__\_linesearch.cpython-311.pyc</w:t>
      </w:r>
    </w:p>
    <w:p>
      <w:r>
        <w:t>backend\venv\Lib\site-packages\scipy\optimize\__pycache__\_linprog.cpython-311.pyc</w:t>
      </w:r>
    </w:p>
    <w:p>
      <w:r>
        <w:t>backend\venv\Lib\site-packages\scipy\optimize\__pycache__\_linprog_doc.cpython-311.pyc</w:t>
      </w:r>
    </w:p>
    <w:p>
      <w:r>
        <w:t>backend\venv\Lib\site-packages\scipy\optimize\__pycache__\_linprog_highs.cpython-311.pyc</w:t>
      </w:r>
    </w:p>
    <w:p>
      <w:r>
        <w:t>backend\venv\Lib\site-packages\scipy\optimize\__pycache__\_linprog_ip.cpython-311.pyc</w:t>
      </w:r>
    </w:p>
    <w:p>
      <w:r>
        <w:t>backend\venv\Lib\site-packages\scipy\optimize\__pycache__\_linprog_rs.cpython-311.pyc</w:t>
      </w:r>
    </w:p>
    <w:p>
      <w:r>
        <w:t>backend\venv\Lib\site-packages\scipy\optimize\__pycache__\_linprog_simplex.cpython-311.pyc</w:t>
      </w:r>
    </w:p>
    <w:p>
      <w:r>
        <w:t>backend\venv\Lib\site-packages\scipy\optimize\__pycache__\_linprog_util.cpython-311.pyc</w:t>
      </w:r>
    </w:p>
    <w:p>
      <w:r>
        <w:t>backend\venv\Lib\site-packages\scipy\optimize\__pycache__\_milp.cpython-311.pyc</w:t>
      </w:r>
    </w:p>
    <w:p>
      <w:r>
        <w:t>backend\venv\Lib\site-packages\scipy\optimize\__pycache__\_minimize.cpython-311.pyc</w:t>
      </w:r>
    </w:p>
    <w:p>
      <w:r>
        <w:t>backend\venv\Lib\site-packages\scipy\optimize\__pycache__\_minpack_py.cpython-311.pyc</w:t>
      </w:r>
    </w:p>
    <w:p>
      <w:r>
        <w:t>backend\venv\Lib\site-packages\scipy\optimize\__pycache__\_nnls.cpython-311.pyc</w:t>
      </w:r>
    </w:p>
    <w:p>
      <w:r>
        <w:t>backend\venv\Lib\site-packages\scipy\optimize\__pycache__\_nonlin.cpython-311.pyc</w:t>
      </w:r>
    </w:p>
    <w:p>
      <w:r>
        <w:t>backend\venv\Lib\site-packages\scipy\optimize\__pycache__\_numdiff.cpython-311.pyc</w:t>
      </w:r>
    </w:p>
    <w:p>
      <w:r>
        <w:t>backend\venv\Lib\site-packages\scipy\optimize\__pycache__\_optimize.cpython-311.pyc</w:t>
      </w:r>
    </w:p>
    <w:p>
      <w:r>
        <w:t>backend\venv\Lib\site-packages\scipy\optimize\__pycache__\_qap.cpython-311.pyc</w:t>
      </w:r>
    </w:p>
    <w:p>
      <w:r>
        <w:t>backend\venv\Lib\site-packages\scipy\optimize\__pycache__\_remove_redundancy.cpython-311.pyc</w:t>
      </w:r>
    </w:p>
    <w:p>
      <w:r>
        <w:t>backend\venv\Lib\site-packages\scipy\optimize\__pycache__\_root.cpython-311.pyc</w:t>
      </w:r>
    </w:p>
    <w:p>
      <w:r>
        <w:t>backend\venv\Lib\site-packages\scipy\optimize\__pycache__\_root_scalar.cpython-311.pyc</w:t>
      </w:r>
    </w:p>
    <w:p>
      <w:r>
        <w:t>backend\venv\Lib\site-packages\scipy\optimize\__pycache__\_shgo.cpython-311.pyc</w:t>
      </w:r>
    </w:p>
    <w:p>
      <w:r>
        <w:t>backend\venv\Lib\site-packages\scipy\optimize\__pycache__\_slsqp_py.cpython-311.pyc</w:t>
      </w:r>
    </w:p>
    <w:p>
      <w:r>
        <w:t>backend\venv\Lib\site-packages\scipy\optimize\__pycache__\_spectral.cpython-311.pyc</w:t>
      </w:r>
    </w:p>
    <w:p>
      <w:r>
        <w:t>backend\venv\Lib\site-packages\scipy\optimize\__pycache__\_tnc.cpython-311.pyc</w:t>
      </w:r>
    </w:p>
    <w:p>
      <w:r>
        <w:t>backend\venv\Lib\site-packages\scipy\optimize\__pycache__\_trustregion.cpython-311.pyc</w:t>
      </w:r>
    </w:p>
    <w:p>
      <w:r>
        <w:t>backend\venv\Lib\site-packages\scipy\optimize\__pycache__\_trustregion_dogleg.cpython-311.pyc</w:t>
      </w:r>
    </w:p>
    <w:p>
      <w:r>
        <w:t>backend\venv\Lib\site-packages\scipy\optimize\__pycache__\_trustregion_exact.cpython-311.pyc</w:t>
      </w:r>
    </w:p>
    <w:p>
      <w:r>
        <w:t>backend\venv\Lib\site-packages\scipy\optimize\__pycache__\_trustregion_krylov.cpython-311.pyc</w:t>
      </w:r>
    </w:p>
    <w:p>
      <w:r>
        <w:t>backend\venv\Lib\site-packages\scipy\optimize\__pycache__\_trustregion_ncg.cpython-311.pyc</w:t>
      </w:r>
    </w:p>
    <w:p>
      <w:r>
        <w:t>backend\venv\Lib\site-packages\scipy\optimize\__pycache__\_tstutils.cpython-311.pyc</w:t>
      </w:r>
    </w:p>
    <w:p>
      <w:r>
        <w:t>backend\venv\Lib\site-packages\scipy\optimize\__pycache__\_zeros_py.cpython-311.pyc</w:t>
      </w:r>
    </w:p>
    <w:p>
      <w:r>
        <w:t>backend\venv\Lib\site-packages\scipy\optimize\__pycache__\cobyla.cpython-311.pyc</w:t>
      </w:r>
    </w:p>
    <w:p>
      <w:r>
        <w:t>backend\venv\Lib\site-packages\scipy\optimize\__pycache__\elementwise.cpython-311.pyc</w:t>
      </w:r>
    </w:p>
    <w:p>
      <w:r>
        <w:t>backend\venv\Lib\site-packages\scipy\optimize\__pycache__\lbfgsb.cpython-311.pyc</w:t>
      </w:r>
    </w:p>
    <w:p>
      <w:r>
        <w:t>backend\venv\Lib\site-packages\scipy\optimize\__pycache__\linesearch.cpython-311.pyc</w:t>
      </w:r>
    </w:p>
    <w:p>
      <w:r>
        <w:t>backend\venv\Lib\site-packages\scipy\optimize\__pycache__\minpack.cpython-311.pyc</w:t>
      </w:r>
    </w:p>
    <w:p>
      <w:r>
        <w:t>backend\venv\Lib\site-packages\scipy\optimize\__pycache__\minpack2.cpython-311.pyc</w:t>
      </w:r>
    </w:p>
    <w:p>
      <w:r>
        <w:t>backend\venv\Lib\site-packages\scipy\optimize\__pycache__\moduleTNC.cpython-311.pyc</w:t>
      </w:r>
    </w:p>
    <w:p>
      <w:r>
        <w:t>backend\venv\Lib\site-packages\scipy\optimize\__pycache__\nonlin.cpython-311.pyc</w:t>
      </w:r>
    </w:p>
    <w:p>
      <w:r>
        <w:t>backend\venv\Lib\site-packages\scipy\optimize\__pycache__\optimize.cpython-311.pyc</w:t>
      </w:r>
    </w:p>
    <w:p>
      <w:r>
        <w:t>backend\venv\Lib\site-packages\scipy\optimize\__pycache__\slsqp.cpython-311.pyc</w:t>
      </w:r>
    </w:p>
    <w:p>
      <w:r>
        <w:t>backend\venv\Lib\site-packages\scipy\optimize\__pycache__\tnc.cpython-311.pyc</w:t>
      </w:r>
    </w:p>
    <w:p>
      <w:r>
        <w:t>backend\venv\Lib\site-packages\scipy\optimize\__pycache__\zeros.cpython-311.pyc</w:t>
      </w:r>
    </w:p>
    <w:p>
      <w:r>
        <w:t>backend\venv\Lib\site-packages\scipy\optimize\_basinhopping.py</w:t>
      </w:r>
    </w:p>
    <w:p>
      <w:r>
        <w:t>backend\venv\Lib\site-packages\scipy\optimize\_bglu_dense.cp311-win_amd64.dll.a</w:t>
      </w:r>
    </w:p>
    <w:p>
      <w:r>
        <w:t>backend\venv\Lib\site-packages\scipy\optimize\_bglu_dense.cp311-win_amd64.pyd</w:t>
      </w:r>
    </w:p>
    <w:p>
      <w:r>
        <w:t>backend\venv\Lib\site-packages\scipy\optimize\_bracket.py</w:t>
      </w:r>
    </w:p>
    <w:p>
      <w:r>
        <w:t>backend\venv\Lib\site-packages\scipy\optimize\_chandrupatla.py</w:t>
      </w:r>
    </w:p>
    <w:p>
      <w:r>
        <w:t>backend\venv\Lib\site-packages\scipy\optimize\_cobyla.cp311-win_amd64.dll.a</w:t>
      </w:r>
    </w:p>
    <w:p>
      <w:r>
        <w:t>backend\venv\Lib\site-packages\scipy\optimize\_cobyla.cp311-win_amd64.pyd</w:t>
      </w:r>
    </w:p>
    <w:p>
      <w:r>
        <w:t>backend\venv\Lib\site-packages\scipy\optimize\_cobyla_py.py</w:t>
      </w:r>
    </w:p>
    <w:p>
      <w:r>
        <w:t>backend\venv\Lib\site-packages\scipy\optimize\_cobyqa_py.py</w:t>
      </w:r>
    </w:p>
    <w:p>
      <w:r>
        <w:t>backend\venv\Lib\site-packages\scipy\optimize\_constraints.py</w:t>
      </w:r>
    </w:p>
    <w:p>
      <w:r>
        <w:t>backend\venv\Lib\site-packages\scipy\optimize\_cython_nnls.cp311-win_amd64.dll.a</w:t>
      </w:r>
    </w:p>
    <w:p>
      <w:r>
        <w:t>backend\venv\Lib\site-packages\scipy\optimize\_cython_nnls.cp311-win_amd64.pyd</w:t>
      </w:r>
    </w:p>
    <w:p>
      <w:r>
        <w:t>backend\venv\Lib\site-packages\scipy\optimize\_dcsrch.py</w:t>
      </w:r>
    </w:p>
    <w:p>
      <w:r>
        <w:t>backend\venv\Lib\site-packages\scipy\optimize\_differentiable_functions.py</w:t>
      </w:r>
    </w:p>
    <w:p>
      <w:r>
        <w:t>backend\venv\Lib\site-packages\scipy\optimize\_differentialevolution.py</w:t>
      </w:r>
    </w:p>
    <w:p>
      <w:r>
        <w:t>backend\venv\Lib\site-packages\scipy\optimize\_direct.cp311-win_amd64.dll.a</w:t>
      </w:r>
    </w:p>
    <w:p>
      <w:r>
        <w:t>backend\venv\Lib\site-packages\scipy\optimize\_direct.cp311-win_amd64.pyd</w:t>
      </w:r>
    </w:p>
    <w:p>
      <w:r>
        <w:t>backend\venv\Lib\site-packages\scipy\optimize\_direct_py.py</w:t>
      </w:r>
    </w:p>
    <w:p>
      <w:r>
        <w:t>backend\venv\Lib\site-packages\scipy\optimize\_dual_annealing.py</w:t>
      </w:r>
    </w:p>
    <w:p>
      <w:r>
        <w:t>backend\venv\Lib\site-packages\scipy\optimize\_elementwise.py</w:t>
      </w:r>
    </w:p>
    <w:p>
      <w:r>
        <w:t>backend\venv\Lib\site-packages\scipy\optimize\_group_columns.cp311-win_amd64.dll.a</w:t>
      </w:r>
    </w:p>
    <w:p>
      <w:r>
        <w:t>backend\venv\Lib\site-packages\scipy\optimize\_group_columns.cp311-win_amd64.pyd</w:t>
      </w:r>
    </w:p>
    <w:p>
      <w:r>
        <w:t>backend\venv\Lib\site-packages\scipy\optimize\_hessian_update_strategy.py</w:t>
      </w:r>
    </w:p>
    <w:p>
      <w:r>
        <w:t>backend\venv\Lib\site-packages\scipy\optimize\_highspy\__init__.py</w:t>
      </w:r>
    </w:p>
    <w:p>
      <w:r>
        <w:t>backend\venv\Lib\site-packages\scipy\optimize\_highspy\__pycache__\__init__.cpython-311.pyc</w:t>
      </w:r>
    </w:p>
    <w:p>
      <w:r>
        <w:t>backend\venv\Lib\site-packages\scipy\optimize\_highspy\__pycache__\_highs_wrapper.cpython-311.pyc</w:t>
      </w:r>
    </w:p>
    <w:p>
      <w:r>
        <w:t>backend\venv\Lib\site-packages\scipy\optimize\_highspy\_core.cp311-win_amd64.dll.a</w:t>
      </w:r>
    </w:p>
    <w:p>
      <w:r>
        <w:t>backend\venv\Lib\site-packages\scipy\optimize\_highspy\_core.cp311-win_amd64.pyd</w:t>
      </w:r>
    </w:p>
    <w:p>
      <w:r>
        <w:t>backend\venv\Lib\site-packages\scipy\optimize\_highspy\_highs_options.cp311-win_amd64.dll.a</w:t>
      </w:r>
    </w:p>
    <w:p>
      <w:r>
        <w:t>backend\venv\Lib\site-packages\scipy\optimize\_highspy\_highs_options.cp311-win_amd64.pyd</w:t>
      </w:r>
    </w:p>
    <w:p>
      <w:r>
        <w:t>backend\venv\Lib\site-packages\scipy\optimize\_highspy\_highs_wrapper.py</w:t>
      </w:r>
    </w:p>
    <w:p>
      <w:r>
        <w:t>backend\venv\Lib\site-packages\scipy\optimize\_isotonic.py</w:t>
      </w:r>
    </w:p>
    <w:p>
      <w:r>
        <w:t>backend\venv\Lib\site-packages\scipy\optimize\_lbfgsb.cp311-win_amd64.dll.a</w:t>
      </w:r>
    </w:p>
    <w:p>
      <w:r>
        <w:t>backend\venv\Lib\site-packages\scipy\optimize\_lbfgsb.cp311-win_amd64.pyd</w:t>
      </w:r>
    </w:p>
    <w:p>
      <w:r>
        <w:t>backend\venv\Lib\site-packages\scipy\optimize\_lbfgsb_py.py</w:t>
      </w:r>
    </w:p>
    <w:p>
      <w:r>
        <w:t>backend\venv\Lib\site-packages\scipy\optimize\_linesearch.py</w:t>
      </w:r>
    </w:p>
    <w:p>
      <w:r>
        <w:t>backend\venv\Lib\site-packages\scipy\optimize\_linprog.py</w:t>
      </w:r>
    </w:p>
    <w:p>
      <w:r>
        <w:t>backend\venv\Lib\site-packages\scipy\optimize\_linprog_doc.py</w:t>
      </w:r>
    </w:p>
    <w:p>
      <w:r>
        <w:t>backend\venv\Lib\site-packages\scipy\optimize\_linprog_highs.py</w:t>
      </w:r>
    </w:p>
    <w:p>
      <w:r>
        <w:t>backend\venv\Lib\site-packages\scipy\optimize\_linprog_ip.py</w:t>
      </w:r>
    </w:p>
    <w:p>
      <w:r>
        <w:t>backend\venv\Lib\site-packages\scipy\optimize\_linprog_rs.py</w:t>
      </w:r>
    </w:p>
    <w:p>
      <w:r>
        <w:t>backend\venv\Lib\site-packages\scipy\optimize\_linprog_simplex.py</w:t>
      </w:r>
    </w:p>
    <w:p>
      <w:r>
        <w:t>backend\venv\Lib\site-packages\scipy\optimize\_linprog_util.py</w:t>
      </w:r>
    </w:p>
    <w:p>
      <w:r>
        <w:t>backend\venv\Lib\site-packages\scipy\optimize\_lsap.cp311-win_amd64.dll.a</w:t>
      </w:r>
    </w:p>
    <w:p>
      <w:r>
        <w:t>backend\venv\Lib\site-packages\scipy\optimize\_lsap.cp311-win_amd64.pyd</w:t>
      </w:r>
    </w:p>
    <w:p>
      <w:r>
        <w:t>backend\venv\Lib\site-packages\scipy\optimize\_lsq\__init__.py</w:t>
      </w:r>
    </w:p>
    <w:p>
      <w:r>
        <w:t>backend\venv\Lib\site-packages\scipy\optimize\_lsq\__pycache__\__init__.cpython-311.pyc</w:t>
      </w:r>
    </w:p>
    <w:p>
      <w:r>
        <w:t>backend\venv\Lib\site-packages\scipy\optimize\_lsq\__pycache__\bvls.cpython-311.pyc</w:t>
      </w:r>
    </w:p>
    <w:p>
      <w:r>
        <w:t>backend\venv\Lib\site-packages\scipy\optimize\_lsq\__pycache__\common.cpython-311.pyc</w:t>
      </w:r>
    </w:p>
    <w:p>
      <w:r>
        <w:t>backend\venv\Lib\site-packages\scipy\optimize\_lsq\__pycache__\dogbox.cpython-311.pyc</w:t>
      </w:r>
    </w:p>
    <w:p>
      <w:r>
        <w:t>backend\venv\Lib\site-packages\scipy\optimize\_lsq\__pycache__\least_squares.cpython-311.pyc</w:t>
      </w:r>
    </w:p>
    <w:p>
      <w:r>
        <w:t>backend\venv\Lib\site-packages\scipy\optimize\_lsq\__pycache__\lsq_linear.cpython-311.pyc</w:t>
      </w:r>
    </w:p>
    <w:p>
      <w:r>
        <w:t>backend\venv\Lib\site-packages\scipy\optimize\_lsq\__pycache__\trf.cpython-311.pyc</w:t>
      </w:r>
    </w:p>
    <w:p>
      <w:r>
        <w:t>backend\venv\Lib\site-packages\scipy\optimize\_lsq\__pycache__\trf_linear.cpython-311.pyc</w:t>
      </w:r>
    </w:p>
    <w:p>
      <w:r>
        <w:t>backend\venv\Lib\site-packages\scipy\optimize\_lsq\bvls.py</w:t>
      </w:r>
    </w:p>
    <w:p>
      <w:r>
        <w:t>backend\venv\Lib\site-packages\scipy\optimize\_lsq\common.py</w:t>
      </w:r>
    </w:p>
    <w:p>
      <w:r>
        <w:t>backend\venv\Lib\site-packages\scipy\optimize\_lsq\dogbox.py</w:t>
      </w:r>
    </w:p>
    <w:p>
      <w:r>
        <w:t>backend\venv\Lib\site-packages\scipy\optimize\_lsq\givens_elimination.cp311-win_amd64.dll.a</w:t>
      </w:r>
    </w:p>
    <w:p>
      <w:r>
        <w:t>backend\venv\Lib\site-packages\scipy\optimize\_lsq\givens_elimination.cp311-win_amd64.pyd</w:t>
      </w:r>
    </w:p>
    <w:p>
      <w:r>
        <w:t>backend\venv\Lib\site-packages\scipy\optimize\_lsq\least_squares.py</w:t>
      </w:r>
    </w:p>
    <w:p>
      <w:r>
        <w:t>backend\venv\Lib\site-packages\scipy\optimize\_lsq\lsq_linear.py</w:t>
      </w:r>
    </w:p>
    <w:p>
      <w:r>
        <w:t>backend\venv\Lib\site-packages\scipy\optimize\_lsq\trf.py</w:t>
      </w:r>
    </w:p>
    <w:p>
      <w:r>
        <w:t>backend\venv\Lib\site-packages\scipy\optimize\_lsq\trf_linear.py</w:t>
      </w:r>
    </w:p>
    <w:p>
      <w:r>
        <w:t>backend\venv\Lib\site-packages\scipy\optimize\_milp.py</w:t>
      </w:r>
    </w:p>
    <w:p>
      <w:r>
        <w:t>backend\venv\Lib\site-packages\scipy\optimize\_minimize.py</w:t>
      </w:r>
    </w:p>
    <w:p>
      <w:r>
        <w:t>backend\venv\Lib\site-packages\scipy\optimize\_minpack.cp311-win_amd64.dll.a</w:t>
      </w:r>
    </w:p>
    <w:p>
      <w:r>
        <w:t>backend\venv\Lib\site-packages\scipy\optimize\_minpack.cp311-win_amd64.pyd</w:t>
      </w:r>
    </w:p>
    <w:p>
      <w:r>
        <w:t>backend\venv\Lib\site-packages\scipy\optimize\_minpack_py.py</w:t>
      </w:r>
    </w:p>
    <w:p>
      <w:r>
        <w:t>backend\venv\Lib\site-packages\scipy\optimize\_moduleTNC.cp311-win_amd64.dll.a</w:t>
      </w:r>
    </w:p>
    <w:p>
      <w:r>
        <w:t>backend\venv\Lib\site-packages\scipy\optimize\_moduleTNC.cp311-win_amd64.pyd</w:t>
      </w:r>
    </w:p>
    <w:p>
      <w:r>
        <w:t>backend\venv\Lib\site-packages\scipy\optimize\_nnls.py</w:t>
      </w:r>
    </w:p>
    <w:p>
      <w:r>
        <w:t>backend\venv\Lib\site-packages\scipy\optimize\_nonlin.py</w:t>
      </w:r>
    </w:p>
    <w:p>
      <w:r>
        <w:t>backend\venv\Lib\site-packages\scipy\optimize\_numdiff.py</w:t>
      </w:r>
    </w:p>
    <w:p>
      <w:r>
        <w:t>backend\venv\Lib\site-packages\scipy\optimize\_optimize.py</w:t>
      </w:r>
    </w:p>
    <w:p>
      <w:r>
        <w:t>backend\venv\Lib\site-packages\scipy\optimize\_pava_pybind.cp311-win_amd64.dll.a</w:t>
      </w:r>
    </w:p>
    <w:p>
      <w:r>
        <w:t>backend\venv\Lib\site-packages\scipy\optimize\_pava_pybind.cp311-win_amd64.pyd</w:t>
      </w:r>
    </w:p>
    <w:p>
      <w:r>
        <w:t>backend\venv\Lib\site-packages\scipy\optimize\_qap.py</w:t>
      </w:r>
    </w:p>
    <w:p>
      <w:r>
        <w:t>backend\venv\Lib\site-packages\scipy\optimize\_remove_redundancy.py</w:t>
      </w:r>
    </w:p>
    <w:p>
      <w:r>
        <w:t>backend\venv\Lib\site-packages\scipy\optimize\_root.py</w:t>
      </w:r>
    </w:p>
    <w:p>
      <w:r>
        <w:t>backend\venv\Lib\site-packages\scipy\optimize\_root_scalar.py</w:t>
      </w:r>
    </w:p>
    <w:p>
      <w:r>
        <w:t>backend\venv\Lib\site-packages\scipy\optimize\_shgo.py</w:t>
      </w:r>
    </w:p>
    <w:p>
      <w:r>
        <w:t>backend\venv\Lib\site-packages\scipy\optimize\_shgo_lib\__init__.py</w:t>
      </w:r>
    </w:p>
    <w:p>
      <w:r>
        <w:t>backend\venv\Lib\site-packages\scipy\optimize\_shgo_lib\__pycache__\__init__.cpython-311.pyc</w:t>
      </w:r>
    </w:p>
    <w:p>
      <w:r>
        <w:t>backend\venv\Lib\site-packages\scipy\optimize\_shgo_lib\__pycache__\_complex.cpython-311.pyc</w:t>
      </w:r>
    </w:p>
    <w:p>
      <w:r>
        <w:t>backend\venv\Lib\site-packages\scipy\optimize\_shgo_lib\__pycache__\_vertex.cpython-311.pyc</w:t>
      </w:r>
    </w:p>
    <w:p>
      <w:r>
        <w:t>backend\venv\Lib\site-packages\scipy\optimize\_shgo_lib\_complex.py</w:t>
      </w:r>
    </w:p>
    <w:p>
      <w:r>
        <w:t>backend\venv\Lib\site-packages\scipy\optimize\_shgo_lib\_vertex.py</w:t>
      </w:r>
    </w:p>
    <w:p>
      <w:r>
        <w:t>backend\venv\Lib\site-packages\scipy\optimize\_slsqp.cp311-win_amd64.dll.a</w:t>
      </w:r>
    </w:p>
    <w:p>
      <w:r>
        <w:t>backend\venv\Lib\site-packages\scipy\optimize\_slsqp.cp311-win_amd64.pyd</w:t>
      </w:r>
    </w:p>
    <w:p>
      <w:r>
        <w:t>backend\venv\Lib\site-packages\scipy\optimize\_slsqp_py.py</w:t>
      </w:r>
    </w:p>
    <w:p>
      <w:r>
        <w:t>backend\venv\Lib\site-packages\scipy\optimize\_spectral.py</w:t>
      </w:r>
    </w:p>
    <w:p>
      <w:r>
        <w:t>backend\venv\Lib\site-packages\scipy\optimize\_tnc.py</w:t>
      </w:r>
    </w:p>
    <w:p>
      <w:r>
        <w:t>backend\venv\Lib\site-packages\scipy\optimize\_trlib\__init__.py</w:t>
      </w:r>
    </w:p>
    <w:p>
      <w:r>
        <w:t>backend\venv\Lib\site-packages\scipy\optimize\_trlib\__pycache__\__init__.cpython-311.pyc</w:t>
      </w:r>
    </w:p>
    <w:p>
      <w:r>
        <w:t>backend\venv\Lib\site-packages\scipy\optimize\_trlib\_trlib.cp311-win_amd64.dll.a</w:t>
      </w:r>
    </w:p>
    <w:p>
      <w:r>
        <w:t>backend\venv\Lib\site-packages\scipy\optimize\_trlib\_trlib.cp311-win_amd64.pyd</w:t>
      </w:r>
    </w:p>
    <w:p>
      <w:r>
        <w:t>backend\venv\Lib\site-packages\scipy\optimize\_trustregion.py</w:t>
      </w:r>
    </w:p>
    <w:p>
      <w:r>
        <w:t>backend\venv\Lib\site-packages\scipy\optimize\_trustregion_constr\__init__.py</w:t>
      </w:r>
    </w:p>
    <w:p>
      <w:r>
        <w:t>backend\venv\Lib\site-packages\scipy\optimize\_trustregion_constr\__pycache__\__init__.cpython-311.pyc</w:t>
      </w:r>
    </w:p>
    <w:p>
      <w:r>
        <w:t>backend\venv\Lib\site-packages\scipy\optimize\_trustregion_constr\__pycache__\canonical_constraint.cpython-311.pyc</w:t>
      </w:r>
    </w:p>
    <w:p>
      <w:r>
        <w:t>backend\venv\Lib\site-packages\scipy\optimize\_trustregion_constr\__pycache__\equality_constrained_sqp.cpython-311.pyc</w:t>
      </w:r>
    </w:p>
    <w:p>
      <w:r>
        <w:t>backend\venv\Lib\site-packages\scipy\optimize\_trustregion_constr\__pycache__\minimize_trustregion_constr.cpython-311.pyc</w:t>
      </w:r>
    </w:p>
    <w:p>
      <w:r>
        <w:t>backend\venv\Lib\site-packages\scipy\optimize\_trustregion_constr\__pycache__\projections.cpython-311.pyc</w:t>
      </w:r>
    </w:p>
    <w:p>
      <w:r>
        <w:t>backend\venv\Lib\site-packages\scipy\optimize\_trustregion_constr\__pycache__\qp_subproblem.cpython-311.pyc</w:t>
      </w:r>
    </w:p>
    <w:p>
      <w:r>
        <w:t>backend\venv\Lib\site-packages\scipy\optimize\_trustregion_constr\__pycache__\report.cpython-311.pyc</w:t>
      </w:r>
    </w:p>
    <w:p>
      <w:r>
        <w:t>backend\venv\Lib\site-packages\scipy\optimize\_trustregion_constr\__pycache__\tr_interior_point.cpython-311.pyc</w:t>
      </w:r>
    </w:p>
    <w:p>
      <w:r>
        <w:t>backend\venv\Lib\site-packages\scipy\optimize\_trustregion_constr\canonical_constraint.py</w:t>
      </w:r>
    </w:p>
    <w:p>
      <w:r>
        <w:t>backend\venv\Lib\site-packages\scipy\optimize\_trustregion_constr\equality_constrained_sqp.py</w:t>
      </w:r>
    </w:p>
    <w:p>
      <w:r>
        <w:t>backend\venv\Lib\site-packages\scipy\optimize\_trustregion_constr\minimize_trustregion_constr.py</w:t>
      </w:r>
    </w:p>
    <w:p>
      <w:r>
        <w:t>backend\venv\Lib\site-packages\scipy\optimize\_trustregion_constr\projections.py</w:t>
      </w:r>
    </w:p>
    <w:p>
      <w:r>
        <w:t>backend\venv\Lib\site-packages\scipy\optimize\_trustregion_constr\qp_subproblem.py</w:t>
      </w:r>
    </w:p>
    <w:p>
      <w:r>
        <w:t>backend\venv\Lib\site-packages\scipy\optimize\_trustregion_constr\report.py</w:t>
      </w:r>
    </w:p>
    <w:p>
      <w:r>
        <w:t>backend\venv\Lib\site-packages\scipy\optimize\_trustregion_constr\tests\__init__.py</w:t>
      </w:r>
    </w:p>
    <w:p>
      <w:r>
        <w:t>backend\venv\Lib\site-packages\scipy\optimize\_trustregion_constr\tests\__pycache__\__init__.cpython-311.pyc</w:t>
      </w:r>
    </w:p>
    <w:p>
      <w:r>
        <w:t>backend\venv\Lib\site-packages\scipy\optimize\_trustregion_constr\tests\__pycache__\test_canonical_constraint.cpython-311.pyc</w:t>
      </w:r>
    </w:p>
    <w:p>
      <w:r>
        <w:t>backend\venv\Lib\site-packages\scipy\optimize\_trustregion_constr\tests\__pycache__\test_nested_minimize.cpython-311.pyc</w:t>
      </w:r>
    </w:p>
    <w:p>
      <w:r>
        <w:t>backend\venv\Lib\site-packages\scipy\optimize\_trustregion_constr\tests\__pycache__\test_projections.cpython-311.pyc</w:t>
      </w:r>
    </w:p>
    <w:p>
      <w:r>
        <w:t>backend\venv\Lib\site-packages\scipy\optimize\_trustregion_constr\tests\__pycache__\test_qp_subproblem.cpython-311.pyc</w:t>
      </w:r>
    </w:p>
    <w:p>
      <w:r>
        <w:t>backend\venv\Lib\site-packages\scipy\optimize\_trustregion_constr\tests\__pycache__\test_report.cpython-311.pyc</w:t>
      </w:r>
    </w:p>
    <w:p>
      <w:r>
        <w:t>backend\venv\Lib\site-packages\scipy\optimize\_trustregion_constr\tests\test_canonical_constraint.py</w:t>
      </w:r>
    </w:p>
    <w:p>
      <w:r>
        <w:t>backend\venv\Lib\site-packages\scipy\optimize\_trustregion_constr\tests\test_nested_minimize.py</w:t>
      </w:r>
    </w:p>
    <w:p>
      <w:r>
        <w:t>backend\venv\Lib\site-packages\scipy\optimize\_trustregion_constr\tests\test_projections.py</w:t>
      </w:r>
    </w:p>
    <w:p>
      <w:r>
        <w:t>backend\venv\Lib\site-packages\scipy\optimize\_trustregion_constr\tests\test_qp_subproblem.py</w:t>
      </w:r>
    </w:p>
    <w:p>
      <w:r>
        <w:t>backend\venv\Lib\site-packages\scipy\optimize\_trustregion_constr\tests\test_report.py</w:t>
      </w:r>
    </w:p>
    <w:p>
      <w:r>
        <w:t>backend\venv\Lib\site-packages\scipy\optimize\_trustregion_constr\tr_interior_point.py</w:t>
      </w:r>
    </w:p>
    <w:p>
      <w:r>
        <w:t>backend\venv\Lib\site-packages\scipy\optimize\_trustregion_dogleg.py</w:t>
      </w:r>
    </w:p>
    <w:p>
      <w:r>
        <w:t>backend\venv\Lib\site-packages\scipy\optimize\_trustregion_exact.py</w:t>
      </w:r>
    </w:p>
    <w:p>
      <w:r>
        <w:t>backend\venv\Lib\site-packages\scipy\optimize\_trustregion_krylov.py</w:t>
      </w:r>
    </w:p>
    <w:p>
      <w:r>
        <w:t>backend\venv\Lib\site-packages\scipy\optimize\_trustregion_ncg.py</w:t>
      </w:r>
    </w:p>
    <w:p>
      <w:r>
        <w:t>backend\venv\Lib\site-packages\scipy\optimize\_tstutils.py</w:t>
      </w:r>
    </w:p>
    <w:p>
      <w:r>
        <w:t>backend\venv\Lib\site-packages\scipy\optimize\_zeros.cp311-win_amd64.dll.a</w:t>
      </w:r>
    </w:p>
    <w:p>
      <w:r>
        <w:t>backend\venv\Lib\site-packages\scipy\optimize\_zeros.cp311-win_amd64.pyd</w:t>
      </w:r>
    </w:p>
    <w:p>
      <w:r>
        <w:t>backend\venv\Lib\site-packages\scipy\optimize\_zeros_py.py</w:t>
      </w:r>
    </w:p>
    <w:p>
      <w:r>
        <w:t>backend\venv\Lib\site-packages\scipy\optimize\cobyla.py</w:t>
      </w:r>
    </w:p>
    <w:p>
      <w:r>
        <w:t>backend\venv\Lib\site-packages\scipy\optimize\cython_optimize.pxd</w:t>
      </w:r>
    </w:p>
    <w:p>
      <w:r>
        <w:t>backend\venv\Lib\site-packages\scipy\optimize\cython_optimize\__init__.py</w:t>
      </w:r>
    </w:p>
    <w:p>
      <w:r>
        <w:t>backend\venv\Lib\site-packages\scipy\optimize\cython_optimize\__pycache__\__init__.cpython-311.pyc</w:t>
      </w:r>
    </w:p>
    <w:p>
      <w:r>
        <w:t>backend\venv\Lib\site-packages\scipy\optimize\cython_optimize\_zeros.cp311-win_amd64.dll.a</w:t>
      </w:r>
    </w:p>
    <w:p>
      <w:r>
        <w:t>backend\venv\Lib\site-packages\scipy\optimize\cython_optimize\_zeros.cp311-win_amd64.pyd</w:t>
      </w:r>
    </w:p>
    <w:p>
      <w:r>
        <w:t>backend\venv\Lib\site-packages\scipy\optimize\cython_optimize\_zeros.pxd</w:t>
      </w:r>
    </w:p>
    <w:p>
      <w:r>
        <w:t>backend\venv\Lib\site-packages\scipy\optimize\cython_optimize\c_zeros.pxd</w:t>
      </w:r>
    </w:p>
    <w:p>
      <w:r>
        <w:t>backend\venv\Lib\site-packages\scipy\optimize\elementwise.py</w:t>
      </w:r>
    </w:p>
    <w:p>
      <w:r>
        <w:t>backend\venv\Lib\site-packages\scipy\optimize\lbfgsb.py</w:t>
      </w:r>
    </w:p>
    <w:p>
      <w:r>
        <w:t>backend\venv\Lib\site-packages\scipy\optimize\linesearch.py</w:t>
      </w:r>
    </w:p>
    <w:p>
      <w:r>
        <w:t>backend\venv\Lib\site-packages\scipy\optimize\minpack.py</w:t>
      </w:r>
    </w:p>
    <w:p>
      <w:r>
        <w:t>backend\venv\Lib\site-packages\scipy\optimize\minpack2.py</w:t>
      </w:r>
    </w:p>
    <w:p>
      <w:r>
        <w:t>backend\venv\Lib\site-packages\scipy\optimize\moduleTNC.py</w:t>
      </w:r>
    </w:p>
    <w:p>
      <w:r>
        <w:t>backend\venv\Lib\site-packages\scipy\optimize\nonlin.py</w:t>
      </w:r>
    </w:p>
    <w:p>
      <w:r>
        <w:t>backend\venv\Lib\site-packages\scipy\optimize\optimize.py</w:t>
      </w:r>
    </w:p>
    <w:p>
      <w:r>
        <w:t>backend\venv\Lib\site-packages\scipy\optimize\slsqp.py</w:t>
      </w:r>
    </w:p>
    <w:p>
      <w:r>
        <w:t>backend\venv\Lib\site-packages\scipy\optimize\tests\__init__.py</w:t>
      </w:r>
    </w:p>
    <w:p>
      <w:r>
        <w:t>backend\venv\Lib\site-packages\scipy\optimize\tests\__pycache__\__init__.cpython-311.pyc</w:t>
      </w:r>
    </w:p>
    <w:p>
      <w:r>
        <w:t>backend\venv\Lib\site-packages\scipy\optimize\tests\__pycache__\test__basinhopping.cpython-311.pyc</w:t>
      </w:r>
    </w:p>
    <w:p>
      <w:r>
        <w:t>backend\venv\Lib\site-packages\scipy\optimize\tests\__pycache__\test__differential_evolution.cpython-311.pyc</w:t>
      </w:r>
    </w:p>
    <w:p>
      <w:r>
        <w:t>backend\venv\Lib\site-packages\scipy\optimize\tests\__pycache__\test__dual_annealing.cpython-311.pyc</w:t>
      </w:r>
    </w:p>
    <w:p>
      <w:r>
        <w:t>backend\venv\Lib\site-packages\scipy\optimize\tests\__pycache__\test__linprog_clean_inputs.cpython-311.pyc</w:t>
      </w:r>
    </w:p>
    <w:p>
      <w:r>
        <w:t>backend\venv\Lib\site-packages\scipy\optimize\tests\__pycache__\test__numdiff.cpython-311.pyc</w:t>
      </w:r>
    </w:p>
    <w:p>
      <w:r>
        <w:t>backend\venv\Lib\site-packages\scipy\optimize\tests\__pycache__\test__remove_redundancy.cpython-311.pyc</w:t>
      </w:r>
    </w:p>
    <w:p>
      <w:r>
        <w:t>backend\venv\Lib\site-packages\scipy\optimize\tests\__pycache__\test__root.cpython-311.pyc</w:t>
      </w:r>
    </w:p>
    <w:p>
      <w:r>
        <w:t>backend\venv\Lib\site-packages\scipy\optimize\tests\__pycache__\test__shgo.cpython-311.pyc</w:t>
      </w:r>
    </w:p>
    <w:p>
      <w:r>
        <w:t>backend\venv\Lib\site-packages\scipy\optimize\tests\__pycache__\test__spectral.cpython-311.pyc</w:t>
      </w:r>
    </w:p>
    <w:p>
      <w:r>
        <w:t>backend\venv\Lib\site-packages\scipy\optimize\tests\__pycache__\test_bracket.cpython-311.pyc</w:t>
      </w:r>
    </w:p>
    <w:p>
      <w:r>
        <w:t>backend\venv\Lib\site-packages\scipy\optimize\tests\__pycache__\test_chandrupatla.cpython-311.pyc</w:t>
      </w:r>
    </w:p>
    <w:p>
      <w:r>
        <w:t>backend\venv\Lib\site-packages\scipy\optimize\tests\__pycache__\test_cobyla.cpython-311.pyc</w:t>
      </w:r>
    </w:p>
    <w:p>
      <w:r>
        <w:t>backend\venv\Lib\site-packages\scipy\optimize\tests\__pycache__\test_cobyqa.cpython-311.pyc</w:t>
      </w:r>
    </w:p>
    <w:p>
      <w:r>
        <w:t>backend\venv\Lib\site-packages\scipy\optimize\tests\__pycache__\test_constraint_conversion.cpython-311.pyc</w:t>
      </w:r>
    </w:p>
    <w:p>
      <w:r>
        <w:t>backend\venv\Lib\site-packages\scipy\optimize\tests\__pycache__\test_constraints.cpython-311.pyc</w:t>
      </w:r>
    </w:p>
    <w:p>
      <w:r>
        <w:t>backend\venv\Lib\site-packages\scipy\optimize\tests\__pycache__\test_cython_optimize.cpython-311.pyc</w:t>
      </w:r>
    </w:p>
    <w:p>
      <w:r>
        <w:t>backend\venv\Lib\site-packages\scipy\optimize\tests\__pycache__\test_differentiable_functions.cpython-311.pyc</w:t>
      </w:r>
    </w:p>
    <w:p>
      <w:r>
        <w:t>backend\venv\Lib\site-packages\scipy\optimize\tests\__pycache__\test_direct.cpython-311.pyc</w:t>
      </w:r>
    </w:p>
    <w:p>
      <w:r>
        <w:t>backend\venv\Lib\site-packages\scipy\optimize\tests\__pycache__\test_extending.cpython-311.pyc</w:t>
      </w:r>
    </w:p>
    <w:p>
      <w:r>
        <w:t>backend\venv\Lib\site-packages\scipy\optimize\tests\__pycache__\test_hessian_update_strategy.cpython-311.pyc</w:t>
      </w:r>
    </w:p>
    <w:p>
      <w:r>
        <w:t>backend\venv\Lib\site-packages\scipy\optimize\tests\__pycache__\test_isotonic_regression.cpython-311.pyc</w:t>
      </w:r>
    </w:p>
    <w:p>
      <w:r>
        <w:t>backend\venv\Lib\site-packages\scipy\optimize\tests\__pycache__\test_lbfgsb_hessinv.cpython-311.pyc</w:t>
      </w:r>
    </w:p>
    <w:p>
      <w:r>
        <w:t>backend\venv\Lib\site-packages\scipy\optimize\tests\__pycache__\test_lbfgsb_setulb.cpython-311.pyc</w:t>
      </w:r>
    </w:p>
    <w:p>
      <w:r>
        <w:t>backend\venv\Lib\site-packages\scipy\optimize\tests\__pycache__\test_least_squares.cpython-311.pyc</w:t>
      </w:r>
    </w:p>
    <w:p>
      <w:r>
        <w:t>backend\venv\Lib\site-packages\scipy\optimize\tests\__pycache__\test_linear_assignment.cpython-311.pyc</w:t>
      </w:r>
    </w:p>
    <w:p>
      <w:r>
        <w:t>backend\venv\Lib\site-packages\scipy\optimize\tests\__pycache__\test_linesearch.cpython-311.pyc</w:t>
      </w:r>
    </w:p>
    <w:p>
      <w:r>
        <w:t>backend\venv\Lib\site-packages\scipy\optimize\tests\__pycache__\test_linprog.cpython-311.pyc</w:t>
      </w:r>
    </w:p>
    <w:p>
      <w:r>
        <w:t>backend\venv\Lib\site-packages\scipy\optimize\tests\__pycache__\test_lsq_common.cpython-311.pyc</w:t>
      </w:r>
    </w:p>
    <w:p>
      <w:r>
        <w:t>backend\venv\Lib\site-packages\scipy\optimize\tests\__pycache__\test_lsq_linear.cpython-311.pyc</w:t>
      </w:r>
    </w:p>
    <w:p>
      <w:r>
        <w:t>backend\venv\Lib\site-packages\scipy\optimize\tests\__pycache__\test_milp.cpython-311.pyc</w:t>
      </w:r>
    </w:p>
    <w:p>
      <w:r>
        <w:t>backend\venv\Lib\site-packages\scipy\optimize\tests\__pycache__\test_minimize_constrained.cpython-311.pyc</w:t>
      </w:r>
    </w:p>
    <w:p>
      <w:r>
        <w:t>backend\venv\Lib\site-packages\scipy\optimize\tests\__pycache__\test_minpack.cpython-311.pyc</w:t>
      </w:r>
    </w:p>
    <w:p>
      <w:r>
        <w:t>backend\venv\Lib\site-packages\scipy\optimize\tests\__pycache__\test_nnls.cpython-311.pyc</w:t>
      </w:r>
    </w:p>
    <w:p>
      <w:r>
        <w:t>backend\venv\Lib\site-packages\scipy\optimize\tests\__pycache__\test_nonlin.cpython-311.pyc</w:t>
      </w:r>
    </w:p>
    <w:p>
      <w:r>
        <w:t>backend\venv\Lib\site-packages\scipy\optimize\tests\__pycache__\test_optimize.cpython-311.pyc</w:t>
      </w:r>
    </w:p>
    <w:p>
      <w:r>
        <w:t>backend\venv\Lib\site-packages\scipy\optimize\tests\__pycache__\test_quadratic_assignment.cpython-311.pyc</w:t>
      </w:r>
    </w:p>
    <w:p>
      <w:r>
        <w:t>backend\venv\Lib\site-packages\scipy\optimize\tests\__pycache__\test_regression.cpython-311.pyc</w:t>
      </w:r>
    </w:p>
    <w:p>
      <w:r>
        <w:t>backend\venv\Lib\site-packages\scipy\optimize\tests\__pycache__\test_slsqp.cpython-311.pyc</w:t>
      </w:r>
    </w:p>
    <w:p>
      <w:r>
        <w:t>backend\venv\Lib\site-packages\scipy\optimize\tests\__pycache__\test_tnc.cpython-311.pyc</w:t>
      </w:r>
    </w:p>
    <w:p>
      <w:r>
        <w:t>backend\venv\Lib\site-packages\scipy\optimize\tests\__pycache__\test_trustregion.cpython-311.pyc</w:t>
      </w:r>
    </w:p>
    <w:p>
      <w:r>
        <w:t>backend\venv\Lib\site-packages\scipy\optimize\tests\__pycache__\test_trustregion_exact.cpython-311.pyc</w:t>
      </w:r>
    </w:p>
    <w:p>
      <w:r>
        <w:t>backend\venv\Lib\site-packages\scipy\optimize\tests\__pycache__\test_trustregion_krylov.cpython-311.pyc</w:t>
      </w:r>
    </w:p>
    <w:p>
      <w:r>
        <w:t>backend\venv\Lib\site-packages\scipy\optimize\tests\__pycache__\test_zeros.cpython-311.pyc</w:t>
      </w:r>
    </w:p>
    <w:p>
      <w:r>
        <w:t>backend\venv\Lib\site-packages\scipy\optimize\tests\_cython_examples\extending.pyx</w:t>
      </w:r>
    </w:p>
    <w:p>
      <w:r>
        <w:t>backend\venv\Lib\site-packages\scipy\optimize\tests\_cython_examples\meson.build</w:t>
      </w:r>
    </w:p>
    <w:p>
      <w:r>
        <w:t>backend\venv\Lib\site-packages\scipy\optimize\tests\test__basinhopping.py</w:t>
      </w:r>
    </w:p>
    <w:p>
      <w:r>
        <w:t>backend\venv\Lib\site-packages\scipy\optimize\tests\test__differential_evolution.py</w:t>
      </w:r>
    </w:p>
    <w:p>
      <w:r>
        <w:t>backend\venv\Lib\site-packages\scipy\optimize\tests\test__dual_annealing.py</w:t>
      </w:r>
    </w:p>
    <w:p>
      <w:r>
        <w:t>backend\venv\Lib\site-packages\scipy\optimize\tests\test__linprog_clean_inputs.py</w:t>
      </w:r>
    </w:p>
    <w:p>
      <w:r>
        <w:t>backend\venv\Lib\site-packages\scipy\optimize\tests\test__numdiff.py</w:t>
      </w:r>
    </w:p>
    <w:p>
      <w:r>
        <w:t>backend\venv\Lib\site-packages\scipy\optimize\tests\test__remove_redundancy.py</w:t>
      </w:r>
    </w:p>
    <w:p>
      <w:r>
        <w:t>backend\venv\Lib\site-packages\scipy\optimize\tests\test__root.py</w:t>
      </w:r>
    </w:p>
    <w:p>
      <w:r>
        <w:t>backend\venv\Lib\site-packages\scipy\optimize\tests\test__shgo.py</w:t>
      </w:r>
    </w:p>
    <w:p>
      <w:r>
        <w:t>backend\venv\Lib\site-packages\scipy\optimize\tests\test__spectral.py</w:t>
      </w:r>
    </w:p>
    <w:p>
      <w:r>
        <w:t>backend\venv\Lib\site-packages\scipy\optimize\tests\test_bracket.py</w:t>
      </w:r>
    </w:p>
    <w:p>
      <w:r>
        <w:t>backend\venv\Lib\site-packages\scipy\optimize\tests\test_chandrupatla.py</w:t>
      </w:r>
    </w:p>
    <w:p>
      <w:r>
        <w:t>backend\venv\Lib\site-packages\scipy\optimize\tests\test_cobyla.py</w:t>
      </w:r>
    </w:p>
    <w:p>
      <w:r>
        <w:t>backend\venv\Lib\site-packages\scipy\optimize\tests\test_cobyqa.py</w:t>
      </w:r>
    </w:p>
    <w:p>
      <w:r>
        <w:t>backend\venv\Lib\site-packages\scipy\optimize\tests\test_constraint_conversion.py</w:t>
      </w:r>
    </w:p>
    <w:p>
      <w:r>
        <w:t>backend\venv\Lib\site-packages\scipy\optimize\tests\test_constraints.py</w:t>
      </w:r>
    </w:p>
    <w:p>
      <w:r>
        <w:t>backend\venv\Lib\site-packages\scipy\optimize\tests\test_cython_optimize.py</w:t>
      </w:r>
    </w:p>
    <w:p>
      <w:r>
        <w:t>backend\venv\Lib\site-packages\scipy\optimize\tests\test_differentiable_functions.py</w:t>
      </w:r>
    </w:p>
    <w:p>
      <w:r>
        <w:t>backend\venv\Lib\site-packages\scipy\optimize\tests\test_direct.py</w:t>
      </w:r>
    </w:p>
    <w:p>
      <w:r>
        <w:t>backend\venv\Lib\site-packages\scipy\optimize\tests\test_extending.py</w:t>
      </w:r>
    </w:p>
    <w:p>
      <w:r>
        <w:t>backend\venv\Lib\site-packages\scipy\optimize\tests\test_hessian_update_strategy.py</w:t>
      </w:r>
    </w:p>
    <w:p>
      <w:r>
        <w:t>backend\venv\Lib\site-packages\scipy\optimize\tests\test_isotonic_regression.py</w:t>
      </w:r>
    </w:p>
    <w:p>
      <w:r>
        <w:t>backend\venv\Lib\site-packages\scipy\optimize\tests\test_lbfgsb_hessinv.py</w:t>
      </w:r>
    </w:p>
    <w:p>
      <w:r>
        <w:t>backend\venv\Lib\site-packages\scipy\optimize\tests\test_lbfgsb_setulb.py</w:t>
      </w:r>
    </w:p>
    <w:p>
      <w:r>
        <w:t>backend\venv\Lib\site-packages\scipy\optimize\tests\test_least_squares.py</w:t>
      </w:r>
    </w:p>
    <w:p>
      <w:r>
        <w:t>backend\venv\Lib\site-packages\scipy\optimize\tests\test_linear_assignment.py</w:t>
      </w:r>
    </w:p>
    <w:p>
      <w:r>
        <w:t>backend\venv\Lib\site-packages\scipy\optimize\tests\test_linesearch.py</w:t>
      </w:r>
    </w:p>
    <w:p>
      <w:r>
        <w:t>backend\venv\Lib\site-packages\scipy\optimize\tests\test_linprog.py</w:t>
      </w:r>
    </w:p>
    <w:p>
      <w:r>
        <w:t>backend\venv\Lib\site-packages\scipy\optimize\tests\test_lsq_common.py</w:t>
      </w:r>
    </w:p>
    <w:p>
      <w:r>
        <w:t>backend\venv\Lib\site-packages\scipy\optimize\tests\test_lsq_linear.py</w:t>
      </w:r>
    </w:p>
    <w:p>
      <w:r>
        <w:t>backend\venv\Lib\site-packages\scipy\optimize\tests\test_milp.py</w:t>
      </w:r>
    </w:p>
    <w:p>
      <w:r>
        <w:t>backend\venv\Lib\site-packages\scipy\optimize\tests\test_minimize_constrained.py</w:t>
      </w:r>
    </w:p>
    <w:p>
      <w:r>
        <w:t>backend\venv\Lib\site-packages\scipy\optimize\tests\test_minpack.py</w:t>
      </w:r>
    </w:p>
    <w:p>
      <w:r>
        <w:t>backend\venv\Lib\site-packages\scipy\optimize\tests\test_nnls.py</w:t>
      </w:r>
    </w:p>
    <w:p>
      <w:r>
        <w:t>backend\venv\Lib\site-packages\scipy\optimize\tests\test_nonlin.py</w:t>
      </w:r>
    </w:p>
    <w:p>
      <w:r>
        <w:t>backend\venv\Lib\site-packages\scipy\optimize\tests\test_optimize.py</w:t>
      </w:r>
    </w:p>
    <w:p>
      <w:r>
        <w:t>backend\venv\Lib\site-packages\scipy\optimize\tests\test_quadratic_assignment.py</w:t>
      </w:r>
    </w:p>
    <w:p>
      <w:r>
        <w:t>backend\venv\Lib\site-packages\scipy\optimize\tests\test_regression.py</w:t>
      </w:r>
    </w:p>
    <w:p>
      <w:r>
        <w:t>backend\venv\Lib\site-packages\scipy\optimize\tests\test_slsqp.py</w:t>
      </w:r>
    </w:p>
    <w:p>
      <w:r>
        <w:t>backend\venv\Lib\site-packages\scipy\optimize\tests\test_tnc.py</w:t>
      </w:r>
    </w:p>
    <w:p>
      <w:r>
        <w:t>backend\venv\Lib\site-packages\scipy\optimize\tests\test_trustregion.py</w:t>
      </w:r>
    </w:p>
    <w:p>
      <w:r>
        <w:t>backend\venv\Lib\site-packages\scipy\optimize\tests\test_trustregion_exact.py</w:t>
      </w:r>
    </w:p>
    <w:p>
      <w:r>
        <w:t>backend\venv\Lib\site-packages\scipy\optimize\tests\test_trustregion_krylov.py</w:t>
      </w:r>
    </w:p>
    <w:p>
      <w:r>
        <w:t>backend\venv\Lib\site-packages\scipy\optimize\tests\test_zeros.py</w:t>
      </w:r>
    </w:p>
    <w:p>
      <w:r>
        <w:t>backend\venv\Lib\site-packages\scipy\optimize\tnc.py</w:t>
      </w:r>
    </w:p>
    <w:p>
      <w:r>
        <w:t>backend\venv\Lib\site-packages\scipy\optimize\zeros.py</w:t>
      </w:r>
    </w:p>
    <w:p>
      <w:r>
        <w:t>backend\venv\Lib\site-packages\scipy\signal\__init__.py</w:t>
      </w:r>
    </w:p>
    <w:p>
      <w:r>
        <w:t>backend\venv\Lib\site-packages\scipy\signal\__pycache__\__init__.cpython-311.pyc</w:t>
      </w:r>
    </w:p>
    <w:p>
      <w:r>
        <w:t>backend\venv\Lib\site-packages\scipy\signal\__pycache__\_arraytools.cpython-311.pyc</w:t>
      </w:r>
    </w:p>
    <w:p>
      <w:r>
        <w:t>backend\venv\Lib\site-packages\scipy\signal\__pycache__\_czt.cpython-311.pyc</w:t>
      </w:r>
    </w:p>
    <w:p>
      <w:r>
        <w:t>backend\venv\Lib\site-packages\scipy\signal\__pycache__\_filter_design.cpython-311.pyc</w:t>
      </w:r>
    </w:p>
    <w:p>
      <w:r>
        <w:t>backend\venv\Lib\site-packages\scipy\signal\__pycache__\_fir_filter_design.cpython-311.pyc</w:t>
      </w:r>
    </w:p>
    <w:p>
      <w:r>
        <w:t>backend\venv\Lib\site-packages\scipy\signal\__pycache__\_lti_conversion.cpython-311.pyc</w:t>
      </w:r>
    </w:p>
    <w:p>
      <w:r>
        <w:t>backend\venv\Lib\site-packages\scipy\signal\__pycache__\_ltisys.cpython-311.pyc</w:t>
      </w:r>
    </w:p>
    <w:p>
      <w:r>
        <w:t>backend\venv\Lib\site-packages\scipy\signal\__pycache__\_max_len_seq.cpython-311.pyc</w:t>
      </w:r>
    </w:p>
    <w:p>
      <w:r>
        <w:t>backend\venv\Lib\site-packages\scipy\signal\__pycache__\_peak_finding.cpython-311.pyc</w:t>
      </w:r>
    </w:p>
    <w:p>
      <w:r>
        <w:t>backend\venv\Lib\site-packages\scipy\signal\__pycache__\_savitzky_golay.cpython-311.pyc</w:t>
      </w:r>
    </w:p>
    <w:p>
      <w:r>
        <w:t>backend\venv\Lib\site-packages\scipy\signal\__pycache__\_short_time_fft.cpython-311.pyc</w:t>
      </w:r>
    </w:p>
    <w:p>
      <w:r>
        <w:t>backend\venv\Lib\site-packages\scipy\signal\__pycache__\_signaltools.cpython-311.pyc</w:t>
      </w:r>
    </w:p>
    <w:p>
      <w:r>
        <w:t>backend\venv\Lib\site-packages\scipy\signal\__pycache__\_spectral_py.cpython-311.pyc</w:t>
      </w:r>
    </w:p>
    <w:p>
      <w:r>
        <w:t>backend\venv\Lib\site-packages\scipy\signal\__pycache__\_spline_filters.cpython-311.pyc</w:t>
      </w:r>
    </w:p>
    <w:p>
      <w:r>
        <w:t>backend\venv\Lib\site-packages\scipy\signal\__pycache__\_upfirdn.cpython-311.pyc</w:t>
      </w:r>
    </w:p>
    <w:p>
      <w:r>
        <w:t>backend\venv\Lib\site-packages\scipy\signal\__pycache__\_waveforms.cpython-311.pyc</w:t>
      </w:r>
    </w:p>
    <w:p>
      <w:r>
        <w:t>backend\venv\Lib\site-packages\scipy\signal\__pycache__\_wavelets.cpython-311.pyc</w:t>
      </w:r>
    </w:p>
    <w:p>
      <w:r>
        <w:t>backend\venv\Lib\site-packages\scipy\signal\__pycache__\bsplines.cpython-311.pyc</w:t>
      </w:r>
    </w:p>
    <w:p>
      <w:r>
        <w:t>backend\venv\Lib\site-packages\scipy\signal\__pycache__\filter_design.cpython-311.pyc</w:t>
      </w:r>
    </w:p>
    <w:p>
      <w:r>
        <w:t>backend\venv\Lib\site-packages\scipy\signal\__pycache__\fir_filter_design.cpython-311.pyc</w:t>
      </w:r>
    </w:p>
    <w:p>
      <w:r>
        <w:t>backend\venv\Lib\site-packages\scipy\signal\__pycache__\lti_conversion.cpython-311.pyc</w:t>
      </w:r>
    </w:p>
    <w:p>
      <w:r>
        <w:t>backend\venv\Lib\site-packages\scipy\signal\__pycache__\ltisys.cpython-311.pyc</w:t>
      </w:r>
    </w:p>
    <w:p>
      <w:r>
        <w:t>backend\venv\Lib\site-packages\scipy\signal\__pycache__\signaltools.cpython-311.pyc</w:t>
      </w:r>
    </w:p>
    <w:p>
      <w:r>
        <w:t>backend\venv\Lib\site-packages\scipy\signal\__pycache__\spectral.cpython-311.pyc</w:t>
      </w:r>
    </w:p>
    <w:p>
      <w:r>
        <w:t>backend\venv\Lib\site-packages\scipy\signal\__pycache__\spline.cpython-311.pyc</w:t>
      </w:r>
    </w:p>
    <w:p>
      <w:r>
        <w:t>backend\venv\Lib\site-packages\scipy\signal\__pycache__\waveforms.cpython-311.pyc</w:t>
      </w:r>
    </w:p>
    <w:p>
      <w:r>
        <w:t>backend\venv\Lib\site-packages\scipy\signal\__pycache__\wavelets.cpython-311.pyc</w:t>
      </w:r>
    </w:p>
    <w:p>
      <w:r>
        <w:t>backend\venv\Lib\site-packages\scipy\signal\_arraytools.py</w:t>
      </w:r>
    </w:p>
    <w:p>
      <w:r>
        <w:t>backend\venv\Lib\site-packages\scipy\signal\_czt.py</w:t>
      </w:r>
    </w:p>
    <w:p>
      <w:r>
        <w:t>backend\venv\Lib\site-packages\scipy\signal\_filter_design.py</w:t>
      </w:r>
    </w:p>
    <w:p>
      <w:r>
        <w:t>backend\venv\Lib\site-packages\scipy\signal\_fir_filter_design.py</w:t>
      </w:r>
    </w:p>
    <w:p>
      <w:r>
        <w:t>backend\venv\Lib\site-packages\scipy\signal\_lti_conversion.py</w:t>
      </w:r>
    </w:p>
    <w:p>
      <w:r>
        <w:t>backend\venv\Lib\site-packages\scipy\signal\_ltisys.py</w:t>
      </w:r>
    </w:p>
    <w:p>
      <w:r>
        <w:t>backend\venv\Lib\site-packages\scipy\signal\_max_len_seq.py</w:t>
      </w:r>
    </w:p>
    <w:p>
      <w:r>
        <w:t>backend\venv\Lib\site-packages\scipy\signal\_max_len_seq_inner.cp311-win_amd64.dll.a</w:t>
      </w:r>
    </w:p>
    <w:p>
      <w:r>
        <w:t>backend\venv\Lib\site-packages\scipy\signal\_max_len_seq_inner.cp311-win_amd64.pyd</w:t>
      </w:r>
    </w:p>
    <w:p>
      <w:r>
        <w:t>backend\venv\Lib\site-packages\scipy\signal\_peak_finding.py</w:t>
      </w:r>
    </w:p>
    <w:p>
      <w:r>
        <w:t>backend\venv\Lib\site-packages\scipy\signal\_peak_finding_utils.cp311-win_amd64.dll.a</w:t>
      </w:r>
    </w:p>
    <w:p>
      <w:r>
        <w:t>backend\venv\Lib\site-packages\scipy\signal\_peak_finding_utils.cp311-win_amd64.pyd</w:t>
      </w:r>
    </w:p>
    <w:p>
      <w:r>
        <w:t>backend\venv\Lib\site-packages\scipy\signal\_savitzky_golay.py</w:t>
      </w:r>
    </w:p>
    <w:p>
      <w:r>
        <w:t>backend\venv\Lib\site-packages\scipy\signal\_short_time_fft.py</w:t>
      </w:r>
    </w:p>
    <w:p>
      <w:r>
        <w:t>backend\venv\Lib\site-packages\scipy\signal\_signaltools.py</w:t>
      </w:r>
    </w:p>
    <w:p>
      <w:r>
        <w:t>backend\venv\Lib\site-packages\scipy\signal\_sigtools.cp311-win_amd64.dll.a</w:t>
      </w:r>
    </w:p>
    <w:p>
      <w:r>
        <w:t>backend\venv\Lib\site-packages\scipy\signal\_sigtools.cp311-win_amd64.pyd</w:t>
      </w:r>
    </w:p>
    <w:p>
      <w:r>
        <w:t>backend\venv\Lib\site-packages\scipy\signal\_sosfilt.cp311-win_amd64.dll.a</w:t>
      </w:r>
    </w:p>
    <w:p>
      <w:r>
        <w:t>backend\venv\Lib\site-packages\scipy\signal\_sosfilt.cp311-win_amd64.pyd</w:t>
      </w:r>
    </w:p>
    <w:p>
      <w:r>
        <w:t>backend\venv\Lib\site-packages\scipy\signal\_spectral_py.py</w:t>
      </w:r>
    </w:p>
    <w:p>
      <w:r>
        <w:t>backend\venv\Lib\site-packages\scipy\signal\_spline.cp311-win_amd64.dll.a</w:t>
      </w:r>
    </w:p>
    <w:p>
      <w:r>
        <w:t>backend\venv\Lib\site-packages\scipy\signal\_spline.cp311-win_amd64.pyd</w:t>
      </w:r>
    </w:p>
    <w:p>
      <w:r>
        <w:t>backend\venv\Lib\site-packages\scipy\signal\_spline.pyi</w:t>
      </w:r>
    </w:p>
    <w:p>
      <w:r>
        <w:t>backend\venv\Lib\site-packages\scipy\signal\_spline_filters.py</w:t>
      </w:r>
    </w:p>
    <w:p>
      <w:r>
        <w:t>backend\venv\Lib\site-packages\scipy\signal\_upfirdn.py</w:t>
      </w:r>
    </w:p>
    <w:p>
      <w:r>
        <w:t>backend\venv\Lib\site-packages\scipy\signal\_upfirdn_apply.cp311-win_amd64.dll.a</w:t>
      </w:r>
    </w:p>
    <w:p>
      <w:r>
        <w:t>backend\venv\Lib\site-packages\scipy\signal\_upfirdn_apply.cp311-win_amd64.pyd</w:t>
      </w:r>
    </w:p>
    <w:p>
      <w:r>
        <w:t>backend\venv\Lib\site-packages\scipy\signal\_waveforms.py</w:t>
      </w:r>
    </w:p>
    <w:p>
      <w:r>
        <w:t>backend\venv\Lib\site-packages\scipy\signal\_wavelets.py</w:t>
      </w:r>
    </w:p>
    <w:p>
      <w:r>
        <w:t>backend\venv\Lib\site-packages\scipy\signal\bsplines.py</w:t>
      </w:r>
    </w:p>
    <w:p>
      <w:r>
        <w:t>backend\venv\Lib\site-packages\scipy\signal\filter_design.py</w:t>
      </w:r>
    </w:p>
    <w:p>
      <w:r>
        <w:t>backend\venv\Lib\site-packages\scipy\signal\fir_filter_design.py</w:t>
      </w:r>
    </w:p>
    <w:p>
      <w:r>
        <w:t>backend\venv\Lib\site-packages\scipy\signal\lti_conversion.py</w:t>
      </w:r>
    </w:p>
    <w:p>
      <w:r>
        <w:t>backend\venv\Lib\site-packages\scipy\signal\ltisys.py</w:t>
      </w:r>
    </w:p>
    <w:p>
      <w:r>
        <w:t>backend\venv\Lib\site-packages\scipy\signal\signaltools.py</w:t>
      </w:r>
    </w:p>
    <w:p>
      <w:r>
        <w:t>backend\venv\Lib\site-packages\scipy\signal\spectral.py</w:t>
      </w:r>
    </w:p>
    <w:p>
      <w:r>
        <w:t>backend\venv\Lib\site-packages\scipy\signal\spline.py</w:t>
      </w:r>
    </w:p>
    <w:p>
      <w:r>
        <w:t>backend\venv\Lib\site-packages\scipy\signal\tests\__init__.py</w:t>
      </w:r>
    </w:p>
    <w:p>
      <w:r>
        <w:t>backend\venv\Lib\site-packages\scipy\signal\tests\__pycache__\__init__.cpython-311.pyc</w:t>
      </w:r>
    </w:p>
    <w:p>
      <w:r>
        <w:t>backend\venv\Lib\site-packages\scipy\signal\tests\__pycache__\_scipy_spectral_test_shim.cpython-311.pyc</w:t>
      </w:r>
    </w:p>
    <w:p>
      <w:r>
        <w:t>backend\venv\Lib\site-packages\scipy\signal\tests\__pycache__\mpsig.cpython-311.pyc</w:t>
      </w:r>
    </w:p>
    <w:p>
      <w:r>
        <w:t>backend\venv\Lib\site-packages\scipy\signal\tests\__pycache__\test_array_tools.cpython-311.pyc</w:t>
      </w:r>
    </w:p>
    <w:p>
      <w:r>
        <w:t>backend\venv\Lib\site-packages\scipy\signal\tests\__pycache__\test_bsplines.cpython-311.pyc</w:t>
      </w:r>
    </w:p>
    <w:p>
      <w:r>
        <w:t>backend\venv\Lib\site-packages\scipy\signal\tests\__pycache__\test_cont2discrete.cpython-311.pyc</w:t>
      </w:r>
    </w:p>
    <w:p>
      <w:r>
        <w:t>backend\venv\Lib\site-packages\scipy\signal\tests\__pycache__\test_czt.cpython-311.pyc</w:t>
      </w:r>
    </w:p>
    <w:p>
      <w:r>
        <w:t>backend\venv\Lib\site-packages\scipy\signal\tests\__pycache__\test_dltisys.cpython-311.pyc</w:t>
      </w:r>
    </w:p>
    <w:p>
      <w:r>
        <w:t>backend\venv\Lib\site-packages\scipy\signal\tests\__pycache__\test_filter_design.cpython-311.pyc</w:t>
      </w:r>
    </w:p>
    <w:p>
      <w:r>
        <w:t>backend\venv\Lib\site-packages\scipy\signal\tests\__pycache__\test_fir_filter_design.cpython-311.pyc</w:t>
      </w:r>
    </w:p>
    <w:p>
      <w:r>
        <w:t>backend\venv\Lib\site-packages\scipy\signal\tests\__pycache__\test_ltisys.cpython-311.pyc</w:t>
      </w:r>
    </w:p>
    <w:p>
      <w:r>
        <w:t>backend\venv\Lib\site-packages\scipy\signal\tests\__pycache__\test_max_len_seq.cpython-311.pyc</w:t>
      </w:r>
    </w:p>
    <w:p>
      <w:r>
        <w:t>backend\venv\Lib\site-packages\scipy\signal\tests\__pycache__\test_peak_finding.cpython-311.pyc</w:t>
      </w:r>
    </w:p>
    <w:p>
      <w:r>
        <w:t>backend\venv\Lib\site-packages\scipy\signal\tests\__pycache__\test_result_type.cpython-311.pyc</w:t>
      </w:r>
    </w:p>
    <w:p>
      <w:r>
        <w:t>backend\venv\Lib\site-packages\scipy\signal\tests\__pycache__\test_savitzky_golay.cpython-311.pyc</w:t>
      </w:r>
    </w:p>
    <w:p>
      <w:r>
        <w:t>backend\venv\Lib\site-packages\scipy\signal\tests\__pycache__\test_short_time_fft.cpython-311.pyc</w:t>
      </w:r>
    </w:p>
    <w:p>
      <w:r>
        <w:t>backend\venv\Lib\site-packages\scipy\signal\tests\__pycache__\test_signaltools.cpython-311.pyc</w:t>
      </w:r>
    </w:p>
    <w:p>
      <w:r>
        <w:t>backend\venv\Lib\site-packages\scipy\signal\tests\__pycache__\test_spectral.cpython-311.pyc</w:t>
      </w:r>
    </w:p>
    <w:p>
      <w:r>
        <w:t>backend\venv\Lib\site-packages\scipy\signal\tests\__pycache__\test_splines.cpython-311.pyc</w:t>
      </w:r>
    </w:p>
    <w:p>
      <w:r>
        <w:t>backend\venv\Lib\site-packages\scipy\signal\tests\__pycache__\test_upfirdn.cpython-311.pyc</w:t>
      </w:r>
    </w:p>
    <w:p>
      <w:r>
        <w:t>backend\venv\Lib\site-packages\scipy\signal\tests\__pycache__\test_waveforms.cpython-311.pyc</w:t>
      </w:r>
    </w:p>
    <w:p>
      <w:r>
        <w:t>backend\venv\Lib\site-packages\scipy\signal\tests\__pycache__\test_wavelets.cpython-311.pyc</w:t>
      </w:r>
    </w:p>
    <w:p>
      <w:r>
        <w:t>backend\venv\Lib\site-packages\scipy\signal\tests\__pycache__\test_windows.cpython-311.pyc</w:t>
      </w:r>
    </w:p>
    <w:p>
      <w:r>
        <w:t>backend\venv\Lib\site-packages\scipy\signal\tests\_scipy_spectral_test_shim.py</w:t>
      </w:r>
    </w:p>
    <w:p>
      <w:r>
        <w:t>backend\venv\Lib\site-packages\scipy\signal\tests\mpsig.py</w:t>
      </w:r>
    </w:p>
    <w:p>
      <w:r>
        <w:t>backend\venv\Lib\site-packages\scipy\signal\tests\test_array_tools.py</w:t>
      </w:r>
    </w:p>
    <w:p>
      <w:r>
        <w:t>backend\venv\Lib\site-packages\scipy\signal\tests\test_bsplines.py</w:t>
      </w:r>
    </w:p>
    <w:p>
      <w:r>
        <w:t>backend\venv\Lib\site-packages\scipy\signal\tests\test_cont2discrete.py</w:t>
      </w:r>
    </w:p>
    <w:p>
      <w:r>
        <w:t>backend\venv\Lib\site-packages\scipy\signal\tests\test_czt.py</w:t>
      </w:r>
    </w:p>
    <w:p>
      <w:r>
        <w:t>backend\venv\Lib\site-packages\scipy\signal\tests\test_dltisys.py</w:t>
      </w:r>
    </w:p>
    <w:p>
      <w:r>
        <w:t>backend\venv\Lib\site-packages\scipy\signal\tests\test_filter_design.py</w:t>
      </w:r>
    </w:p>
    <w:p>
      <w:r>
        <w:t>backend\venv\Lib\site-packages\scipy\signal\tests\test_fir_filter_design.py</w:t>
      </w:r>
    </w:p>
    <w:p>
      <w:r>
        <w:t>backend\venv\Lib\site-packages\scipy\signal\tests\test_ltisys.py</w:t>
      </w:r>
    </w:p>
    <w:p>
      <w:r>
        <w:t>backend\venv\Lib\site-packages\scipy\signal\tests\test_max_len_seq.py</w:t>
      </w:r>
    </w:p>
    <w:p>
      <w:r>
        <w:t>backend\venv\Lib\site-packages\scipy\signal\tests\test_peak_finding.py</w:t>
      </w:r>
    </w:p>
    <w:p>
      <w:r>
        <w:t>backend\venv\Lib\site-packages\scipy\signal\tests\test_result_type.py</w:t>
      </w:r>
    </w:p>
    <w:p>
      <w:r>
        <w:t>backend\venv\Lib\site-packages\scipy\signal\tests\test_savitzky_golay.py</w:t>
      </w:r>
    </w:p>
    <w:p>
      <w:r>
        <w:t>backend\venv\Lib\site-packages\scipy\signal\tests\test_short_time_fft.py</w:t>
      </w:r>
    </w:p>
    <w:p>
      <w:r>
        <w:t>backend\venv\Lib\site-packages\scipy\signal\tests\test_signaltools.py</w:t>
      </w:r>
    </w:p>
    <w:p>
      <w:r>
        <w:t>backend\venv\Lib\site-packages\scipy\signal\tests\test_spectral.py</w:t>
      </w:r>
    </w:p>
    <w:p>
      <w:r>
        <w:t>backend\venv\Lib\site-packages\scipy\signal\tests\test_splines.py</w:t>
      </w:r>
    </w:p>
    <w:p>
      <w:r>
        <w:t>backend\venv\Lib\site-packages\scipy\signal\tests\test_upfirdn.py</w:t>
      </w:r>
    </w:p>
    <w:p>
      <w:r>
        <w:t>backend\venv\Lib\site-packages\scipy\signal\tests\test_waveforms.py</w:t>
      </w:r>
    </w:p>
    <w:p>
      <w:r>
        <w:t>backend\venv\Lib\site-packages\scipy\signal\tests\test_wavelets.py</w:t>
      </w:r>
    </w:p>
    <w:p>
      <w:r>
        <w:t>backend\venv\Lib\site-packages\scipy\signal\tests\test_windows.py</w:t>
      </w:r>
    </w:p>
    <w:p>
      <w:r>
        <w:t>backend\venv\Lib\site-packages\scipy\signal\waveforms.py</w:t>
      </w:r>
    </w:p>
    <w:p>
      <w:r>
        <w:t>backend\venv\Lib\site-packages\scipy\signal\wavelets.py</w:t>
      </w:r>
    </w:p>
    <w:p>
      <w:r>
        <w:t>backend\venv\Lib\site-packages\scipy\signal\windows\__init__.py</w:t>
      </w:r>
    </w:p>
    <w:p>
      <w:r>
        <w:t>backend\venv\Lib\site-packages\scipy\signal\windows\__pycache__\__init__.cpython-311.pyc</w:t>
      </w:r>
    </w:p>
    <w:p>
      <w:r>
        <w:t>backend\venv\Lib\site-packages\scipy\signal\windows\__pycache__\_windows.cpython-311.pyc</w:t>
      </w:r>
    </w:p>
    <w:p>
      <w:r>
        <w:t>backend\venv\Lib\site-packages\scipy\signal\windows\__pycache__\windows.cpython-311.pyc</w:t>
      </w:r>
    </w:p>
    <w:p>
      <w:r>
        <w:t>backend\venv\Lib\site-packages\scipy\signal\windows\_windows.py</w:t>
      </w:r>
    </w:p>
    <w:p>
      <w:r>
        <w:t>backend\venv\Lib\site-packages\scipy\signal\windows\windows.py</w:t>
      </w:r>
    </w:p>
    <w:p>
      <w:r>
        <w:t>backend\venv\Lib\site-packages\scipy\sparse\__init__.py</w:t>
      </w:r>
    </w:p>
    <w:p>
      <w:r>
        <w:t>backend\venv\Lib\site-packages\scipy\sparse\__pycache__\__init__.cpython-311.pyc</w:t>
      </w:r>
    </w:p>
    <w:p>
      <w:r>
        <w:t>backend\venv\Lib\site-packages\scipy\sparse\__pycache__\_base.cpython-311.pyc</w:t>
      </w:r>
    </w:p>
    <w:p>
      <w:r>
        <w:t>backend\venv\Lib\site-packages\scipy\sparse\__pycache__\_bsr.cpython-311.pyc</w:t>
      </w:r>
    </w:p>
    <w:p>
      <w:r>
        <w:t>backend\venv\Lib\site-packages\scipy\sparse\__pycache__\_compressed.cpython-311.pyc</w:t>
      </w:r>
    </w:p>
    <w:p>
      <w:r>
        <w:t>backend\venv\Lib\site-packages\scipy\sparse\__pycache__\_construct.cpython-311.pyc</w:t>
      </w:r>
    </w:p>
    <w:p>
      <w:r>
        <w:t>backend\venv\Lib\site-packages\scipy\sparse\__pycache__\_coo.cpython-311.pyc</w:t>
      </w:r>
    </w:p>
    <w:p>
      <w:r>
        <w:t>backend\venv\Lib\site-packages\scipy\sparse\__pycache__\_csc.cpython-311.pyc</w:t>
      </w:r>
    </w:p>
    <w:p>
      <w:r>
        <w:t>backend\venv\Lib\site-packages\scipy\sparse\__pycache__\_csr.cpython-311.pyc</w:t>
      </w:r>
    </w:p>
    <w:p>
      <w:r>
        <w:t>backend\venv\Lib\site-packages\scipy\sparse\__pycache__\_data.cpython-311.pyc</w:t>
      </w:r>
    </w:p>
    <w:p>
      <w:r>
        <w:t>backend\venv\Lib\site-packages\scipy\sparse\__pycache__\_dia.cpython-311.pyc</w:t>
      </w:r>
    </w:p>
    <w:p>
      <w:r>
        <w:t>backend\venv\Lib\site-packages\scipy\sparse\__pycache__\_dok.cpython-311.pyc</w:t>
      </w:r>
    </w:p>
    <w:p>
      <w:r>
        <w:t>backend\venv\Lib\site-packages\scipy\sparse\__pycache__\_extract.cpython-311.pyc</w:t>
      </w:r>
    </w:p>
    <w:p>
      <w:r>
        <w:t>backend\venv\Lib\site-packages\scipy\sparse\__pycache__\_index.cpython-311.pyc</w:t>
      </w:r>
    </w:p>
    <w:p>
      <w:r>
        <w:t>backend\venv\Lib\site-packages\scipy\sparse\__pycache__\_lil.cpython-311.pyc</w:t>
      </w:r>
    </w:p>
    <w:p>
      <w:r>
        <w:t>backend\venv\Lib\site-packages\scipy\sparse\__pycache__\_matrix.cpython-311.pyc</w:t>
      </w:r>
    </w:p>
    <w:p>
      <w:r>
        <w:t>backend\venv\Lib\site-packages\scipy\sparse\__pycache__\_matrix_io.cpython-311.pyc</w:t>
      </w:r>
    </w:p>
    <w:p>
      <w:r>
        <w:t>backend\venv\Lib\site-packages\scipy\sparse\__pycache__\_spfuncs.cpython-311.pyc</w:t>
      </w:r>
    </w:p>
    <w:p>
      <w:r>
        <w:t>backend\venv\Lib\site-packages\scipy\sparse\__pycache__\_sputils.cpython-311.pyc</w:t>
      </w:r>
    </w:p>
    <w:p>
      <w:r>
        <w:t>backend\venv\Lib\site-packages\scipy\sparse\__pycache__\base.cpython-311.pyc</w:t>
      </w:r>
    </w:p>
    <w:p>
      <w:r>
        <w:t>backend\venv\Lib\site-packages\scipy\sparse\__pycache__\bsr.cpython-311.pyc</w:t>
      </w:r>
    </w:p>
    <w:p>
      <w:r>
        <w:t>backend\venv\Lib\site-packages\scipy\sparse\__pycache__\compressed.cpython-311.pyc</w:t>
      </w:r>
    </w:p>
    <w:p>
      <w:r>
        <w:t>backend\venv\Lib\site-packages\scipy\sparse\__pycache__\construct.cpython-311.pyc</w:t>
      </w:r>
    </w:p>
    <w:p>
      <w:r>
        <w:t>backend\venv\Lib\site-packages\scipy\sparse\__pycache__\coo.cpython-311.pyc</w:t>
      </w:r>
    </w:p>
    <w:p>
      <w:r>
        <w:t>backend\venv\Lib\site-packages\scipy\sparse\__pycache__\csc.cpython-311.pyc</w:t>
      </w:r>
    </w:p>
    <w:p>
      <w:r>
        <w:t>backend\venv\Lib\site-packages\scipy\sparse\__pycache__\csr.cpython-311.pyc</w:t>
      </w:r>
    </w:p>
    <w:p>
      <w:r>
        <w:t>backend\venv\Lib\site-packages\scipy\sparse\__pycache__\data.cpython-311.pyc</w:t>
      </w:r>
    </w:p>
    <w:p>
      <w:r>
        <w:t>backend\venv\Lib\site-packages\scipy\sparse\__pycache__\dia.cpython-311.pyc</w:t>
      </w:r>
    </w:p>
    <w:p>
      <w:r>
        <w:t>backend\venv\Lib\site-packages\scipy\sparse\__pycache__\dok.cpython-311.pyc</w:t>
      </w:r>
    </w:p>
    <w:p>
      <w:r>
        <w:t>backend\venv\Lib\site-packages\scipy\sparse\__pycache__\extract.cpython-311.pyc</w:t>
      </w:r>
    </w:p>
    <w:p>
      <w:r>
        <w:t>backend\venv\Lib\site-packages\scipy\sparse\__pycache__\lil.cpython-311.pyc</w:t>
      </w:r>
    </w:p>
    <w:p>
      <w:r>
        <w:t>backend\venv\Lib\site-packages\scipy\sparse\__pycache__\sparsetools.cpython-311.pyc</w:t>
      </w:r>
    </w:p>
    <w:p>
      <w:r>
        <w:t>backend\venv\Lib\site-packages\scipy\sparse\__pycache__\spfuncs.cpython-311.pyc</w:t>
      </w:r>
    </w:p>
    <w:p>
      <w:r>
        <w:t>backend\venv\Lib\site-packages\scipy\sparse\__pycache__\sputils.cpython-311.pyc</w:t>
      </w:r>
    </w:p>
    <w:p>
      <w:r>
        <w:t>backend\venv\Lib\site-packages\scipy\sparse\_base.py</w:t>
      </w:r>
    </w:p>
    <w:p>
      <w:r>
        <w:t>backend\venv\Lib\site-packages\scipy\sparse\_bsr.py</w:t>
      </w:r>
    </w:p>
    <w:p>
      <w:r>
        <w:t>backend\venv\Lib\site-packages\scipy\sparse\_compressed.py</w:t>
      </w:r>
    </w:p>
    <w:p>
      <w:r>
        <w:t>backend\venv\Lib\site-packages\scipy\sparse\_construct.py</w:t>
      </w:r>
    </w:p>
    <w:p>
      <w:r>
        <w:t>backend\venv\Lib\site-packages\scipy\sparse\_coo.py</w:t>
      </w:r>
    </w:p>
    <w:p>
      <w:r>
        <w:t>backend\venv\Lib\site-packages\scipy\sparse\_csc.py</w:t>
      </w:r>
    </w:p>
    <w:p>
      <w:r>
        <w:t>backend\venv\Lib\site-packages\scipy\sparse\_csparsetools.cp311-win_amd64.dll.a</w:t>
      </w:r>
    </w:p>
    <w:p>
      <w:r>
        <w:t>backend\venv\Lib\site-packages\scipy\sparse\_csparsetools.cp311-win_amd64.pyd</w:t>
      </w:r>
    </w:p>
    <w:p>
      <w:r>
        <w:t>backend\venv\Lib\site-packages\scipy\sparse\_csr.py</w:t>
      </w:r>
    </w:p>
    <w:p>
      <w:r>
        <w:t>backend\venv\Lib\site-packages\scipy\sparse\_data.py</w:t>
      </w:r>
    </w:p>
    <w:p>
      <w:r>
        <w:t>backend\venv\Lib\site-packages\scipy\sparse\_dia.py</w:t>
      </w:r>
    </w:p>
    <w:p>
      <w:r>
        <w:t>backend\venv\Lib\site-packages\scipy\sparse\_dok.py</w:t>
      </w:r>
    </w:p>
    <w:p>
      <w:r>
        <w:t>backend\venv\Lib\site-packages\scipy\sparse\_extract.py</w:t>
      </w:r>
    </w:p>
    <w:p>
      <w:r>
        <w:t>backend\venv\Lib\site-packages\scipy\sparse\_index.py</w:t>
      </w:r>
    </w:p>
    <w:p>
      <w:r>
        <w:t>backend\venv\Lib\site-packages\scipy\sparse\_lil.py</w:t>
      </w:r>
    </w:p>
    <w:p>
      <w:r>
        <w:t>backend\venv\Lib\site-packages\scipy\sparse\_matrix.py</w:t>
      </w:r>
    </w:p>
    <w:p>
      <w:r>
        <w:t>backend\venv\Lib\site-packages\scipy\sparse\_matrix_io.py</w:t>
      </w:r>
    </w:p>
    <w:p>
      <w:r>
        <w:t>backend\venv\Lib\site-packages\scipy\sparse\_sparsetools.cp311-win_amd64.dll.a</w:t>
      </w:r>
    </w:p>
    <w:p>
      <w:r>
        <w:t>backend\venv\Lib\site-packages\scipy\sparse\_sparsetools.cp311-win_amd64.pyd</w:t>
      </w:r>
    </w:p>
    <w:p>
      <w:r>
        <w:t>backend\venv\Lib\site-packages\scipy\sparse\_spfuncs.py</w:t>
      </w:r>
    </w:p>
    <w:p>
      <w:r>
        <w:t>backend\venv\Lib\site-packages\scipy\sparse\_sputils.py</w:t>
      </w:r>
    </w:p>
    <w:p>
      <w:r>
        <w:t>backend\venv\Lib\site-packages\scipy\sparse\base.py</w:t>
      </w:r>
    </w:p>
    <w:p>
      <w:r>
        <w:t>backend\venv\Lib\site-packages\scipy\sparse\bsr.py</w:t>
      </w:r>
    </w:p>
    <w:p>
      <w:r>
        <w:t>backend\venv\Lib\site-packages\scipy\sparse\compressed.py</w:t>
      </w:r>
    </w:p>
    <w:p>
      <w:r>
        <w:t>backend\venv\Lib\site-packages\scipy\sparse\construct.py</w:t>
      </w:r>
    </w:p>
    <w:p>
      <w:r>
        <w:t>backend\venv\Lib\site-packages\scipy\sparse\coo.py</w:t>
      </w:r>
    </w:p>
    <w:p>
      <w:r>
        <w:t>backend\venv\Lib\site-packages\scipy\sparse\csc.py</w:t>
      </w:r>
    </w:p>
    <w:p>
      <w:r>
        <w:t>backend\venv\Lib\site-packages\scipy\sparse\csgraph\__init__.py</w:t>
      </w:r>
    </w:p>
    <w:p>
      <w:r>
        <w:t>backend\venv\Lib\site-packages\scipy\sparse\csgraph\__pycache__\__init__.cpython-311.pyc</w:t>
      </w:r>
    </w:p>
    <w:p>
      <w:r>
        <w:t>backend\venv\Lib\site-packages\scipy\sparse\csgraph\__pycache__\_laplacian.cpython-311.pyc</w:t>
      </w:r>
    </w:p>
    <w:p>
      <w:r>
        <w:t>backend\venv\Lib\site-packages\scipy\sparse\csgraph\__pycache__\_validation.cpython-311.pyc</w:t>
      </w:r>
    </w:p>
    <w:p>
      <w:r>
        <w:t>backend\venv\Lib\site-packages\scipy\sparse\csgraph\_flow.cp311-win_amd64.dll.a</w:t>
      </w:r>
    </w:p>
    <w:p>
      <w:r>
        <w:t>backend\venv\Lib\site-packages\scipy\sparse\csgraph\_flow.cp311-win_amd64.pyd</w:t>
      </w:r>
    </w:p>
    <w:p>
      <w:r>
        <w:t>backend\venv\Lib\site-packages\scipy\sparse\csgraph\_laplacian.py</w:t>
      </w:r>
    </w:p>
    <w:p>
      <w:r>
        <w:t>backend\venv\Lib\site-packages\scipy\sparse\csgraph\_matching.cp311-win_amd64.dll.a</w:t>
      </w:r>
    </w:p>
    <w:p>
      <w:r>
        <w:t>backend\venv\Lib\site-packages\scipy\sparse\csgraph\_matching.cp311-win_amd64.pyd</w:t>
      </w:r>
    </w:p>
    <w:p>
      <w:r>
        <w:t>backend\venv\Lib\site-packages\scipy\sparse\csgraph\_min_spanning_tree.cp311-win_amd64.dll.a</w:t>
      </w:r>
    </w:p>
    <w:p>
      <w:r>
        <w:t>backend\venv\Lib\site-packages\scipy\sparse\csgraph\_min_spanning_tree.cp311-win_amd64.pyd</w:t>
      </w:r>
    </w:p>
    <w:p>
      <w:r>
        <w:t>backend\venv\Lib\site-packages\scipy\sparse\csgraph\_reordering.cp311-win_amd64.dll.a</w:t>
      </w:r>
    </w:p>
    <w:p>
      <w:r>
        <w:t>backend\venv\Lib\site-packages\scipy\sparse\csgraph\_reordering.cp311-win_amd64.pyd</w:t>
      </w:r>
    </w:p>
    <w:p>
      <w:r>
        <w:t>backend\venv\Lib\site-packages\scipy\sparse\csgraph\_shortest_path.cp311-win_amd64.dll.a</w:t>
      </w:r>
    </w:p>
    <w:p>
      <w:r>
        <w:t>backend\venv\Lib\site-packages\scipy\sparse\csgraph\_shortest_path.cp311-win_amd64.pyd</w:t>
      </w:r>
    </w:p>
    <w:p>
      <w:r>
        <w:t>backend\venv\Lib\site-packages\scipy\sparse\csgraph\_tools.cp311-win_amd64.dll.a</w:t>
      </w:r>
    </w:p>
    <w:p>
      <w:r>
        <w:t>backend\venv\Lib\site-packages\scipy\sparse\csgraph\_tools.cp311-win_amd64.pyd</w:t>
      </w:r>
    </w:p>
    <w:p>
      <w:r>
        <w:t>backend\venv\Lib\site-packages\scipy\sparse\csgraph\_traversal.cp311-win_amd64.dll.a</w:t>
      </w:r>
    </w:p>
    <w:p>
      <w:r>
        <w:t>backend\venv\Lib\site-packages\scipy\sparse\csgraph\_traversal.cp311-win_amd64.pyd</w:t>
      </w:r>
    </w:p>
    <w:p>
      <w:r>
        <w:t>backend\venv\Lib\site-packages\scipy\sparse\csgraph\_validation.py</w:t>
      </w:r>
    </w:p>
    <w:p>
      <w:r>
        <w:t>backend\venv\Lib\site-packages\scipy\sparse\csgraph\tests\__init__.py</w:t>
      </w:r>
    </w:p>
    <w:p>
      <w:r>
        <w:t>backend\venv\Lib\site-packages\scipy\sparse\csgraph\tests\__pycache__\__init__.cpython-311.pyc</w:t>
      </w:r>
    </w:p>
    <w:p>
      <w:r>
        <w:t>backend\venv\Lib\site-packages\scipy\sparse\csgraph\tests\__pycache__\test_connected_components.cpython-311.pyc</w:t>
      </w:r>
    </w:p>
    <w:p>
      <w:r>
        <w:t>backend\venv\Lib\site-packages\scipy\sparse\csgraph\tests\__pycache__\test_conversions.cpython-311.pyc</w:t>
      </w:r>
    </w:p>
    <w:p>
      <w:r>
        <w:t>backend\venv\Lib\site-packages\scipy\sparse\csgraph\tests\__pycache__\test_flow.cpython-311.pyc</w:t>
      </w:r>
    </w:p>
    <w:p>
      <w:r>
        <w:t>backend\venv\Lib\site-packages\scipy\sparse\csgraph\tests\__pycache__\test_graph_laplacian.cpython-311.pyc</w:t>
      </w:r>
    </w:p>
    <w:p>
      <w:r>
        <w:t>backend\venv\Lib\site-packages\scipy\sparse\csgraph\tests\__pycache__\test_matching.cpython-311.pyc</w:t>
      </w:r>
    </w:p>
    <w:p>
      <w:r>
        <w:t>backend\venv\Lib\site-packages\scipy\sparse\csgraph\tests\__pycache__\test_pydata_sparse.cpython-311.pyc</w:t>
      </w:r>
    </w:p>
    <w:p>
      <w:r>
        <w:t>backend\venv\Lib\site-packages\scipy\sparse\csgraph\tests\__pycache__\test_reordering.cpython-311.pyc</w:t>
      </w:r>
    </w:p>
    <w:p>
      <w:r>
        <w:t>backend\venv\Lib\site-packages\scipy\sparse\csgraph\tests\__pycache__\test_shortest_path.cpython-311.pyc</w:t>
      </w:r>
    </w:p>
    <w:p>
      <w:r>
        <w:t>backend\venv\Lib\site-packages\scipy\sparse\csgraph\tests\__pycache__\test_spanning_tree.cpython-311.pyc</w:t>
      </w:r>
    </w:p>
    <w:p>
      <w:r>
        <w:t>backend\venv\Lib\site-packages\scipy\sparse\csgraph\tests\__pycache__\test_traversal.cpython-311.pyc</w:t>
      </w:r>
    </w:p>
    <w:p>
      <w:r>
        <w:t>backend\venv\Lib\site-packages\scipy\sparse\csgraph\tests\test_connected_components.py</w:t>
      </w:r>
    </w:p>
    <w:p>
      <w:r>
        <w:t>backend\venv\Lib\site-packages\scipy\sparse\csgraph\tests\test_conversions.py</w:t>
      </w:r>
    </w:p>
    <w:p>
      <w:r>
        <w:t>backend\venv\Lib\site-packages\scipy\sparse\csgraph\tests\test_flow.py</w:t>
      </w:r>
    </w:p>
    <w:p>
      <w:r>
        <w:t>backend\venv\Lib\site-packages\scipy\sparse\csgraph\tests\test_graph_laplacian.py</w:t>
      </w:r>
    </w:p>
    <w:p>
      <w:r>
        <w:t>backend\venv\Lib\site-packages\scipy\sparse\csgraph\tests\test_matching.py</w:t>
      </w:r>
    </w:p>
    <w:p>
      <w:r>
        <w:t>backend\venv\Lib\site-packages\scipy\sparse\csgraph\tests\test_pydata_sparse.py</w:t>
      </w:r>
    </w:p>
    <w:p>
      <w:r>
        <w:t>backend\venv\Lib\site-packages\scipy\sparse\csgraph\tests\test_reordering.py</w:t>
      </w:r>
    </w:p>
    <w:p>
      <w:r>
        <w:t>backend\venv\Lib\site-packages\scipy\sparse\csgraph\tests\test_shortest_path.py</w:t>
      </w:r>
    </w:p>
    <w:p>
      <w:r>
        <w:t>backend\venv\Lib\site-packages\scipy\sparse\csgraph\tests\test_spanning_tree.py</w:t>
      </w:r>
    </w:p>
    <w:p>
      <w:r>
        <w:t>backend\venv\Lib\site-packages\scipy\sparse\csgraph\tests\test_traversal.py</w:t>
      </w:r>
    </w:p>
    <w:p>
      <w:r>
        <w:t>backend\venv\Lib\site-packages\scipy\sparse\csr.py</w:t>
      </w:r>
    </w:p>
    <w:p>
      <w:r>
        <w:t>backend\venv\Lib\site-packages\scipy\sparse\data.py</w:t>
      </w:r>
    </w:p>
    <w:p>
      <w:r>
        <w:t>backend\venv\Lib\site-packages\scipy\sparse\dia.py</w:t>
      </w:r>
    </w:p>
    <w:p>
      <w:r>
        <w:t>backend\venv\Lib\site-packages\scipy\sparse\dok.py</w:t>
      </w:r>
    </w:p>
    <w:p>
      <w:r>
        <w:t>backend\venv\Lib\site-packages\scipy\sparse\extract.py</w:t>
      </w:r>
    </w:p>
    <w:p>
      <w:r>
        <w:t>backend\venv\Lib\site-packages\scipy\sparse\lil.py</w:t>
      </w:r>
    </w:p>
    <w:p>
      <w:r>
        <w:t>backend\venv\Lib\site-packages\scipy\sparse\linalg\__init__.py</w:t>
      </w:r>
    </w:p>
    <w:p>
      <w:r>
        <w:t>backend\venv\Lib\site-packages\scipy\sparse\linalg\__pycache__\__init__.cpython-311.pyc</w:t>
      </w:r>
    </w:p>
    <w:p>
      <w:r>
        <w:t>backend\venv\Lib\site-packages\scipy\sparse\linalg\__pycache__\_expm_multiply.cpython-311.pyc</w:t>
      </w:r>
    </w:p>
    <w:p>
      <w:r>
        <w:t>backend\venv\Lib\site-packages\scipy\sparse\linalg\__pycache__\_interface.cpython-311.pyc</w:t>
      </w:r>
    </w:p>
    <w:p>
      <w:r>
        <w:t>backend\venv\Lib\site-packages\scipy\sparse\linalg\__pycache__\_matfuncs.cpython-311.pyc</w:t>
      </w:r>
    </w:p>
    <w:p>
      <w:r>
        <w:t>backend\venv\Lib\site-packages\scipy\sparse\linalg\__pycache__\_norm.cpython-311.pyc</w:t>
      </w:r>
    </w:p>
    <w:p>
      <w:r>
        <w:t>backend\venv\Lib\site-packages\scipy\sparse\linalg\__pycache__\_onenormest.cpython-311.pyc</w:t>
      </w:r>
    </w:p>
    <w:p>
      <w:r>
        <w:t>backend\venv\Lib\site-packages\scipy\sparse\linalg\__pycache__\_special_sparse_arrays.cpython-311.pyc</w:t>
      </w:r>
    </w:p>
    <w:p>
      <w:r>
        <w:t>backend\venv\Lib\site-packages\scipy\sparse\linalg\__pycache__\_svdp.cpython-311.pyc</w:t>
      </w:r>
    </w:p>
    <w:p>
      <w:r>
        <w:t>backend\venv\Lib\site-packages\scipy\sparse\linalg\__pycache__\dsolve.cpython-311.pyc</w:t>
      </w:r>
    </w:p>
    <w:p>
      <w:r>
        <w:t>backend\venv\Lib\site-packages\scipy\sparse\linalg\__pycache__\eigen.cpython-311.pyc</w:t>
      </w:r>
    </w:p>
    <w:p>
      <w:r>
        <w:t>backend\venv\Lib\site-packages\scipy\sparse\linalg\__pycache__\interface.cpython-311.pyc</w:t>
      </w:r>
    </w:p>
    <w:p>
      <w:r>
        <w:t>backend\venv\Lib\site-packages\scipy\sparse\linalg\__pycache__\isolve.cpython-311.pyc</w:t>
      </w:r>
    </w:p>
    <w:p>
      <w:r>
        <w:t>backend\venv\Lib\site-packages\scipy\sparse\linalg\__pycache__\matfuncs.cpython-311.pyc</w:t>
      </w:r>
    </w:p>
    <w:p>
      <w:r>
        <w:t>backend\venv\Lib\site-packages\scipy\sparse\linalg\_dsolve\__init__.py</w:t>
      </w:r>
    </w:p>
    <w:p>
      <w:r>
        <w:t>backend\venv\Lib\site-packages\scipy\sparse\linalg\_dsolve\__pycache__\__init__.cpython-311.pyc</w:t>
      </w:r>
    </w:p>
    <w:p>
      <w:r>
        <w:t>backend\venv\Lib\site-packages\scipy\sparse\linalg\_dsolve\__pycache__\_add_newdocs.cpython-311.pyc</w:t>
      </w:r>
    </w:p>
    <w:p>
      <w:r>
        <w:t>backend\venv\Lib\site-packages\scipy\sparse\linalg\_dsolve\__pycache__\linsolve.cpython-311.pyc</w:t>
      </w:r>
    </w:p>
    <w:p>
      <w:r>
        <w:t>backend\venv\Lib\site-packages\scipy\sparse\linalg\_dsolve\_add_newdocs.py</w:t>
      </w:r>
    </w:p>
    <w:p>
      <w:r>
        <w:t>backend\venv\Lib\site-packages\scipy\sparse\linalg\_dsolve\_superlu.cp311-win_amd64.dll.a</w:t>
      </w:r>
    </w:p>
    <w:p>
      <w:r>
        <w:t>backend\venv\Lib\site-packages\scipy\sparse\linalg\_dsolve\_superlu.cp311-win_amd64.pyd</w:t>
      </w:r>
    </w:p>
    <w:p>
      <w:r>
        <w:t>backend\venv\Lib\site-packages\scipy\sparse\linalg\_dsolve\linsolve.py</w:t>
      </w:r>
    </w:p>
    <w:p>
      <w:r>
        <w:t>backend\venv\Lib\site-packages\scipy\sparse\linalg\_dsolve\tests\__init__.py</w:t>
      </w:r>
    </w:p>
    <w:p>
      <w:r>
        <w:t>backend\venv\Lib\site-packages\scipy\sparse\linalg\_dsolve\tests\__pycache__\__init__.cpython-311.pyc</w:t>
      </w:r>
    </w:p>
    <w:p>
      <w:r>
        <w:t>backend\venv\Lib\site-packages\scipy\sparse\linalg\_dsolve\tests\__pycache__\test_linsolve.cpython-311.pyc</w:t>
      </w:r>
    </w:p>
    <w:p>
      <w:r>
        <w:t>backend\venv\Lib\site-packages\scipy\sparse\linalg\_dsolve\tests\test_linsolve.py</w:t>
      </w:r>
    </w:p>
    <w:p>
      <w:r>
        <w:t>backend\venv\Lib\site-packages\scipy\sparse\linalg\_eigen\__init__.py</w:t>
      </w:r>
    </w:p>
    <w:p>
      <w:r>
        <w:t>backend\venv\Lib\site-packages\scipy\sparse\linalg\_eigen\__pycache__\__init__.cpython-311.pyc</w:t>
      </w:r>
    </w:p>
    <w:p>
      <w:r>
        <w:t>backend\venv\Lib\site-packages\scipy\sparse\linalg\_eigen\__pycache__\_svds.cpython-311.pyc</w:t>
      </w:r>
    </w:p>
    <w:p>
      <w:r>
        <w:t>backend\venv\Lib\site-packages\scipy\sparse\linalg\_eigen\__pycache__\_svds_doc.cpython-311.pyc</w:t>
      </w:r>
    </w:p>
    <w:p>
      <w:r>
        <w:t>backend\venv\Lib\site-packages\scipy\sparse\linalg\_eigen\_svds.py</w:t>
      </w:r>
    </w:p>
    <w:p>
      <w:r>
        <w:t>backend\venv\Lib\site-packages\scipy\sparse\linalg\_eigen\_svds_doc.py</w:t>
      </w:r>
    </w:p>
    <w:p>
      <w:r>
        <w:t>backend\venv\Lib\site-packages\scipy\sparse\linalg\_eigen\arpack\__init__.py</w:t>
      </w:r>
    </w:p>
    <w:p>
      <w:r>
        <w:t>backend\venv\Lib\site-packages\scipy\sparse\linalg\_eigen\arpack\__pycache__\__init__.cpython-311.pyc</w:t>
      </w:r>
    </w:p>
    <w:p>
      <w:r>
        <w:t>backend\venv\Lib\site-packages\scipy\sparse\linalg\_eigen\arpack\__pycache__\arpack.cpython-311.pyc</w:t>
      </w:r>
    </w:p>
    <w:p>
      <w:r>
        <w:t>backend\venv\Lib\site-packages\scipy\sparse\linalg\_eigen\arpack\_arpack.cp311-win_amd64.dll.a</w:t>
      </w:r>
    </w:p>
    <w:p>
      <w:r>
        <w:t>backend\venv\Lib\site-packages\scipy\sparse\linalg\_eigen\arpack\_arpack.cp311-win_amd64.pyd</w:t>
      </w:r>
    </w:p>
    <w:p>
      <w:r>
        <w:t>backend\venv\Lib\site-packages\scipy\sparse\linalg\_eigen\arpack\arpack.py</w:t>
      </w:r>
    </w:p>
    <w:p>
      <w:r>
        <w:t>backend\venv\Lib\site-packages\scipy\sparse\linalg\_eigen\arpack\COPYING</w:t>
      </w:r>
    </w:p>
    <w:p>
      <w:r>
        <w:t>backend\venv\Lib\site-packages\scipy\sparse\linalg\_eigen\arpack\tests\__init__.py</w:t>
      </w:r>
    </w:p>
    <w:p>
      <w:r>
        <w:t>backend\venv\Lib\site-packages\scipy\sparse\linalg\_eigen\arpack\tests\__pycache__\__init__.cpython-311.pyc</w:t>
      </w:r>
    </w:p>
    <w:p>
      <w:r>
        <w:t>backend\venv\Lib\site-packages\scipy\sparse\linalg\_eigen\arpack\tests\__pycache__\test_arpack.cpython-311.pyc</w:t>
      </w:r>
    </w:p>
    <w:p>
      <w:r>
        <w:t>backend\venv\Lib\site-packages\scipy\sparse\linalg\_eigen\arpack\tests\test_arpack.py</w:t>
      </w:r>
    </w:p>
    <w:p>
      <w:r>
        <w:t>backend\venv\Lib\site-packages\scipy\sparse\linalg\_eigen\lobpcg\__init__.py</w:t>
      </w:r>
    </w:p>
    <w:p>
      <w:r>
        <w:t>backend\venv\Lib\site-packages\scipy\sparse\linalg\_eigen\lobpcg\__pycache__\__init__.cpython-311.pyc</w:t>
      </w:r>
    </w:p>
    <w:p>
      <w:r>
        <w:t>backend\venv\Lib\site-packages\scipy\sparse\linalg\_eigen\lobpcg\__pycache__\lobpcg.cpython-311.pyc</w:t>
      </w:r>
    </w:p>
    <w:p>
      <w:r>
        <w:t>backend\venv\Lib\site-packages\scipy\sparse\linalg\_eigen\lobpcg\lobpcg.py</w:t>
      </w:r>
    </w:p>
    <w:p>
      <w:r>
        <w:t>backend\venv\Lib\site-packages\scipy\sparse\linalg\_eigen\lobpcg\tests\__init__.py</w:t>
      </w:r>
    </w:p>
    <w:p>
      <w:r>
        <w:t>backend\venv\Lib\site-packages\scipy\sparse\linalg\_eigen\lobpcg\tests\__pycache__\__init__.cpython-311.pyc</w:t>
      </w:r>
    </w:p>
    <w:p>
      <w:r>
        <w:t>backend\venv\Lib\site-packages\scipy\sparse\linalg\_eigen\lobpcg\tests\__pycache__\test_lobpcg.cpython-311.pyc</w:t>
      </w:r>
    </w:p>
    <w:p>
      <w:r>
        <w:t>backend\venv\Lib\site-packages\scipy\sparse\linalg\_eigen\lobpcg\tests\test_lobpcg.py</w:t>
      </w:r>
    </w:p>
    <w:p>
      <w:r>
        <w:t>backend\venv\Lib\site-packages\scipy\sparse\linalg\_eigen\tests\__init__.py</w:t>
      </w:r>
    </w:p>
    <w:p>
      <w:r>
        <w:t>backend\venv\Lib\site-packages\scipy\sparse\linalg\_eigen\tests\__pycache__\__init__.cpython-311.pyc</w:t>
      </w:r>
    </w:p>
    <w:p>
      <w:r>
        <w:t>backend\venv\Lib\site-packages\scipy\sparse\linalg\_eigen\tests\__pycache__\test_svds.cpython-311.pyc</w:t>
      </w:r>
    </w:p>
    <w:p>
      <w:r>
        <w:t>backend\venv\Lib\site-packages\scipy\sparse\linalg\_eigen\tests\test_svds.py</w:t>
      </w:r>
    </w:p>
    <w:p>
      <w:r>
        <w:t>backend\venv\Lib\site-packages\scipy\sparse\linalg\_expm_multiply.py</w:t>
      </w:r>
    </w:p>
    <w:p>
      <w:r>
        <w:t>backend\venv\Lib\site-packages\scipy\sparse\linalg\_interface.py</w:t>
      </w:r>
    </w:p>
    <w:p>
      <w:r>
        <w:t>backend\venv\Lib\site-packages\scipy\sparse\linalg\_isolve\__init__.py</w:t>
      </w:r>
    </w:p>
    <w:p>
      <w:r>
        <w:t>backend\venv\Lib\site-packages\scipy\sparse\linalg\_isolve\__pycache__\__init__.cpython-311.pyc</w:t>
      </w:r>
    </w:p>
    <w:p>
      <w:r>
        <w:t>backend\venv\Lib\site-packages\scipy\sparse\linalg\_isolve\__pycache__\_gcrotmk.cpython-311.pyc</w:t>
      </w:r>
    </w:p>
    <w:p>
      <w:r>
        <w:t>backend\venv\Lib\site-packages\scipy\sparse\linalg\_isolve\__pycache__\iterative.cpython-311.pyc</w:t>
      </w:r>
    </w:p>
    <w:p>
      <w:r>
        <w:t>backend\venv\Lib\site-packages\scipy\sparse\linalg\_isolve\__pycache__\lgmres.cpython-311.pyc</w:t>
      </w:r>
    </w:p>
    <w:p>
      <w:r>
        <w:t>backend\venv\Lib\site-packages\scipy\sparse\linalg\_isolve\__pycache__\lsmr.cpython-311.pyc</w:t>
      </w:r>
    </w:p>
    <w:p>
      <w:r>
        <w:t>backend\venv\Lib\site-packages\scipy\sparse\linalg\_isolve\__pycache__\lsqr.cpython-311.pyc</w:t>
      </w:r>
    </w:p>
    <w:p>
      <w:r>
        <w:t>backend\venv\Lib\site-packages\scipy\sparse\linalg\_isolve\__pycache__\minres.cpython-311.pyc</w:t>
      </w:r>
    </w:p>
    <w:p>
      <w:r>
        <w:t>backend\venv\Lib\site-packages\scipy\sparse\linalg\_isolve\__pycache__\tfqmr.cpython-311.pyc</w:t>
      </w:r>
    </w:p>
    <w:p>
      <w:r>
        <w:t>backend\venv\Lib\site-packages\scipy\sparse\linalg\_isolve\__pycache__\utils.cpython-311.pyc</w:t>
      </w:r>
    </w:p>
    <w:p>
      <w:r>
        <w:t>backend\venv\Lib\site-packages\scipy\sparse\linalg\_isolve\_gcrotmk.py</w:t>
      </w:r>
    </w:p>
    <w:p>
      <w:r>
        <w:t>backend\venv\Lib\site-packages\scipy\sparse\linalg\_isolve\iterative.py</w:t>
      </w:r>
    </w:p>
    <w:p>
      <w:r>
        <w:t>backend\venv\Lib\site-packages\scipy\sparse\linalg\_isolve\lgmres.py</w:t>
      </w:r>
    </w:p>
    <w:p>
      <w:r>
        <w:t>backend\venv\Lib\site-packages\scipy\sparse\linalg\_isolve\lsmr.py</w:t>
      </w:r>
    </w:p>
    <w:p>
      <w:r>
        <w:t>backend\venv\Lib\site-packages\scipy\sparse\linalg\_isolve\lsqr.py</w:t>
      </w:r>
    </w:p>
    <w:p>
      <w:r>
        <w:t>backend\venv\Lib\site-packages\scipy\sparse\linalg\_isolve\minres.py</w:t>
      </w:r>
    </w:p>
    <w:p>
      <w:r>
        <w:t>backend\venv\Lib\site-packages\scipy\sparse\linalg\_isolve\tests\__init__.py</w:t>
      </w:r>
    </w:p>
    <w:p>
      <w:r>
        <w:t>backend\venv\Lib\site-packages\scipy\sparse\linalg\_isolve\tests\__pycache__\__init__.cpython-311.pyc</w:t>
      </w:r>
    </w:p>
    <w:p>
      <w:r>
        <w:t>backend\venv\Lib\site-packages\scipy\sparse\linalg\_isolve\tests\__pycache__\test_gcrotmk.cpython-311.pyc</w:t>
      </w:r>
    </w:p>
    <w:p>
      <w:r>
        <w:t>backend\venv\Lib\site-packages\scipy\sparse\linalg\_isolve\tests\__pycache__\test_iterative.cpython-311.pyc</w:t>
      </w:r>
    </w:p>
    <w:p>
      <w:r>
        <w:t>backend\venv\Lib\site-packages\scipy\sparse\linalg\_isolve\tests\__pycache__\test_lgmres.cpython-311.pyc</w:t>
      </w:r>
    </w:p>
    <w:p>
      <w:r>
        <w:t>backend\venv\Lib\site-packages\scipy\sparse\linalg\_isolve\tests\__pycache__\test_lsmr.cpython-311.pyc</w:t>
      </w:r>
    </w:p>
    <w:p>
      <w:r>
        <w:t>backend\venv\Lib\site-packages\scipy\sparse\linalg\_isolve\tests\__pycache__\test_lsqr.cpython-311.pyc</w:t>
      </w:r>
    </w:p>
    <w:p>
      <w:r>
        <w:t>backend\venv\Lib\site-packages\scipy\sparse\linalg\_isolve\tests\__pycache__\test_minres.cpython-311.pyc</w:t>
      </w:r>
    </w:p>
    <w:p>
      <w:r>
        <w:t>backend\venv\Lib\site-packages\scipy\sparse\linalg\_isolve\tests\__pycache__\test_utils.cpython-311.pyc</w:t>
      </w:r>
    </w:p>
    <w:p>
      <w:r>
        <w:t>backend\venv\Lib\site-packages\scipy\sparse\linalg\_isolve\tests\test_gcrotmk.py</w:t>
      </w:r>
    </w:p>
    <w:p>
      <w:r>
        <w:t>backend\venv\Lib\site-packages\scipy\sparse\linalg\_isolve\tests\test_iterative.py</w:t>
      </w:r>
    </w:p>
    <w:p>
      <w:r>
        <w:t>backend\venv\Lib\site-packages\scipy\sparse\linalg\_isolve\tests\test_lgmres.py</w:t>
      </w:r>
    </w:p>
    <w:p>
      <w:r>
        <w:t>backend\venv\Lib\site-packages\scipy\sparse\linalg\_isolve\tests\test_lsmr.py</w:t>
      </w:r>
    </w:p>
    <w:p>
      <w:r>
        <w:t>backend\venv\Lib\site-packages\scipy\sparse\linalg\_isolve\tests\test_lsqr.py</w:t>
      </w:r>
    </w:p>
    <w:p>
      <w:r>
        <w:t>backend\venv\Lib\site-packages\scipy\sparse\linalg\_isolve\tests\test_minres.py</w:t>
      </w:r>
    </w:p>
    <w:p>
      <w:r>
        <w:t>backend\venv\Lib\site-packages\scipy\sparse\linalg\_isolve\tests\test_utils.py</w:t>
      </w:r>
    </w:p>
    <w:p>
      <w:r>
        <w:t>backend\venv\Lib\site-packages\scipy\sparse\linalg\_isolve\tfqmr.py</w:t>
      </w:r>
    </w:p>
    <w:p>
      <w:r>
        <w:t>backend\venv\Lib\site-packages\scipy\sparse\linalg\_isolve\utils.py</w:t>
      </w:r>
    </w:p>
    <w:p>
      <w:r>
        <w:t>backend\venv\Lib\site-packages\scipy\sparse\linalg\_matfuncs.py</w:t>
      </w:r>
    </w:p>
    <w:p>
      <w:r>
        <w:t>backend\venv\Lib\site-packages\scipy\sparse\linalg\_norm.py</w:t>
      </w:r>
    </w:p>
    <w:p>
      <w:r>
        <w:t>backend\venv\Lib\site-packages\scipy\sparse\linalg\_onenormest.py</w:t>
      </w:r>
    </w:p>
    <w:p>
      <w:r>
        <w:t>backend\venv\Lib\site-packages\scipy\sparse\linalg\_propack\_cpropack.cp311-win_amd64.dll.a</w:t>
      </w:r>
    </w:p>
    <w:p>
      <w:r>
        <w:t>backend\venv\Lib\site-packages\scipy\sparse\linalg\_propack\_cpropack.cp311-win_amd64.pyd</w:t>
      </w:r>
    </w:p>
    <w:p>
      <w:r>
        <w:t>backend\venv\Lib\site-packages\scipy\sparse\linalg\_propack\_dpropack.cp311-win_amd64.dll.a</w:t>
      </w:r>
    </w:p>
    <w:p>
      <w:r>
        <w:t>backend\venv\Lib\site-packages\scipy\sparse\linalg\_propack\_dpropack.cp311-win_amd64.pyd</w:t>
      </w:r>
    </w:p>
    <w:p>
      <w:r>
        <w:t>backend\venv\Lib\site-packages\scipy\sparse\linalg\_propack\_spropack.cp311-win_amd64.dll.a</w:t>
      </w:r>
    </w:p>
    <w:p>
      <w:r>
        <w:t>backend\venv\Lib\site-packages\scipy\sparse\linalg\_propack\_spropack.cp311-win_amd64.pyd</w:t>
      </w:r>
    </w:p>
    <w:p>
      <w:r>
        <w:t>backend\venv\Lib\site-packages\scipy\sparse\linalg\_propack\_zpropack.cp311-win_amd64.dll.a</w:t>
      </w:r>
    </w:p>
    <w:p>
      <w:r>
        <w:t>backend\venv\Lib\site-packages\scipy\sparse\linalg\_propack\_zpropack.cp311-win_amd64.pyd</w:t>
      </w:r>
    </w:p>
    <w:p>
      <w:r>
        <w:t>backend\venv\Lib\site-packages\scipy\sparse\linalg\_special_sparse_arrays.py</w:t>
      </w:r>
    </w:p>
    <w:p>
      <w:r>
        <w:t>backend\venv\Lib\site-packages\scipy\sparse\linalg\_svdp.py</w:t>
      </w:r>
    </w:p>
    <w:p>
      <w:r>
        <w:t>backend\venv\Lib\site-packages\scipy\sparse\linalg\dsolve.py</w:t>
      </w:r>
    </w:p>
    <w:p>
      <w:r>
        <w:t>backend\venv\Lib\site-packages\scipy\sparse\linalg\eigen.py</w:t>
      </w:r>
    </w:p>
    <w:p>
      <w:r>
        <w:t>backend\venv\Lib\site-packages\scipy\sparse\linalg\interface.py</w:t>
      </w:r>
    </w:p>
    <w:p>
      <w:r>
        <w:t>backend\venv\Lib\site-packages\scipy\sparse\linalg\isolve.py</w:t>
      </w:r>
    </w:p>
    <w:p>
      <w:r>
        <w:t>backend\venv\Lib\site-packages\scipy\sparse\linalg\matfuncs.py</w:t>
      </w:r>
    </w:p>
    <w:p>
      <w:r>
        <w:t>backend\venv\Lib\site-packages\scipy\sparse\linalg\tests\__init__.py</w:t>
      </w:r>
    </w:p>
    <w:p>
      <w:r>
        <w:t>backend\venv\Lib\site-packages\scipy\sparse\linalg\tests\__pycache__\__init__.cpython-311.pyc</w:t>
      </w:r>
    </w:p>
    <w:p>
      <w:r>
        <w:t>backend\venv\Lib\site-packages\scipy\sparse\linalg\tests\__pycache__\test_expm_multiply.cpython-311.pyc</w:t>
      </w:r>
    </w:p>
    <w:p>
      <w:r>
        <w:t>backend\venv\Lib\site-packages\scipy\sparse\linalg\tests\__pycache__\test_interface.cpython-311.pyc</w:t>
      </w:r>
    </w:p>
    <w:p>
      <w:r>
        <w:t>backend\venv\Lib\site-packages\scipy\sparse\linalg\tests\__pycache__\test_matfuncs.cpython-311.pyc</w:t>
      </w:r>
    </w:p>
    <w:p>
      <w:r>
        <w:t>backend\venv\Lib\site-packages\scipy\sparse\linalg\tests\__pycache__\test_norm.cpython-311.pyc</w:t>
      </w:r>
    </w:p>
    <w:p>
      <w:r>
        <w:t>backend\venv\Lib\site-packages\scipy\sparse\linalg\tests\__pycache__\test_onenormest.cpython-311.pyc</w:t>
      </w:r>
    </w:p>
    <w:p>
      <w:r>
        <w:t>backend\venv\Lib\site-packages\scipy\sparse\linalg\tests\__pycache__\test_propack.cpython-311.pyc</w:t>
      </w:r>
    </w:p>
    <w:p>
      <w:r>
        <w:t>backend\venv\Lib\site-packages\scipy\sparse\linalg\tests\__pycache__\test_pydata_sparse.cpython-311.pyc</w:t>
      </w:r>
    </w:p>
    <w:p>
      <w:r>
        <w:t>backend\venv\Lib\site-packages\scipy\sparse\linalg\tests\__pycache__\test_special_sparse_arrays.cpython-311.pyc</w:t>
      </w:r>
    </w:p>
    <w:p>
      <w:r>
        <w:t>backend\venv\Lib\site-packages\scipy\sparse\linalg\tests\propack_test_data.npz</w:t>
      </w:r>
    </w:p>
    <w:p>
      <w:r>
        <w:t>backend\venv\Lib\site-packages\scipy\sparse\linalg\tests\test_expm_multiply.py</w:t>
      </w:r>
    </w:p>
    <w:p>
      <w:r>
        <w:t>backend\venv\Lib\site-packages\scipy\sparse\linalg\tests\test_interface.py</w:t>
      </w:r>
    </w:p>
    <w:p>
      <w:r>
        <w:t>backend\venv\Lib\site-packages\scipy\sparse\linalg\tests\test_matfuncs.py</w:t>
      </w:r>
    </w:p>
    <w:p>
      <w:r>
        <w:t>backend\venv\Lib\site-packages\scipy\sparse\linalg\tests\test_norm.py</w:t>
      </w:r>
    </w:p>
    <w:p>
      <w:r>
        <w:t>backend\venv\Lib\site-packages\scipy\sparse\linalg\tests\test_onenormest.py</w:t>
      </w:r>
    </w:p>
    <w:p>
      <w:r>
        <w:t>backend\venv\Lib\site-packages\scipy\sparse\linalg\tests\test_propack.py</w:t>
      </w:r>
    </w:p>
    <w:p>
      <w:r>
        <w:t>backend\venv\Lib\site-packages\scipy\sparse\linalg\tests\test_pydata_sparse.py</w:t>
      </w:r>
    </w:p>
    <w:p>
      <w:r>
        <w:t>backend\venv\Lib\site-packages\scipy\sparse\linalg\tests\test_special_sparse_arrays.py</w:t>
      </w:r>
    </w:p>
    <w:p>
      <w:r>
        <w:t>backend\venv\Lib\site-packages\scipy\sparse\sparsetools.py</w:t>
      </w:r>
    </w:p>
    <w:p>
      <w:r>
        <w:t>backend\venv\Lib\site-packages\scipy\sparse\spfuncs.py</w:t>
      </w:r>
    </w:p>
    <w:p>
      <w:r>
        <w:t>backend\venv\Lib\site-packages\scipy\sparse\sputils.py</w:t>
      </w:r>
    </w:p>
    <w:p>
      <w:r>
        <w:t>backend\venv\Lib\site-packages\scipy\sparse\tests\__init__.py</w:t>
      </w:r>
    </w:p>
    <w:p>
      <w:r>
        <w:t>backend\venv\Lib\site-packages\scipy\sparse\tests\__pycache__\__init__.cpython-311.pyc</w:t>
      </w:r>
    </w:p>
    <w:p>
      <w:r>
        <w:t>backend\venv\Lib\site-packages\scipy\sparse\tests\__pycache__\test_arithmetic1d.cpython-311.pyc</w:t>
      </w:r>
    </w:p>
    <w:p>
      <w:r>
        <w:t>backend\venv\Lib\site-packages\scipy\sparse\tests\__pycache__\test_array_api.cpython-311.pyc</w:t>
      </w:r>
    </w:p>
    <w:p>
      <w:r>
        <w:t>backend\venv\Lib\site-packages\scipy\sparse\tests\__pycache__\test_base.cpython-311.pyc</w:t>
      </w:r>
    </w:p>
    <w:p>
      <w:r>
        <w:t>backend\venv\Lib\site-packages\scipy\sparse\tests\__pycache__\test_common1d.cpython-311.pyc</w:t>
      </w:r>
    </w:p>
    <w:p>
      <w:r>
        <w:t>backend\venv\Lib\site-packages\scipy\sparse\tests\__pycache__\test_construct.cpython-311.pyc</w:t>
      </w:r>
    </w:p>
    <w:p>
      <w:r>
        <w:t>backend\venv\Lib\site-packages\scipy\sparse\tests\__pycache__\test_coo.cpython-311.pyc</w:t>
      </w:r>
    </w:p>
    <w:p>
      <w:r>
        <w:t>backend\venv\Lib\site-packages\scipy\sparse\tests\__pycache__\test_csc.cpython-311.pyc</w:t>
      </w:r>
    </w:p>
    <w:p>
      <w:r>
        <w:t>backend\venv\Lib\site-packages\scipy\sparse\tests\__pycache__\test_csr.cpython-311.pyc</w:t>
      </w:r>
    </w:p>
    <w:p>
      <w:r>
        <w:t>backend\venv\Lib\site-packages\scipy\sparse\tests\__pycache__\test_dok.cpython-311.pyc</w:t>
      </w:r>
    </w:p>
    <w:p>
      <w:r>
        <w:t>backend\venv\Lib\site-packages\scipy\sparse\tests\__pycache__\test_extract.cpython-311.pyc</w:t>
      </w:r>
    </w:p>
    <w:p>
      <w:r>
        <w:t>backend\venv\Lib\site-packages\scipy\sparse\tests\__pycache__\test_indexing1d.cpython-311.pyc</w:t>
      </w:r>
    </w:p>
    <w:p>
      <w:r>
        <w:t>backend\venv\Lib\site-packages\scipy\sparse\tests\__pycache__\test_matrix_io.cpython-311.pyc</w:t>
      </w:r>
    </w:p>
    <w:p>
      <w:r>
        <w:t>backend\venv\Lib\site-packages\scipy\sparse\tests\__pycache__\test_minmax1d.cpython-311.pyc</w:t>
      </w:r>
    </w:p>
    <w:p>
      <w:r>
        <w:t>backend\venv\Lib\site-packages\scipy\sparse\tests\__pycache__\test_sparsetools.cpython-311.pyc</w:t>
      </w:r>
    </w:p>
    <w:p>
      <w:r>
        <w:t>backend\venv\Lib\site-packages\scipy\sparse\tests\__pycache__\test_spfuncs.cpython-311.pyc</w:t>
      </w:r>
    </w:p>
    <w:p>
      <w:r>
        <w:t>backend\venv\Lib\site-packages\scipy\sparse\tests\__pycache__\test_sputils.cpython-311.pyc</w:t>
      </w:r>
    </w:p>
    <w:p>
      <w:r>
        <w:t>backend\venv\Lib\site-packages\scipy\sparse\tests\data\csc_py2.npz</w:t>
      </w:r>
    </w:p>
    <w:p>
      <w:r>
        <w:t>backend\venv\Lib\site-packages\scipy\sparse\tests\data\csc_py3.npz</w:t>
      </w:r>
    </w:p>
    <w:p>
      <w:r>
        <w:t>backend\venv\Lib\site-packages\scipy\sparse\tests\test_arithmetic1d.py</w:t>
      </w:r>
    </w:p>
    <w:p>
      <w:r>
        <w:t>backend\venv\Lib\site-packages\scipy\sparse\tests\test_array_api.py</w:t>
      </w:r>
    </w:p>
    <w:p>
      <w:r>
        <w:t>backend\venv\Lib\site-packages\scipy\sparse\tests\test_base.py</w:t>
      </w:r>
    </w:p>
    <w:p>
      <w:r>
        <w:t>backend\venv\Lib\site-packages\scipy\sparse\tests\test_common1d.py</w:t>
      </w:r>
    </w:p>
    <w:p>
      <w:r>
        <w:t>backend\venv\Lib\site-packages\scipy\sparse\tests\test_construct.py</w:t>
      </w:r>
    </w:p>
    <w:p>
      <w:r>
        <w:t>backend\venv\Lib\site-packages\scipy\sparse\tests\test_coo.py</w:t>
      </w:r>
    </w:p>
    <w:p>
      <w:r>
        <w:t>backend\venv\Lib\site-packages\scipy\sparse\tests\test_csc.py</w:t>
      </w:r>
    </w:p>
    <w:p>
      <w:r>
        <w:t>backend\venv\Lib\site-packages\scipy\sparse\tests\test_csr.py</w:t>
      </w:r>
    </w:p>
    <w:p>
      <w:r>
        <w:t>backend\venv\Lib\site-packages\scipy\sparse\tests\test_dok.py</w:t>
      </w:r>
    </w:p>
    <w:p>
      <w:r>
        <w:t>backend\venv\Lib\site-packages\scipy\sparse\tests\test_extract.py</w:t>
      </w:r>
    </w:p>
    <w:p>
      <w:r>
        <w:t>backend\venv\Lib\site-packages\scipy\sparse\tests\test_indexing1d.py</w:t>
      </w:r>
    </w:p>
    <w:p>
      <w:r>
        <w:t>backend\venv\Lib\site-packages\scipy\sparse\tests\test_matrix_io.py</w:t>
      </w:r>
    </w:p>
    <w:p>
      <w:r>
        <w:t>backend\venv\Lib\site-packages\scipy\sparse\tests\test_minmax1d.py</w:t>
      </w:r>
    </w:p>
    <w:p>
      <w:r>
        <w:t>backend\venv\Lib\site-packages\scipy\sparse\tests\test_sparsetools.py</w:t>
      </w:r>
    </w:p>
    <w:p>
      <w:r>
        <w:t>backend\venv\Lib\site-packages\scipy\sparse\tests\test_spfuncs.py</w:t>
      </w:r>
    </w:p>
    <w:p>
      <w:r>
        <w:t>backend\venv\Lib\site-packages\scipy\sparse\tests\test_sputils.py</w:t>
      </w:r>
    </w:p>
    <w:p>
      <w:r>
        <w:t>backend\venv\Lib\site-packages\scipy\spatial\__init__.py</w:t>
      </w:r>
    </w:p>
    <w:p>
      <w:r>
        <w:t>backend\venv\Lib\site-packages\scipy\spatial\__pycache__\__init__.cpython-311.pyc</w:t>
      </w:r>
    </w:p>
    <w:p>
      <w:r>
        <w:t>backend\venv\Lib\site-packages\scipy\spatial\__pycache__\_geometric_slerp.cpython-311.pyc</w:t>
      </w:r>
    </w:p>
    <w:p>
      <w:r>
        <w:t>backend\venv\Lib\site-packages\scipy\spatial\__pycache__\_kdtree.cpython-311.pyc</w:t>
      </w:r>
    </w:p>
    <w:p>
      <w:r>
        <w:t>backend\venv\Lib\site-packages\scipy\spatial\__pycache__\_plotutils.cpython-311.pyc</w:t>
      </w:r>
    </w:p>
    <w:p>
      <w:r>
        <w:t>backend\venv\Lib\site-packages\scipy\spatial\__pycache__\_procrustes.cpython-311.pyc</w:t>
      </w:r>
    </w:p>
    <w:p>
      <w:r>
        <w:t>backend\venv\Lib\site-packages\scipy\spatial\__pycache__\_spherical_voronoi.cpython-311.pyc</w:t>
      </w:r>
    </w:p>
    <w:p>
      <w:r>
        <w:t>backend\venv\Lib\site-packages\scipy\spatial\__pycache__\ckdtree.cpython-311.pyc</w:t>
      </w:r>
    </w:p>
    <w:p>
      <w:r>
        <w:t>backend\venv\Lib\site-packages\scipy\spatial\__pycache__\distance.cpython-311.pyc</w:t>
      </w:r>
    </w:p>
    <w:p>
      <w:r>
        <w:t>backend\venv\Lib\site-packages\scipy\spatial\__pycache__\kdtree.cpython-311.pyc</w:t>
      </w:r>
    </w:p>
    <w:p>
      <w:r>
        <w:t>backend\venv\Lib\site-packages\scipy\spatial\__pycache__\qhull.cpython-311.pyc</w:t>
      </w:r>
    </w:p>
    <w:p>
      <w:r>
        <w:t>backend\venv\Lib\site-packages\scipy\spatial\_ckdtree.cp311-win_amd64.dll.a</w:t>
      </w:r>
    </w:p>
    <w:p>
      <w:r>
        <w:t>backend\venv\Lib\site-packages\scipy\spatial\_ckdtree.cp311-win_amd64.pyd</w:t>
      </w:r>
    </w:p>
    <w:p>
      <w:r>
        <w:t>backend\venv\Lib\site-packages\scipy\spatial\_distance_pybind.cp311-win_amd64.dll.a</w:t>
      </w:r>
    </w:p>
    <w:p>
      <w:r>
        <w:t>backend\venv\Lib\site-packages\scipy\spatial\_distance_pybind.cp311-win_amd64.pyd</w:t>
      </w:r>
    </w:p>
    <w:p>
      <w:r>
        <w:t>backend\venv\Lib\site-packages\scipy\spatial\_distance_wrap.cp311-win_amd64.dll.a</w:t>
      </w:r>
    </w:p>
    <w:p>
      <w:r>
        <w:t>backend\venv\Lib\site-packages\scipy\spatial\_distance_wrap.cp311-win_amd64.pyd</w:t>
      </w:r>
    </w:p>
    <w:p>
      <w:r>
        <w:t>backend\venv\Lib\site-packages\scipy\spatial\_geometric_slerp.py</w:t>
      </w:r>
    </w:p>
    <w:p>
      <w:r>
        <w:t>backend\venv\Lib\site-packages\scipy\spatial\_hausdorff.cp311-win_amd64.dll.a</w:t>
      </w:r>
    </w:p>
    <w:p>
      <w:r>
        <w:t>backend\venv\Lib\site-packages\scipy\spatial\_hausdorff.cp311-win_amd64.pyd</w:t>
      </w:r>
    </w:p>
    <w:p>
      <w:r>
        <w:t>backend\venv\Lib\site-packages\scipy\spatial\_kdtree.py</w:t>
      </w:r>
    </w:p>
    <w:p>
      <w:r>
        <w:t>backend\venv\Lib\site-packages\scipy\spatial\_plotutils.py</w:t>
      </w:r>
    </w:p>
    <w:p>
      <w:r>
        <w:t>backend\venv\Lib\site-packages\scipy\spatial\_procrustes.py</w:t>
      </w:r>
    </w:p>
    <w:p>
      <w:r>
        <w:t>backend\venv\Lib\site-packages\scipy\spatial\_qhull.cp311-win_amd64.dll.a</w:t>
      </w:r>
    </w:p>
    <w:p>
      <w:r>
        <w:t>backend\venv\Lib\site-packages\scipy\spatial\_qhull.cp311-win_amd64.pyd</w:t>
      </w:r>
    </w:p>
    <w:p>
      <w:r>
        <w:t>backend\venv\Lib\site-packages\scipy\spatial\_qhull.pyi</w:t>
      </w:r>
    </w:p>
    <w:p>
      <w:r>
        <w:t>backend\venv\Lib\site-packages\scipy\spatial\_spherical_voronoi.py</w:t>
      </w:r>
    </w:p>
    <w:p>
      <w:r>
        <w:t>backend\venv\Lib\site-packages\scipy\spatial\_voronoi.cp311-win_amd64.dll.a</w:t>
      </w:r>
    </w:p>
    <w:p>
      <w:r>
        <w:t>backend\venv\Lib\site-packages\scipy\spatial\_voronoi.cp311-win_amd64.pyd</w:t>
      </w:r>
    </w:p>
    <w:p>
      <w:r>
        <w:t>backend\venv\Lib\site-packages\scipy\spatial\_voronoi.pyi</w:t>
      </w:r>
    </w:p>
    <w:p>
      <w:r>
        <w:t>backend\venv\Lib\site-packages\scipy\spatial\ckdtree.py</w:t>
      </w:r>
    </w:p>
    <w:p>
      <w:r>
        <w:t>backend\venv\Lib\site-packages\scipy\spatial\distance.py</w:t>
      </w:r>
    </w:p>
    <w:p>
      <w:r>
        <w:t>backend\venv\Lib\site-packages\scipy\spatial\distance.pyi</w:t>
      </w:r>
    </w:p>
    <w:p>
      <w:r>
        <w:t>backend\venv\Lib\site-packages\scipy\spatial\kdtree.py</w:t>
      </w:r>
    </w:p>
    <w:p>
      <w:r>
        <w:t>backend\venv\Lib\site-packages\scipy\spatial\qhull.py</w:t>
      </w:r>
    </w:p>
    <w:p>
      <w:r>
        <w:t>backend\venv\Lib\site-packages\scipy\spatial\qhull_src\COPYING.txt</w:t>
      </w:r>
    </w:p>
    <w:p>
      <w:r>
        <w:t>backend\venv\Lib\site-packages\scipy\spatial\tests\__init__.py</w:t>
      </w:r>
    </w:p>
    <w:p>
      <w:r>
        <w:t>backend\venv\Lib\site-packages\scipy\spatial\tests\__pycache__\__init__.cpython-311.pyc</w:t>
      </w:r>
    </w:p>
    <w:p>
      <w:r>
        <w:t>backend\venv\Lib\site-packages\scipy\spatial\tests\__pycache__\test__plotutils.cpython-311.pyc</w:t>
      </w:r>
    </w:p>
    <w:p>
      <w:r>
        <w:t>backend\venv\Lib\site-packages\scipy\spatial\tests\__pycache__\test__procrustes.cpython-311.pyc</w:t>
      </w:r>
    </w:p>
    <w:p>
      <w:r>
        <w:t>backend\venv\Lib\site-packages\scipy\spatial\tests\__pycache__\test_distance.cpython-311.pyc</w:t>
      </w:r>
    </w:p>
    <w:p>
      <w:r>
        <w:t>backend\venv\Lib\site-packages\scipy\spatial\tests\__pycache__\test_hausdorff.cpython-311.pyc</w:t>
      </w:r>
    </w:p>
    <w:p>
      <w:r>
        <w:t>backend\venv\Lib\site-packages\scipy\spatial\tests\__pycache__\test_kdtree.cpython-311.pyc</w:t>
      </w:r>
    </w:p>
    <w:p>
      <w:r>
        <w:t>backend\venv\Lib\site-packages\scipy\spatial\tests\__pycache__\test_qhull.cpython-311.pyc</w:t>
      </w:r>
    </w:p>
    <w:p>
      <w:r>
        <w:t>backend\venv\Lib\site-packages\scipy\spatial\tests\__pycache__\test_slerp.cpython-311.pyc</w:t>
      </w:r>
    </w:p>
    <w:p>
      <w:r>
        <w:t>backend\venv\Lib\site-packages\scipy\spatial\tests\__pycache__\test_spherical_voronoi.cpython-311.pyc</w:t>
      </w:r>
    </w:p>
    <w:p>
      <w:r>
        <w:t>backend\venv\Lib\site-packages\scipy\spatial\tests\data\cdist-X1.txt</w:t>
      </w:r>
    </w:p>
    <w:p>
      <w:r>
        <w:t>backend\venv\Lib\site-packages\scipy\spatial\tests\data\cdist-X2.txt</w:t>
      </w:r>
    </w:p>
    <w:p>
      <w:r>
        <w:t>backend\venv\Lib\site-packages\scipy\spatial\tests\data\degenerate_pointset.npz</w:t>
      </w:r>
    </w:p>
    <w:p>
      <w:r>
        <w:t>backend\venv\Lib\site-packages\scipy\spatial\tests\data\iris.txt</w:t>
      </w:r>
    </w:p>
    <w:p>
      <w:r>
        <w:t>backend\venv\Lib\site-packages\scipy\spatial\tests\data\pdist-boolean-inp.txt</w:t>
      </w:r>
    </w:p>
    <w:p>
      <w:r>
        <w:t>backend\venv\Lib\site-packages\scipy\spatial\tests\data\pdist-chebyshev-ml-iris.txt</w:t>
      </w:r>
    </w:p>
    <w:p>
      <w:r>
        <w:t>backend\venv\Lib\site-packages\scipy\spatial\tests\data\pdist-chebyshev-ml.txt</w:t>
      </w:r>
    </w:p>
    <w:p>
      <w:r>
        <w:t>backend\venv\Lib\site-packages\scipy\spatial\tests\data\pdist-cityblock-ml-iris.txt</w:t>
      </w:r>
    </w:p>
    <w:p>
      <w:r>
        <w:t>backend\venv\Lib\site-packages\scipy\spatial\tests\data\pdist-cityblock-ml.txt</w:t>
      </w:r>
    </w:p>
    <w:p>
      <w:r>
        <w:t>backend\venv\Lib\site-packages\scipy\spatial\tests\data\pdist-correlation-ml-iris.txt</w:t>
      </w:r>
    </w:p>
    <w:p>
      <w:r>
        <w:t>backend\venv\Lib\site-packages\scipy\spatial\tests\data\pdist-correlation-ml.txt</w:t>
      </w:r>
    </w:p>
    <w:p>
      <w:r>
        <w:t>backend\venv\Lib\site-packages\scipy\spatial\tests\data\pdist-cosine-ml-iris.txt</w:t>
      </w:r>
    </w:p>
    <w:p>
      <w:r>
        <w:t>backend\venv\Lib\site-packages\scipy\spatial\tests\data\pdist-cosine-ml.txt</w:t>
      </w:r>
    </w:p>
    <w:p>
      <w:r>
        <w:t>backend\venv\Lib\site-packages\scipy\spatial\tests\data\pdist-double-inp.txt</w:t>
      </w:r>
    </w:p>
    <w:p>
      <w:r>
        <w:t>backend\venv\Lib\site-packages\scipy\spatial\tests\data\pdist-euclidean-ml-iris.txt</w:t>
      </w:r>
    </w:p>
    <w:p>
      <w:r>
        <w:t>backend\venv\Lib\site-packages\scipy\spatial\tests\data\pdist-euclidean-ml.txt</w:t>
      </w:r>
    </w:p>
    <w:p>
      <w:r>
        <w:t>backend\venv\Lib\site-packages\scipy\spatial\tests\data\pdist-hamming-ml.txt</w:t>
      </w:r>
    </w:p>
    <w:p>
      <w:r>
        <w:t>backend\venv\Lib\site-packages\scipy\spatial\tests\data\pdist-jaccard-ml.txt</w:t>
      </w:r>
    </w:p>
    <w:p>
      <w:r>
        <w:t>backend\venv\Lib\site-packages\scipy\spatial\tests\data\pdist-jensenshannon-ml-iris.txt</w:t>
      </w:r>
    </w:p>
    <w:p>
      <w:r>
        <w:t>backend\venv\Lib\site-packages\scipy\spatial\tests\data\pdist-jensenshannon-ml.txt</w:t>
      </w:r>
    </w:p>
    <w:p>
      <w:r>
        <w:t>backend\venv\Lib\site-packages\scipy\spatial\tests\data\pdist-minkowski-3.2-ml-iris.txt</w:t>
      </w:r>
    </w:p>
    <w:p>
      <w:r>
        <w:t>backend\venv\Lib\site-packages\scipy\spatial\tests\data\pdist-minkowski-3.2-ml.txt</w:t>
      </w:r>
    </w:p>
    <w:p>
      <w:r>
        <w:t>backend\venv\Lib\site-packages\scipy\spatial\tests\data\pdist-minkowski-5.8-ml-iris.txt</w:t>
      </w:r>
    </w:p>
    <w:p>
      <w:r>
        <w:t>backend\venv\Lib\site-packages\scipy\spatial\tests\data\pdist-seuclidean-ml-iris.txt</w:t>
      </w:r>
    </w:p>
    <w:p>
      <w:r>
        <w:t>backend\venv\Lib\site-packages\scipy\spatial\tests\data\pdist-seuclidean-ml.txt</w:t>
      </w:r>
    </w:p>
    <w:p>
      <w:r>
        <w:t>backend\venv\Lib\site-packages\scipy\spatial\tests\data\pdist-spearman-ml.txt</w:t>
      </w:r>
    </w:p>
    <w:p>
      <w:r>
        <w:t>backend\venv\Lib\site-packages\scipy\spatial\tests\data\random-bool-data.txt</w:t>
      </w:r>
    </w:p>
    <w:p>
      <w:r>
        <w:t>backend\venv\Lib\site-packages\scipy\spatial\tests\data\random-double-data.txt</w:t>
      </w:r>
    </w:p>
    <w:p>
      <w:r>
        <w:t>backend\venv\Lib\site-packages\scipy\spatial\tests\data\random-int-data.txt</w:t>
      </w:r>
    </w:p>
    <w:p>
      <w:r>
        <w:t>backend\venv\Lib\site-packages\scipy\spatial\tests\data\random-uint-data.txt</w:t>
      </w:r>
    </w:p>
    <w:p>
      <w:r>
        <w:t>backend\venv\Lib\site-packages\scipy\spatial\tests\data\selfdual-4d-polytope.txt</w:t>
      </w:r>
    </w:p>
    <w:p>
      <w:r>
        <w:t>backend\venv\Lib\site-packages\scipy\spatial\tests\test__plotutils.py</w:t>
      </w:r>
    </w:p>
    <w:p>
      <w:r>
        <w:t>backend\venv\Lib\site-packages\scipy\spatial\tests\test__procrustes.py</w:t>
      </w:r>
    </w:p>
    <w:p>
      <w:r>
        <w:t>backend\venv\Lib\site-packages\scipy\spatial\tests\test_distance.py</w:t>
      </w:r>
    </w:p>
    <w:p>
      <w:r>
        <w:t>backend\venv\Lib\site-packages\scipy\spatial\tests\test_hausdorff.py</w:t>
      </w:r>
    </w:p>
    <w:p>
      <w:r>
        <w:t>backend\venv\Lib\site-packages\scipy\spatial\tests\test_kdtree.py</w:t>
      </w:r>
    </w:p>
    <w:p>
      <w:r>
        <w:t>backend\venv\Lib\site-packages\scipy\spatial\tests\test_qhull.py</w:t>
      </w:r>
    </w:p>
    <w:p>
      <w:r>
        <w:t>backend\venv\Lib\site-packages\scipy\spatial\tests\test_slerp.py</w:t>
      </w:r>
    </w:p>
    <w:p>
      <w:r>
        <w:t>backend\venv\Lib\site-packages\scipy\spatial\tests\test_spherical_voronoi.py</w:t>
      </w:r>
    </w:p>
    <w:p>
      <w:r>
        <w:t>backend\venv\Lib\site-packages\scipy\spatial\transform\__init__.py</w:t>
      </w:r>
    </w:p>
    <w:p>
      <w:r>
        <w:t>backend\venv\Lib\site-packages\scipy\spatial\transform\__pycache__\__init__.cpython-311.pyc</w:t>
      </w:r>
    </w:p>
    <w:p>
      <w:r>
        <w:t>backend\venv\Lib\site-packages\scipy\spatial\transform\__pycache__\_rotation_groups.cpython-311.pyc</w:t>
      </w:r>
    </w:p>
    <w:p>
      <w:r>
        <w:t>backend\venv\Lib\site-packages\scipy\spatial\transform\__pycache__\_rotation_spline.cpython-311.pyc</w:t>
      </w:r>
    </w:p>
    <w:p>
      <w:r>
        <w:t>backend\venv\Lib\site-packages\scipy\spatial\transform\__pycache__\rotation.cpython-311.pyc</w:t>
      </w:r>
    </w:p>
    <w:p>
      <w:r>
        <w:t>backend\venv\Lib\site-packages\scipy\spatial\transform\_rotation.cp311-win_amd64.dll.a</w:t>
      </w:r>
    </w:p>
    <w:p>
      <w:r>
        <w:t>backend\venv\Lib\site-packages\scipy\spatial\transform\_rotation.cp311-win_amd64.pyd</w:t>
      </w:r>
    </w:p>
    <w:p>
      <w:r>
        <w:t>backend\venv\Lib\site-packages\scipy\spatial\transform\_rotation_groups.py</w:t>
      </w:r>
    </w:p>
    <w:p>
      <w:r>
        <w:t>backend\venv\Lib\site-packages\scipy\spatial\transform\_rotation_spline.py</w:t>
      </w:r>
    </w:p>
    <w:p>
      <w:r>
        <w:t>backend\venv\Lib\site-packages\scipy\spatial\transform\rotation.py</w:t>
      </w:r>
    </w:p>
    <w:p>
      <w:r>
        <w:t>backend\venv\Lib\site-packages\scipy\spatial\transform\tests\__init__.py</w:t>
      </w:r>
    </w:p>
    <w:p>
      <w:r>
        <w:t>backend\venv\Lib\site-packages\scipy\spatial\transform\tests\__pycache__\__init__.cpython-311.pyc</w:t>
      </w:r>
    </w:p>
    <w:p>
      <w:r>
        <w:t>backend\venv\Lib\site-packages\scipy\spatial\transform\tests\__pycache__\test_rotation.cpython-311.pyc</w:t>
      </w:r>
    </w:p>
    <w:p>
      <w:r>
        <w:t>backend\venv\Lib\site-packages\scipy\spatial\transform\tests\__pycache__\test_rotation_groups.cpython-311.pyc</w:t>
      </w:r>
    </w:p>
    <w:p>
      <w:r>
        <w:t>backend\venv\Lib\site-packages\scipy\spatial\transform\tests\__pycache__\test_rotation_spline.cpython-311.pyc</w:t>
      </w:r>
    </w:p>
    <w:p>
      <w:r>
        <w:t>backend\venv\Lib\site-packages\scipy\spatial\transform\tests\test_rotation.py</w:t>
      </w:r>
    </w:p>
    <w:p>
      <w:r>
        <w:t>backend\venv\Lib\site-packages\scipy\spatial\transform\tests\test_rotation_groups.py</w:t>
      </w:r>
    </w:p>
    <w:p>
      <w:r>
        <w:t>backend\venv\Lib\site-packages\scipy\spatial\transform\tests\test_rotation_spline.py</w:t>
      </w:r>
    </w:p>
    <w:p>
      <w:r>
        <w:t>backend\venv\Lib\site-packages\scipy\special\__init__.pxd</w:t>
      </w:r>
    </w:p>
    <w:p>
      <w:r>
        <w:t>backend\venv\Lib\site-packages\scipy\special\__init__.py</w:t>
      </w:r>
    </w:p>
    <w:p>
      <w:r>
        <w:t>backend\venv\Lib\site-packages\scipy\special\__pycache__\__init__.cpython-311.pyc</w:t>
      </w:r>
    </w:p>
    <w:p>
      <w:r>
        <w:t>backend\venv\Lib\site-packages\scipy\special\__pycache__\_add_newdocs.cpython-311.pyc</w:t>
      </w:r>
    </w:p>
    <w:p>
      <w:r>
        <w:t>backend\venv\Lib\site-packages\scipy\special\__pycache__\_basic.cpython-311.pyc</w:t>
      </w:r>
    </w:p>
    <w:p>
      <w:r>
        <w:t>backend\venv\Lib\site-packages\scipy\special\__pycache__\_ellip_harm.cpython-311.pyc</w:t>
      </w:r>
    </w:p>
    <w:p>
      <w:r>
        <w:t>backend\venv\Lib\site-packages\scipy\special\__pycache__\_input_validation.cpython-311.pyc</w:t>
      </w:r>
    </w:p>
    <w:p>
      <w:r>
        <w:t>backend\venv\Lib\site-packages\scipy\special\__pycache__\_lambertw.cpython-311.pyc</w:t>
      </w:r>
    </w:p>
    <w:p>
      <w:r>
        <w:t>backend\venv\Lib\site-packages\scipy\special\__pycache__\_logsumexp.cpython-311.pyc</w:t>
      </w:r>
    </w:p>
    <w:p>
      <w:r>
        <w:t>backend\venv\Lib\site-packages\scipy\special\__pycache__\_mptestutils.cpython-311.pyc</w:t>
      </w:r>
    </w:p>
    <w:p>
      <w:r>
        <w:t>backend\venv\Lib\site-packages\scipy\special\__pycache__\_multiufuncs.cpython-311.pyc</w:t>
      </w:r>
    </w:p>
    <w:p>
      <w:r>
        <w:t>backend\venv\Lib\site-packages\scipy\special\__pycache__\_orthogonal.cpython-311.pyc</w:t>
      </w:r>
    </w:p>
    <w:p>
      <w:r>
        <w:t>backend\venv\Lib\site-packages\scipy\special\__pycache__\_sf_error.cpython-311.pyc</w:t>
      </w:r>
    </w:p>
    <w:p>
      <w:r>
        <w:t>backend\venv\Lib\site-packages\scipy\special\__pycache__\_spfun_stats.cpython-311.pyc</w:t>
      </w:r>
    </w:p>
    <w:p>
      <w:r>
        <w:t>backend\venv\Lib\site-packages\scipy\special\__pycache__\_spherical_bessel.cpython-311.pyc</w:t>
      </w:r>
    </w:p>
    <w:p>
      <w:r>
        <w:t>backend\venv\Lib\site-packages\scipy\special\__pycache__\_support_alternative_backends.cpython-311.pyc</w:t>
      </w:r>
    </w:p>
    <w:p>
      <w:r>
        <w:t>backend\venv\Lib\site-packages\scipy\special\__pycache__\_testutils.cpython-311.pyc</w:t>
      </w:r>
    </w:p>
    <w:p>
      <w:r>
        <w:t>backend\venv\Lib\site-packages\scipy\special\__pycache__\add_newdocs.cpython-311.pyc</w:t>
      </w:r>
    </w:p>
    <w:p>
      <w:r>
        <w:t>backend\venv\Lib\site-packages\scipy\special\__pycache__\basic.cpython-311.pyc</w:t>
      </w:r>
    </w:p>
    <w:p>
      <w:r>
        <w:t>backend\venv\Lib\site-packages\scipy\special\__pycache__\orthogonal.cpython-311.pyc</w:t>
      </w:r>
    </w:p>
    <w:p>
      <w:r>
        <w:t>backend\venv\Lib\site-packages\scipy\special\__pycache__\sf_error.cpython-311.pyc</w:t>
      </w:r>
    </w:p>
    <w:p>
      <w:r>
        <w:t>backend\venv\Lib\site-packages\scipy\special\__pycache__\specfun.cpython-311.pyc</w:t>
      </w:r>
    </w:p>
    <w:p>
      <w:r>
        <w:t>backend\venv\Lib\site-packages\scipy\special\__pycache__\spfun_stats.cpython-311.pyc</w:t>
      </w:r>
    </w:p>
    <w:p>
      <w:r>
        <w:t>backend\venv\Lib\site-packages\scipy\special\_add_newdocs.py</w:t>
      </w:r>
    </w:p>
    <w:p>
      <w:r>
        <w:t>backend\venv\Lib\site-packages\scipy\special\_basic.py</w:t>
      </w:r>
    </w:p>
    <w:p>
      <w:r>
        <w:t>backend\venv\Lib\site-packages\scipy\special\_comb.cp311-win_amd64.dll.a</w:t>
      </w:r>
    </w:p>
    <w:p>
      <w:r>
        <w:t>backend\venv\Lib\site-packages\scipy\special\_comb.cp311-win_amd64.pyd</w:t>
      </w:r>
    </w:p>
    <w:p>
      <w:r>
        <w:t>backend\venv\Lib\site-packages\scipy\special\_ellip_harm.py</w:t>
      </w:r>
    </w:p>
    <w:p>
      <w:r>
        <w:t>backend\venv\Lib\site-packages\scipy\special\_ellip_harm_2.cp311-win_amd64.dll.a</w:t>
      </w:r>
    </w:p>
    <w:p>
      <w:r>
        <w:t>backend\venv\Lib\site-packages\scipy\special\_ellip_harm_2.cp311-win_amd64.pyd</w:t>
      </w:r>
    </w:p>
    <w:p>
      <w:r>
        <w:t>backend\venv\Lib\site-packages\scipy\special\_gufuncs.cp311-win_amd64.dll.a</w:t>
      </w:r>
    </w:p>
    <w:p>
      <w:r>
        <w:t>backend\venv\Lib\site-packages\scipy\special\_gufuncs.cp311-win_amd64.pyd</w:t>
      </w:r>
    </w:p>
    <w:p>
      <w:r>
        <w:t>backend\venv\Lib\site-packages\scipy\special\_input_validation.py</w:t>
      </w:r>
    </w:p>
    <w:p>
      <w:r>
        <w:t>backend\venv\Lib\site-packages\scipy\special\_lambertw.py</w:t>
      </w:r>
    </w:p>
    <w:p>
      <w:r>
        <w:t>backend\venv\Lib\site-packages\scipy\special\_logsumexp.py</w:t>
      </w:r>
    </w:p>
    <w:p>
      <w:r>
        <w:t>backend\venv\Lib\site-packages\scipy\special\_mptestutils.py</w:t>
      </w:r>
    </w:p>
    <w:p>
      <w:r>
        <w:t>backend\venv\Lib\site-packages\scipy\special\_multiufuncs.py</w:t>
      </w:r>
    </w:p>
    <w:p>
      <w:r>
        <w:t>backend\venv\Lib\site-packages\scipy\special\_orthogonal.py</w:t>
      </w:r>
    </w:p>
    <w:p>
      <w:r>
        <w:t>backend\venv\Lib\site-packages\scipy\special\_orthogonal.pyi</w:t>
      </w:r>
    </w:p>
    <w:p>
      <w:r>
        <w:t>backend\venv\Lib\site-packages\scipy\special\_precompute\__init__.py</w:t>
      </w:r>
    </w:p>
    <w:p>
      <w:r>
        <w:t>backend\venv\Lib\site-packages\scipy\special\_precompute\__pycache__\__init__.cpython-311.pyc</w:t>
      </w:r>
    </w:p>
    <w:p>
      <w:r>
        <w:t>backend\venv\Lib\site-packages\scipy\special\_precompute\__pycache__\cosine_cdf.cpython-311.pyc</w:t>
      </w:r>
    </w:p>
    <w:p>
      <w:r>
        <w:t>backend\venv\Lib\site-packages\scipy\special\_precompute\__pycache__\expn_asy.cpython-311.pyc</w:t>
      </w:r>
    </w:p>
    <w:p>
      <w:r>
        <w:t>backend\venv\Lib\site-packages\scipy\special\_precompute\__pycache__\gammainc_asy.cpython-311.pyc</w:t>
      </w:r>
    </w:p>
    <w:p>
      <w:r>
        <w:t>backend\venv\Lib\site-packages\scipy\special\_precompute\__pycache__\gammainc_data.cpython-311.pyc</w:t>
      </w:r>
    </w:p>
    <w:p>
      <w:r>
        <w:t>backend\venv\Lib\site-packages\scipy\special\_precompute\__pycache__\hyp2f1_data.cpython-311.pyc</w:t>
      </w:r>
    </w:p>
    <w:p>
      <w:r>
        <w:t>backend\venv\Lib\site-packages\scipy\special\_precompute\__pycache__\lambertw.cpython-311.pyc</w:t>
      </w:r>
    </w:p>
    <w:p>
      <w:r>
        <w:t>backend\venv\Lib\site-packages\scipy\special\_precompute\__pycache__\loggamma.cpython-311.pyc</w:t>
      </w:r>
    </w:p>
    <w:p>
      <w:r>
        <w:t>backend\venv\Lib\site-packages\scipy\special\_precompute\__pycache__\struve_convergence.cpython-311.pyc</w:t>
      </w:r>
    </w:p>
    <w:p>
      <w:r>
        <w:t>backend\venv\Lib\site-packages\scipy\special\_precompute\__pycache__\utils.cpython-311.pyc</w:t>
      </w:r>
    </w:p>
    <w:p>
      <w:r>
        <w:t>backend\venv\Lib\site-packages\scipy\special\_precompute\__pycache__\wright_bessel.cpython-311.pyc</w:t>
      </w:r>
    </w:p>
    <w:p>
      <w:r>
        <w:t>backend\venv\Lib\site-packages\scipy\special\_precompute\__pycache__\wright_bessel_data.cpython-311.pyc</w:t>
      </w:r>
    </w:p>
    <w:p>
      <w:r>
        <w:t>backend\venv\Lib\site-packages\scipy\special\_precompute\__pycache__\wrightomega.cpython-311.pyc</w:t>
      </w:r>
    </w:p>
    <w:p>
      <w:r>
        <w:t>backend\venv\Lib\site-packages\scipy\special\_precompute\__pycache__\zetac.cpython-311.pyc</w:t>
      </w:r>
    </w:p>
    <w:p>
      <w:r>
        <w:t>backend\venv\Lib\site-packages\scipy\special\_precompute\cosine_cdf.py</w:t>
      </w:r>
    </w:p>
    <w:p>
      <w:r>
        <w:t>backend\venv\Lib\site-packages\scipy\special\_precompute\expn_asy.py</w:t>
      </w:r>
    </w:p>
    <w:p>
      <w:r>
        <w:t>backend\venv\Lib\site-packages\scipy\special\_precompute\gammainc_asy.py</w:t>
      </w:r>
    </w:p>
    <w:p>
      <w:r>
        <w:t>backend\venv\Lib\site-packages\scipy\special\_precompute\gammainc_data.py</w:t>
      </w:r>
    </w:p>
    <w:p>
      <w:r>
        <w:t>backend\venv\Lib\site-packages\scipy\special\_precompute\hyp2f1_data.py</w:t>
      </w:r>
    </w:p>
    <w:p>
      <w:r>
        <w:t>backend\venv\Lib\site-packages\scipy\special\_precompute\lambertw.py</w:t>
      </w:r>
    </w:p>
    <w:p>
      <w:r>
        <w:t>backend\venv\Lib\site-packages\scipy\special\_precompute\loggamma.py</w:t>
      </w:r>
    </w:p>
    <w:p>
      <w:r>
        <w:t>backend\venv\Lib\site-packages\scipy\special\_precompute\struve_convergence.py</w:t>
      </w:r>
    </w:p>
    <w:p>
      <w:r>
        <w:t>backend\venv\Lib\site-packages\scipy\special\_precompute\utils.py</w:t>
      </w:r>
    </w:p>
    <w:p>
      <w:r>
        <w:t>backend\venv\Lib\site-packages\scipy\special\_precompute\wright_bessel.py</w:t>
      </w:r>
    </w:p>
    <w:p>
      <w:r>
        <w:t>backend\venv\Lib\site-packages\scipy\special\_precompute\wright_bessel_data.py</w:t>
      </w:r>
    </w:p>
    <w:p>
      <w:r>
        <w:t>backend\venv\Lib\site-packages\scipy\special\_precompute\wrightomega.py</w:t>
      </w:r>
    </w:p>
    <w:p>
      <w:r>
        <w:t>backend\venv\Lib\site-packages\scipy\special\_precompute\zetac.py</w:t>
      </w:r>
    </w:p>
    <w:p>
      <w:r>
        <w:t>backend\venv\Lib\site-packages\scipy\special\_sf_error.py</w:t>
      </w:r>
    </w:p>
    <w:p>
      <w:r>
        <w:t>backend\venv\Lib\site-packages\scipy\special\_specfun.cp311-win_amd64.dll.a</w:t>
      </w:r>
    </w:p>
    <w:p>
      <w:r>
        <w:t>backend\venv\Lib\site-packages\scipy\special\_specfun.cp311-win_amd64.pyd</w:t>
      </w:r>
    </w:p>
    <w:p>
      <w:r>
        <w:t>backend\venv\Lib\site-packages\scipy\special\_special_ufuncs.cp311-win_amd64.dll.a</w:t>
      </w:r>
    </w:p>
    <w:p>
      <w:r>
        <w:t>backend\venv\Lib\site-packages\scipy\special\_special_ufuncs.cp311-win_amd64.pyd</w:t>
      </w:r>
    </w:p>
    <w:p>
      <w:r>
        <w:t>backend\venv\Lib\site-packages\scipy\special\_spfun_stats.py</w:t>
      </w:r>
    </w:p>
    <w:p>
      <w:r>
        <w:t>backend\venv\Lib\site-packages\scipy\special\_spherical_bessel.py</w:t>
      </w:r>
    </w:p>
    <w:p>
      <w:r>
        <w:t>backend\venv\Lib\site-packages\scipy\special\_support_alternative_backends.py</w:t>
      </w:r>
    </w:p>
    <w:p>
      <w:r>
        <w:t>backend\venv\Lib\site-packages\scipy\special\_test_internal.cp311-win_amd64.dll.a</w:t>
      </w:r>
    </w:p>
    <w:p>
      <w:r>
        <w:t>backend\venv\Lib\site-packages\scipy\special\_test_internal.cp311-win_amd64.pyd</w:t>
      </w:r>
    </w:p>
    <w:p>
      <w:r>
        <w:t>backend\venv\Lib\site-packages\scipy\special\_test_internal.pyi</w:t>
      </w:r>
    </w:p>
    <w:p>
      <w:r>
        <w:t>backend\venv\Lib\site-packages\scipy\special\_testutils.py</w:t>
      </w:r>
    </w:p>
    <w:p>
      <w:r>
        <w:t>backend\venv\Lib\site-packages\scipy\special\_ufuncs.cp311-win_amd64.dll.a</w:t>
      </w:r>
    </w:p>
    <w:p>
      <w:r>
        <w:t>backend\venv\Lib\site-packages\scipy\special\_ufuncs.cp311-win_amd64.pyd</w:t>
      </w:r>
    </w:p>
    <w:p>
      <w:r>
        <w:t>backend\venv\Lib\site-packages\scipy\special\_ufuncs.pyi</w:t>
      </w:r>
    </w:p>
    <w:p>
      <w:r>
        <w:t>backend\venv\Lib\site-packages\scipy\special\_ufuncs.pyx</w:t>
      </w:r>
    </w:p>
    <w:p>
      <w:r>
        <w:t>backend\venv\Lib\site-packages\scipy\special\_ufuncs_cxx.cp311-win_amd64.dll.a</w:t>
      </w:r>
    </w:p>
    <w:p>
      <w:r>
        <w:t>backend\venv\Lib\site-packages\scipy\special\_ufuncs_cxx.cp311-win_amd64.pyd</w:t>
      </w:r>
    </w:p>
    <w:p>
      <w:r>
        <w:t>backend\venv\Lib\site-packages\scipy\special\_ufuncs_cxx.pxd</w:t>
      </w:r>
    </w:p>
    <w:p>
      <w:r>
        <w:t>backend\venv\Lib\site-packages\scipy\special\_ufuncs_cxx.pyx</w:t>
      </w:r>
    </w:p>
    <w:p>
      <w:r>
        <w:t>backend\venv\Lib\site-packages\scipy\special\_ufuncs_cxx_defs.h</w:t>
      </w:r>
    </w:p>
    <w:p>
      <w:r>
        <w:t>backend\venv\Lib\site-packages\scipy\special\_ufuncs_defs.h</w:t>
      </w:r>
    </w:p>
    <w:p>
      <w:r>
        <w:t>backend\venv\Lib\site-packages\scipy\special\add_newdocs.py</w:t>
      </w:r>
    </w:p>
    <w:p>
      <w:r>
        <w:t>backend\venv\Lib\site-packages\scipy\special\basic.py</w:t>
      </w:r>
    </w:p>
    <w:p>
      <w:r>
        <w:t>backend\venv\Lib\site-packages\scipy\special\cython_special.cp311-win_amd64.dll.a</w:t>
      </w:r>
    </w:p>
    <w:p>
      <w:r>
        <w:t>backend\venv\Lib\site-packages\scipy\special\cython_special.cp311-win_amd64.pyd</w:t>
      </w:r>
    </w:p>
    <w:p>
      <w:r>
        <w:t>backend\venv\Lib\site-packages\scipy\special\cython_special.pxd</w:t>
      </w:r>
    </w:p>
    <w:p>
      <w:r>
        <w:t>backend\venv\Lib\site-packages\scipy\special\cython_special.pyi</w:t>
      </w:r>
    </w:p>
    <w:p>
      <w:r>
        <w:t>backend\venv\Lib\site-packages\scipy\special\libsf_error_state.dll</w:t>
      </w:r>
    </w:p>
    <w:p>
      <w:r>
        <w:t>backend\venv\Lib\site-packages\scipy\special\libsf_error_state.dll.a</w:t>
      </w:r>
    </w:p>
    <w:p>
      <w:r>
        <w:t>backend\venv\Lib\site-packages\scipy\special\orthogonal.py</w:t>
      </w:r>
    </w:p>
    <w:p>
      <w:r>
        <w:t>backend\venv\Lib\site-packages\scipy\special\sf_error.py</w:t>
      </w:r>
    </w:p>
    <w:p>
      <w:r>
        <w:t>backend\venv\Lib\site-packages\scipy\special\specfun.py</w:t>
      </w:r>
    </w:p>
    <w:p>
      <w:r>
        <w:t>backend\venv\Lib\site-packages\scipy\special\spfun_stats.py</w:t>
      </w:r>
    </w:p>
    <w:p>
      <w:r>
        <w:t>backend\venv\Lib\site-packages\scipy\special\tests\__init__.py</w:t>
      </w:r>
    </w:p>
    <w:p>
      <w:r>
        <w:t>backend\venv\Lib\site-packages\scipy\special\tests\__pycache__\__init__.cpython-311.pyc</w:t>
      </w:r>
    </w:p>
    <w:p>
      <w:r>
        <w:t>backend\venv\Lib\site-packages\scipy\special\tests\__pycache__\test_basic.cpython-311.pyc</w:t>
      </w:r>
    </w:p>
    <w:p>
      <w:r>
        <w:t>backend\venv\Lib\site-packages\scipy\special\tests\__pycache__\test_bdtr.cpython-311.pyc</w:t>
      </w:r>
    </w:p>
    <w:p>
      <w:r>
        <w:t>backend\venv\Lib\site-packages\scipy\special\tests\__pycache__\test_boost_ufuncs.cpython-311.pyc</w:t>
      </w:r>
    </w:p>
    <w:p>
      <w:r>
        <w:t>backend\venv\Lib\site-packages\scipy\special\tests\__pycache__\test_boxcox.cpython-311.pyc</w:t>
      </w:r>
    </w:p>
    <w:p>
      <w:r>
        <w:t>backend\venv\Lib\site-packages\scipy\special\tests\__pycache__\test_cdflib.cpython-311.pyc</w:t>
      </w:r>
    </w:p>
    <w:p>
      <w:r>
        <w:t>backend\venv\Lib\site-packages\scipy\special\tests\__pycache__\test_cdft_asymptotic.cpython-311.pyc</w:t>
      </w:r>
    </w:p>
    <w:p>
      <w:r>
        <w:t>backend\venv\Lib\site-packages\scipy\special\tests\__pycache__\test_cephes_intp_cast.cpython-311.pyc</w:t>
      </w:r>
    </w:p>
    <w:p>
      <w:r>
        <w:t>backend\venv\Lib\site-packages\scipy\special\tests\__pycache__\test_cosine_distr.cpython-311.pyc</w:t>
      </w:r>
    </w:p>
    <w:p>
      <w:r>
        <w:t>backend\venv\Lib\site-packages\scipy\special\tests\__pycache__\test_cython_special.cpython-311.pyc</w:t>
      </w:r>
    </w:p>
    <w:p>
      <w:r>
        <w:t>backend\venv\Lib\site-packages\scipy\special\tests\__pycache__\test_data.cpython-311.pyc</w:t>
      </w:r>
    </w:p>
    <w:p>
      <w:r>
        <w:t>backend\venv\Lib\site-packages\scipy\special\tests\__pycache__\test_dd.cpython-311.pyc</w:t>
      </w:r>
    </w:p>
    <w:p>
      <w:r>
        <w:t>backend\venv\Lib\site-packages\scipy\special\tests\__pycache__\test_digamma.cpython-311.pyc</w:t>
      </w:r>
    </w:p>
    <w:p>
      <w:r>
        <w:t>backend\venv\Lib\site-packages\scipy\special\tests\__pycache__\test_ellip_harm.cpython-311.pyc</w:t>
      </w:r>
    </w:p>
    <w:p>
      <w:r>
        <w:t>backend\venv\Lib\site-packages\scipy\special\tests\__pycache__\test_erfinv.cpython-311.pyc</w:t>
      </w:r>
    </w:p>
    <w:p>
      <w:r>
        <w:t>backend\venv\Lib\site-packages\scipy\special\tests\__pycache__\test_exponential_integrals.cpython-311.pyc</w:t>
      </w:r>
    </w:p>
    <w:p>
      <w:r>
        <w:t>backend\venv\Lib\site-packages\scipy\special\tests\__pycache__\test_extending.cpython-311.pyc</w:t>
      </w:r>
    </w:p>
    <w:p>
      <w:r>
        <w:t>backend\venv\Lib\site-packages\scipy\special\tests\__pycache__\test_faddeeva.cpython-311.pyc</w:t>
      </w:r>
    </w:p>
    <w:p>
      <w:r>
        <w:t>backend\venv\Lib\site-packages\scipy\special\tests\__pycache__\test_gamma.cpython-311.pyc</w:t>
      </w:r>
    </w:p>
    <w:p>
      <w:r>
        <w:t>backend\venv\Lib\site-packages\scipy\special\tests\__pycache__\test_gammainc.cpython-311.pyc</w:t>
      </w:r>
    </w:p>
    <w:p>
      <w:r>
        <w:t>backend\venv\Lib\site-packages\scipy\special\tests\__pycache__\test_hyp2f1.cpython-311.pyc</w:t>
      </w:r>
    </w:p>
    <w:p>
      <w:r>
        <w:t>backend\venv\Lib\site-packages\scipy\special\tests\__pycache__\test_hypergeometric.cpython-311.pyc</w:t>
      </w:r>
    </w:p>
    <w:p>
      <w:r>
        <w:t>backend\venv\Lib\site-packages\scipy\special\tests\__pycache__\test_iv_ratio.cpython-311.pyc</w:t>
      </w:r>
    </w:p>
    <w:p>
      <w:r>
        <w:t>backend\venv\Lib\site-packages\scipy\special\tests\__pycache__\test_kolmogorov.cpython-311.pyc</w:t>
      </w:r>
    </w:p>
    <w:p>
      <w:r>
        <w:t>backend\venv\Lib\site-packages\scipy\special\tests\__pycache__\test_lambertw.cpython-311.pyc</w:t>
      </w:r>
    </w:p>
    <w:p>
      <w:r>
        <w:t>backend\venv\Lib\site-packages\scipy\special\tests\__pycache__\test_legendre.cpython-311.pyc</w:t>
      </w:r>
    </w:p>
    <w:p>
      <w:r>
        <w:t>backend\venv\Lib\site-packages\scipy\special\tests\__pycache__\test_log_softmax.cpython-311.pyc</w:t>
      </w:r>
    </w:p>
    <w:p>
      <w:r>
        <w:t>backend\venv\Lib\site-packages\scipy\special\tests\__pycache__\test_loggamma.cpython-311.pyc</w:t>
      </w:r>
    </w:p>
    <w:p>
      <w:r>
        <w:t>backend\venv\Lib\site-packages\scipy\special\tests\__pycache__\test_logit.cpython-311.pyc</w:t>
      </w:r>
    </w:p>
    <w:p>
      <w:r>
        <w:t>backend\venv\Lib\site-packages\scipy\special\tests\__pycache__\test_logsumexp.cpython-311.pyc</w:t>
      </w:r>
    </w:p>
    <w:p>
      <w:r>
        <w:t>backend\venv\Lib\site-packages\scipy\special\tests\__pycache__\test_mpmath.cpython-311.pyc</w:t>
      </w:r>
    </w:p>
    <w:p>
      <w:r>
        <w:t>backend\venv\Lib\site-packages\scipy\special\tests\__pycache__\test_nan_inputs.cpython-311.pyc</w:t>
      </w:r>
    </w:p>
    <w:p>
      <w:r>
        <w:t>backend\venv\Lib\site-packages\scipy\special\tests\__pycache__\test_ndtr.cpython-311.pyc</w:t>
      </w:r>
    </w:p>
    <w:p>
      <w:r>
        <w:t>backend\venv\Lib\site-packages\scipy\special\tests\__pycache__\test_ndtri_exp.cpython-311.pyc</w:t>
      </w:r>
    </w:p>
    <w:p>
      <w:r>
        <w:t>backend\venv\Lib\site-packages\scipy\special\tests\__pycache__\test_orthogonal.cpython-311.pyc</w:t>
      </w:r>
    </w:p>
    <w:p>
      <w:r>
        <w:t>backend\venv\Lib\site-packages\scipy\special\tests\__pycache__\test_orthogonal_eval.cpython-311.pyc</w:t>
      </w:r>
    </w:p>
    <w:p>
      <w:r>
        <w:t>backend\venv\Lib\site-packages\scipy\special\tests\__pycache__\test_owens_t.cpython-311.pyc</w:t>
      </w:r>
    </w:p>
    <w:p>
      <w:r>
        <w:t>backend\venv\Lib\site-packages\scipy\special\tests\__pycache__\test_pcf.cpython-311.pyc</w:t>
      </w:r>
    </w:p>
    <w:p>
      <w:r>
        <w:t>backend\venv\Lib\site-packages\scipy\special\tests\__pycache__\test_pdtr.cpython-311.pyc</w:t>
      </w:r>
    </w:p>
    <w:p>
      <w:r>
        <w:t>backend\venv\Lib\site-packages\scipy\special\tests\__pycache__\test_powm1.cpython-311.pyc</w:t>
      </w:r>
    </w:p>
    <w:p>
      <w:r>
        <w:t>backend\venv\Lib\site-packages\scipy\special\tests\__pycache__\test_precompute_expn_asy.cpython-311.pyc</w:t>
      </w:r>
    </w:p>
    <w:p>
      <w:r>
        <w:t>backend\venv\Lib\site-packages\scipy\special\tests\__pycache__\test_precompute_gammainc.cpython-311.pyc</w:t>
      </w:r>
    </w:p>
    <w:p>
      <w:r>
        <w:t>backend\venv\Lib\site-packages\scipy\special\tests\__pycache__\test_precompute_utils.cpython-311.pyc</w:t>
      </w:r>
    </w:p>
    <w:p>
      <w:r>
        <w:t>backend\venv\Lib\site-packages\scipy\special\tests\__pycache__\test_round.cpython-311.pyc</w:t>
      </w:r>
    </w:p>
    <w:p>
      <w:r>
        <w:t>backend\venv\Lib\site-packages\scipy\special\tests\__pycache__\test_sf_error.cpython-311.pyc</w:t>
      </w:r>
    </w:p>
    <w:p>
      <w:r>
        <w:t>backend\venv\Lib\site-packages\scipy\special\tests\__pycache__\test_sici.cpython-311.pyc</w:t>
      </w:r>
    </w:p>
    <w:p>
      <w:r>
        <w:t>backend\venv\Lib\site-packages\scipy\special\tests\__pycache__\test_specfun.cpython-311.pyc</w:t>
      </w:r>
    </w:p>
    <w:p>
      <w:r>
        <w:t>backend\venv\Lib\site-packages\scipy\special\tests\__pycache__\test_spence.cpython-311.pyc</w:t>
      </w:r>
    </w:p>
    <w:p>
      <w:r>
        <w:t>backend\venv\Lib\site-packages\scipy\special\tests\__pycache__\test_spfun_stats.cpython-311.pyc</w:t>
      </w:r>
    </w:p>
    <w:p>
      <w:r>
        <w:t>backend\venv\Lib\site-packages\scipy\special\tests\__pycache__\test_sph_harm.cpython-311.pyc</w:t>
      </w:r>
    </w:p>
    <w:p>
      <w:r>
        <w:t>backend\venv\Lib\site-packages\scipy\special\tests\__pycache__\test_spherical_bessel.cpython-311.pyc</w:t>
      </w:r>
    </w:p>
    <w:p>
      <w:r>
        <w:t>backend\venv\Lib\site-packages\scipy\special\tests\__pycache__\test_support_alternative_backends.cpython-311.pyc</w:t>
      </w:r>
    </w:p>
    <w:p>
      <w:r>
        <w:t>backend\venv\Lib\site-packages\scipy\special\tests\__pycache__\test_trig.cpython-311.pyc</w:t>
      </w:r>
    </w:p>
    <w:p>
      <w:r>
        <w:t>backend\venv\Lib\site-packages\scipy\special\tests\__pycache__\test_ufunc_signatures.cpython-311.pyc</w:t>
      </w:r>
    </w:p>
    <w:p>
      <w:r>
        <w:t>backend\venv\Lib\site-packages\scipy\special\tests\__pycache__\test_wright_bessel.cpython-311.pyc</w:t>
      </w:r>
    </w:p>
    <w:p>
      <w:r>
        <w:t>backend\venv\Lib\site-packages\scipy\special\tests\__pycache__\test_wrightomega.cpython-311.pyc</w:t>
      </w:r>
    </w:p>
    <w:p>
      <w:r>
        <w:t>backend\venv\Lib\site-packages\scipy\special\tests\__pycache__\test_xsf_cuda.cpython-311.pyc</w:t>
      </w:r>
    </w:p>
    <w:p>
      <w:r>
        <w:t>backend\venv\Lib\site-packages\scipy\special\tests\__pycache__\test_zeta.cpython-311.pyc</w:t>
      </w:r>
    </w:p>
    <w:p>
      <w:r>
        <w:t>backend\venv\Lib\site-packages\scipy\special\tests\_cython_examples\extending.pyx</w:t>
      </w:r>
    </w:p>
    <w:p>
      <w:r>
        <w:t>backend\venv\Lib\site-packages\scipy\special\tests\_cython_examples\meson.build</w:t>
      </w:r>
    </w:p>
    <w:p>
      <w:r>
        <w:t>backend\venv\Lib\site-packages\scipy\special\tests\data\__init__.py</w:t>
      </w:r>
    </w:p>
    <w:p>
      <w:r>
        <w:t>backend\venv\Lib\site-packages\scipy\special\tests\data\__pycache__\__init__.cpython-311.pyc</w:t>
      </w:r>
    </w:p>
    <w:p>
      <w:r>
        <w:t>backend\venv\Lib\site-packages\scipy\special\tests\data\boost.npz</w:t>
      </w:r>
    </w:p>
    <w:p>
      <w:r>
        <w:t>backend\venv\Lib\site-packages\scipy\special\tests\data\gsl.npz</w:t>
      </w:r>
    </w:p>
    <w:p>
      <w:r>
        <w:t>backend\venv\Lib\site-packages\scipy\special\tests\data\local.npz</w:t>
      </w:r>
    </w:p>
    <w:p>
      <w:r>
        <w:t>backend\venv\Lib\site-packages\scipy\special\tests\test_basic.py</w:t>
      </w:r>
    </w:p>
    <w:p>
      <w:r>
        <w:t>backend\venv\Lib\site-packages\scipy\special\tests\test_bdtr.py</w:t>
      </w:r>
    </w:p>
    <w:p>
      <w:r>
        <w:t>backend\venv\Lib\site-packages\scipy\special\tests\test_boost_ufuncs.py</w:t>
      </w:r>
    </w:p>
    <w:p>
      <w:r>
        <w:t>backend\venv\Lib\site-packages\scipy\special\tests\test_boxcox.py</w:t>
      </w:r>
    </w:p>
    <w:p>
      <w:r>
        <w:t>backend\venv\Lib\site-packages\scipy\special\tests\test_cdflib.py</w:t>
      </w:r>
    </w:p>
    <w:p>
      <w:r>
        <w:t>backend\venv\Lib\site-packages\scipy\special\tests\test_cdft_asymptotic.py</w:t>
      </w:r>
    </w:p>
    <w:p>
      <w:r>
        <w:t>backend\venv\Lib\site-packages\scipy\special\tests\test_cephes_intp_cast.py</w:t>
      </w:r>
    </w:p>
    <w:p>
      <w:r>
        <w:t>backend\venv\Lib\site-packages\scipy\special\tests\test_cosine_distr.py</w:t>
      </w:r>
    </w:p>
    <w:p>
      <w:r>
        <w:t>backend\venv\Lib\site-packages\scipy\special\tests\test_cython_special.py</w:t>
      </w:r>
    </w:p>
    <w:p>
      <w:r>
        <w:t>backend\venv\Lib\site-packages\scipy\special\tests\test_data.py</w:t>
      </w:r>
    </w:p>
    <w:p>
      <w:r>
        <w:t>backend\venv\Lib\site-packages\scipy\special\tests\test_dd.py</w:t>
      </w:r>
    </w:p>
    <w:p>
      <w:r>
        <w:t>backend\venv\Lib\site-packages\scipy\special\tests\test_digamma.py</w:t>
      </w:r>
    </w:p>
    <w:p>
      <w:r>
        <w:t>backend\venv\Lib\site-packages\scipy\special\tests\test_ellip_harm.py</w:t>
      </w:r>
    </w:p>
    <w:p>
      <w:r>
        <w:t>backend\venv\Lib\site-packages\scipy\special\tests\test_erfinv.py</w:t>
      </w:r>
    </w:p>
    <w:p>
      <w:r>
        <w:t>backend\venv\Lib\site-packages\scipy\special\tests\test_exponential_integrals.py</w:t>
      </w:r>
    </w:p>
    <w:p>
      <w:r>
        <w:t>backend\venv\Lib\site-packages\scipy\special\tests\test_extending.py</w:t>
      </w:r>
    </w:p>
    <w:p>
      <w:r>
        <w:t>backend\venv\Lib\site-packages\scipy\special\tests\test_faddeeva.py</w:t>
      </w:r>
    </w:p>
    <w:p>
      <w:r>
        <w:t>backend\venv\Lib\site-packages\scipy\special\tests\test_gamma.py</w:t>
      </w:r>
    </w:p>
    <w:p>
      <w:r>
        <w:t>backend\venv\Lib\site-packages\scipy\special\tests\test_gammainc.py</w:t>
      </w:r>
    </w:p>
    <w:p>
      <w:r>
        <w:t>backend\venv\Lib\site-packages\scipy\special\tests\test_hyp2f1.py</w:t>
      </w:r>
    </w:p>
    <w:p>
      <w:r>
        <w:t>backend\venv\Lib\site-packages\scipy\special\tests\test_hypergeometric.py</w:t>
      </w:r>
    </w:p>
    <w:p>
      <w:r>
        <w:t>backend\venv\Lib\site-packages\scipy\special\tests\test_iv_ratio.py</w:t>
      </w:r>
    </w:p>
    <w:p>
      <w:r>
        <w:t>backend\venv\Lib\site-packages\scipy\special\tests\test_kolmogorov.py</w:t>
      </w:r>
    </w:p>
    <w:p>
      <w:r>
        <w:t>backend\venv\Lib\site-packages\scipy\special\tests\test_lambertw.py</w:t>
      </w:r>
    </w:p>
    <w:p>
      <w:r>
        <w:t>backend\venv\Lib\site-packages\scipy\special\tests\test_legendre.py</w:t>
      </w:r>
    </w:p>
    <w:p>
      <w:r>
        <w:t>backend\venv\Lib\site-packages\scipy\special\tests\test_log_softmax.py</w:t>
      </w:r>
    </w:p>
    <w:p>
      <w:r>
        <w:t>backend\venv\Lib\site-packages\scipy\special\tests\test_loggamma.py</w:t>
      </w:r>
    </w:p>
    <w:p>
      <w:r>
        <w:t>backend\venv\Lib\site-packages\scipy\special\tests\test_logit.py</w:t>
      </w:r>
    </w:p>
    <w:p>
      <w:r>
        <w:t>backend\venv\Lib\site-packages\scipy\special\tests\test_logsumexp.py</w:t>
      </w:r>
    </w:p>
    <w:p>
      <w:r>
        <w:t>backend\venv\Lib\site-packages\scipy\special\tests\test_mpmath.py</w:t>
      </w:r>
    </w:p>
    <w:p>
      <w:r>
        <w:t>backend\venv\Lib\site-packages\scipy\special\tests\test_nan_inputs.py</w:t>
      </w:r>
    </w:p>
    <w:p>
      <w:r>
        <w:t>backend\venv\Lib\site-packages\scipy\special\tests\test_ndtr.py</w:t>
      </w:r>
    </w:p>
    <w:p>
      <w:r>
        <w:t>backend\venv\Lib\site-packages\scipy\special\tests\test_ndtri_exp.py</w:t>
      </w:r>
    </w:p>
    <w:p>
      <w:r>
        <w:t>backend\venv\Lib\site-packages\scipy\special\tests\test_orthogonal.py</w:t>
      </w:r>
    </w:p>
    <w:p>
      <w:r>
        <w:t>backend\venv\Lib\site-packages\scipy\special\tests\test_orthogonal_eval.py</w:t>
      </w:r>
    </w:p>
    <w:p>
      <w:r>
        <w:t>backend\venv\Lib\site-packages\scipy\special\tests\test_owens_t.py</w:t>
      </w:r>
    </w:p>
    <w:p>
      <w:r>
        <w:t>backend\venv\Lib\site-packages\scipy\special\tests\test_pcf.py</w:t>
      </w:r>
    </w:p>
    <w:p>
      <w:r>
        <w:t>backend\venv\Lib\site-packages\scipy\special\tests\test_pdtr.py</w:t>
      </w:r>
    </w:p>
    <w:p>
      <w:r>
        <w:t>backend\venv\Lib\site-packages\scipy\special\tests\test_powm1.py</w:t>
      </w:r>
    </w:p>
    <w:p>
      <w:r>
        <w:t>backend\venv\Lib\site-packages\scipy\special\tests\test_precompute_expn_asy.py</w:t>
      </w:r>
    </w:p>
    <w:p>
      <w:r>
        <w:t>backend\venv\Lib\site-packages\scipy\special\tests\test_precompute_gammainc.py</w:t>
      </w:r>
    </w:p>
    <w:p>
      <w:r>
        <w:t>backend\venv\Lib\site-packages\scipy\special\tests\test_precompute_utils.py</w:t>
      </w:r>
    </w:p>
    <w:p>
      <w:r>
        <w:t>backend\venv\Lib\site-packages\scipy\special\tests\test_round.py</w:t>
      </w:r>
    </w:p>
    <w:p>
      <w:r>
        <w:t>backend\venv\Lib\site-packages\scipy\special\tests\test_sf_error.py</w:t>
      </w:r>
    </w:p>
    <w:p>
      <w:r>
        <w:t>backend\venv\Lib\site-packages\scipy\special\tests\test_sici.py</w:t>
      </w:r>
    </w:p>
    <w:p>
      <w:r>
        <w:t>backend\venv\Lib\site-packages\scipy\special\tests\test_specfun.py</w:t>
      </w:r>
    </w:p>
    <w:p>
      <w:r>
        <w:t>backend\venv\Lib\site-packages\scipy\special\tests\test_spence.py</w:t>
      </w:r>
    </w:p>
    <w:p>
      <w:r>
        <w:t>backend\venv\Lib\site-packages\scipy\special\tests\test_spfun_stats.py</w:t>
      </w:r>
    </w:p>
    <w:p>
      <w:r>
        <w:t>backend\venv\Lib\site-packages\scipy\special\tests\test_sph_harm.py</w:t>
      </w:r>
    </w:p>
    <w:p>
      <w:r>
        <w:t>backend\venv\Lib\site-packages\scipy\special\tests\test_spherical_bessel.py</w:t>
      </w:r>
    </w:p>
    <w:p>
      <w:r>
        <w:t>backend\venv\Lib\site-packages\scipy\special\tests\test_support_alternative_backends.py</w:t>
      </w:r>
    </w:p>
    <w:p>
      <w:r>
        <w:t>backend\venv\Lib\site-packages\scipy\special\tests\test_trig.py</w:t>
      </w:r>
    </w:p>
    <w:p>
      <w:r>
        <w:t>backend\venv\Lib\site-packages\scipy\special\tests\test_ufunc_signatures.py</w:t>
      </w:r>
    </w:p>
    <w:p>
      <w:r>
        <w:t>backend\venv\Lib\site-packages\scipy\special\tests\test_wright_bessel.py</w:t>
      </w:r>
    </w:p>
    <w:p>
      <w:r>
        <w:t>backend\venv\Lib\site-packages\scipy\special\tests\test_wrightomega.py</w:t>
      </w:r>
    </w:p>
    <w:p>
      <w:r>
        <w:t>backend\venv\Lib\site-packages\scipy\special\tests\test_xsf_cuda.py</w:t>
      </w:r>
    </w:p>
    <w:p>
      <w:r>
        <w:t>backend\venv\Lib\site-packages\scipy\special\tests\test_zeta.py</w:t>
      </w:r>
    </w:p>
    <w:p>
      <w:r>
        <w:t>backend\venv\Lib\site-packages\scipy\special\xsf\binom.h</w:t>
      </w:r>
    </w:p>
    <w:p>
      <w:r>
        <w:t>backend\venv\Lib\site-packages\scipy\special\xsf\cdflib.h</w:t>
      </w:r>
    </w:p>
    <w:p>
      <w:r>
        <w:t>backend\venv\Lib\site-packages\scipy\special\xsf\cephes\airy.h</w:t>
      </w:r>
    </w:p>
    <w:p>
      <w:r>
        <w:t>backend\venv\Lib\site-packages\scipy\special\xsf\cephes\besselpoly.h</w:t>
      </w:r>
    </w:p>
    <w:p>
      <w:r>
        <w:t>backend\venv\Lib\site-packages\scipy\special\xsf\cephes\beta.h</w:t>
      </w:r>
    </w:p>
    <w:p>
      <w:r>
        <w:t>backend\venv\Lib\site-packages\scipy\special\xsf\cephes\cbrt.h</w:t>
      </w:r>
    </w:p>
    <w:p>
      <w:r>
        <w:t>backend\venv\Lib\site-packages\scipy\special\xsf\cephes\chbevl.h</w:t>
      </w:r>
    </w:p>
    <w:p>
      <w:r>
        <w:t>backend\venv\Lib\site-packages\scipy\special\xsf\cephes\chdtr.h</w:t>
      </w:r>
    </w:p>
    <w:p>
      <w:r>
        <w:t>backend\venv\Lib\site-packages\scipy\special\xsf\cephes\const.h</w:t>
      </w:r>
    </w:p>
    <w:p>
      <w:r>
        <w:t>backend\venv\Lib\site-packages\scipy\special\xsf\cephes\ellie.h</w:t>
      </w:r>
    </w:p>
    <w:p>
      <w:r>
        <w:t>backend\venv\Lib\site-packages\scipy\special\xsf\cephes\ellik.h</w:t>
      </w:r>
    </w:p>
    <w:p>
      <w:r>
        <w:t>backend\venv\Lib\site-packages\scipy\special\xsf\cephes\ellpe.h</w:t>
      </w:r>
    </w:p>
    <w:p>
      <w:r>
        <w:t>backend\venv\Lib\site-packages\scipy\special\xsf\cephes\ellpk.h</w:t>
      </w:r>
    </w:p>
    <w:p>
      <w:r>
        <w:t>backend\venv\Lib\site-packages\scipy\special\xsf\cephes\expn.h</w:t>
      </w:r>
    </w:p>
    <w:p>
      <w:r>
        <w:t>backend\venv\Lib\site-packages\scipy\special\xsf\cephes\gamma.h</w:t>
      </w:r>
    </w:p>
    <w:p>
      <w:r>
        <w:t>backend\venv\Lib\site-packages\scipy\special\xsf\cephes\hyp2f1.h</w:t>
      </w:r>
    </w:p>
    <w:p>
      <w:r>
        <w:t>backend\venv\Lib\site-packages\scipy\special\xsf\cephes\hyperg.h</w:t>
      </w:r>
    </w:p>
    <w:p>
      <w:r>
        <w:t>backend\venv\Lib\site-packages\scipy\special\xsf\cephes\i0.h</w:t>
      </w:r>
    </w:p>
    <w:p>
      <w:r>
        <w:t>backend\venv\Lib\site-packages\scipy\special\xsf\cephes\i1.h</w:t>
      </w:r>
    </w:p>
    <w:p>
      <w:r>
        <w:t>backend\venv\Lib\site-packages\scipy\special\xsf\cephes\igam.h</w:t>
      </w:r>
    </w:p>
    <w:p>
      <w:r>
        <w:t>backend\venv\Lib\site-packages\scipy\special\xsf\cephes\igam_asymp_coeff.h</w:t>
      </w:r>
    </w:p>
    <w:p>
      <w:r>
        <w:t>backend\venv\Lib\site-packages\scipy\special\xsf\cephes\igami.h</w:t>
      </w:r>
    </w:p>
    <w:p>
      <w:r>
        <w:t>backend\venv\Lib\site-packages\scipy\special\xsf\cephes\j0.h</w:t>
      </w:r>
    </w:p>
    <w:p>
      <w:r>
        <w:t>backend\venv\Lib\site-packages\scipy\special\xsf\cephes\j1.h</w:t>
      </w:r>
    </w:p>
    <w:p>
      <w:r>
        <w:t>backend\venv\Lib\site-packages\scipy\special\xsf\cephes\jv.h</w:t>
      </w:r>
    </w:p>
    <w:p>
      <w:r>
        <w:t>backend\venv\Lib\site-packages\scipy\special\xsf\cephes\k0.h</w:t>
      </w:r>
    </w:p>
    <w:p>
      <w:r>
        <w:t>backend\venv\Lib\site-packages\scipy\special\xsf\cephes\k1.h</w:t>
      </w:r>
    </w:p>
    <w:p>
      <w:r>
        <w:t>backend\venv\Lib\site-packages\scipy\special\xsf\cephes\kn.h</w:t>
      </w:r>
    </w:p>
    <w:p>
      <w:r>
        <w:t>backend\venv\Lib\site-packages\scipy\special\xsf\cephes\lanczos.h</w:t>
      </w:r>
    </w:p>
    <w:p>
      <w:r>
        <w:t>backend\venv\Lib\site-packages\scipy\special\xsf\cephes\ndtr.h</w:t>
      </w:r>
    </w:p>
    <w:p>
      <w:r>
        <w:t>backend\venv\Lib\site-packages\scipy\special\xsf\cephes\poch.h</w:t>
      </w:r>
    </w:p>
    <w:p>
      <w:r>
        <w:t>backend\venv\Lib\site-packages\scipy\special\xsf\cephes\polevl.h</w:t>
      </w:r>
    </w:p>
    <w:p>
      <w:r>
        <w:t>backend\venv\Lib\site-packages\scipy\special\xsf\cephes\psi.h</w:t>
      </w:r>
    </w:p>
    <w:p>
      <w:r>
        <w:t>backend\venv\Lib\site-packages\scipy\special\xsf\cephes\rgamma.h</w:t>
      </w:r>
    </w:p>
    <w:p>
      <w:r>
        <w:t>backend\venv\Lib\site-packages\scipy\special\xsf\cephes\scipy_iv.h</w:t>
      </w:r>
    </w:p>
    <w:p>
      <w:r>
        <w:t>backend\venv\Lib\site-packages\scipy\special\xsf\cephes\shichi.h</w:t>
      </w:r>
    </w:p>
    <w:p>
      <w:r>
        <w:t>backend\venv\Lib\site-packages\scipy\special\xsf\cephes\sici.h</w:t>
      </w:r>
    </w:p>
    <w:p>
      <w:r>
        <w:t>backend\venv\Lib\site-packages\scipy\special\xsf\cephes\sindg.h</w:t>
      </w:r>
    </w:p>
    <w:p>
      <w:r>
        <w:t>backend\venv\Lib\site-packages\scipy\special\xsf\cephes\tandg.h</w:t>
      </w:r>
    </w:p>
    <w:p>
      <w:r>
        <w:t>backend\venv\Lib\site-packages\scipy\special\xsf\cephes\trig.h</w:t>
      </w:r>
    </w:p>
    <w:p>
      <w:r>
        <w:t>backend\venv\Lib\site-packages\scipy\special\xsf\cephes\unity.h</w:t>
      </w:r>
    </w:p>
    <w:p>
      <w:r>
        <w:t>backend\venv\Lib\site-packages\scipy\special\xsf\cephes\zeta.h</w:t>
      </w:r>
    </w:p>
    <w:p>
      <w:r>
        <w:t>backend\venv\Lib\site-packages\scipy\special\xsf\config.h</w:t>
      </w:r>
    </w:p>
    <w:p>
      <w:r>
        <w:t>backend\venv\Lib\site-packages\scipy\special\xsf\digamma.h</w:t>
      </w:r>
    </w:p>
    <w:p>
      <w:r>
        <w:t>backend\venv\Lib\site-packages\scipy\special\xsf\error.h</w:t>
      </w:r>
    </w:p>
    <w:p>
      <w:r>
        <w:t>backend\venv\Lib\site-packages\scipy\special\xsf\evalpoly.h</w:t>
      </w:r>
    </w:p>
    <w:p>
      <w:r>
        <w:t>backend\venv\Lib\site-packages\scipy\special\xsf\expint.h</w:t>
      </w:r>
    </w:p>
    <w:p>
      <w:r>
        <w:t>backend\venv\Lib\site-packages\scipy\special\xsf\hyp2f1.h</w:t>
      </w:r>
    </w:p>
    <w:p>
      <w:r>
        <w:t>backend\venv\Lib\site-packages\scipy\special\xsf\iv_ratio.h</w:t>
      </w:r>
    </w:p>
    <w:p>
      <w:r>
        <w:t>backend\venv\Lib\site-packages\scipy\special\xsf\lambertw.h</w:t>
      </w:r>
    </w:p>
    <w:p>
      <w:r>
        <w:t>backend\venv\Lib\site-packages\scipy\special\xsf\loggamma.h</w:t>
      </w:r>
    </w:p>
    <w:p>
      <w:r>
        <w:t>backend\venv\Lib\site-packages\scipy\special\xsf\sici.h</w:t>
      </w:r>
    </w:p>
    <w:p>
      <w:r>
        <w:t>backend\venv\Lib\site-packages\scipy\special\xsf\tools.h</w:t>
      </w:r>
    </w:p>
    <w:p>
      <w:r>
        <w:t>backend\venv\Lib\site-packages\scipy\special\xsf\trig.h</w:t>
      </w:r>
    </w:p>
    <w:p>
      <w:r>
        <w:t>backend\venv\Lib\site-packages\scipy\special\xsf\wright_bessel.h</w:t>
      </w:r>
    </w:p>
    <w:p>
      <w:r>
        <w:t>backend\venv\Lib\site-packages\scipy\special\xsf\zlog1.h</w:t>
      </w:r>
    </w:p>
    <w:p>
      <w:r>
        <w:t>backend\venv\Lib\site-packages\scipy\stats\__init__.py</w:t>
      </w:r>
    </w:p>
    <w:p>
      <w:r>
        <w:t>backend\venv\Lib\site-packages\scipy\stats\__pycache__\__init__.cpython-311.pyc</w:t>
      </w:r>
    </w:p>
    <w:p>
      <w:r>
        <w:t>backend\venv\Lib\site-packages\scipy\stats\__pycache__\_axis_nan_policy.cpython-311.pyc</w:t>
      </w:r>
    </w:p>
    <w:p>
      <w:r>
        <w:t>backend\venv\Lib\site-packages\scipy\stats\__pycache__\_binned_statistic.cpython-311.pyc</w:t>
      </w:r>
    </w:p>
    <w:p>
      <w:r>
        <w:t>backend\venv\Lib\site-packages\scipy\stats\__pycache__\_binomtest.cpython-311.pyc</w:t>
      </w:r>
    </w:p>
    <w:p>
      <w:r>
        <w:t>backend\venv\Lib\site-packages\scipy\stats\__pycache__\_bws_test.cpython-311.pyc</w:t>
      </w:r>
    </w:p>
    <w:p>
      <w:r>
        <w:t>backend\venv\Lib\site-packages\scipy\stats\__pycache__\_censored_data.cpython-311.pyc</w:t>
      </w:r>
    </w:p>
    <w:p>
      <w:r>
        <w:t>backend\venv\Lib\site-packages\scipy\stats\__pycache__\_common.cpython-311.pyc</w:t>
      </w:r>
    </w:p>
    <w:p>
      <w:r>
        <w:t>backend\venv\Lib\site-packages\scipy\stats\__pycache__\_constants.cpython-311.pyc</w:t>
      </w:r>
    </w:p>
    <w:p>
      <w:r>
        <w:t>backend\venv\Lib\site-packages\scipy\stats\__pycache__\_continuous_distns.cpython-311.pyc</w:t>
      </w:r>
    </w:p>
    <w:p>
      <w:r>
        <w:t>backend\venv\Lib\site-packages\scipy\stats\__pycache__\_correlation.cpython-311.pyc</w:t>
      </w:r>
    </w:p>
    <w:p>
      <w:r>
        <w:t>backend\venv\Lib\site-packages\scipy\stats\__pycache__\_covariance.cpython-311.pyc</w:t>
      </w:r>
    </w:p>
    <w:p>
      <w:r>
        <w:t>backend\venv\Lib\site-packages\scipy\stats\__pycache__\_crosstab.cpython-311.pyc</w:t>
      </w:r>
    </w:p>
    <w:p>
      <w:r>
        <w:t>backend\venv\Lib\site-packages\scipy\stats\__pycache__\_discrete_distns.cpython-311.pyc</w:t>
      </w:r>
    </w:p>
    <w:p>
      <w:r>
        <w:t>backend\venv\Lib\site-packages\scipy\stats\__pycache__\_distn_infrastructure.cpython-311.pyc</w:t>
      </w:r>
    </w:p>
    <w:p>
      <w:r>
        <w:t>backend\venv\Lib\site-packages\scipy\stats\__pycache__\_distr_params.cpython-311.pyc</w:t>
      </w:r>
    </w:p>
    <w:p>
      <w:r>
        <w:t>backend\venv\Lib\site-packages\scipy\stats\__pycache__\_distribution_infrastructure.cpython-311.pyc</w:t>
      </w:r>
    </w:p>
    <w:p>
      <w:r>
        <w:t>backend\venv\Lib\site-packages\scipy\stats\__pycache__\_entropy.cpython-311.pyc</w:t>
      </w:r>
    </w:p>
    <w:p>
      <w:r>
        <w:t>backend\venv\Lib\site-packages\scipy\stats\__pycache__\_fit.cpython-311.pyc</w:t>
      </w:r>
    </w:p>
    <w:p>
      <w:r>
        <w:t>backend\venv\Lib\site-packages\scipy\stats\__pycache__\_hypotests.cpython-311.pyc</w:t>
      </w:r>
    </w:p>
    <w:p>
      <w:r>
        <w:t>backend\venv\Lib\site-packages\scipy\stats\__pycache__\_kde.cpython-311.pyc</w:t>
      </w:r>
    </w:p>
    <w:p>
      <w:r>
        <w:t>backend\venv\Lib\site-packages\scipy\stats\__pycache__\_ksstats.cpython-311.pyc</w:t>
      </w:r>
    </w:p>
    <w:p>
      <w:r>
        <w:t>backend\venv\Lib\site-packages\scipy\stats\__pycache__\_mannwhitneyu.cpython-311.pyc</w:t>
      </w:r>
    </w:p>
    <w:p>
      <w:r>
        <w:t>backend\venv\Lib\site-packages\scipy\stats\__pycache__\_mgc.cpython-311.pyc</w:t>
      </w:r>
    </w:p>
    <w:p>
      <w:r>
        <w:t>backend\venv\Lib\site-packages\scipy\stats\__pycache__\_morestats.cpython-311.pyc</w:t>
      </w:r>
    </w:p>
    <w:p>
      <w:r>
        <w:t>backend\venv\Lib\site-packages\scipy\stats\__pycache__\_mstats_basic.cpython-311.pyc</w:t>
      </w:r>
    </w:p>
    <w:p>
      <w:r>
        <w:t>backend\venv\Lib\site-packages\scipy\stats\__pycache__\_mstats_extras.cpython-311.pyc</w:t>
      </w:r>
    </w:p>
    <w:p>
      <w:r>
        <w:t>backend\venv\Lib\site-packages\scipy\stats\__pycache__\_multicomp.cpython-311.pyc</w:t>
      </w:r>
    </w:p>
    <w:p>
      <w:r>
        <w:t>backend\venv\Lib\site-packages\scipy\stats\__pycache__\_multivariate.cpython-311.pyc</w:t>
      </w:r>
    </w:p>
    <w:p>
      <w:r>
        <w:t>backend\venv\Lib\site-packages\scipy\stats\__pycache__\_new_distributions.cpython-311.pyc</w:t>
      </w:r>
    </w:p>
    <w:p>
      <w:r>
        <w:t>backend\venv\Lib\site-packages\scipy\stats\__pycache__\_odds_ratio.cpython-311.pyc</w:t>
      </w:r>
    </w:p>
    <w:p>
      <w:r>
        <w:t>backend\venv\Lib\site-packages\scipy\stats\__pycache__\_page_trend_test.cpython-311.pyc</w:t>
      </w:r>
    </w:p>
    <w:p>
      <w:r>
        <w:t>backend\venv\Lib\site-packages\scipy\stats\__pycache__\_probability_distribution.cpython-311.pyc</w:t>
      </w:r>
    </w:p>
    <w:p>
      <w:r>
        <w:t>backend\venv\Lib\site-packages\scipy\stats\__pycache__\_qmc.cpython-311.pyc</w:t>
      </w:r>
    </w:p>
    <w:p>
      <w:r>
        <w:t>backend\venv\Lib\site-packages\scipy\stats\__pycache__\_qmvnt.cpython-311.pyc</w:t>
      </w:r>
    </w:p>
    <w:p>
      <w:r>
        <w:t>backend\venv\Lib\site-packages\scipy\stats\__pycache__\_relative_risk.cpython-311.pyc</w:t>
      </w:r>
    </w:p>
    <w:p>
      <w:r>
        <w:t>backend\venv\Lib\site-packages\scipy\stats\__pycache__\_resampling.cpython-311.pyc</w:t>
      </w:r>
    </w:p>
    <w:p>
      <w:r>
        <w:t>backend\venv\Lib\site-packages\scipy\stats\__pycache__\_result_classes.cpython-311.pyc</w:t>
      </w:r>
    </w:p>
    <w:p>
      <w:r>
        <w:t>backend\venv\Lib\site-packages\scipy\stats\__pycache__\_sampling.cpython-311.pyc</w:t>
      </w:r>
    </w:p>
    <w:p>
      <w:r>
        <w:t>backend\venv\Lib\site-packages\scipy\stats\__pycache__\_sensitivity_analysis.cpython-311.pyc</w:t>
      </w:r>
    </w:p>
    <w:p>
      <w:r>
        <w:t>backend\venv\Lib\site-packages\scipy\stats\__pycache__\_stats_mstats_common.cpython-311.pyc</w:t>
      </w:r>
    </w:p>
    <w:p>
      <w:r>
        <w:t>backend\venv\Lib\site-packages\scipy\stats\__pycache__\_stats_py.cpython-311.pyc</w:t>
      </w:r>
    </w:p>
    <w:p>
      <w:r>
        <w:t>backend\venv\Lib\site-packages\scipy\stats\__pycache__\_survival.cpython-311.pyc</w:t>
      </w:r>
    </w:p>
    <w:p>
      <w:r>
        <w:t>backend\venv\Lib\site-packages\scipy\stats\__pycache__\_tukeylambda_stats.cpython-311.pyc</w:t>
      </w:r>
    </w:p>
    <w:p>
      <w:r>
        <w:t>backend\venv\Lib\site-packages\scipy\stats\__pycache__\_variation.cpython-311.pyc</w:t>
      </w:r>
    </w:p>
    <w:p>
      <w:r>
        <w:t>backend\venv\Lib\site-packages\scipy\stats\__pycache__\_warnings_errors.cpython-311.pyc</w:t>
      </w:r>
    </w:p>
    <w:p>
      <w:r>
        <w:t>backend\venv\Lib\site-packages\scipy\stats\__pycache__\_wilcoxon.cpython-311.pyc</w:t>
      </w:r>
    </w:p>
    <w:p>
      <w:r>
        <w:t>backend\venv\Lib\site-packages\scipy\stats\__pycache__\biasedurn.cpython-311.pyc</w:t>
      </w:r>
    </w:p>
    <w:p>
      <w:r>
        <w:t>backend\venv\Lib\site-packages\scipy\stats\__pycache__\contingency.cpython-311.pyc</w:t>
      </w:r>
    </w:p>
    <w:p>
      <w:r>
        <w:t>backend\venv\Lib\site-packages\scipy\stats\__pycache__\distributions.cpython-311.pyc</w:t>
      </w:r>
    </w:p>
    <w:p>
      <w:r>
        <w:t>backend\venv\Lib\site-packages\scipy\stats\__pycache__\kde.cpython-311.pyc</w:t>
      </w:r>
    </w:p>
    <w:p>
      <w:r>
        <w:t>backend\venv\Lib\site-packages\scipy\stats\__pycache__\morestats.cpython-311.pyc</w:t>
      </w:r>
    </w:p>
    <w:p>
      <w:r>
        <w:t>backend\venv\Lib\site-packages\scipy\stats\__pycache__\mstats.cpython-311.pyc</w:t>
      </w:r>
    </w:p>
    <w:p>
      <w:r>
        <w:t>backend\venv\Lib\site-packages\scipy\stats\__pycache__\mstats_basic.cpython-311.pyc</w:t>
      </w:r>
    </w:p>
    <w:p>
      <w:r>
        <w:t>backend\venv\Lib\site-packages\scipy\stats\__pycache__\mstats_extras.cpython-311.pyc</w:t>
      </w:r>
    </w:p>
    <w:p>
      <w:r>
        <w:t>backend\venv\Lib\site-packages\scipy\stats\__pycache__\mvn.cpython-311.pyc</w:t>
      </w:r>
    </w:p>
    <w:p>
      <w:r>
        <w:t>backend\venv\Lib\site-packages\scipy\stats\__pycache__\qmc.cpython-311.pyc</w:t>
      </w:r>
    </w:p>
    <w:p>
      <w:r>
        <w:t>backend\venv\Lib\site-packages\scipy\stats\__pycache__\sampling.cpython-311.pyc</w:t>
      </w:r>
    </w:p>
    <w:p>
      <w:r>
        <w:t>backend\venv\Lib\site-packages\scipy\stats\__pycache__\stats.cpython-311.pyc</w:t>
      </w:r>
    </w:p>
    <w:p>
      <w:r>
        <w:t>backend\venv\Lib\site-packages\scipy\stats\_ansari_swilk_statistics.cp311-win_amd64.dll.a</w:t>
      </w:r>
    </w:p>
    <w:p>
      <w:r>
        <w:t>backend\venv\Lib\site-packages\scipy\stats\_ansari_swilk_statistics.cp311-win_amd64.pyd</w:t>
      </w:r>
    </w:p>
    <w:p>
      <w:r>
        <w:t>backend\venv\Lib\site-packages\scipy\stats\_axis_nan_policy.py</w:t>
      </w:r>
    </w:p>
    <w:p>
      <w:r>
        <w:t>backend\venv\Lib\site-packages\scipy\stats\_biasedurn.cp311-win_amd64.dll.a</w:t>
      </w:r>
    </w:p>
    <w:p>
      <w:r>
        <w:t>backend\venv\Lib\site-packages\scipy\stats\_biasedurn.cp311-win_amd64.pyd</w:t>
      </w:r>
    </w:p>
    <w:p>
      <w:r>
        <w:t>backend\venv\Lib\site-packages\scipy\stats\_biasedurn.pxd</w:t>
      </w:r>
    </w:p>
    <w:p>
      <w:r>
        <w:t>backend\venv\Lib\site-packages\scipy\stats\_binned_statistic.py</w:t>
      </w:r>
    </w:p>
    <w:p>
      <w:r>
        <w:t>backend\venv\Lib\site-packages\scipy\stats\_binomtest.py</w:t>
      </w:r>
    </w:p>
    <w:p>
      <w:r>
        <w:t>backend\venv\Lib\site-packages\scipy\stats\_bws_test.py</w:t>
      </w:r>
    </w:p>
    <w:p>
      <w:r>
        <w:t>backend\venv\Lib\site-packages\scipy\stats\_censored_data.py</w:t>
      </w:r>
    </w:p>
    <w:p>
      <w:r>
        <w:t>backend\venv\Lib\site-packages\scipy\stats\_common.py</w:t>
      </w:r>
    </w:p>
    <w:p>
      <w:r>
        <w:t>backend\venv\Lib\site-packages\scipy\stats\_constants.py</w:t>
      </w:r>
    </w:p>
    <w:p>
      <w:r>
        <w:t>backend\venv\Lib\site-packages\scipy\stats\_continuous_distns.py</w:t>
      </w:r>
    </w:p>
    <w:p>
      <w:r>
        <w:t>backend\venv\Lib\site-packages\scipy\stats\_correlation.py</w:t>
      </w:r>
    </w:p>
    <w:p>
      <w:r>
        <w:t>backend\venv\Lib\site-packages\scipy\stats\_covariance.py</w:t>
      </w:r>
    </w:p>
    <w:p>
      <w:r>
        <w:t>backend\venv\Lib\site-packages\scipy\stats\_crosstab.py</w:t>
      </w:r>
    </w:p>
    <w:p>
      <w:r>
        <w:t>backend\venv\Lib\site-packages\scipy\stats\_discrete_distns.py</w:t>
      </w:r>
    </w:p>
    <w:p>
      <w:r>
        <w:t>backend\venv\Lib\site-packages\scipy\stats\_distn_infrastructure.py</w:t>
      </w:r>
    </w:p>
    <w:p>
      <w:r>
        <w:t>backend\venv\Lib\site-packages\scipy\stats\_distr_params.py</w:t>
      </w:r>
    </w:p>
    <w:p>
      <w:r>
        <w:t>backend\venv\Lib\site-packages\scipy\stats\_distribution_infrastructure.py</w:t>
      </w:r>
    </w:p>
    <w:p>
      <w:r>
        <w:t>backend\venv\Lib\site-packages\scipy\stats\_entropy.py</w:t>
      </w:r>
    </w:p>
    <w:p>
      <w:r>
        <w:t>backend\venv\Lib\site-packages\scipy\stats\_fit.py</w:t>
      </w:r>
    </w:p>
    <w:p>
      <w:r>
        <w:t>backend\venv\Lib\site-packages\scipy\stats\_hypotests.py</w:t>
      </w:r>
    </w:p>
    <w:p>
      <w:r>
        <w:t>backend\venv\Lib\site-packages\scipy\stats\_kde.py</w:t>
      </w:r>
    </w:p>
    <w:p>
      <w:r>
        <w:t>backend\venv\Lib\site-packages\scipy\stats\_ksstats.py</w:t>
      </w:r>
    </w:p>
    <w:p>
      <w:r>
        <w:t>backend\venv\Lib\site-packages\scipy\stats\_levy_stable\__init__.py</w:t>
      </w:r>
    </w:p>
    <w:p>
      <w:r>
        <w:t>backend\venv\Lib\site-packages\scipy\stats\_levy_stable\__pycache__\__init__.cpython-311.pyc</w:t>
      </w:r>
    </w:p>
    <w:p>
      <w:r>
        <w:t>backend\venv\Lib\site-packages\scipy\stats\_levy_stable\levyst.cp311-win_amd64.dll.a</w:t>
      </w:r>
    </w:p>
    <w:p>
      <w:r>
        <w:t>backend\venv\Lib\site-packages\scipy\stats\_levy_stable\levyst.cp311-win_amd64.pyd</w:t>
      </w:r>
    </w:p>
    <w:p>
      <w:r>
        <w:t>backend\venv\Lib\site-packages\scipy\stats\_mannwhitneyu.py</w:t>
      </w:r>
    </w:p>
    <w:p>
      <w:r>
        <w:t>backend\venv\Lib\site-packages\scipy\stats\_mgc.py</w:t>
      </w:r>
    </w:p>
    <w:p>
      <w:r>
        <w:t>backend\venv\Lib\site-packages\scipy\stats\_morestats.py</w:t>
      </w:r>
    </w:p>
    <w:p>
      <w:r>
        <w:t>backend\venv\Lib\site-packages\scipy\stats\_mstats_basic.py</w:t>
      </w:r>
    </w:p>
    <w:p>
      <w:r>
        <w:t>backend\venv\Lib\site-packages\scipy\stats\_mstats_extras.py</w:t>
      </w:r>
    </w:p>
    <w:p>
      <w:r>
        <w:t>backend\venv\Lib\site-packages\scipy\stats\_multicomp.py</w:t>
      </w:r>
    </w:p>
    <w:p>
      <w:r>
        <w:t>backend\venv\Lib\site-packages\scipy\stats\_multivariate.py</w:t>
      </w:r>
    </w:p>
    <w:p>
      <w:r>
        <w:t>backend\venv\Lib\site-packages\scipy\stats\_mvn.cp311-win_amd64.dll.a</w:t>
      </w:r>
    </w:p>
    <w:p>
      <w:r>
        <w:t>backend\venv\Lib\site-packages\scipy\stats\_mvn.cp311-win_amd64.pyd</w:t>
      </w:r>
    </w:p>
    <w:p>
      <w:r>
        <w:t>backend\venv\Lib\site-packages\scipy\stats\_new_distributions.py</w:t>
      </w:r>
    </w:p>
    <w:p>
      <w:r>
        <w:t>backend\venv\Lib\site-packages\scipy\stats\_odds_ratio.py</w:t>
      </w:r>
    </w:p>
    <w:p>
      <w:r>
        <w:t>backend\venv\Lib\site-packages\scipy\stats\_page_trend_test.py</w:t>
      </w:r>
    </w:p>
    <w:p>
      <w:r>
        <w:t>backend\venv\Lib\site-packages\scipy\stats\_probability_distribution.py</w:t>
      </w:r>
    </w:p>
    <w:p>
      <w:r>
        <w:t>backend\venv\Lib\site-packages\scipy\stats\_qmc.py</w:t>
      </w:r>
    </w:p>
    <w:p>
      <w:r>
        <w:t>backend\venv\Lib\site-packages\scipy\stats\_qmc_cy.cp311-win_amd64.dll.a</w:t>
      </w:r>
    </w:p>
    <w:p>
      <w:r>
        <w:t>backend\venv\Lib\site-packages\scipy\stats\_qmc_cy.cp311-win_amd64.pyd</w:t>
      </w:r>
    </w:p>
    <w:p>
      <w:r>
        <w:t>backend\venv\Lib\site-packages\scipy\stats\_qmc_cy.pyi</w:t>
      </w:r>
    </w:p>
    <w:p>
      <w:r>
        <w:t>backend\venv\Lib\site-packages\scipy\stats\_qmvnt.py</w:t>
      </w:r>
    </w:p>
    <w:p>
      <w:r>
        <w:t>backend\venv\Lib\site-packages\scipy\stats\_rcont\__init__.py</w:t>
      </w:r>
    </w:p>
    <w:p>
      <w:r>
        <w:t>backend\venv\Lib\site-packages\scipy\stats\_rcont\__pycache__\__init__.cpython-311.pyc</w:t>
      </w:r>
    </w:p>
    <w:p>
      <w:r>
        <w:t>backend\venv\Lib\site-packages\scipy\stats\_rcont\rcont.cp311-win_amd64.dll.a</w:t>
      </w:r>
    </w:p>
    <w:p>
      <w:r>
        <w:t>backend\venv\Lib\site-packages\scipy\stats\_rcont\rcont.cp311-win_amd64.pyd</w:t>
      </w:r>
    </w:p>
    <w:p>
      <w:r>
        <w:t>backend\venv\Lib\site-packages\scipy\stats\_relative_risk.py</w:t>
      </w:r>
    </w:p>
    <w:p>
      <w:r>
        <w:t>backend\venv\Lib\site-packages\scipy\stats\_resampling.py</w:t>
      </w:r>
    </w:p>
    <w:p>
      <w:r>
        <w:t>backend\venv\Lib\site-packages\scipy\stats\_result_classes.py</w:t>
      </w:r>
    </w:p>
    <w:p>
      <w:r>
        <w:t>backend\venv\Lib\site-packages\scipy\stats\_sampling.py</w:t>
      </w:r>
    </w:p>
    <w:p>
      <w:r>
        <w:t>backend\venv\Lib\site-packages\scipy\stats\_sensitivity_analysis.py</w:t>
      </w:r>
    </w:p>
    <w:p>
      <w:r>
        <w:t>backend\venv\Lib\site-packages\scipy\stats\_sobol.cp311-win_amd64.dll.a</w:t>
      </w:r>
    </w:p>
    <w:p>
      <w:r>
        <w:t>backend\venv\Lib\site-packages\scipy\stats\_sobol.cp311-win_amd64.pyd</w:t>
      </w:r>
    </w:p>
    <w:p>
      <w:r>
        <w:t>backend\venv\Lib\site-packages\scipy\stats\_sobol.pyi</w:t>
      </w:r>
    </w:p>
    <w:p>
      <w:r>
        <w:t>backend\venv\Lib\site-packages\scipy\stats\_sobol_direction_numbers.npz</w:t>
      </w:r>
    </w:p>
    <w:p>
      <w:r>
        <w:t>backend\venv\Lib\site-packages\scipy\stats\_stats.cp311-win_amd64.dll.a</w:t>
      </w:r>
    </w:p>
    <w:p>
      <w:r>
        <w:t>backend\venv\Lib\site-packages\scipy\stats\_stats.cp311-win_amd64.pyd</w:t>
      </w:r>
    </w:p>
    <w:p>
      <w:r>
        <w:t>backend\venv\Lib\site-packages\scipy\stats\_stats.pxd</w:t>
      </w:r>
    </w:p>
    <w:p>
      <w:r>
        <w:t>backend\venv\Lib\site-packages\scipy\stats\_stats_mstats_common.py</w:t>
      </w:r>
    </w:p>
    <w:p>
      <w:r>
        <w:t>backend\venv\Lib\site-packages\scipy\stats\_stats_py.py</w:t>
      </w:r>
    </w:p>
    <w:p>
      <w:r>
        <w:t>backend\venv\Lib\site-packages\scipy\stats\_stats_pythran.cp311-win_amd64.dll.a</w:t>
      </w:r>
    </w:p>
    <w:p>
      <w:r>
        <w:t>backend\venv\Lib\site-packages\scipy\stats\_stats_pythran.cp311-win_amd64.pyd</w:t>
      </w:r>
    </w:p>
    <w:p>
      <w:r>
        <w:t>backend\venv\Lib\site-packages\scipy\stats\_survival.py</w:t>
      </w:r>
    </w:p>
    <w:p>
      <w:r>
        <w:t>backend\venv\Lib\site-packages\scipy\stats\_tukeylambda_stats.py</w:t>
      </w:r>
    </w:p>
    <w:p>
      <w:r>
        <w:t>backend\venv\Lib\site-packages\scipy\stats\_unuran\__init__.py</w:t>
      </w:r>
    </w:p>
    <w:p>
      <w:r>
        <w:t>backend\venv\Lib\site-packages\scipy\stats\_unuran\__pycache__\__init__.cpython-311.pyc</w:t>
      </w:r>
    </w:p>
    <w:p>
      <w:r>
        <w:t>backend\venv\Lib\site-packages\scipy\stats\_unuran\unuran_wrapper.cp311-win_amd64.dll.a</w:t>
      </w:r>
    </w:p>
    <w:p>
      <w:r>
        <w:t>backend\venv\Lib\site-packages\scipy\stats\_unuran\unuran_wrapper.cp311-win_amd64.pyd</w:t>
      </w:r>
    </w:p>
    <w:p>
      <w:r>
        <w:t>backend\venv\Lib\site-packages\scipy\stats\_unuran\unuran_wrapper.pyi</w:t>
      </w:r>
    </w:p>
    <w:p>
      <w:r>
        <w:t>backend\venv\Lib\site-packages\scipy\stats\_variation.py</w:t>
      </w:r>
    </w:p>
    <w:p>
      <w:r>
        <w:t>backend\venv\Lib\site-packages\scipy\stats\_warnings_errors.py</w:t>
      </w:r>
    </w:p>
    <w:p>
      <w:r>
        <w:t>backend\venv\Lib\site-packages\scipy\stats\_wilcoxon.py</w:t>
      </w:r>
    </w:p>
    <w:p>
      <w:r>
        <w:t>backend\venv\Lib\site-packages\scipy\stats\biasedurn.py</w:t>
      </w:r>
    </w:p>
    <w:p>
      <w:r>
        <w:t>backend\venv\Lib\site-packages\scipy\stats\contingency.py</w:t>
      </w:r>
    </w:p>
    <w:p>
      <w:r>
        <w:t>backend\venv\Lib\site-packages\scipy\stats\distributions.py</w:t>
      </w:r>
    </w:p>
    <w:p>
      <w:r>
        <w:t>backend\venv\Lib\site-packages\scipy\stats\kde.py</w:t>
      </w:r>
    </w:p>
    <w:p>
      <w:r>
        <w:t>backend\venv\Lib\site-packages\scipy\stats\morestats.py</w:t>
      </w:r>
    </w:p>
    <w:p>
      <w:r>
        <w:t>backend\venv\Lib\site-packages\scipy\stats\mstats.py</w:t>
      </w:r>
    </w:p>
    <w:p>
      <w:r>
        <w:t>backend\venv\Lib\site-packages\scipy\stats\mstats_basic.py</w:t>
      </w:r>
    </w:p>
    <w:p>
      <w:r>
        <w:t>backend\venv\Lib\site-packages\scipy\stats\mstats_extras.py</w:t>
      </w:r>
    </w:p>
    <w:p>
      <w:r>
        <w:t>backend\venv\Lib\site-packages\scipy\stats\mvn.py</w:t>
      </w:r>
    </w:p>
    <w:p>
      <w:r>
        <w:t>backend\venv\Lib\site-packages\scipy\stats\qmc.py</w:t>
      </w:r>
    </w:p>
    <w:p>
      <w:r>
        <w:t>backend\venv\Lib\site-packages\scipy\stats\sampling.py</w:t>
      </w:r>
    </w:p>
    <w:p>
      <w:r>
        <w:t>backend\venv\Lib\site-packages\scipy\stats\stats.py</w:t>
      </w:r>
    </w:p>
    <w:p>
      <w:r>
        <w:t>backend\venv\Lib\site-packages\scipy\stats\tests\__init__.py</w:t>
      </w:r>
    </w:p>
    <w:p>
      <w:r>
        <w:t>backend\venv\Lib\site-packages\scipy\stats\tests\__pycache__\__init__.cpython-311.pyc</w:t>
      </w:r>
    </w:p>
    <w:p>
      <w:r>
        <w:t>backend\venv\Lib\site-packages\scipy\stats\tests\__pycache__\common_tests.cpython-311.pyc</w:t>
      </w:r>
    </w:p>
    <w:p>
      <w:r>
        <w:t>backend\venv\Lib\site-packages\scipy\stats\tests\__pycache__\test_axis_nan_policy.cpython-311.pyc</w:t>
      </w:r>
    </w:p>
    <w:p>
      <w:r>
        <w:t>backend\venv\Lib\site-packages\scipy\stats\tests\__pycache__\test_binned_statistic.cpython-311.pyc</w:t>
      </w:r>
    </w:p>
    <w:p>
      <w:r>
        <w:t>backend\venv\Lib\site-packages\scipy\stats\tests\__pycache__\test_censored_data.cpython-311.pyc</w:t>
      </w:r>
    </w:p>
    <w:p>
      <w:r>
        <w:t>backend\venv\Lib\site-packages\scipy\stats\tests\__pycache__\test_contingency.cpython-311.pyc</w:t>
      </w:r>
    </w:p>
    <w:p>
      <w:r>
        <w:t>backend\venv\Lib\site-packages\scipy\stats\tests\__pycache__\test_continuous.cpython-311.pyc</w:t>
      </w:r>
    </w:p>
    <w:p>
      <w:r>
        <w:t>backend\venv\Lib\site-packages\scipy\stats\tests\__pycache__\test_continuous_basic.cpython-311.pyc</w:t>
      </w:r>
    </w:p>
    <w:p>
      <w:r>
        <w:t>backend\venv\Lib\site-packages\scipy\stats\tests\__pycache__\test_continuous_fit_censored.cpython-311.pyc</w:t>
      </w:r>
    </w:p>
    <w:p>
      <w:r>
        <w:t>backend\venv\Lib\site-packages\scipy\stats\tests\__pycache__\test_correlation.cpython-311.pyc</w:t>
      </w:r>
    </w:p>
    <w:p>
      <w:r>
        <w:t>backend\venv\Lib\site-packages\scipy\stats\tests\__pycache__\test_crosstab.cpython-311.pyc</w:t>
      </w:r>
    </w:p>
    <w:p>
      <w:r>
        <w:t>backend\venv\Lib\site-packages\scipy\stats\tests\__pycache__\test_discrete_basic.cpython-311.pyc</w:t>
      </w:r>
    </w:p>
    <w:p>
      <w:r>
        <w:t>backend\venv\Lib\site-packages\scipy\stats\tests\__pycache__\test_discrete_distns.cpython-311.pyc</w:t>
      </w:r>
    </w:p>
    <w:p>
      <w:r>
        <w:t>backend\venv\Lib\site-packages\scipy\stats\tests\__pycache__\test_distributions.cpython-311.pyc</w:t>
      </w:r>
    </w:p>
    <w:p>
      <w:r>
        <w:t>backend\venv\Lib\site-packages\scipy\stats\tests\__pycache__\test_entropy.cpython-311.pyc</w:t>
      </w:r>
    </w:p>
    <w:p>
      <w:r>
        <w:t>backend\venv\Lib\site-packages\scipy\stats\tests\__pycache__\test_fast_gen_inversion.cpython-311.pyc</w:t>
      </w:r>
    </w:p>
    <w:p>
      <w:r>
        <w:t>backend\venv\Lib\site-packages\scipy\stats\tests\__pycache__\test_fit.cpython-311.pyc</w:t>
      </w:r>
    </w:p>
    <w:p>
      <w:r>
        <w:t>backend\venv\Lib\site-packages\scipy\stats\tests\__pycache__\test_hypotests.cpython-311.pyc</w:t>
      </w:r>
    </w:p>
    <w:p>
      <w:r>
        <w:t>backend\venv\Lib\site-packages\scipy\stats\tests\__pycache__\test_kdeoth.cpython-311.pyc</w:t>
      </w:r>
    </w:p>
    <w:p>
      <w:r>
        <w:t>backend\venv\Lib\site-packages\scipy\stats\tests\__pycache__\test_mgc.cpython-311.pyc</w:t>
      </w:r>
    </w:p>
    <w:p>
      <w:r>
        <w:t>backend\venv\Lib\site-packages\scipy\stats\tests\__pycache__\test_morestats.cpython-311.pyc</w:t>
      </w:r>
    </w:p>
    <w:p>
      <w:r>
        <w:t>backend\venv\Lib\site-packages\scipy\stats\tests\__pycache__\test_mstats_basic.cpython-311.pyc</w:t>
      </w:r>
    </w:p>
    <w:p>
      <w:r>
        <w:t>backend\venv\Lib\site-packages\scipy\stats\tests\__pycache__\test_mstats_extras.cpython-311.pyc</w:t>
      </w:r>
    </w:p>
    <w:p>
      <w:r>
        <w:t>backend\venv\Lib\site-packages\scipy\stats\tests\__pycache__\test_multicomp.cpython-311.pyc</w:t>
      </w:r>
    </w:p>
    <w:p>
      <w:r>
        <w:t>backend\venv\Lib\site-packages\scipy\stats\tests\__pycache__\test_multivariate.cpython-311.pyc</w:t>
      </w:r>
    </w:p>
    <w:p>
      <w:r>
        <w:t>backend\venv\Lib\site-packages\scipy\stats\tests\__pycache__\test_odds_ratio.cpython-311.pyc</w:t>
      </w:r>
    </w:p>
    <w:p>
      <w:r>
        <w:t>backend\venv\Lib\site-packages\scipy\stats\tests\__pycache__\test_qmc.cpython-311.pyc</w:t>
      </w:r>
    </w:p>
    <w:p>
      <w:r>
        <w:t>backend\venv\Lib\site-packages\scipy\stats\tests\__pycache__\test_rank.cpython-311.pyc</w:t>
      </w:r>
    </w:p>
    <w:p>
      <w:r>
        <w:t>backend\venv\Lib\site-packages\scipy\stats\tests\__pycache__\test_relative_risk.cpython-311.pyc</w:t>
      </w:r>
    </w:p>
    <w:p>
      <w:r>
        <w:t>backend\venv\Lib\site-packages\scipy\stats\tests\__pycache__\test_resampling.cpython-311.pyc</w:t>
      </w:r>
    </w:p>
    <w:p>
      <w:r>
        <w:t>backend\venv\Lib\site-packages\scipy\stats\tests\__pycache__\test_sampling.cpython-311.pyc</w:t>
      </w:r>
    </w:p>
    <w:p>
      <w:r>
        <w:t>backend\venv\Lib\site-packages\scipy\stats\tests\__pycache__\test_sensitivity_analysis.cpython-311.pyc</w:t>
      </w:r>
    </w:p>
    <w:p>
      <w:r>
        <w:t>backend\venv\Lib\site-packages\scipy\stats\tests\__pycache__\test_stats.cpython-311.pyc</w:t>
      </w:r>
    </w:p>
    <w:p>
      <w:r>
        <w:t>backend\venv\Lib\site-packages\scipy\stats\tests\__pycache__\test_survival.cpython-311.pyc</w:t>
      </w:r>
    </w:p>
    <w:p>
      <w:r>
        <w:t>backend\venv\Lib\site-packages\scipy\stats\tests\__pycache__\test_tukeylambda_stats.cpython-311.pyc</w:t>
      </w:r>
    </w:p>
    <w:p>
      <w:r>
        <w:t>backend\venv\Lib\site-packages\scipy\stats\tests\__pycache__\test_variation.cpython-311.pyc</w:t>
      </w:r>
    </w:p>
    <w:p>
      <w:r>
        <w:t>backend\venv\Lib\site-packages\scipy\stats\tests\common_tests.py</w:t>
      </w:r>
    </w:p>
    <w:p>
      <w:r>
        <w:t>backend\venv\Lib\site-packages\scipy\stats\tests\data\__pycache__\_mvt.cpython-311.pyc</w:t>
      </w:r>
    </w:p>
    <w:p>
      <w:r>
        <w:t>backend\venv\Lib\site-packages\scipy\stats\tests\data\__pycache__\fisher_exact_results_from_r.cpython-311.pyc</w:t>
      </w:r>
    </w:p>
    <w:p>
      <w:r>
        <w:t>backend\venv\Lib\site-packages\scipy\stats\tests\data\_mvt.py</w:t>
      </w:r>
    </w:p>
    <w:p>
      <w:r>
        <w:t>backend\venv\Lib\site-packages\scipy\stats\tests\data\fisher_exact_results_from_r.py</w:t>
      </w:r>
    </w:p>
    <w:p>
      <w:r>
        <w:t>backend\venv\Lib\site-packages\scipy\stats\tests\data\jf_skew_t_gamlss_pdf_data.npy</w:t>
      </w:r>
    </w:p>
    <w:p>
      <w:r>
        <w:t>backend\venv\Lib\site-packages\scipy\stats\tests\data\levy_stable\stable-loc-scale-sample-data.npy</w:t>
      </w:r>
    </w:p>
    <w:p>
      <w:r>
        <w:t>backend\venv\Lib\site-packages\scipy\stats\tests\data\levy_stable\stable-Z1-cdf-sample-data.npy</w:t>
      </w:r>
    </w:p>
    <w:p>
      <w:r>
        <w:t>backend\venv\Lib\site-packages\scipy\stats\tests\data\levy_stable\stable-Z1-pdf-sample-data.npy</w:t>
      </w:r>
    </w:p>
    <w:p>
      <w:r>
        <w:t>backend\venv\Lib\site-packages\scipy\stats\tests\data\nist_anova\AtmWtAg.dat</w:t>
      </w:r>
    </w:p>
    <w:p>
      <w:r>
        <w:t>backend\venv\Lib\site-packages\scipy\stats\tests\data\nist_anova\SiRstv.dat</w:t>
      </w:r>
    </w:p>
    <w:p>
      <w:r>
        <w:t>backend\venv\Lib\site-packages\scipy\stats\tests\data\nist_anova\SmLs01.dat</w:t>
      </w:r>
    </w:p>
    <w:p>
      <w:r>
        <w:t>backend\venv\Lib\site-packages\scipy\stats\tests\data\nist_anova\SmLs02.dat</w:t>
      </w:r>
    </w:p>
    <w:p>
      <w:r>
        <w:t>backend\venv\Lib\site-packages\scipy\stats\tests\data\nist_anova\SmLs03.dat</w:t>
      </w:r>
    </w:p>
    <w:p>
      <w:r>
        <w:t>backend\venv\Lib\site-packages\scipy\stats\tests\data\nist_anova\SmLs04.dat</w:t>
      </w:r>
    </w:p>
    <w:p>
      <w:r>
        <w:t>backend\venv\Lib\site-packages\scipy\stats\tests\data\nist_anova\SmLs05.dat</w:t>
      </w:r>
    </w:p>
    <w:p>
      <w:r>
        <w:t>backend\venv\Lib\site-packages\scipy\stats\tests\data\nist_anova\SmLs06.dat</w:t>
      </w:r>
    </w:p>
    <w:p>
      <w:r>
        <w:t>backend\venv\Lib\site-packages\scipy\stats\tests\data\nist_anova\SmLs07.dat</w:t>
      </w:r>
    </w:p>
    <w:p>
      <w:r>
        <w:t>backend\venv\Lib\site-packages\scipy\stats\tests\data\nist_anova\SmLs08.dat</w:t>
      </w:r>
    </w:p>
    <w:p>
      <w:r>
        <w:t>backend\venv\Lib\site-packages\scipy\stats\tests\data\nist_anova\SmLs09.dat</w:t>
      </w:r>
    </w:p>
    <w:p>
      <w:r>
        <w:t>backend\venv\Lib\site-packages\scipy\stats\tests\data\nist_linregress\Norris.dat</w:t>
      </w:r>
    </w:p>
    <w:p>
      <w:r>
        <w:t>backend\venv\Lib\site-packages\scipy\stats\tests\data\rel_breitwigner_pdf_sample_data_ROOT.npy</w:t>
      </w:r>
    </w:p>
    <w:p>
      <w:r>
        <w:t>backend\venv\Lib\site-packages\scipy\stats\tests\data\studentized_range_mpmath_ref.json</w:t>
      </w:r>
    </w:p>
    <w:p>
      <w:r>
        <w:t>backend\venv\Lib\site-packages\scipy\stats\tests\test_axis_nan_policy.py</w:t>
      </w:r>
    </w:p>
    <w:p>
      <w:r>
        <w:t>backend\venv\Lib\site-packages\scipy\stats\tests\test_binned_statistic.py</w:t>
      </w:r>
    </w:p>
    <w:p>
      <w:r>
        <w:t>backend\venv\Lib\site-packages\scipy\stats\tests\test_censored_data.py</w:t>
      </w:r>
    </w:p>
    <w:p>
      <w:r>
        <w:t>backend\venv\Lib\site-packages\scipy\stats\tests\test_contingency.py</w:t>
      </w:r>
    </w:p>
    <w:p>
      <w:r>
        <w:t>backend\venv\Lib\site-packages\scipy\stats\tests\test_continuous.py</w:t>
      </w:r>
    </w:p>
    <w:p>
      <w:r>
        <w:t>backend\venv\Lib\site-packages\scipy\stats\tests\test_continuous_basic.py</w:t>
      </w:r>
    </w:p>
    <w:p>
      <w:r>
        <w:t>backend\venv\Lib\site-packages\scipy\stats\tests\test_continuous_fit_censored.py</w:t>
      </w:r>
    </w:p>
    <w:p>
      <w:r>
        <w:t>backend\venv\Lib\site-packages\scipy\stats\tests\test_correlation.py</w:t>
      </w:r>
    </w:p>
    <w:p>
      <w:r>
        <w:t>backend\venv\Lib\site-packages\scipy\stats\tests\test_crosstab.py</w:t>
      </w:r>
    </w:p>
    <w:p>
      <w:r>
        <w:t>backend\venv\Lib\site-packages\scipy\stats\tests\test_discrete_basic.py</w:t>
      </w:r>
    </w:p>
    <w:p>
      <w:r>
        <w:t>backend\venv\Lib\site-packages\scipy\stats\tests\test_discrete_distns.py</w:t>
      </w:r>
    </w:p>
    <w:p>
      <w:r>
        <w:t>backend\venv\Lib\site-packages\scipy\stats\tests\test_distributions.py</w:t>
      </w:r>
    </w:p>
    <w:p>
      <w:r>
        <w:t>backend\venv\Lib\site-packages\scipy\stats\tests\test_entropy.py</w:t>
      </w:r>
    </w:p>
    <w:p>
      <w:r>
        <w:t>backend\venv\Lib\site-packages\scipy\stats\tests\test_fast_gen_inversion.py</w:t>
      </w:r>
    </w:p>
    <w:p>
      <w:r>
        <w:t>backend\venv\Lib\site-packages\scipy\stats\tests\test_fit.py</w:t>
      </w:r>
    </w:p>
    <w:p>
      <w:r>
        <w:t>backend\venv\Lib\site-packages\scipy\stats\tests\test_hypotests.py</w:t>
      </w:r>
    </w:p>
    <w:p>
      <w:r>
        <w:t>backend\venv\Lib\site-packages\scipy\stats\tests\test_kdeoth.py</w:t>
      </w:r>
    </w:p>
    <w:p>
      <w:r>
        <w:t>backend\venv\Lib\site-packages\scipy\stats\tests\test_mgc.py</w:t>
      </w:r>
    </w:p>
    <w:p>
      <w:r>
        <w:t>backend\venv\Lib\site-packages\scipy\stats\tests\test_morestats.py</w:t>
      </w:r>
    </w:p>
    <w:p>
      <w:r>
        <w:t>backend\venv\Lib\site-packages\scipy\stats\tests\test_mstats_basic.py</w:t>
      </w:r>
    </w:p>
    <w:p>
      <w:r>
        <w:t>backend\venv\Lib\site-packages\scipy\stats\tests\test_mstats_extras.py</w:t>
      </w:r>
    </w:p>
    <w:p>
      <w:r>
        <w:t>backend\venv\Lib\site-packages\scipy\stats\tests\test_multicomp.py</w:t>
      </w:r>
    </w:p>
    <w:p>
      <w:r>
        <w:t>backend\venv\Lib\site-packages\scipy\stats\tests\test_multivariate.py</w:t>
      </w:r>
    </w:p>
    <w:p>
      <w:r>
        <w:t>backend\venv\Lib\site-packages\scipy\stats\tests\test_odds_ratio.py</w:t>
      </w:r>
    </w:p>
    <w:p>
      <w:r>
        <w:t>backend\venv\Lib\site-packages\scipy\stats\tests\test_qmc.py</w:t>
      </w:r>
    </w:p>
    <w:p>
      <w:r>
        <w:t>backend\venv\Lib\site-packages\scipy\stats\tests\test_rank.py</w:t>
      </w:r>
    </w:p>
    <w:p>
      <w:r>
        <w:t>backend\venv\Lib\site-packages\scipy\stats\tests\test_relative_risk.py</w:t>
      </w:r>
    </w:p>
    <w:p>
      <w:r>
        <w:t>backend\venv\Lib\site-packages\scipy\stats\tests\test_resampling.py</w:t>
      </w:r>
    </w:p>
    <w:p>
      <w:r>
        <w:t>backend\venv\Lib\site-packages\scipy\stats\tests\test_sampling.py</w:t>
      </w:r>
    </w:p>
    <w:p>
      <w:r>
        <w:t>backend\venv\Lib\site-packages\scipy\stats\tests\test_sensitivity_analysis.py</w:t>
      </w:r>
    </w:p>
    <w:p>
      <w:r>
        <w:t>backend\venv\Lib\site-packages\scipy\stats\tests\test_stats.py</w:t>
      </w:r>
    </w:p>
    <w:p>
      <w:r>
        <w:t>backend\venv\Lib\site-packages\scipy\stats\tests\test_survival.py</w:t>
      </w:r>
    </w:p>
    <w:p>
      <w:r>
        <w:t>backend\venv\Lib\site-packages\scipy\stats\tests\test_tukeylambda_stats.py</w:t>
      </w:r>
    </w:p>
    <w:p>
      <w:r>
        <w:t>backend\venv\Lib\site-packages\scipy\stats\tests\test_variation.py</w:t>
      </w:r>
    </w:p>
    <w:p>
      <w:r>
        <w:t>backend\venv\Lib\site-packages\scipy\version.py</w:t>
      </w:r>
    </w:p>
    <w:p>
      <w:r>
        <w:t>backend\venv\Lib\site-packages\setuptools-65.5.0.dist-info\entry_points.txt</w:t>
      </w:r>
    </w:p>
    <w:p>
      <w:r>
        <w:t>backend\venv\Lib\site-packages\setuptools-65.5.0.dist-info\INSTALLER</w:t>
      </w:r>
    </w:p>
    <w:p>
      <w:r>
        <w:t>backend\venv\Lib\site-packages\setuptools-65.5.0.dist-info\LICENSE</w:t>
      </w:r>
    </w:p>
    <w:p>
      <w:r>
        <w:t>backend\venv\Lib\site-packages\setuptools-65.5.0.dist-info\METADATA</w:t>
      </w:r>
    </w:p>
    <w:p>
      <w:r>
        <w:t>backend\venv\Lib\site-packages\setuptools-65.5.0.dist-info\RECORD</w:t>
      </w:r>
    </w:p>
    <w:p>
      <w:r>
        <w:t>backend\venv\Lib\site-packages\setuptools-65.5.0.dist-info\REQUESTED</w:t>
      </w:r>
    </w:p>
    <w:p>
      <w:r>
        <w:t>backend\venv\Lib\site-packages\setuptools-65.5.0.dist-info\top_level.txt</w:t>
      </w:r>
    </w:p>
    <w:p>
      <w:r>
        <w:t>backend\venv\Lib\site-packages\setuptools-65.5.0.dist-info\WHEEL</w:t>
      </w:r>
    </w:p>
    <w:p>
      <w:r>
        <w:t>backend\venv\Lib\site-packages\setuptools\__init__.py</w:t>
      </w:r>
    </w:p>
    <w:p>
      <w:r>
        <w:t>backend\venv\Lib\site-packages\setuptools\__pycache__\__init__.cpython-311.pyc</w:t>
      </w:r>
    </w:p>
    <w:p>
      <w:r>
        <w:t>backend\venv\Lib\site-packages\setuptools\__pycache__\_deprecation_warning.cpython-311.pyc</w:t>
      </w:r>
    </w:p>
    <w:p>
      <w:r>
        <w:t>backend\venv\Lib\site-packages\setuptools\__pycache__\_entry_points.cpython-311.pyc</w:t>
      </w:r>
    </w:p>
    <w:p>
      <w:r>
        <w:t>backend\venv\Lib\site-packages\setuptools\__pycache__\_imp.cpython-311.pyc</w:t>
      </w:r>
    </w:p>
    <w:p>
      <w:r>
        <w:t>backend\venv\Lib\site-packages\setuptools\__pycache__\_importlib.cpython-311.pyc</w:t>
      </w:r>
    </w:p>
    <w:p>
      <w:r>
        <w:t>backend\venv\Lib\site-packages\setuptools\__pycache__\_itertools.cpython-311.pyc</w:t>
      </w:r>
    </w:p>
    <w:p>
      <w:r>
        <w:t>backend\venv\Lib\site-packages\setuptools\__pycache__\_path.cpython-311.pyc</w:t>
      </w:r>
    </w:p>
    <w:p>
      <w:r>
        <w:t>backend\venv\Lib\site-packages\setuptools\__pycache__\_reqs.cpython-311.pyc</w:t>
      </w:r>
    </w:p>
    <w:p>
      <w:r>
        <w:t>backend\venv\Lib\site-packages\setuptools\__pycache__\archive_util.cpython-311.pyc</w:t>
      </w:r>
    </w:p>
    <w:p>
      <w:r>
        <w:t>backend\venv\Lib\site-packages\setuptools\__pycache__\build_meta.cpython-311.pyc</w:t>
      </w:r>
    </w:p>
    <w:p>
      <w:r>
        <w:t>backend\venv\Lib\site-packages\setuptools\__pycache__\dep_util.cpython-311.pyc</w:t>
      </w:r>
    </w:p>
    <w:p>
      <w:r>
        <w:t>backend\venv\Lib\site-packages\setuptools\__pycache__\depends.cpython-311.pyc</w:t>
      </w:r>
    </w:p>
    <w:p>
      <w:r>
        <w:t>backend\venv\Lib\site-packages\setuptools\__pycache__\discovery.cpython-311.pyc</w:t>
      </w:r>
    </w:p>
    <w:p>
      <w:r>
        <w:t>backend\venv\Lib\site-packages\setuptools\__pycache__\dist.cpython-311.pyc</w:t>
      </w:r>
    </w:p>
    <w:p>
      <w:r>
        <w:t>backend\venv\Lib\site-packages\setuptools\__pycache__\errors.cpython-311.pyc</w:t>
      </w:r>
    </w:p>
    <w:p>
      <w:r>
        <w:t>backend\venv\Lib\site-packages\setuptools\__pycache__\extension.cpython-311.pyc</w:t>
      </w:r>
    </w:p>
    <w:p>
      <w:r>
        <w:t>backend\venv\Lib\site-packages\setuptools\__pycache__\glob.cpython-311.pyc</w:t>
      </w:r>
    </w:p>
    <w:p>
      <w:r>
        <w:t>backend\venv\Lib\site-packages\setuptools\__pycache__\installer.cpython-311.pyc</w:t>
      </w:r>
    </w:p>
    <w:p>
      <w:r>
        <w:t>backend\venv\Lib\site-packages\setuptools\__pycache__\launch.cpython-311.pyc</w:t>
      </w:r>
    </w:p>
    <w:p>
      <w:r>
        <w:t>backend\venv\Lib\site-packages\setuptools\__pycache__\logging.cpython-311.pyc</w:t>
      </w:r>
    </w:p>
    <w:p>
      <w:r>
        <w:t>backend\venv\Lib\site-packages\setuptools\__pycache__\monkey.cpython-311.pyc</w:t>
      </w:r>
    </w:p>
    <w:p>
      <w:r>
        <w:t>backend\venv\Lib\site-packages\setuptools\__pycache__\msvc.cpython-311.pyc</w:t>
      </w:r>
    </w:p>
    <w:p>
      <w:r>
        <w:t>backend\venv\Lib\site-packages\setuptools\__pycache__\namespaces.cpython-311.pyc</w:t>
      </w:r>
    </w:p>
    <w:p>
      <w:r>
        <w:t>backend\venv\Lib\site-packages\setuptools\__pycache__\package_index.cpython-311.pyc</w:t>
      </w:r>
    </w:p>
    <w:p>
      <w:r>
        <w:t>backend\venv\Lib\site-packages\setuptools\__pycache__\py34compat.cpython-311.pyc</w:t>
      </w:r>
    </w:p>
    <w:p>
      <w:r>
        <w:t>backend\venv\Lib\site-packages\setuptools\__pycache__\sandbox.cpython-311.pyc</w:t>
      </w:r>
    </w:p>
    <w:p>
      <w:r>
        <w:t>backend\venv\Lib\site-packages\setuptools\__pycache__\unicode_utils.cpython-311.pyc</w:t>
      </w:r>
    </w:p>
    <w:p>
      <w:r>
        <w:t>backend\venv\Lib\site-packages\setuptools\__pycache__\version.cpython-311.pyc</w:t>
      </w:r>
    </w:p>
    <w:p>
      <w:r>
        <w:t>backend\venv\Lib\site-packages\setuptools\__pycache__\wheel.cpython-311.pyc</w:t>
      </w:r>
    </w:p>
    <w:p>
      <w:r>
        <w:t>backend\venv\Lib\site-packages\setuptools\__pycache__\windows_support.cpython-311.pyc</w:t>
      </w:r>
    </w:p>
    <w:p>
      <w:r>
        <w:t>backend\venv\Lib\site-packages\setuptools\_deprecation_warning.py</w:t>
      </w:r>
    </w:p>
    <w:p>
      <w:r>
        <w:t>backend\venv\Lib\site-packages\setuptools\_distutils\__init__.py</w:t>
      </w:r>
    </w:p>
    <w:p>
      <w:r>
        <w:t>backend\venv\Lib\site-packages\setuptools\_distutils\__pycache__\__init__.cpython-311.pyc</w:t>
      </w:r>
    </w:p>
    <w:p>
      <w:r>
        <w:t>backend\venv\Lib\site-packages\setuptools\_distutils\__pycache__\_collections.cpython-311.pyc</w:t>
      </w:r>
    </w:p>
    <w:p>
      <w:r>
        <w:t>backend\venv\Lib\site-packages\setuptools\_distutils\__pycache__\_functools.cpython-311.pyc</w:t>
      </w:r>
    </w:p>
    <w:p>
      <w:r>
        <w:t>backend\venv\Lib\site-packages\setuptools\_distutils\__pycache__\_macos_compat.cpython-311.pyc</w:t>
      </w:r>
    </w:p>
    <w:p>
      <w:r>
        <w:t>backend\venv\Lib\site-packages\setuptools\_distutils\__pycache__\_msvccompiler.cpython-311.pyc</w:t>
      </w:r>
    </w:p>
    <w:p>
      <w:r>
        <w:t>backend\venv\Lib\site-packages\setuptools\_distutils\__pycache__\archive_util.cpython-311.pyc</w:t>
      </w:r>
    </w:p>
    <w:p>
      <w:r>
        <w:t>backend\venv\Lib\site-packages\setuptools\_distutils\__pycache__\bcppcompiler.cpython-311.pyc</w:t>
      </w:r>
    </w:p>
    <w:p>
      <w:r>
        <w:t>backend\venv\Lib\site-packages\setuptools\_distutils\__pycache__\ccompiler.cpython-311.pyc</w:t>
      </w:r>
    </w:p>
    <w:p>
      <w:r>
        <w:t>backend\venv\Lib\site-packages\setuptools\_distutils\__pycache__\cmd.cpython-311.pyc</w:t>
      </w:r>
    </w:p>
    <w:p>
      <w:r>
        <w:t>backend\venv\Lib\site-packages\setuptools\_distutils\__pycache__\config.cpython-311.pyc</w:t>
      </w:r>
    </w:p>
    <w:p>
      <w:r>
        <w:t>backend\venv\Lib\site-packages\setuptools\_distutils\__pycache__\core.cpython-311.pyc</w:t>
      </w:r>
    </w:p>
    <w:p>
      <w:r>
        <w:t>backend\venv\Lib\site-packages\setuptools\_distutils\__pycache__\cygwinccompiler.cpython-311.pyc</w:t>
      </w:r>
    </w:p>
    <w:p>
      <w:r>
        <w:t>backend\venv\Lib\site-packages\setuptools\_distutils\__pycache__\debug.cpython-311.pyc</w:t>
      </w:r>
    </w:p>
    <w:p>
      <w:r>
        <w:t>backend\venv\Lib\site-packages\setuptools\_distutils\__pycache__\dep_util.cpython-311.pyc</w:t>
      </w:r>
    </w:p>
    <w:p>
      <w:r>
        <w:t>backend\venv\Lib\site-packages\setuptools\_distutils\__pycache__\dir_util.cpython-311.pyc</w:t>
      </w:r>
    </w:p>
    <w:p>
      <w:r>
        <w:t>backend\venv\Lib\site-packages\setuptools\_distutils\__pycache__\dist.cpython-311.pyc</w:t>
      </w:r>
    </w:p>
    <w:p>
      <w:r>
        <w:t>backend\venv\Lib\site-packages\setuptools\_distutils\__pycache__\errors.cpython-311.pyc</w:t>
      </w:r>
    </w:p>
    <w:p>
      <w:r>
        <w:t>backend\venv\Lib\site-packages\setuptools\_distutils\__pycache__\extension.cpython-311.pyc</w:t>
      </w:r>
    </w:p>
    <w:p>
      <w:r>
        <w:t>backend\venv\Lib\site-packages\setuptools\_distutils\__pycache__\fancy_getopt.cpython-311.pyc</w:t>
      </w:r>
    </w:p>
    <w:p>
      <w:r>
        <w:t>backend\venv\Lib\site-packages\setuptools\_distutils\__pycache__\file_util.cpython-311.pyc</w:t>
      </w:r>
    </w:p>
    <w:p>
      <w:r>
        <w:t>backend\venv\Lib\site-packages\setuptools\_distutils\__pycache__\filelist.cpython-311.pyc</w:t>
      </w:r>
    </w:p>
    <w:p>
      <w:r>
        <w:t>backend\venv\Lib\site-packages\setuptools\_distutils\__pycache__\log.cpython-311.pyc</w:t>
      </w:r>
    </w:p>
    <w:p>
      <w:r>
        <w:t>backend\venv\Lib\site-packages\setuptools\_distutils\__pycache__\msvc9compiler.cpython-311.pyc</w:t>
      </w:r>
    </w:p>
    <w:p>
      <w:r>
        <w:t>backend\venv\Lib\site-packages\setuptools\_distutils\__pycache__\msvccompiler.cpython-311.pyc</w:t>
      </w:r>
    </w:p>
    <w:p>
      <w:r>
        <w:t>backend\venv\Lib\site-packages\setuptools\_distutils\__pycache__\py38compat.cpython-311.pyc</w:t>
      </w:r>
    </w:p>
    <w:p>
      <w:r>
        <w:t>backend\venv\Lib\site-packages\setuptools\_distutils\__pycache__\py39compat.cpython-311.pyc</w:t>
      </w:r>
    </w:p>
    <w:p>
      <w:r>
        <w:t>backend\venv\Lib\site-packages\setuptools\_distutils\__pycache__\spawn.cpython-311.pyc</w:t>
      </w:r>
    </w:p>
    <w:p>
      <w:r>
        <w:t>backend\venv\Lib\site-packages\setuptools\_distutils\__pycache__\sysconfig.cpython-311.pyc</w:t>
      </w:r>
    </w:p>
    <w:p>
      <w:r>
        <w:t>backend\venv\Lib\site-packages\setuptools\_distutils\__pycache__\text_file.cpython-311.pyc</w:t>
      </w:r>
    </w:p>
    <w:p>
      <w:r>
        <w:t>backend\venv\Lib\site-packages\setuptools\_distutils\__pycache__\unixccompiler.cpython-311.pyc</w:t>
      </w:r>
    </w:p>
    <w:p>
      <w:r>
        <w:t>backend\venv\Lib\site-packages\setuptools\_distutils\__pycache__\util.cpython-311.pyc</w:t>
      </w:r>
    </w:p>
    <w:p>
      <w:r>
        <w:t>backend\venv\Lib\site-packages\setuptools\_distutils\__pycache__\version.cpython-311.pyc</w:t>
      </w:r>
    </w:p>
    <w:p>
      <w:r>
        <w:t>backend\venv\Lib\site-packages\setuptools\_distutils\__pycache__\versionpredicate.cpython-311.pyc</w:t>
      </w:r>
    </w:p>
    <w:p>
      <w:r>
        <w:t>backend\venv\Lib\site-packages\setuptools\_distutils\_collections.py</w:t>
      </w:r>
    </w:p>
    <w:p>
      <w:r>
        <w:t>backend\venv\Lib\site-packages\setuptools\_distutils\_functools.py</w:t>
      </w:r>
    </w:p>
    <w:p>
      <w:r>
        <w:t>backend\venv\Lib\site-packages\setuptools\_distutils\_macos_compat.py</w:t>
      </w:r>
    </w:p>
    <w:p>
      <w:r>
        <w:t>backend\venv\Lib\site-packages\setuptools\_distutils\_msvccompiler.py</w:t>
      </w:r>
    </w:p>
    <w:p>
      <w:r>
        <w:t>backend\venv\Lib\site-packages\setuptools\_distutils\archive_util.py</w:t>
      </w:r>
    </w:p>
    <w:p>
      <w:r>
        <w:t>backend\venv\Lib\site-packages\setuptools\_distutils\bcppcompiler.py</w:t>
      </w:r>
    </w:p>
    <w:p>
      <w:r>
        <w:t>backend\venv\Lib\site-packages\setuptools\_distutils\ccompiler.py</w:t>
      </w:r>
    </w:p>
    <w:p>
      <w:r>
        <w:t>backend\venv\Lib\site-packages\setuptools\_distutils\cmd.py</w:t>
      </w:r>
    </w:p>
    <w:p>
      <w:r>
        <w:t>backend\venv\Lib\site-packages\setuptools\_distutils\command\__init__.py</w:t>
      </w:r>
    </w:p>
    <w:p>
      <w:r>
        <w:t>backend\venv\Lib\site-packages\setuptools\_distutils\command\__pycache__\__init__.cpython-311.pyc</w:t>
      </w:r>
    </w:p>
    <w:p>
      <w:r>
        <w:t>backend\venv\Lib\site-packages\setuptools\_distutils\command\__pycache__\_framework_compat.cpython-311.pyc</w:t>
      </w:r>
    </w:p>
    <w:p>
      <w:r>
        <w:t>backend\venv\Lib\site-packages\setuptools\_distutils\command\__pycache__\bdist.cpython-311.pyc</w:t>
      </w:r>
    </w:p>
    <w:p>
      <w:r>
        <w:t>backend\venv\Lib\site-packages\setuptools\_distutils\command\__pycache__\bdist_dumb.cpython-311.pyc</w:t>
      </w:r>
    </w:p>
    <w:p>
      <w:r>
        <w:t>backend\venv\Lib\site-packages\setuptools\_distutils\command\__pycache__\bdist_rpm.cpython-311.pyc</w:t>
      </w:r>
    </w:p>
    <w:p>
      <w:r>
        <w:t>backend\venv\Lib\site-packages\setuptools\_distutils\command\__pycache__\build.cpython-311.pyc</w:t>
      </w:r>
    </w:p>
    <w:p>
      <w:r>
        <w:t>backend\venv\Lib\site-packages\setuptools\_distutils\command\__pycache__\build_clib.cpython-311.pyc</w:t>
      </w:r>
    </w:p>
    <w:p>
      <w:r>
        <w:t>backend\venv\Lib\site-packages\setuptools\_distutils\command\__pycache__\build_ext.cpython-311.pyc</w:t>
      </w:r>
    </w:p>
    <w:p>
      <w:r>
        <w:t>backend\venv\Lib\site-packages\setuptools\_distutils\command\__pycache__\build_py.cpython-311.pyc</w:t>
      </w:r>
    </w:p>
    <w:p>
      <w:r>
        <w:t>backend\venv\Lib\site-packages\setuptools\_distutils\command\__pycache__\build_scripts.cpython-311.pyc</w:t>
      </w:r>
    </w:p>
    <w:p>
      <w:r>
        <w:t>backend\venv\Lib\site-packages\setuptools\_distutils\command\__pycache__\check.cpython-311.pyc</w:t>
      </w:r>
    </w:p>
    <w:p>
      <w:r>
        <w:t>backend\venv\Lib\site-packages\setuptools\_distutils\command\__pycache__\clean.cpython-311.pyc</w:t>
      </w:r>
    </w:p>
    <w:p>
      <w:r>
        <w:t>backend\venv\Lib\site-packages\setuptools\_distutils\command\__pycache__\config.cpython-311.pyc</w:t>
      </w:r>
    </w:p>
    <w:p>
      <w:r>
        <w:t>backend\venv\Lib\site-packages\setuptools\_distutils\command\__pycache__\install.cpython-311.pyc</w:t>
      </w:r>
    </w:p>
    <w:p>
      <w:r>
        <w:t>backend\venv\Lib\site-packages\setuptools\_distutils\command\__pycache__\install_data.cpython-311.pyc</w:t>
      </w:r>
    </w:p>
    <w:p>
      <w:r>
        <w:t>backend\venv\Lib\site-packages\setuptools\_distutils\command\__pycache__\install_egg_info.cpython-311.pyc</w:t>
      </w:r>
    </w:p>
    <w:p>
      <w:r>
        <w:t>backend\venv\Lib\site-packages\setuptools\_distutils\command\__pycache__\install_headers.cpython-311.pyc</w:t>
      </w:r>
    </w:p>
    <w:p>
      <w:r>
        <w:t>backend\venv\Lib\site-packages\setuptools\_distutils\command\__pycache__\install_lib.cpython-311.pyc</w:t>
      </w:r>
    </w:p>
    <w:p>
      <w:r>
        <w:t>backend\venv\Lib\site-packages\setuptools\_distutils\command\__pycache__\install_scripts.cpython-311.pyc</w:t>
      </w:r>
    </w:p>
    <w:p>
      <w:r>
        <w:t>backend\venv\Lib\site-packages\setuptools\_distutils\command\__pycache__\py37compat.cpython-311.pyc</w:t>
      </w:r>
    </w:p>
    <w:p>
      <w:r>
        <w:t>backend\venv\Lib\site-packages\setuptools\_distutils\command\__pycache__\register.cpython-311.pyc</w:t>
      </w:r>
    </w:p>
    <w:p>
      <w:r>
        <w:t>backend\venv\Lib\site-packages\setuptools\_distutils\command\__pycache__\sdist.cpython-311.pyc</w:t>
      </w:r>
    </w:p>
    <w:p>
      <w:r>
        <w:t>backend\venv\Lib\site-packages\setuptools\_distutils\command\__pycache__\upload.cpython-311.pyc</w:t>
      </w:r>
    </w:p>
    <w:p>
      <w:r>
        <w:t>backend\venv\Lib\site-packages\setuptools\_distutils\command\_framework_compat.py</w:t>
      </w:r>
    </w:p>
    <w:p>
      <w:r>
        <w:t>backend\venv\Lib\site-packages\setuptools\_distutils\command\bdist.py</w:t>
      </w:r>
    </w:p>
    <w:p>
      <w:r>
        <w:t>backend\venv\Lib\site-packages\setuptools\_distutils\command\bdist_dumb.py</w:t>
      </w:r>
    </w:p>
    <w:p>
      <w:r>
        <w:t>backend\venv\Lib\site-packages\setuptools\_distutils\command\bdist_rpm.py</w:t>
      </w:r>
    </w:p>
    <w:p>
      <w:r>
        <w:t>backend\venv\Lib\site-packages\setuptools\_distutils\command\build.py</w:t>
      </w:r>
    </w:p>
    <w:p>
      <w:r>
        <w:t>backend\venv\Lib\site-packages\setuptools\_distutils\command\build_clib.py</w:t>
      </w:r>
    </w:p>
    <w:p>
      <w:r>
        <w:t>backend\venv\Lib\site-packages\setuptools\_distutils\command\build_ext.py</w:t>
      </w:r>
    </w:p>
    <w:p>
      <w:r>
        <w:t>backend\venv\Lib\site-packages\setuptools\_distutils\command\build_py.py</w:t>
      </w:r>
    </w:p>
    <w:p>
      <w:r>
        <w:t>backend\venv\Lib\site-packages\setuptools\_distutils\command\build_scripts.py</w:t>
      </w:r>
    </w:p>
    <w:p>
      <w:r>
        <w:t>backend\venv\Lib\site-packages\setuptools\_distutils\command\check.py</w:t>
      </w:r>
    </w:p>
    <w:p>
      <w:r>
        <w:t>backend\venv\Lib\site-packages\setuptools\_distutils\command\clean.py</w:t>
      </w:r>
    </w:p>
    <w:p>
      <w:r>
        <w:t>backend\venv\Lib\site-packages\setuptools\_distutils\command\config.py</w:t>
      </w:r>
    </w:p>
    <w:p>
      <w:r>
        <w:t>backend\venv\Lib\site-packages\setuptools\_distutils\command\install.py</w:t>
      </w:r>
    </w:p>
    <w:p>
      <w:r>
        <w:t>backend\venv\Lib\site-packages\setuptools\_distutils\command\install_data.py</w:t>
      </w:r>
    </w:p>
    <w:p>
      <w:r>
        <w:t>backend\venv\Lib\site-packages\setuptools\_distutils\command\install_egg_info.py</w:t>
      </w:r>
    </w:p>
    <w:p>
      <w:r>
        <w:t>backend\venv\Lib\site-packages\setuptools\_distutils\command\install_headers.py</w:t>
      </w:r>
    </w:p>
    <w:p>
      <w:r>
        <w:t>backend\venv\Lib\site-packages\setuptools\_distutils\command\install_lib.py</w:t>
      </w:r>
    </w:p>
    <w:p>
      <w:r>
        <w:t>backend\venv\Lib\site-packages\setuptools\_distutils\command\install_scripts.py</w:t>
      </w:r>
    </w:p>
    <w:p>
      <w:r>
        <w:t>backend\venv\Lib\site-packages\setuptools\_distutils\command\py37compat.py</w:t>
      </w:r>
    </w:p>
    <w:p>
      <w:r>
        <w:t>backend\venv\Lib\site-packages\setuptools\_distutils\command\register.py</w:t>
      </w:r>
    </w:p>
    <w:p>
      <w:r>
        <w:t>backend\venv\Lib\site-packages\setuptools\_distutils\command\sdist.py</w:t>
      </w:r>
    </w:p>
    <w:p>
      <w:r>
        <w:t>backend\venv\Lib\site-packages\setuptools\_distutils\command\upload.py</w:t>
      </w:r>
    </w:p>
    <w:p>
      <w:r>
        <w:t>backend\venv\Lib\site-packages\setuptools\_distutils\config.py</w:t>
      </w:r>
    </w:p>
    <w:p>
      <w:r>
        <w:t>backend\venv\Lib\site-packages\setuptools\_distutils\core.py</w:t>
      </w:r>
    </w:p>
    <w:p>
      <w:r>
        <w:t>backend\venv\Lib\site-packages\setuptools\_distutils\cygwinccompiler.py</w:t>
      </w:r>
    </w:p>
    <w:p>
      <w:r>
        <w:t>backend\venv\Lib\site-packages\setuptools\_distutils\debug.py</w:t>
      </w:r>
    </w:p>
    <w:p>
      <w:r>
        <w:t>backend\venv\Lib\site-packages\setuptools\_distutils\dep_util.py</w:t>
      </w:r>
    </w:p>
    <w:p>
      <w:r>
        <w:t>backend\venv\Lib\site-packages\setuptools\_distutils\dir_util.py</w:t>
      </w:r>
    </w:p>
    <w:p>
      <w:r>
        <w:t>backend\venv\Lib\site-packages\setuptools\_distutils\dist.py</w:t>
      </w:r>
    </w:p>
    <w:p>
      <w:r>
        <w:t>backend\venv\Lib\site-packages\setuptools\_distutils\errors.py</w:t>
      </w:r>
    </w:p>
    <w:p>
      <w:r>
        <w:t>backend\venv\Lib\site-packages\setuptools\_distutils\extension.py</w:t>
      </w:r>
    </w:p>
    <w:p>
      <w:r>
        <w:t>backend\venv\Lib\site-packages\setuptools\_distutils\fancy_getopt.py</w:t>
      </w:r>
    </w:p>
    <w:p>
      <w:r>
        <w:t>backend\venv\Lib\site-packages\setuptools\_distutils\file_util.py</w:t>
      </w:r>
    </w:p>
    <w:p>
      <w:r>
        <w:t>backend\venv\Lib\site-packages\setuptools\_distutils\filelist.py</w:t>
      </w:r>
    </w:p>
    <w:p>
      <w:r>
        <w:t>backend\venv\Lib\site-packages\setuptools\_distutils\log.py</w:t>
      </w:r>
    </w:p>
    <w:p>
      <w:r>
        <w:t>backend\venv\Lib\site-packages\setuptools\_distutils\msvc9compiler.py</w:t>
      </w:r>
    </w:p>
    <w:p>
      <w:r>
        <w:t>backend\venv\Lib\site-packages\setuptools\_distutils\msvccompiler.py</w:t>
      </w:r>
    </w:p>
    <w:p>
      <w:r>
        <w:t>backend\venv\Lib\site-packages\setuptools\_distutils\py38compat.py</w:t>
      </w:r>
    </w:p>
    <w:p>
      <w:r>
        <w:t>backend\venv\Lib\site-packages\setuptools\_distutils\py39compat.py</w:t>
      </w:r>
    </w:p>
    <w:p>
      <w:r>
        <w:t>backend\venv\Lib\site-packages\setuptools\_distutils\spawn.py</w:t>
      </w:r>
    </w:p>
    <w:p>
      <w:r>
        <w:t>backend\venv\Lib\site-packages\setuptools\_distutils\sysconfig.py</w:t>
      </w:r>
    </w:p>
    <w:p>
      <w:r>
        <w:t>backend\venv\Lib\site-packages\setuptools\_distutils\text_file.py</w:t>
      </w:r>
    </w:p>
    <w:p>
      <w:r>
        <w:t>backend\venv\Lib\site-packages\setuptools\_distutils\unixccompiler.py</w:t>
      </w:r>
    </w:p>
    <w:p>
      <w:r>
        <w:t>backend\venv\Lib\site-packages\setuptools\_distutils\util.py</w:t>
      </w:r>
    </w:p>
    <w:p>
      <w:r>
        <w:t>backend\venv\Lib\site-packages\setuptools\_distutils\version.py</w:t>
      </w:r>
    </w:p>
    <w:p>
      <w:r>
        <w:t>backend\venv\Lib\site-packages\setuptools\_distutils\versionpredicate.py</w:t>
      </w:r>
    </w:p>
    <w:p>
      <w:r>
        <w:t>backend\venv\Lib\site-packages\setuptools\_entry_points.py</w:t>
      </w:r>
    </w:p>
    <w:p>
      <w:r>
        <w:t>backend\venv\Lib\site-packages\setuptools\_imp.py</w:t>
      </w:r>
    </w:p>
    <w:p>
      <w:r>
        <w:t>backend\venv\Lib\site-packages\setuptools\_importlib.py</w:t>
      </w:r>
    </w:p>
    <w:p>
      <w:r>
        <w:t>backend\venv\Lib\site-packages\setuptools\_itertools.py</w:t>
      </w:r>
    </w:p>
    <w:p>
      <w:r>
        <w:t>backend\venv\Lib\site-packages\setuptools\_path.py</w:t>
      </w:r>
    </w:p>
    <w:p>
      <w:r>
        <w:t>backend\venv\Lib\site-packages\setuptools\_reqs.py</w:t>
      </w:r>
    </w:p>
    <w:p>
      <w:r>
        <w:t>backend\venv\Lib\site-packages\setuptools\_vendor\__init__.py</w:t>
      </w:r>
    </w:p>
    <w:p>
      <w:r>
        <w:t>backend\venv\Lib\site-packages\setuptools\_vendor\__pycache__\__init__.cpython-311.pyc</w:t>
      </w:r>
    </w:p>
    <w:p>
      <w:r>
        <w:t>backend\venv\Lib\site-packages\setuptools\_vendor\__pycache__\ordered_set.cpython-311.pyc</w:t>
      </w:r>
    </w:p>
    <w:p>
      <w:r>
        <w:t>backend\venv\Lib\site-packages\setuptools\_vendor\__pycache__\typing_extensions.cpython-311.pyc</w:t>
      </w:r>
    </w:p>
    <w:p>
      <w:r>
        <w:t>backend\venv\Lib\site-packages\setuptools\_vendor\__pycache__\zipp.cpython-311.pyc</w:t>
      </w:r>
    </w:p>
    <w:p>
      <w:r>
        <w:t>backend\venv\Lib\site-packages\setuptools\_vendor\importlib_metadata\__init__.py</w:t>
      </w:r>
    </w:p>
    <w:p>
      <w:r>
        <w:t>backend\venv\Lib\site-packages\setuptools\_vendor\importlib_metadata\__pycache__\__init__.cpython-311.pyc</w:t>
      </w:r>
    </w:p>
    <w:p>
      <w:r>
        <w:t>backend\venv\Lib\site-packages\setuptools\_vendor\importlib_metadata\__pycache__\_adapters.cpython-311.pyc</w:t>
      </w:r>
    </w:p>
    <w:p>
      <w:r>
        <w:t>backend\venv\Lib\site-packages\setuptools\_vendor\importlib_metadata\__pycache__\_collections.cpython-311.pyc</w:t>
      </w:r>
    </w:p>
    <w:p>
      <w:r>
        <w:t>backend\venv\Lib\site-packages\setuptools\_vendor\importlib_metadata\__pycache__\_compat.cpython-311.pyc</w:t>
      </w:r>
    </w:p>
    <w:p>
      <w:r>
        <w:t>backend\venv\Lib\site-packages\setuptools\_vendor\importlib_metadata\__pycache__\_functools.cpython-311.pyc</w:t>
      </w:r>
    </w:p>
    <w:p>
      <w:r>
        <w:t>backend\venv\Lib\site-packages\setuptools\_vendor\importlib_metadata\__pycache__\_itertools.cpython-311.pyc</w:t>
      </w:r>
    </w:p>
    <w:p>
      <w:r>
        <w:t>backend\venv\Lib\site-packages\setuptools\_vendor\importlib_metadata\__pycache__\_meta.cpython-311.pyc</w:t>
      </w:r>
    </w:p>
    <w:p>
      <w:r>
        <w:t>backend\venv\Lib\site-packages\setuptools\_vendor\importlib_metadata\__pycache__\_text.cpython-311.pyc</w:t>
      </w:r>
    </w:p>
    <w:p>
      <w:r>
        <w:t>backend\venv\Lib\site-packages\setuptools\_vendor\importlib_metadata\_adapters.py</w:t>
      </w:r>
    </w:p>
    <w:p>
      <w:r>
        <w:t>backend\venv\Lib\site-packages\setuptools\_vendor\importlib_metadata\_collections.py</w:t>
      </w:r>
    </w:p>
    <w:p>
      <w:r>
        <w:t>backend\venv\Lib\site-packages\setuptools\_vendor\importlib_metadata\_compat.py</w:t>
      </w:r>
    </w:p>
    <w:p>
      <w:r>
        <w:t>backend\venv\Lib\site-packages\setuptools\_vendor\importlib_metadata\_functools.py</w:t>
      </w:r>
    </w:p>
    <w:p>
      <w:r>
        <w:t>backend\venv\Lib\site-packages\setuptools\_vendor\importlib_metadata\_itertools.py</w:t>
      </w:r>
    </w:p>
    <w:p>
      <w:r>
        <w:t>backend\venv\Lib\site-packages\setuptools\_vendor\importlib_metadata\_meta.py</w:t>
      </w:r>
    </w:p>
    <w:p>
      <w:r>
        <w:t>backend\venv\Lib\site-packages\setuptools\_vendor\importlib_metadata\_text.py</w:t>
      </w:r>
    </w:p>
    <w:p>
      <w:r>
        <w:t>backend\venv\Lib\site-packages\setuptools\_vendor\importlib_resources\__init__.py</w:t>
      </w:r>
    </w:p>
    <w:p>
      <w:r>
        <w:t>backend\venv\Lib\site-packages\setuptools\_vendor\importlib_resources\__pycache__\__init__.cpython-311.pyc</w:t>
      </w:r>
    </w:p>
    <w:p>
      <w:r>
        <w:t>backend\venv\Lib\site-packages\setuptools\_vendor\importlib_resources\__pycache__\_adapters.cpython-311.pyc</w:t>
      </w:r>
    </w:p>
    <w:p>
      <w:r>
        <w:t>backend\venv\Lib\site-packages\setuptools\_vendor\importlib_resources\__pycache__\_common.cpython-311.pyc</w:t>
      </w:r>
    </w:p>
    <w:p>
      <w:r>
        <w:t>backend\venv\Lib\site-packages\setuptools\_vendor\importlib_resources\__pycache__\_compat.cpython-311.pyc</w:t>
      </w:r>
    </w:p>
    <w:p>
      <w:r>
        <w:t>backend\venv\Lib\site-packages\setuptools\_vendor\importlib_resources\__pycache__\_itertools.cpython-311.pyc</w:t>
      </w:r>
    </w:p>
    <w:p>
      <w:r>
        <w:t>backend\venv\Lib\site-packages\setuptools\_vendor\importlib_resources\__pycache__\_legacy.cpython-311.pyc</w:t>
      </w:r>
    </w:p>
    <w:p>
      <w:r>
        <w:t>backend\venv\Lib\site-packages\setuptools\_vendor\importlib_resources\__pycache__\abc.cpython-311.pyc</w:t>
      </w:r>
    </w:p>
    <w:p>
      <w:r>
        <w:t>backend\venv\Lib\site-packages\setuptools\_vendor\importlib_resources\__pycache__\readers.cpython-311.pyc</w:t>
      </w:r>
    </w:p>
    <w:p>
      <w:r>
        <w:t>backend\venv\Lib\site-packages\setuptools\_vendor\importlib_resources\__pycache__\simple.cpython-311.pyc</w:t>
      </w:r>
    </w:p>
    <w:p>
      <w:r>
        <w:t>backend\venv\Lib\site-packages\setuptools\_vendor\importlib_resources\_adapters.py</w:t>
      </w:r>
    </w:p>
    <w:p>
      <w:r>
        <w:t>backend\venv\Lib\site-packages\setuptools\_vendor\importlib_resources\_common.py</w:t>
      </w:r>
    </w:p>
    <w:p>
      <w:r>
        <w:t>backend\venv\Lib\site-packages\setuptools\_vendor\importlib_resources\_compat.py</w:t>
      </w:r>
    </w:p>
    <w:p>
      <w:r>
        <w:t>backend\venv\Lib\site-packages\setuptools\_vendor\importlib_resources\_itertools.py</w:t>
      </w:r>
    </w:p>
    <w:p>
      <w:r>
        <w:t>backend\venv\Lib\site-packages\setuptools\_vendor\importlib_resources\_legacy.py</w:t>
      </w:r>
    </w:p>
    <w:p>
      <w:r>
        <w:t>backend\venv\Lib\site-packages\setuptools\_vendor\importlib_resources\abc.py</w:t>
      </w:r>
    </w:p>
    <w:p>
      <w:r>
        <w:t>backend\venv\Lib\site-packages\setuptools\_vendor\importlib_resources\readers.py</w:t>
      </w:r>
    </w:p>
    <w:p>
      <w:r>
        <w:t>backend\venv\Lib\site-packages\setuptools\_vendor\importlib_resources\simple.py</w:t>
      </w:r>
    </w:p>
    <w:p>
      <w:r>
        <w:t>backend\venv\Lib\site-packages\setuptools\_vendor\jaraco\__init__.py</w:t>
      </w:r>
    </w:p>
    <w:p>
      <w:r>
        <w:t>backend\venv\Lib\site-packages\setuptools\_vendor\jaraco\__pycache__\__init__.cpython-311.pyc</w:t>
      </w:r>
    </w:p>
    <w:p>
      <w:r>
        <w:t>backend\venv\Lib\site-packages\setuptools\_vendor\jaraco\__pycache__\context.cpython-311.pyc</w:t>
      </w:r>
    </w:p>
    <w:p>
      <w:r>
        <w:t>backend\venv\Lib\site-packages\setuptools\_vendor\jaraco\__pycache__\functools.cpython-311.pyc</w:t>
      </w:r>
    </w:p>
    <w:p>
      <w:r>
        <w:t>backend\venv\Lib\site-packages\setuptools\_vendor\jaraco\context.py</w:t>
      </w:r>
    </w:p>
    <w:p>
      <w:r>
        <w:t>backend\venv\Lib\site-packages\setuptools\_vendor\jaraco\functools.py</w:t>
      </w:r>
    </w:p>
    <w:p>
      <w:r>
        <w:t>backend\venv\Lib\site-packages\setuptools\_vendor\jaraco\text\__init__.py</w:t>
      </w:r>
    </w:p>
    <w:p>
      <w:r>
        <w:t>backend\venv\Lib\site-packages\setuptools\_vendor\jaraco\text\__pycache__\__init__.cpython-311.pyc</w:t>
      </w:r>
    </w:p>
    <w:p>
      <w:r>
        <w:t>backend\venv\Lib\site-packages\setuptools\_vendor\more_itertools\__init__.py</w:t>
      </w:r>
    </w:p>
    <w:p>
      <w:r>
        <w:t>backend\venv\Lib\site-packages\setuptools\_vendor\more_itertools\__pycache__\__init__.cpython-311.pyc</w:t>
      </w:r>
    </w:p>
    <w:p>
      <w:r>
        <w:t>backend\venv\Lib\site-packages\setuptools\_vendor\more_itertools\__pycache__\more.cpython-311.pyc</w:t>
      </w:r>
    </w:p>
    <w:p>
      <w:r>
        <w:t>backend\venv\Lib\site-packages\setuptools\_vendor\more_itertools\__pycache__\recipes.cpython-311.pyc</w:t>
      </w:r>
    </w:p>
    <w:p>
      <w:r>
        <w:t>backend\venv\Lib\site-packages\setuptools\_vendor\more_itertools\more.py</w:t>
      </w:r>
    </w:p>
    <w:p>
      <w:r>
        <w:t>backend\venv\Lib\site-packages\setuptools\_vendor\more_itertools\recipes.py</w:t>
      </w:r>
    </w:p>
    <w:p>
      <w:r>
        <w:t>backend\venv\Lib\site-packages\setuptools\_vendor\ordered_set.py</w:t>
      </w:r>
    </w:p>
    <w:p>
      <w:r>
        <w:t>backend\venv\Lib\site-packages\setuptools\_vendor\packaging\__about__.py</w:t>
      </w:r>
    </w:p>
    <w:p>
      <w:r>
        <w:t>backend\venv\Lib\site-packages\setuptools\_vendor\packaging\__init__.py</w:t>
      </w:r>
    </w:p>
    <w:p>
      <w:r>
        <w:t>backend\venv\Lib\site-packages\setuptools\_vendor\packaging\__pycache__\__about__.cpython-311.pyc</w:t>
      </w:r>
    </w:p>
    <w:p>
      <w:r>
        <w:t>backend\venv\Lib\site-packages\setuptools\_vendor\packaging\__pycache__\__init__.cpython-311.pyc</w:t>
      </w:r>
    </w:p>
    <w:p>
      <w:r>
        <w:t>backend\venv\Lib\site-packages\setuptools\_vendor\packaging\__pycache__\_manylinux.cpython-311.pyc</w:t>
      </w:r>
    </w:p>
    <w:p>
      <w:r>
        <w:t>backend\venv\Lib\site-packages\setuptools\_vendor\packaging\__pycache__\_musllinux.cpython-311.pyc</w:t>
      </w:r>
    </w:p>
    <w:p>
      <w:r>
        <w:t>backend\venv\Lib\site-packages\setuptools\_vendor\packaging\__pycache__\_structures.cpython-311.pyc</w:t>
      </w:r>
    </w:p>
    <w:p>
      <w:r>
        <w:t>backend\venv\Lib\site-packages\setuptools\_vendor\packaging\__pycache__\markers.cpython-311.pyc</w:t>
      </w:r>
    </w:p>
    <w:p>
      <w:r>
        <w:t>backend\venv\Lib\site-packages\setuptools\_vendor\packaging\__pycache__\requirements.cpython-311.pyc</w:t>
      </w:r>
    </w:p>
    <w:p>
      <w:r>
        <w:t>backend\venv\Lib\site-packages\setuptools\_vendor\packaging\__pycache__\specifiers.cpython-311.pyc</w:t>
      </w:r>
    </w:p>
    <w:p>
      <w:r>
        <w:t>backend\venv\Lib\site-packages\setuptools\_vendor\packaging\__pycache__\tags.cpython-311.pyc</w:t>
      </w:r>
    </w:p>
    <w:p>
      <w:r>
        <w:t>backend\venv\Lib\site-packages\setuptools\_vendor\packaging\__pycache__\utils.cpython-311.pyc</w:t>
      </w:r>
    </w:p>
    <w:p>
      <w:r>
        <w:t>backend\venv\Lib\site-packages\setuptools\_vendor\packaging\__pycache__\version.cpython-311.pyc</w:t>
      </w:r>
    </w:p>
    <w:p>
      <w:r>
        <w:t>backend\venv\Lib\site-packages\setuptools\_vendor\packaging\_manylinux.py</w:t>
      </w:r>
    </w:p>
    <w:p>
      <w:r>
        <w:t>backend\venv\Lib\site-packages\setuptools\_vendor\packaging\_musllinux.py</w:t>
      </w:r>
    </w:p>
    <w:p>
      <w:r>
        <w:t>backend\venv\Lib\site-packages\setuptools\_vendor\packaging\_structures.py</w:t>
      </w:r>
    </w:p>
    <w:p>
      <w:r>
        <w:t>backend\venv\Lib\site-packages\setuptools\_vendor\packaging\markers.py</w:t>
      </w:r>
    </w:p>
    <w:p>
      <w:r>
        <w:t>backend\venv\Lib\site-packages\setuptools\_vendor\packaging\requirements.py</w:t>
      </w:r>
    </w:p>
    <w:p>
      <w:r>
        <w:t>backend\venv\Lib\site-packages\setuptools\_vendor\packaging\specifiers.py</w:t>
      </w:r>
    </w:p>
    <w:p>
      <w:r>
        <w:t>backend\venv\Lib\site-packages\setuptools\_vendor\packaging\tags.py</w:t>
      </w:r>
    </w:p>
    <w:p>
      <w:r>
        <w:t>backend\venv\Lib\site-packages\setuptools\_vendor\packaging\utils.py</w:t>
      </w:r>
    </w:p>
    <w:p>
      <w:r>
        <w:t>backend\venv\Lib\site-packages\setuptools\_vendor\packaging\version.py</w:t>
      </w:r>
    </w:p>
    <w:p>
      <w:r>
        <w:t>backend\venv\Lib\site-packages\setuptools\_vendor\pyparsing\__init__.py</w:t>
      </w:r>
    </w:p>
    <w:p>
      <w:r>
        <w:t>backend\venv\Lib\site-packages\setuptools\_vendor\pyparsing\__pycache__\__init__.cpython-311.pyc</w:t>
      </w:r>
    </w:p>
    <w:p>
      <w:r>
        <w:t>backend\venv\Lib\site-packages\setuptools\_vendor\pyparsing\__pycache__\actions.cpython-311.pyc</w:t>
      </w:r>
    </w:p>
    <w:p>
      <w:r>
        <w:t>backend\venv\Lib\site-packages\setuptools\_vendor\pyparsing\__pycache__\common.cpython-311.pyc</w:t>
      </w:r>
    </w:p>
    <w:p>
      <w:r>
        <w:t>backend\venv\Lib\site-packages\setuptools\_vendor\pyparsing\__pycache__\core.cpython-311.pyc</w:t>
      </w:r>
    </w:p>
    <w:p>
      <w:r>
        <w:t>backend\venv\Lib\site-packages\setuptools\_vendor\pyparsing\__pycache__\exceptions.cpython-311.pyc</w:t>
      </w:r>
    </w:p>
    <w:p>
      <w:r>
        <w:t>backend\venv\Lib\site-packages\setuptools\_vendor\pyparsing\__pycache__\helpers.cpython-311.pyc</w:t>
      </w:r>
    </w:p>
    <w:p>
      <w:r>
        <w:t>backend\venv\Lib\site-packages\setuptools\_vendor\pyparsing\__pycache__\results.cpython-311.pyc</w:t>
      </w:r>
    </w:p>
    <w:p>
      <w:r>
        <w:t>backend\venv\Lib\site-packages\setuptools\_vendor\pyparsing\__pycache__\testing.cpython-311.pyc</w:t>
      </w:r>
    </w:p>
    <w:p>
      <w:r>
        <w:t>backend\venv\Lib\site-packages\setuptools\_vendor\pyparsing\__pycache__\unicode.cpython-311.pyc</w:t>
      </w:r>
    </w:p>
    <w:p>
      <w:r>
        <w:t>backend\venv\Lib\site-packages\setuptools\_vendor\pyparsing\__pycache__\util.cpython-311.pyc</w:t>
      </w:r>
    </w:p>
    <w:p>
      <w:r>
        <w:t>backend\venv\Lib\site-packages\setuptools\_vendor\pyparsing\actions.py</w:t>
      </w:r>
    </w:p>
    <w:p>
      <w:r>
        <w:t>backend\venv\Lib\site-packages\setuptools\_vendor\pyparsing\common.py</w:t>
      </w:r>
    </w:p>
    <w:p>
      <w:r>
        <w:t>backend\venv\Lib\site-packages\setuptools\_vendor\pyparsing\core.py</w:t>
      </w:r>
    </w:p>
    <w:p>
      <w:r>
        <w:t>backend\venv\Lib\site-packages\setuptools\_vendor\pyparsing\diagram\__init__.py</w:t>
      </w:r>
    </w:p>
    <w:p>
      <w:r>
        <w:t>backend\venv\Lib\site-packages\setuptools\_vendor\pyparsing\diagram\__pycache__\__init__.cpython-311.pyc</w:t>
      </w:r>
    </w:p>
    <w:p>
      <w:r>
        <w:t>backend\venv\Lib\site-packages\setuptools\_vendor\pyparsing\exceptions.py</w:t>
      </w:r>
    </w:p>
    <w:p>
      <w:r>
        <w:t>backend\venv\Lib\site-packages\setuptools\_vendor\pyparsing\helpers.py</w:t>
      </w:r>
    </w:p>
    <w:p>
      <w:r>
        <w:t>backend\venv\Lib\site-packages\setuptools\_vendor\pyparsing\results.py</w:t>
      </w:r>
    </w:p>
    <w:p>
      <w:r>
        <w:t>backend\venv\Lib\site-packages\setuptools\_vendor\pyparsing\testing.py</w:t>
      </w:r>
    </w:p>
    <w:p>
      <w:r>
        <w:t>backend\venv\Lib\site-packages\setuptools\_vendor\pyparsing\unicode.py</w:t>
      </w:r>
    </w:p>
    <w:p>
      <w:r>
        <w:t>backend\venv\Lib\site-packages\setuptools\_vendor\pyparsing\util.py</w:t>
      </w:r>
    </w:p>
    <w:p>
      <w:r>
        <w:t>backend\venv\Lib\site-packages\setuptools\_vendor\tomli\__init__.py</w:t>
      </w:r>
    </w:p>
    <w:p>
      <w:r>
        <w:t>backend\venv\Lib\site-packages\setuptools\_vendor\tomli\__pycache__\__init__.cpython-311.pyc</w:t>
      </w:r>
    </w:p>
    <w:p>
      <w:r>
        <w:t>backend\venv\Lib\site-packages\setuptools\_vendor\tomli\__pycache__\_parser.cpython-311.pyc</w:t>
      </w:r>
    </w:p>
    <w:p>
      <w:r>
        <w:t>backend\venv\Lib\site-packages\setuptools\_vendor\tomli\__pycache__\_re.cpython-311.pyc</w:t>
      </w:r>
    </w:p>
    <w:p>
      <w:r>
        <w:t>backend\venv\Lib\site-packages\setuptools\_vendor\tomli\__pycache__\_types.cpython-311.pyc</w:t>
      </w:r>
    </w:p>
    <w:p>
      <w:r>
        <w:t>backend\venv\Lib\site-packages\setuptools\_vendor\tomli\_parser.py</w:t>
      </w:r>
    </w:p>
    <w:p>
      <w:r>
        <w:t>backend\venv\Lib\site-packages\setuptools\_vendor\tomli\_re.py</w:t>
      </w:r>
    </w:p>
    <w:p>
      <w:r>
        <w:t>backend\venv\Lib\site-packages\setuptools\_vendor\tomli\_types.py</w:t>
      </w:r>
    </w:p>
    <w:p>
      <w:r>
        <w:t>backend\venv\Lib\site-packages\setuptools\_vendor\typing_extensions.py</w:t>
      </w:r>
    </w:p>
    <w:p>
      <w:r>
        <w:t>backend\venv\Lib\site-packages\setuptools\_vendor\zipp.py</w:t>
      </w:r>
    </w:p>
    <w:p>
      <w:r>
        <w:t>backend\venv\Lib\site-packages\setuptools\archive_util.py</w:t>
      </w:r>
    </w:p>
    <w:p>
      <w:r>
        <w:t>backend\venv\Lib\site-packages\setuptools\build_meta.py</w:t>
      </w:r>
    </w:p>
    <w:p>
      <w:r>
        <w:t>backend\venv\Lib\site-packages\setuptools\cli-32.exe</w:t>
      </w:r>
    </w:p>
    <w:p>
      <w:r>
        <w:t>backend\venv\Lib\site-packages\setuptools\cli-64.exe</w:t>
      </w:r>
    </w:p>
    <w:p>
      <w:r>
        <w:t>backend\venv\Lib\site-packages\setuptools\cli-arm64.exe</w:t>
      </w:r>
    </w:p>
    <w:p>
      <w:r>
        <w:t>backend\venv\Lib\site-packages\setuptools\cli.exe</w:t>
      </w:r>
    </w:p>
    <w:p>
      <w:r>
        <w:t>backend\venv\Lib\site-packages\setuptools\command\__init__.py</w:t>
      </w:r>
    </w:p>
    <w:p>
      <w:r>
        <w:t>backend\venv\Lib\site-packages\setuptools\command\__pycache__\__init__.cpython-311.pyc</w:t>
      </w:r>
    </w:p>
    <w:p>
      <w:r>
        <w:t>backend\venv\Lib\site-packages\setuptools\command\__pycache__\alias.cpython-311.pyc</w:t>
      </w:r>
    </w:p>
    <w:p>
      <w:r>
        <w:t>backend\venv\Lib\site-packages\setuptools\command\__pycache__\bdist_egg.cpython-311.pyc</w:t>
      </w:r>
    </w:p>
    <w:p>
      <w:r>
        <w:t>backend\venv\Lib\site-packages\setuptools\command\__pycache__\bdist_rpm.cpython-311.pyc</w:t>
      </w:r>
    </w:p>
    <w:p>
      <w:r>
        <w:t>backend\venv\Lib\site-packages\setuptools\command\__pycache__\build.cpython-311.pyc</w:t>
      </w:r>
    </w:p>
    <w:p>
      <w:r>
        <w:t>backend\venv\Lib\site-packages\setuptools\command\__pycache__\build_clib.cpython-311.pyc</w:t>
      </w:r>
    </w:p>
    <w:p>
      <w:r>
        <w:t>backend\venv\Lib\site-packages\setuptools\command\__pycache__\build_ext.cpython-311.pyc</w:t>
      </w:r>
    </w:p>
    <w:p>
      <w:r>
        <w:t>backend\venv\Lib\site-packages\setuptools\command\__pycache__\build_py.cpython-311.pyc</w:t>
      </w:r>
    </w:p>
    <w:p>
      <w:r>
        <w:t>backend\venv\Lib\site-packages\setuptools\command\__pycache__\develop.cpython-311.pyc</w:t>
      </w:r>
    </w:p>
    <w:p>
      <w:r>
        <w:t>backend\venv\Lib\site-packages\setuptools\command\__pycache__\dist_info.cpython-311.pyc</w:t>
      </w:r>
    </w:p>
    <w:p>
      <w:r>
        <w:t>backend\venv\Lib\site-packages\setuptools\command\__pycache__\easy_install.cpython-311.pyc</w:t>
      </w:r>
    </w:p>
    <w:p>
      <w:r>
        <w:t>backend\venv\Lib\site-packages\setuptools\command\__pycache__\editable_wheel.cpython-311.pyc</w:t>
      </w:r>
    </w:p>
    <w:p>
      <w:r>
        <w:t>backend\venv\Lib\site-packages\setuptools\command\__pycache__\egg_info.cpython-311.pyc</w:t>
      </w:r>
    </w:p>
    <w:p>
      <w:r>
        <w:t>backend\venv\Lib\site-packages\setuptools\command\__pycache__\install.cpython-311.pyc</w:t>
      </w:r>
    </w:p>
    <w:p>
      <w:r>
        <w:t>backend\venv\Lib\site-packages\setuptools\command\__pycache__\install_egg_info.cpython-311.pyc</w:t>
      </w:r>
    </w:p>
    <w:p>
      <w:r>
        <w:t>backend\venv\Lib\site-packages\setuptools\command\__pycache__\install_lib.cpython-311.pyc</w:t>
      </w:r>
    </w:p>
    <w:p>
      <w:r>
        <w:t>backend\venv\Lib\site-packages\setuptools\command\__pycache__\install_scripts.cpython-311.pyc</w:t>
      </w:r>
    </w:p>
    <w:p>
      <w:r>
        <w:t>backend\venv\Lib\site-packages\setuptools\command\__pycache__\py36compat.cpython-311.pyc</w:t>
      </w:r>
    </w:p>
    <w:p>
      <w:r>
        <w:t>backend\venv\Lib\site-packages\setuptools\command\__pycache__\register.cpython-311.pyc</w:t>
      </w:r>
    </w:p>
    <w:p>
      <w:r>
        <w:t>backend\venv\Lib\site-packages\setuptools\command\__pycache__\rotate.cpython-311.pyc</w:t>
      </w:r>
    </w:p>
    <w:p>
      <w:r>
        <w:t>backend\venv\Lib\site-packages\setuptools\command\__pycache__\saveopts.cpython-311.pyc</w:t>
      </w:r>
    </w:p>
    <w:p>
      <w:r>
        <w:t>backend\venv\Lib\site-packages\setuptools\command\__pycache__\sdist.cpython-311.pyc</w:t>
      </w:r>
    </w:p>
    <w:p>
      <w:r>
        <w:t>backend\venv\Lib\site-packages\setuptools\command\__pycache__\setopt.cpython-311.pyc</w:t>
      </w:r>
    </w:p>
    <w:p>
      <w:r>
        <w:t>backend\venv\Lib\site-packages\setuptools\command\__pycache__\test.cpython-311.pyc</w:t>
      </w:r>
    </w:p>
    <w:p>
      <w:r>
        <w:t>backend\venv\Lib\site-packages\setuptools\command\__pycache__\upload.cpython-311.pyc</w:t>
      </w:r>
    </w:p>
    <w:p>
      <w:r>
        <w:t>backend\venv\Lib\site-packages\setuptools\command\__pycache__\upload_docs.cpython-311.pyc</w:t>
      </w:r>
    </w:p>
    <w:p>
      <w:r>
        <w:t>backend\venv\Lib\site-packages\setuptools\command\alias.py</w:t>
      </w:r>
    </w:p>
    <w:p>
      <w:r>
        <w:t>backend\venv\Lib\site-packages\setuptools\command\bdist_egg.py</w:t>
      </w:r>
    </w:p>
    <w:p>
      <w:r>
        <w:t>backend\venv\Lib\site-packages\setuptools\command\bdist_rpm.py</w:t>
      </w:r>
    </w:p>
    <w:p>
      <w:r>
        <w:t>backend\venv\Lib\site-packages\setuptools\command\build.py</w:t>
      </w:r>
    </w:p>
    <w:p>
      <w:r>
        <w:t>backend\venv\Lib\site-packages\setuptools\command\build_clib.py</w:t>
      </w:r>
    </w:p>
    <w:p>
      <w:r>
        <w:t>backend\venv\Lib\site-packages\setuptools\command\build_ext.py</w:t>
      </w:r>
    </w:p>
    <w:p>
      <w:r>
        <w:t>backend\venv\Lib\site-packages\setuptools\command\build_py.py</w:t>
      </w:r>
    </w:p>
    <w:p>
      <w:r>
        <w:t>backend\venv\Lib\site-packages\setuptools\command\develop.py</w:t>
      </w:r>
    </w:p>
    <w:p>
      <w:r>
        <w:t>backend\venv\Lib\site-packages\setuptools\command\dist_info.py</w:t>
      </w:r>
    </w:p>
    <w:p>
      <w:r>
        <w:t>backend\venv\Lib\site-packages\setuptools\command\easy_install.py</w:t>
      </w:r>
    </w:p>
    <w:p>
      <w:r>
        <w:t>backend\venv\Lib\site-packages\setuptools\command\editable_wheel.py</w:t>
      </w:r>
    </w:p>
    <w:p>
      <w:r>
        <w:t>backend\venv\Lib\site-packages\setuptools\command\egg_info.py</w:t>
      </w:r>
    </w:p>
    <w:p>
      <w:r>
        <w:t>backend\venv\Lib\site-packages\setuptools\command\install.py</w:t>
      </w:r>
    </w:p>
    <w:p>
      <w:r>
        <w:t>backend\venv\Lib\site-packages\setuptools\command\install_egg_info.py</w:t>
      </w:r>
    </w:p>
    <w:p>
      <w:r>
        <w:t>backend\venv\Lib\site-packages\setuptools\command\install_lib.py</w:t>
      </w:r>
    </w:p>
    <w:p>
      <w:r>
        <w:t>backend\venv\Lib\site-packages\setuptools\command\install_scripts.py</w:t>
      </w:r>
    </w:p>
    <w:p>
      <w:r>
        <w:t>backend\venv\Lib\site-packages\setuptools\command\launcher manifest.xml</w:t>
      </w:r>
    </w:p>
    <w:p>
      <w:r>
        <w:t>backend\venv\Lib\site-packages\setuptools\command\py36compat.py</w:t>
      </w:r>
    </w:p>
    <w:p>
      <w:r>
        <w:t>backend\venv\Lib\site-packages\setuptools\command\register.py</w:t>
      </w:r>
    </w:p>
    <w:p>
      <w:r>
        <w:t>backend\venv\Lib\site-packages\setuptools\command\rotate.py</w:t>
      </w:r>
    </w:p>
    <w:p>
      <w:r>
        <w:t>backend\venv\Lib\site-packages\setuptools\command\saveopts.py</w:t>
      </w:r>
    </w:p>
    <w:p>
      <w:r>
        <w:t>backend\venv\Lib\site-packages\setuptools\command\sdist.py</w:t>
      </w:r>
    </w:p>
    <w:p>
      <w:r>
        <w:t>backend\venv\Lib\site-packages\setuptools\command\setopt.py</w:t>
      </w:r>
    </w:p>
    <w:p>
      <w:r>
        <w:t>backend\venv\Lib\site-packages\setuptools\command\test.py</w:t>
      </w:r>
    </w:p>
    <w:p>
      <w:r>
        <w:t>backend\venv\Lib\site-packages\setuptools\command\upload.py</w:t>
      </w:r>
    </w:p>
    <w:p>
      <w:r>
        <w:t>backend\venv\Lib\site-packages\setuptools\command\upload_docs.py</w:t>
      </w:r>
    </w:p>
    <w:p>
      <w:r>
        <w:t>backend\venv\Lib\site-packages\setuptools\config\__init__.py</w:t>
      </w:r>
    </w:p>
    <w:p>
      <w:r>
        <w:t>backend\venv\Lib\site-packages\setuptools\config\__pycache__\__init__.cpython-311.pyc</w:t>
      </w:r>
    </w:p>
    <w:p>
      <w:r>
        <w:t>backend\venv\Lib\site-packages\setuptools\config\__pycache__\_apply_pyprojecttoml.cpython-311.pyc</w:t>
      </w:r>
    </w:p>
    <w:p>
      <w:r>
        <w:t>backend\venv\Lib\site-packages\setuptools\config\__pycache__\expand.cpython-311.pyc</w:t>
      </w:r>
    </w:p>
    <w:p>
      <w:r>
        <w:t>backend\venv\Lib\site-packages\setuptools\config\__pycache__\pyprojecttoml.cpython-311.pyc</w:t>
      </w:r>
    </w:p>
    <w:p>
      <w:r>
        <w:t>backend\venv\Lib\site-packages\setuptools\config\__pycache__\setupcfg.cpython-311.pyc</w:t>
      </w:r>
    </w:p>
    <w:p>
      <w:r>
        <w:t>backend\venv\Lib\site-packages\setuptools\config\_apply_pyprojecttoml.py</w:t>
      </w:r>
    </w:p>
    <w:p>
      <w:r>
        <w:t>backend\venv\Lib\site-packages\setuptools\config\_validate_pyproject\__init__.py</w:t>
      </w:r>
    </w:p>
    <w:p>
      <w:r>
        <w:t>backend\venv\Lib\site-packages\setuptools\config\_validate_pyproject\__pycache__\__init__.cpython-311.pyc</w:t>
      </w:r>
    </w:p>
    <w:p>
      <w:r>
        <w:t>backend\venv\Lib\site-packages\setuptools\config\_validate_pyproject\__pycache__\error_reporting.cpython-311.pyc</w:t>
      </w:r>
    </w:p>
    <w:p>
      <w:r>
        <w:t>backend\venv\Lib\site-packages\setuptools\config\_validate_pyproject\__pycache__\extra_validations.cpython-311.pyc</w:t>
      </w:r>
    </w:p>
    <w:p>
      <w:r>
        <w:t>backend\venv\Lib\site-packages\setuptools\config\_validate_pyproject\__pycache__\fastjsonschema_exceptions.cpython-311.pyc</w:t>
      </w:r>
    </w:p>
    <w:p>
      <w:r>
        <w:t>backend\venv\Lib\site-packages\setuptools\config\_validate_pyproject\__pycache__\fastjsonschema_validations.cpython-311.pyc</w:t>
      </w:r>
    </w:p>
    <w:p>
      <w:r>
        <w:t>backend\venv\Lib\site-packages\setuptools\config\_validate_pyproject\__pycache__\formats.cpython-311.pyc</w:t>
      </w:r>
    </w:p>
    <w:p>
      <w:r>
        <w:t>backend\venv\Lib\site-packages\setuptools\config\_validate_pyproject\error_reporting.py</w:t>
      </w:r>
    </w:p>
    <w:p>
      <w:r>
        <w:t>backend\venv\Lib\site-packages\setuptools\config\_validate_pyproject\extra_validations.py</w:t>
      </w:r>
    </w:p>
    <w:p>
      <w:r>
        <w:t>backend\venv\Lib\site-packages\setuptools\config\_validate_pyproject\fastjsonschema_exceptions.py</w:t>
      </w:r>
    </w:p>
    <w:p>
      <w:r>
        <w:t>backend\venv\Lib\site-packages\setuptools\config\_validate_pyproject\fastjsonschema_validations.py</w:t>
      </w:r>
    </w:p>
    <w:p>
      <w:r>
        <w:t>backend\venv\Lib\site-packages\setuptools\config\_validate_pyproject\formats.py</w:t>
      </w:r>
    </w:p>
    <w:p>
      <w:r>
        <w:t>backend\venv\Lib\site-packages\setuptools\config\expand.py</w:t>
      </w:r>
    </w:p>
    <w:p>
      <w:r>
        <w:t>backend\venv\Lib\site-packages\setuptools\config\pyprojecttoml.py</w:t>
      </w:r>
    </w:p>
    <w:p>
      <w:r>
        <w:t>backend\venv\Lib\site-packages\setuptools\config\setupcfg.py</w:t>
      </w:r>
    </w:p>
    <w:p>
      <w:r>
        <w:t>backend\venv\Lib\site-packages\setuptools\dep_util.py</w:t>
      </w:r>
    </w:p>
    <w:p>
      <w:r>
        <w:t>backend\venv\Lib\site-packages\setuptools\depends.py</w:t>
      </w:r>
    </w:p>
    <w:p>
      <w:r>
        <w:t>backend\venv\Lib\site-packages\setuptools\discovery.py</w:t>
      </w:r>
    </w:p>
    <w:p>
      <w:r>
        <w:t>backend\venv\Lib\site-packages\setuptools\dist.py</w:t>
      </w:r>
    </w:p>
    <w:p>
      <w:r>
        <w:t>backend\venv\Lib\site-packages\setuptools\errors.py</w:t>
      </w:r>
    </w:p>
    <w:p>
      <w:r>
        <w:t>backend\venv\Lib\site-packages\setuptools\extension.py</w:t>
      </w:r>
    </w:p>
    <w:p>
      <w:r>
        <w:t>backend\venv\Lib\site-packages\setuptools\extern\__init__.py</w:t>
      </w:r>
    </w:p>
    <w:p>
      <w:r>
        <w:t>backend\venv\Lib\site-packages\setuptools\extern\__pycache__\__init__.cpython-311.pyc</w:t>
      </w:r>
    </w:p>
    <w:p>
      <w:r>
        <w:t>backend\venv\Lib\site-packages\setuptools\glob.py</w:t>
      </w:r>
    </w:p>
    <w:p>
      <w:r>
        <w:t>backend\venv\Lib\site-packages\setuptools\gui-32.exe</w:t>
      </w:r>
    </w:p>
    <w:p>
      <w:r>
        <w:t>backend\venv\Lib\site-packages\setuptools\gui-64.exe</w:t>
      </w:r>
    </w:p>
    <w:p>
      <w:r>
        <w:t>backend\venv\Lib\site-packages\setuptools\gui-arm64.exe</w:t>
      </w:r>
    </w:p>
    <w:p>
      <w:r>
        <w:t>backend\venv\Lib\site-packages\setuptools\gui.exe</w:t>
      </w:r>
    </w:p>
    <w:p>
      <w:r>
        <w:t>backend\venv\Lib\site-packages\setuptools\installer.py</w:t>
      </w:r>
    </w:p>
    <w:p>
      <w:r>
        <w:t>backend\venv\Lib\site-packages\setuptools\launch.py</w:t>
      </w:r>
    </w:p>
    <w:p>
      <w:r>
        <w:t>backend\venv\Lib\site-packages\setuptools\logging.py</w:t>
      </w:r>
    </w:p>
    <w:p>
      <w:r>
        <w:t>backend\venv\Lib\site-packages\setuptools\monkey.py</w:t>
      </w:r>
    </w:p>
    <w:p>
      <w:r>
        <w:t>backend\venv\Lib\site-packages\setuptools\msvc.py</w:t>
      </w:r>
    </w:p>
    <w:p>
      <w:r>
        <w:t>backend\venv\Lib\site-packages\setuptools\namespaces.py</w:t>
      </w:r>
    </w:p>
    <w:p>
      <w:r>
        <w:t>backend\venv\Lib\site-packages\setuptools\package_index.py</w:t>
      </w:r>
    </w:p>
    <w:p>
      <w:r>
        <w:t>backend\venv\Lib\site-packages\setuptools\py34compat.py</w:t>
      </w:r>
    </w:p>
    <w:p>
      <w:r>
        <w:t>backend\venv\Lib\site-packages\setuptools\sandbox.py</w:t>
      </w:r>
    </w:p>
    <w:p>
      <w:r>
        <w:t>backend\venv\Lib\site-packages\setuptools\script (dev).tmpl</w:t>
      </w:r>
    </w:p>
    <w:p>
      <w:r>
        <w:t>backend\venv\Lib\site-packages\setuptools\script.tmpl</w:t>
      </w:r>
    </w:p>
    <w:p>
      <w:r>
        <w:t>backend\venv\Lib\site-packages\setuptools\unicode_utils.py</w:t>
      </w:r>
    </w:p>
    <w:p>
      <w:r>
        <w:t>backend\venv\Lib\site-packages\setuptools\version.py</w:t>
      </w:r>
    </w:p>
    <w:p>
      <w:r>
        <w:t>backend\venv\Lib\site-packages\setuptools\wheel.py</w:t>
      </w:r>
    </w:p>
    <w:p>
      <w:r>
        <w:t>backend\venv\Lib\site-packages\setuptools\windows_support.py</w:t>
      </w:r>
    </w:p>
    <w:p>
      <w:r>
        <w:t>backend\venv\Lib\site-packages\sklearn\.libs\msvcp140.dll</w:t>
      </w:r>
    </w:p>
    <w:p>
      <w:r>
        <w:t>backend\venv\Lib\site-packages\sklearn\.libs\vcomp140.dll</w:t>
      </w:r>
    </w:p>
    <w:p>
      <w:r>
        <w:t>backend\venv\Lib\site-packages\sklearn\__check_build\__init__.py</w:t>
      </w:r>
    </w:p>
    <w:p>
      <w:r>
        <w:t>backend\venv\Lib\site-packages\sklearn\__check_build\__pycache__\__init__.cpython-311.pyc</w:t>
      </w:r>
    </w:p>
    <w:p>
      <w:r>
        <w:t>backend\venv\Lib\site-packages\sklearn\__check_build\_check_build.cp311-win_amd64.pyd</w:t>
      </w:r>
    </w:p>
    <w:p>
      <w:r>
        <w:t>backend\venv\Lib\site-packages\sklearn\__init__.py</w:t>
      </w:r>
    </w:p>
    <w:p>
      <w:r>
        <w:t>backend\venv\Lib\site-packages\sklearn\__pycache__\__init__.cpython-311.pyc</w:t>
      </w:r>
    </w:p>
    <w:p>
      <w:r>
        <w:t>backend\venv\Lib\site-packages\sklearn\__pycache__\_config.cpython-311.pyc</w:t>
      </w:r>
    </w:p>
    <w:p>
      <w:r>
        <w:t>backend\venv\Lib\site-packages\sklearn\__pycache__\_distributor_init.cpython-311.pyc</w:t>
      </w:r>
    </w:p>
    <w:p>
      <w:r>
        <w:t>backend\venv\Lib\site-packages\sklearn\__pycache__\_min_dependencies.cpython-311.pyc</w:t>
      </w:r>
    </w:p>
    <w:p>
      <w:r>
        <w:t>backend\venv\Lib\site-packages\sklearn\__pycache__\base.cpython-311.pyc</w:t>
      </w:r>
    </w:p>
    <w:p>
      <w:r>
        <w:t>backend\venv\Lib\site-packages\sklearn\__pycache__\calibration.cpython-311.pyc</w:t>
      </w:r>
    </w:p>
    <w:p>
      <w:r>
        <w:t>backend\venv\Lib\site-packages\sklearn\__pycache__\conftest.cpython-311.pyc</w:t>
      </w:r>
    </w:p>
    <w:p>
      <w:r>
        <w:t>backend\venv\Lib\site-packages\sklearn\__pycache__\discriminant_analysis.cpython-311.pyc</w:t>
      </w:r>
    </w:p>
    <w:p>
      <w:r>
        <w:t>backend\venv\Lib\site-packages\sklearn\__pycache__\dummy.cpython-311.pyc</w:t>
      </w:r>
    </w:p>
    <w:p>
      <w:r>
        <w:t>backend\venv\Lib\site-packages\sklearn\__pycache__\exceptions.cpython-311.pyc</w:t>
      </w:r>
    </w:p>
    <w:p>
      <w:r>
        <w:t>backend\venv\Lib\site-packages\sklearn\__pycache__\isotonic.cpython-311.pyc</w:t>
      </w:r>
    </w:p>
    <w:p>
      <w:r>
        <w:t>backend\venv\Lib\site-packages\sklearn\__pycache__\kernel_approximation.cpython-311.pyc</w:t>
      </w:r>
    </w:p>
    <w:p>
      <w:r>
        <w:t>backend\venv\Lib\site-packages\sklearn\__pycache__\kernel_ridge.cpython-311.pyc</w:t>
      </w:r>
    </w:p>
    <w:p>
      <w:r>
        <w:t>backend\venv\Lib\site-packages\sklearn\__pycache__\multiclass.cpython-311.pyc</w:t>
      </w:r>
    </w:p>
    <w:p>
      <w:r>
        <w:t>backend\venv\Lib\site-packages\sklearn\__pycache__\multioutput.cpython-311.pyc</w:t>
      </w:r>
    </w:p>
    <w:p>
      <w:r>
        <w:t>backend\venv\Lib\site-packages\sklearn\__pycache__\naive_bayes.cpython-311.pyc</w:t>
      </w:r>
    </w:p>
    <w:p>
      <w:r>
        <w:t>backend\venv\Lib\site-packages\sklearn\__pycache__\pipeline.cpython-311.pyc</w:t>
      </w:r>
    </w:p>
    <w:p>
      <w:r>
        <w:t>backend\venv\Lib\site-packages\sklearn\__pycache__\random_projection.cpython-311.pyc</w:t>
      </w:r>
    </w:p>
    <w:p>
      <w:r>
        <w:t>backend\venv\Lib\site-packages\sklearn\_build_utils\__init__.py</w:t>
      </w:r>
    </w:p>
    <w:p>
      <w:r>
        <w:t>backend\venv\Lib\site-packages\sklearn\_build_utils\__pycache__\__init__.cpython-311.pyc</w:t>
      </w:r>
    </w:p>
    <w:p>
      <w:r>
        <w:t>backend\venv\Lib\site-packages\sklearn\_build_utils\__pycache__\openmp_helpers.cpython-311.pyc</w:t>
      </w:r>
    </w:p>
    <w:p>
      <w:r>
        <w:t>backend\venv\Lib\site-packages\sklearn\_build_utils\__pycache__\pre_build_helpers.cpython-311.pyc</w:t>
      </w:r>
    </w:p>
    <w:p>
      <w:r>
        <w:t>backend\venv\Lib\site-packages\sklearn\_build_utils\openmp_helpers.py</w:t>
      </w:r>
    </w:p>
    <w:p>
      <w:r>
        <w:t>backend\venv\Lib\site-packages\sklearn\_build_utils\pre_build_helpers.py</w:t>
      </w:r>
    </w:p>
    <w:p>
      <w:r>
        <w:t>backend\venv\Lib\site-packages\sklearn\_config.py</w:t>
      </w:r>
    </w:p>
    <w:p>
      <w:r>
        <w:t>backend\venv\Lib\site-packages\sklearn\_distributor_init.py</w:t>
      </w:r>
    </w:p>
    <w:p>
      <w:r>
        <w:t>backend\venv\Lib\site-packages\sklearn\_isotonic.cp311-win_amd64.pyd</w:t>
      </w:r>
    </w:p>
    <w:p>
      <w:r>
        <w:t>backend\venv\Lib\site-packages\sklearn\_loss\__init__.py</w:t>
      </w:r>
    </w:p>
    <w:p>
      <w:r>
        <w:t>backend\venv\Lib\site-packages\sklearn\_loss\__pycache__\__init__.cpython-311.pyc</w:t>
      </w:r>
    </w:p>
    <w:p>
      <w:r>
        <w:t>backend\venv\Lib\site-packages\sklearn\_loss\__pycache__\link.cpython-311.pyc</w:t>
      </w:r>
    </w:p>
    <w:p>
      <w:r>
        <w:t>backend\venv\Lib\site-packages\sklearn\_loss\__pycache__\loss.cpython-311.pyc</w:t>
      </w:r>
    </w:p>
    <w:p>
      <w:r>
        <w:t>backend\venv\Lib\site-packages\sklearn\_loss\_loss.cp311-win_amd64.pyd</w:t>
      </w:r>
    </w:p>
    <w:p>
      <w:r>
        <w:t>backend\venv\Lib\site-packages\sklearn\_loss\_loss.pxd</w:t>
      </w:r>
    </w:p>
    <w:p>
      <w:r>
        <w:t>backend\venv\Lib\site-packages\sklearn\_loss\link.py</w:t>
      </w:r>
    </w:p>
    <w:p>
      <w:r>
        <w:t>backend\venv\Lib\site-packages\sklearn\_loss\loss.py</w:t>
      </w:r>
    </w:p>
    <w:p>
      <w:r>
        <w:t>backend\venv\Lib\site-packages\sklearn\_loss\tests\__init__.py</w:t>
      </w:r>
    </w:p>
    <w:p>
      <w:r>
        <w:t>backend\venv\Lib\site-packages\sklearn\_loss\tests\__pycache__\__init__.cpython-311.pyc</w:t>
      </w:r>
    </w:p>
    <w:p>
      <w:r>
        <w:t>backend\venv\Lib\site-packages\sklearn\_loss\tests\__pycache__\test_link.cpython-311.pyc</w:t>
      </w:r>
    </w:p>
    <w:p>
      <w:r>
        <w:t>backend\venv\Lib\site-packages\sklearn\_loss\tests\__pycache__\test_loss.cpython-311.pyc</w:t>
      </w:r>
    </w:p>
    <w:p>
      <w:r>
        <w:t>backend\venv\Lib\site-packages\sklearn\_loss\tests\test_link.py</w:t>
      </w:r>
    </w:p>
    <w:p>
      <w:r>
        <w:t>backend\venv\Lib\site-packages\sklearn\_loss\tests\test_loss.py</w:t>
      </w:r>
    </w:p>
    <w:p>
      <w:r>
        <w:t>backend\venv\Lib\site-packages\sklearn\_min_dependencies.py</w:t>
      </w:r>
    </w:p>
    <w:p>
      <w:r>
        <w:t>backend\venv\Lib\site-packages\sklearn\base.py</w:t>
      </w:r>
    </w:p>
    <w:p>
      <w:r>
        <w:t>backend\venv\Lib\site-packages\sklearn\calibration.py</w:t>
      </w:r>
    </w:p>
    <w:p>
      <w:r>
        <w:t>backend\venv\Lib\site-packages\sklearn\cluster\__init__.py</w:t>
      </w:r>
    </w:p>
    <w:p>
      <w:r>
        <w:t>backend\venv\Lib\site-packages\sklearn\cluster\__pycache__\__init__.cpython-311.pyc</w:t>
      </w:r>
    </w:p>
    <w:p>
      <w:r>
        <w:t>backend\venv\Lib\site-packages\sklearn\cluster\__pycache__\_affinity_propagation.cpython-311.pyc</w:t>
      </w:r>
    </w:p>
    <w:p>
      <w:r>
        <w:t>backend\venv\Lib\site-packages\sklearn\cluster\__pycache__\_agglomerative.cpython-311.pyc</w:t>
      </w:r>
    </w:p>
    <w:p>
      <w:r>
        <w:t>backend\venv\Lib\site-packages\sklearn\cluster\__pycache__\_bicluster.cpython-311.pyc</w:t>
      </w:r>
    </w:p>
    <w:p>
      <w:r>
        <w:t>backend\venv\Lib\site-packages\sklearn\cluster\__pycache__\_birch.cpython-311.pyc</w:t>
      </w:r>
    </w:p>
    <w:p>
      <w:r>
        <w:t>backend\venv\Lib\site-packages\sklearn\cluster\__pycache__\_bisect_k_means.cpython-311.pyc</w:t>
      </w:r>
    </w:p>
    <w:p>
      <w:r>
        <w:t>backend\venv\Lib\site-packages\sklearn\cluster\__pycache__\_dbscan.cpython-311.pyc</w:t>
      </w:r>
    </w:p>
    <w:p>
      <w:r>
        <w:t>backend\venv\Lib\site-packages\sklearn\cluster\__pycache__\_feature_agglomeration.cpython-311.pyc</w:t>
      </w:r>
    </w:p>
    <w:p>
      <w:r>
        <w:t>backend\venv\Lib\site-packages\sklearn\cluster\__pycache__\_kmeans.cpython-311.pyc</w:t>
      </w:r>
    </w:p>
    <w:p>
      <w:r>
        <w:t>backend\venv\Lib\site-packages\sklearn\cluster\__pycache__\_mean_shift.cpython-311.pyc</w:t>
      </w:r>
    </w:p>
    <w:p>
      <w:r>
        <w:t>backend\venv\Lib\site-packages\sklearn\cluster\__pycache__\_optics.cpython-311.pyc</w:t>
      </w:r>
    </w:p>
    <w:p>
      <w:r>
        <w:t>backend\venv\Lib\site-packages\sklearn\cluster\__pycache__\_spectral.cpython-311.pyc</w:t>
      </w:r>
    </w:p>
    <w:p>
      <w:r>
        <w:t>backend\venv\Lib\site-packages\sklearn\cluster\_affinity_propagation.py</w:t>
      </w:r>
    </w:p>
    <w:p>
      <w:r>
        <w:t>backend\venv\Lib\site-packages\sklearn\cluster\_agglomerative.py</w:t>
      </w:r>
    </w:p>
    <w:p>
      <w:r>
        <w:t>backend\venv\Lib\site-packages\sklearn\cluster\_bicluster.py</w:t>
      </w:r>
    </w:p>
    <w:p>
      <w:r>
        <w:t>backend\venv\Lib\site-packages\sklearn\cluster\_birch.py</w:t>
      </w:r>
    </w:p>
    <w:p>
      <w:r>
        <w:t>backend\venv\Lib\site-packages\sklearn\cluster\_bisect_k_means.py</w:t>
      </w:r>
    </w:p>
    <w:p>
      <w:r>
        <w:t>backend\venv\Lib\site-packages\sklearn\cluster\_dbscan.py</w:t>
      </w:r>
    </w:p>
    <w:p>
      <w:r>
        <w:t>backend\venv\Lib\site-packages\sklearn\cluster\_dbscan_inner.cp311-win_amd64.pyd</w:t>
      </w:r>
    </w:p>
    <w:p>
      <w:r>
        <w:t>backend\venv\Lib\site-packages\sklearn\cluster\_feature_agglomeration.py</w:t>
      </w:r>
    </w:p>
    <w:p>
      <w:r>
        <w:t>backend\venv\Lib\site-packages\sklearn\cluster\_hdbscan\__init__.py</w:t>
      </w:r>
    </w:p>
    <w:p>
      <w:r>
        <w:t>backend\venv\Lib\site-packages\sklearn\cluster\_hdbscan\__pycache__\__init__.cpython-311.pyc</w:t>
      </w:r>
    </w:p>
    <w:p>
      <w:r>
        <w:t>backend\venv\Lib\site-packages\sklearn\cluster\_hdbscan\__pycache__\hdbscan.cpython-311.pyc</w:t>
      </w:r>
    </w:p>
    <w:p>
      <w:r>
        <w:t>backend\venv\Lib\site-packages\sklearn\cluster\_hdbscan\_linkage.cp311-win_amd64.pyd</w:t>
      </w:r>
    </w:p>
    <w:p>
      <w:r>
        <w:t>backend\venv\Lib\site-packages\sklearn\cluster\_hdbscan\_reachability.cp311-win_amd64.pyd</w:t>
      </w:r>
    </w:p>
    <w:p>
      <w:r>
        <w:t>backend\venv\Lib\site-packages\sklearn\cluster\_hdbscan\_tree.cp311-win_amd64.pyd</w:t>
      </w:r>
    </w:p>
    <w:p>
      <w:r>
        <w:t>backend\venv\Lib\site-packages\sklearn\cluster\_hdbscan\_tree.pxd</w:t>
      </w:r>
    </w:p>
    <w:p>
      <w:r>
        <w:t>backend\venv\Lib\site-packages\sklearn\cluster\_hdbscan\hdbscan.py</w:t>
      </w:r>
    </w:p>
    <w:p>
      <w:r>
        <w:t>backend\venv\Lib\site-packages\sklearn\cluster\_hdbscan\tests\__init__.py</w:t>
      </w:r>
    </w:p>
    <w:p>
      <w:r>
        <w:t>backend\venv\Lib\site-packages\sklearn\cluster\_hdbscan\tests\__pycache__\__init__.cpython-311.pyc</w:t>
      </w:r>
    </w:p>
    <w:p>
      <w:r>
        <w:t>backend\venv\Lib\site-packages\sklearn\cluster\_hdbscan\tests\__pycache__\test_reachibility.cpython-311.pyc</w:t>
      </w:r>
    </w:p>
    <w:p>
      <w:r>
        <w:t>backend\venv\Lib\site-packages\sklearn\cluster\_hdbscan\tests\test_reachibility.py</w:t>
      </w:r>
    </w:p>
    <w:p>
      <w:r>
        <w:t>backend\venv\Lib\site-packages\sklearn\cluster\_hierarchical_fast.cp311-win_amd64.pyd</w:t>
      </w:r>
    </w:p>
    <w:p>
      <w:r>
        <w:t>backend\venv\Lib\site-packages\sklearn\cluster\_hierarchical_fast.pxd</w:t>
      </w:r>
    </w:p>
    <w:p>
      <w:r>
        <w:t>backend\venv\Lib\site-packages\sklearn\cluster\_k_means_common.cp311-win_amd64.pyd</w:t>
      </w:r>
    </w:p>
    <w:p>
      <w:r>
        <w:t>backend\venv\Lib\site-packages\sklearn\cluster\_k_means_common.pxd</w:t>
      </w:r>
    </w:p>
    <w:p>
      <w:r>
        <w:t>backend\venv\Lib\site-packages\sklearn\cluster\_k_means_elkan.cp311-win_amd64.pyd</w:t>
      </w:r>
    </w:p>
    <w:p>
      <w:r>
        <w:t>backend\venv\Lib\site-packages\sklearn\cluster\_k_means_lloyd.cp311-win_amd64.pyd</w:t>
      </w:r>
    </w:p>
    <w:p>
      <w:r>
        <w:t>backend\venv\Lib\site-packages\sklearn\cluster\_k_means_minibatch.cp311-win_amd64.pyd</w:t>
      </w:r>
    </w:p>
    <w:p>
      <w:r>
        <w:t>backend\venv\Lib\site-packages\sklearn\cluster\_kmeans.py</w:t>
      </w:r>
    </w:p>
    <w:p>
      <w:r>
        <w:t>backend\venv\Lib\site-packages\sklearn\cluster\_mean_shift.py</w:t>
      </w:r>
    </w:p>
    <w:p>
      <w:r>
        <w:t>backend\venv\Lib\site-packages\sklearn\cluster\_optics.py</w:t>
      </w:r>
    </w:p>
    <w:p>
      <w:r>
        <w:t>backend\venv\Lib\site-packages\sklearn\cluster\_spectral.py</w:t>
      </w:r>
    </w:p>
    <w:p>
      <w:r>
        <w:t>backend\venv\Lib\site-packages\sklearn\cluster\tests\__init__.py</w:t>
      </w:r>
    </w:p>
    <w:p>
      <w:r>
        <w:t>backend\venv\Lib\site-packages\sklearn\cluster\tests\__pycache__\__init__.cpython-311.pyc</w:t>
      </w:r>
    </w:p>
    <w:p>
      <w:r>
        <w:t>backend\venv\Lib\site-packages\sklearn\cluster\tests\__pycache__\common.cpython-311.pyc</w:t>
      </w:r>
    </w:p>
    <w:p>
      <w:r>
        <w:t>backend\venv\Lib\site-packages\sklearn\cluster\tests\__pycache__\test_affinity_propagation.cpython-311.pyc</w:t>
      </w:r>
    </w:p>
    <w:p>
      <w:r>
        <w:t>backend\venv\Lib\site-packages\sklearn\cluster\tests\__pycache__\test_bicluster.cpython-311.pyc</w:t>
      </w:r>
    </w:p>
    <w:p>
      <w:r>
        <w:t>backend\venv\Lib\site-packages\sklearn\cluster\tests\__pycache__\test_birch.cpython-311.pyc</w:t>
      </w:r>
    </w:p>
    <w:p>
      <w:r>
        <w:t>backend\venv\Lib\site-packages\sklearn\cluster\tests\__pycache__\test_bisect_k_means.cpython-311.pyc</w:t>
      </w:r>
    </w:p>
    <w:p>
      <w:r>
        <w:t>backend\venv\Lib\site-packages\sklearn\cluster\tests\__pycache__\test_dbscan.cpython-311.pyc</w:t>
      </w:r>
    </w:p>
    <w:p>
      <w:r>
        <w:t>backend\venv\Lib\site-packages\sklearn\cluster\tests\__pycache__\test_feature_agglomeration.cpython-311.pyc</w:t>
      </w:r>
    </w:p>
    <w:p>
      <w:r>
        <w:t>backend\venv\Lib\site-packages\sklearn\cluster\tests\__pycache__\test_hdbscan.cpython-311.pyc</w:t>
      </w:r>
    </w:p>
    <w:p>
      <w:r>
        <w:t>backend\venv\Lib\site-packages\sklearn\cluster\tests\__pycache__\test_hierarchical.cpython-311.pyc</w:t>
      </w:r>
    </w:p>
    <w:p>
      <w:r>
        <w:t>backend\venv\Lib\site-packages\sklearn\cluster\tests\__pycache__\test_k_means.cpython-311.pyc</w:t>
      </w:r>
    </w:p>
    <w:p>
      <w:r>
        <w:t>backend\venv\Lib\site-packages\sklearn\cluster\tests\__pycache__\test_mean_shift.cpython-311.pyc</w:t>
      </w:r>
    </w:p>
    <w:p>
      <w:r>
        <w:t>backend\venv\Lib\site-packages\sklearn\cluster\tests\__pycache__\test_optics.cpython-311.pyc</w:t>
      </w:r>
    </w:p>
    <w:p>
      <w:r>
        <w:t>backend\venv\Lib\site-packages\sklearn\cluster\tests\__pycache__\test_spectral.cpython-311.pyc</w:t>
      </w:r>
    </w:p>
    <w:p>
      <w:r>
        <w:t>backend\venv\Lib\site-packages\sklearn\cluster\tests\common.py</w:t>
      </w:r>
    </w:p>
    <w:p>
      <w:r>
        <w:t>backend\venv\Lib\site-packages\sklearn\cluster\tests\test_affinity_propagation.py</w:t>
      </w:r>
    </w:p>
    <w:p>
      <w:r>
        <w:t>backend\venv\Lib\site-packages\sklearn\cluster\tests\test_bicluster.py</w:t>
      </w:r>
    </w:p>
    <w:p>
      <w:r>
        <w:t>backend\venv\Lib\site-packages\sklearn\cluster\tests\test_birch.py</w:t>
      </w:r>
    </w:p>
    <w:p>
      <w:r>
        <w:t>backend\venv\Lib\site-packages\sklearn\cluster\tests\test_bisect_k_means.py</w:t>
      </w:r>
    </w:p>
    <w:p>
      <w:r>
        <w:t>backend\venv\Lib\site-packages\sklearn\cluster\tests\test_dbscan.py</w:t>
      </w:r>
    </w:p>
    <w:p>
      <w:r>
        <w:t>backend\venv\Lib\site-packages\sklearn\cluster\tests\test_feature_agglomeration.py</w:t>
      </w:r>
    </w:p>
    <w:p>
      <w:r>
        <w:t>backend\venv\Lib\site-packages\sklearn\cluster\tests\test_hdbscan.py</w:t>
      </w:r>
    </w:p>
    <w:p>
      <w:r>
        <w:t>backend\venv\Lib\site-packages\sklearn\cluster\tests\test_hierarchical.py</w:t>
      </w:r>
    </w:p>
    <w:p>
      <w:r>
        <w:t>backend\venv\Lib\site-packages\sklearn\cluster\tests\test_k_means.py</w:t>
      </w:r>
    </w:p>
    <w:p>
      <w:r>
        <w:t>backend\venv\Lib\site-packages\sklearn\cluster\tests\test_mean_shift.py</w:t>
      </w:r>
    </w:p>
    <w:p>
      <w:r>
        <w:t>backend\venv\Lib\site-packages\sklearn\cluster\tests\test_optics.py</w:t>
      </w:r>
    </w:p>
    <w:p>
      <w:r>
        <w:t>backend\venv\Lib\site-packages\sklearn\cluster\tests\test_spectral.py</w:t>
      </w:r>
    </w:p>
    <w:p>
      <w:r>
        <w:t>backend\venv\Lib\site-packages\sklearn\compose\__init__.py</w:t>
      </w:r>
    </w:p>
    <w:p>
      <w:r>
        <w:t>backend\venv\Lib\site-packages\sklearn\compose\__pycache__\__init__.cpython-311.pyc</w:t>
      </w:r>
    </w:p>
    <w:p>
      <w:r>
        <w:t>backend\venv\Lib\site-packages\sklearn\compose\__pycache__\_column_transformer.cpython-311.pyc</w:t>
      </w:r>
    </w:p>
    <w:p>
      <w:r>
        <w:t>backend\venv\Lib\site-packages\sklearn\compose\__pycache__\_target.cpython-311.pyc</w:t>
      </w:r>
    </w:p>
    <w:p>
      <w:r>
        <w:t>backend\venv\Lib\site-packages\sklearn\compose\_column_transformer.py</w:t>
      </w:r>
    </w:p>
    <w:p>
      <w:r>
        <w:t>backend\venv\Lib\site-packages\sklearn\compose\_target.py</w:t>
      </w:r>
    </w:p>
    <w:p>
      <w:r>
        <w:t>backend\venv\Lib\site-packages\sklearn\compose\tests\__init__.py</w:t>
      </w:r>
    </w:p>
    <w:p>
      <w:r>
        <w:t>backend\venv\Lib\site-packages\sklearn\compose\tests\__pycache__\__init__.cpython-311.pyc</w:t>
      </w:r>
    </w:p>
    <w:p>
      <w:r>
        <w:t>backend\venv\Lib\site-packages\sklearn\compose\tests\__pycache__\test_column_transformer.cpython-311.pyc</w:t>
      </w:r>
    </w:p>
    <w:p>
      <w:r>
        <w:t>backend\venv\Lib\site-packages\sklearn\compose\tests\__pycache__\test_target.cpython-311.pyc</w:t>
      </w:r>
    </w:p>
    <w:p>
      <w:r>
        <w:t>backend\venv\Lib\site-packages\sklearn\compose\tests\test_column_transformer.py</w:t>
      </w:r>
    </w:p>
    <w:p>
      <w:r>
        <w:t>backend\venv\Lib\site-packages\sklearn\compose\tests\test_target.py</w:t>
      </w:r>
    </w:p>
    <w:p>
      <w:r>
        <w:t>backend\venv\Lib\site-packages\sklearn\conftest.py</w:t>
      </w:r>
    </w:p>
    <w:p>
      <w:r>
        <w:t>backend\venv\Lib\site-packages\sklearn\covariance\__init__.py</w:t>
      </w:r>
    </w:p>
    <w:p>
      <w:r>
        <w:t>backend\venv\Lib\site-packages\sklearn\covariance\__pycache__\__init__.cpython-311.pyc</w:t>
      </w:r>
    </w:p>
    <w:p>
      <w:r>
        <w:t>backend\venv\Lib\site-packages\sklearn\covariance\__pycache__\_elliptic_envelope.cpython-311.pyc</w:t>
      </w:r>
    </w:p>
    <w:p>
      <w:r>
        <w:t>backend\venv\Lib\site-packages\sklearn\covariance\__pycache__\_empirical_covariance.cpython-311.pyc</w:t>
      </w:r>
    </w:p>
    <w:p>
      <w:r>
        <w:t>backend\venv\Lib\site-packages\sklearn\covariance\__pycache__\_graph_lasso.cpython-311.pyc</w:t>
      </w:r>
    </w:p>
    <w:p>
      <w:r>
        <w:t>backend\venv\Lib\site-packages\sklearn\covariance\__pycache__\_robust_covariance.cpython-311.pyc</w:t>
      </w:r>
    </w:p>
    <w:p>
      <w:r>
        <w:t>backend\venv\Lib\site-packages\sklearn\covariance\__pycache__\_shrunk_covariance.cpython-311.pyc</w:t>
      </w:r>
    </w:p>
    <w:p>
      <w:r>
        <w:t>backend\venv\Lib\site-packages\sklearn\covariance\_elliptic_envelope.py</w:t>
      </w:r>
    </w:p>
    <w:p>
      <w:r>
        <w:t>backend\venv\Lib\site-packages\sklearn\covariance\_empirical_covariance.py</w:t>
      </w:r>
    </w:p>
    <w:p>
      <w:r>
        <w:t>backend\venv\Lib\site-packages\sklearn\covariance\_graph_lasso.py</w:t>
      </w:r>
    </w:p>
    <w:p>
      <w:r>
        <w:t>backend\venv\Lib\site-packages\sklearn\covariance\_robust_covariance.py</w:t>
      </w:r>
    </w:p>
    <w:p>
      <w:r>
        <w:t>backend\venv\Lib\site-packages\sklearn\covariance\_shrunk_covariance.py</w:t>
      </w:r>
    </w:p>
    <w:p>
      <w:r>
        <w:t>backend\venv\Lib\site-packages\sklearn\covariance\tests\__init__.py</w:t>
      </w:r>
    </w:p>
    <w:p>
      <w:r>
        <w:t>backend\venv\Lib\site-packages\sklearn\covariance\tests\__pycache__\__init__.cpython-311.pyc</w:t>
      </w:r>
    </w:p>
    <w:p>
      <w:r>
        <w:t>backend\venv\Lib\site-packages\sklearn\covariance\tests\__pycache__\test_covariance.cpython-311.pyc</w:t>
      </w:r>
    </w:p>
    <w:p>
      <w:r>
        <w:t>backend\venv\Lib\site-packages\sklearn\covariance\tests\__pycache__\test_elliptic_envelope.cpython-311.pyc</w:t>
      </w:r>
    </w:p>
    <w:p>
      <w:r>
        <w:t>backend\venv\Lib\site-packages\sklearn\covariance\tests\__pycache__\test_graphical_lasso.cpython-311.pyc</w:t>
      </w:r>
    </w:p>
    <w:p>
      <w:r>
        <w:t>backend\venv\Lib\site-packages\sklearn\covariance\tests\__pycache__\test_robust_covariance.cpython-311.pyc</w:t>
      </w:r>
    </w:p>
    <w:p>
      <w:r>
        <w:t>backend\venv\Lib\site-packages\sklearn\covariance\tests\test_covariance.py</w:t>
      </w:r>
    </w:p>
    <w:p>
      <w:r>
        <w:t>backend\venv\Lib\site-packages\sklearn\covariance\tests\test_elliptic_envelope.py</w:t>
      </w:r>
    </w:p>
    <w:p>
      <w:r>
        <w:t>backend\venv\Lib\site-packages\sklearn\covariance\tests\test_graphical_lasso.py</w:t>
      </w:r>
    </w:p>
    <w:p>
      <w:r>
        <w:t>backend\venv\Lib\site-packages\sklearn\covariance\tests\test_robust_covariance.py</w:t>
      </w:r>
    </w:p>
    <w:p>
      <w:r>
        <w:t>backend\venv\Lib\site-packages\sklearn\cross_decomposition\__init__.py</w:t>
      </w:r>
    </w:p>
    <w:p>
      <w:r>
        <w:t>backend\venv\Lib\site-packages\sklearn\cross_decomposition\__pycache__\__init__.cpython-311.pyc</w:t>
      </w:r>
    </w:p>
    <w:p>
      <w:r>
        <w:t>backend\venv\Lib\site-packages\sklearn\cross_decomposition\__pycache__\_pls.cpython-311.pyc</w:t>
      </w:r>
    </w:p>
    <w:p>
      <w:r>
        <w:t>backend\venv\Lib\site-packages\sklearn\cross_decomposition\_pls.py</w:t>
      </w:r>
    </w:p>
    <w:p>
      <w:r>
        <w:t>backend\venv\Lib\site-packages\sklearn\cross_decomposition\tests\__init__.py</w:t>
      </w:r>
    </w:p>
    <w:p>
      <w:r>
        <w:t>backend\venv\Lib\site-packages\sklearn\cross_decomposition\tests\__pycache__\__init__.cpython-311.pyc</w:t>
      </w:r>
    </w:p>
    <w:p>
      <w:r>
        <w:t>backend\venv\Lib\site-packages\sklearn\cross_decomposition\tests\__pycache__\test_pls.cpython-311.pyc</w:t>
      </w:r>
    </w:p>
    <w:p>
      <w:r>
        <w:t>backend\venv\Lib\site-packages\sklearn\cross_decomposition\tests\test_pls.py</w:t>
      </w:r>
    </w:p>
    <w:p>
      <w:r>
        <w:t>backend\venv\Lib\site-packages\sklearn\datasets\__init__.py</w:t>
      </w:r>
    </w:p>
    <w:p>
      <w:r>
        <w:t>backend\venv\Lib\site-packages\sklearn\datasets\__pycache__\__init__.cpython-311.pyc</w:t>
      </w:r>
    </w:p>
    <w:p>
      <w:r>
        <w:t>backend\venv\Lib\site-packages\sklearn\datasets\__pycache__\_arff_parser.cpython-311.pyc</w:t>
      </w:r>
    </w:p>
    <w:p>
      <w:r>
        <w:t>backend\venv\Lib\site-packages\sklearn\datasets\__pycache__\_base.cpython-311.pyc</w:t>
      </w:r>
    </w:p>
    <w:p>
      <w:r>
        <w:t>backend\venv\Lib\site-packages\sklearn\datasets\__pycache__\_california_housing.cpython-311.pyc</w:t>
      </w:r>
    </w:p>
    <w:p>
      <w:r>
        <w:t>backend\venv\Lib\site-packages\sklearn\datasets\__pycache__\_covtype.cpython-311.pyc</w:t>
      </w:r>
    </w:p>
    <w:p>
      <w:r>
        <w:t>backend\venv\Lib\site-packages\sklearn\datasets\__pycache__\_kddcup99.cpython-311.pyc</w:t>
      </w:r>
    </w:p>
    <w:p>
      <w:r>
        <w:t>backend\venv\Lib\site-packages\sklearn\datasets\__pycache__\_lfw.cpython-311.pyc</w:t>
      </w:r>
    </w:p>
    <w:p>
      <w:r>
        <w:t>backend\venv\Lib\site-packages\sklearn\datasets\__pycache__\_olivetti_faces.cpython-311.pyc</w:t>
      </w:r>
    </w:p>
    <w:p>
      <w:r>
        <w:t>backend\venv\Lib\site-packages\sklearn\datasets\__pycache__\_openml.cpython-311.pyc</w:t>
      </w:r>
    </w:p>
    <w:p>
      <w:r>
        <w:t>backend\venv\Lib\site-packages\sklearn\datasets\__pycache__\_rcv1.cpython-311.pyc</w:t>
      </w:r>
    </w:p>
    <w:p>
      <w:r>
        <w:t>backend\venv\Lib\site-packages\sklearn\datasets\__pycache__\_samples_generator.cpython-311.pyc</w:t>
      </w:r>
    </w:p>
    <w:p>
      <w:r>
        <w:t>backend\venv\Lib\site-packages\sklearn\datasets\__pycache__\_species_distributions.cpython-311.pyc</w:t>
      </w:r>
    </w:p>
    <w:p>
      <w:r>
        <w:t>backend\venv\Lib\site-packages\sklearn\datasets\__pycache__\_svmlight_format_io.cpython-311.pyc</w:t>
      </w:r>
    </w:p>
    <w:p>
      <w:r>
        <w:t>backend\venv\Lib\site-packages\sklearn\datasets\__pycache__\_twenty_newsgroups.cpython-311.pyc</w:t>
      </w:r>
    </w:p>
    <w:p>
      <w:r>
        <w:t>backend\venv\Lib\site-packages\sklearn\datasets\_arff_parser.py</w:t>
      </w:r>
    </w:p>
    <w:p>
      <w:r>
        <w:t>backend\venv\Lib\site-packages\sklearn\datasets\_base.py</w:t>
      </w:r>
    </w:p>
    <w:p>
      <w:r>
        <w:t>backend\venv\Lib\site-packages\sklearn\datasets\_california_housing.py</w:t>
      </w:r>
    </w:p>
    <w:p>
      <w:r>
        <w:t>backend\venv\Lib\site-packages\sklearn\datasets\_covtype.py</w:t>
      </w:r>
    </w:p>
    <w:p>
      <w:r>
        <w:t>backend\venv\Lib\site-packages\sklearn\datasets\_kddcup99.py</w:t>
      </w:r>
    </w:p>
    <w:p>
      <w:r>
        <w:t>backend\venv\Lib\site-packages\sklearn\datasets\_lfw.py</w:t>
      </w:r>
    </w:p>
    <w:p>
      <w:r>
        <w:t>backend\venv\Lib\site-packages\sklearn\datasets\_olivetti_faces.py</w:t>
      </w:r>
    </w:p>
    <w:p>
      <w:r>
        <w:t>backend\venv\Lib\site-packages\sklearn\datasets\_openml.py</w:t>
      </w:r>
    </w:p>
    <w:p>
      <w:r>
        <w:t>backend\venv\Lib\site-packages\sklearn\datasets\_rcv1.py</w:t>
      </w:r>
    </w:p>
    <w:p>
      <w:r>
        <w:t>backend\venv\Lib\site-packages\sklearn\datasets\_samples_generator.py</w:t>
      </w:r>
    </w:p>
    <w:p>
      <w:r>
        <w:t>backend\venv\Lib\site-packages\sklearn\datasets\_species_distributions.py</w:t>
      </w:r>
    </w:p>
    <w:p>
      <w:r>
        <w:t>backend\venv\Lib\site-packages\sklearn\datasets\_svmlight_format_fast.cp311-win_amd64.pyd</w:t>
      </w:r>
    </w:p>
    <w:p>
      <w:r>
        <w:t>backend\venv\Lib\site-packages\sklearn\datasets\_svmlight_format_io.py</w:t>
      </w:r>
    </w:p>
    <w:p>
      <w:r>
        <w:t>backend\venv\Lib\site-packages\sklearn\datasets\_twenty_newsgroups.py</w:t>
      </w:r>
    </w:p>
    <w:p>
      <w:r>
        <w:t>backend\venv\Lib\site-packages\sklearn\datasets\data\__init__.py</w:t>
      </w:r>
    </w:p>
    <w:p>
      <w:r>
        <w:t>backend\venv\Lib\site-packages\sklearn\datasets\data\__pycache__\__init__.cpython-311.pyc</w:t>
      </w:r>
    </w:p>
    <w:p>
      <w:r>
        <w:t>backend\venv\Lib\site-packages\sklearn\datasets\data\boston_house_prices.csv</w:t>
      </w:r>
    </w:p>
    <w:p>
      <w:r>
        <w:t>backend\venv\Lib\site-packages\sklearn\datasets\data\breast_cancer.csv</w:t>
      </w:r>
    </w:p>
    <w:p>
      <w:r>
        <w:t>backend\venv\Lib\site-packages\sklearn\datasets\data\diabetes_data_raw.csv.gz</w:t>
      </w:r>
    </w:p>
    <w:p>
      <w:r>
        <w:t>backend\venv\Lib\site-packages\sklearn\datasets\data\diabetes_target.csv.gz</w:t>
      </w:r>
    </w:p>
    <w:p>
      <w:r>
        <w:t>backend\venv\Lib\site-packages\sklearn\datasets\data\digits.csv.gz</w:t>
      </w:r>
    </w:p>
    <w:p>
      <w:r>
        <w:t>backend\venv\Lib\site-packages\sklearn\datasets\data\iris.csv</w:t>
      </w:r>
    </w:p>
    <w:p>
      <w:r>
        <w:t>backend\venv\Lib\site-packages\sklearn\datasets\data\linnerud_exercise.csv</w:t>
      </w:r>
    </w:p>
    <w:p>
      <w:r>
        <w:t>backend\venv\Lib\site-packages\sklearn\datasets\data\linnerud_physiological.csv</w:t>
      </w:r>
    </w:p>
    <w:p>
      <w:r>
        <w:t>backend\venv\Lib\site-packages\sklearn\datasets\data\wine_data.csv</w:t>
      </w:r>
    </w:p>
    <w:p>
      <w:r>
        <w:t>backend\venv\Lib\site-packages\sklearn\datasets\descr\__init__.py</w:t>
      </w:r>
    </w:p>
    <w:p>
      <w:r>
        <w:t>backend\venv\Lib\site-packages\sklearn\datasets\descr\__pycache__\__init__.cpython-311.pyc</w:t>
      </w:r>
    </w:p>
    <w:p>
      <w:r>
        <w:t>backend\venv\Lib\site-packages\sklearn\datasets\descr\breast_cancer.rst</w:t>
      </w:r>
    </w:p>
    <w:p>
      <w:r>
        <w:t>backend\venv\Lib\site-packages\sklearn\datasets\descr\california_housing.rst</w:t>
      </w:r>
    </w:p>
    <w:p>
      <w:r>
        <w:t>backend\venv\Lib\site-packages\sklearn\datasets\descr\covtype.rst</w:t>
      </w:r>
    </w:p>
    <w:p>
      <w:r>
        <w:t>backend\venv\Lib\site-packages\sklearn\datasets\descr\diabetes.rst</w:t>
      </w:r>
    </w:p>
    <w:p>
      <w:r>
        <w:t>backend\venv\Lib\site-packages\sklearn\datasets\descr\digits.rst</w:t>
      </w:r>
    </w:p>
    <w:p>
      <w:r>
        <w:t>backend\venv\Lib\site-packages\sklearn\datasets\descr\iris.rst</w:t>
      </w:r>
    </w:p>
    <w:p>
      <w:r>
        <w:t>backend\venv\Lib\site-packages\sklearn\datasets\descr\kddcup99.rst</w:t>
      </w:r>
    </w:p>
    <w:p>
      <w:r>
        <w:t>backend\venv\Lib\site-packages\sklearn\datasets\descr\lfw.rst</w:t>
      </w:r>
    </w:p>
    <w:p>
      <w:r>
        <w:t>backend\venv\Lib\site-packages\sklearn\datasets\descr\linnerud.rst</w:t>
      </w:r>
    </w:p>
    <w:p>
      <w:r>
        <w:t>backend\venv\Lib\site-packages\sklearn\datasets\descr\olivetti_faces.rst</w:t>
      </w:r>
    </w:p>
    <w:p>
      <w:r>
        <w:t>backend\venv\Lib\site-packages\sklearn\datasets\descr\rcv1.rst</w:t>
      </w:r>
    </w:p>
    <w:p>
      <w:r>
        <w:t>backend\venv\Lib\site-packages\sklearn\datasets\descr\twenty_newsgroups.rst</w:t>
      </w:r>
    </w:p>
    <w:p>
      <w:r>
        <w:t>backend\venv\Lib\site-packages\sklearn\datasets\descr\wine_data.rst</w:t>
      </w:r>
    </w:p>
    <w:p>
      <w:r>
        <w:t>backend\venv\Lib\site-packages\sklearn\datasets\images\__init__.py</w:t>
      </w:r>
    </w:p>
    <w:p>
      <w:r>
        <w:t>backend\venv\Lib\site-packages\sklearn\datasets\images\__pycache__\__init__.cpython-311.pyc</w:t>
      </w:r>
    </w:p>
    <w:p>
      <w:r>
        <w:t>backend\venv\Lib\site-packages\sklearn\datasets\images\china.jpg</w:t>
      </w:r>
    </w:p>
    <w:p>
      <w:r>
        <w:t>backend\venv\Lib\site-packages\sklearn\datasets\images\flower.jpg</w:t>
      </w:r>
    </w:p>
    <w:p>
      <w:r>
        <w:t>backend\venv\Lib\site-packages\sklearn\datasets\images\README.txt</w:t>
      </w:r>
    </w:p>
    <w:p>
      <w:r>
        <w:t>backend\venv\Lib\site-packages\sklearn\datasets\tests\__init__.py</w:t>
      </w:r>
    </w:p>
    <w:p>
      <w:r>
        <w:t>backend\venv\Lib\site-packages\sklearn\datasets\tests\__pycache__\__init__.cpython-311.pyc</w:t>
      </w:r>
    </w:p>
    <w:p>
      <w:r>
        <w:t>backend\venv\Lib\site-packages\sklearn\datasets\tests\__pycache__\conftest.cpython-311.pyc</w:t>
      </w:r>
    </w:p>
    <w:p>
      <w:r>
        <w:t>backend\venv\Lib\site-packages\sklearn\datasets\tests\__pycache__\test_20news.cpython-311.pyc</w:t>
      </w:r>
    </w:p>
    <w:p>
      <w:r>
        <w:t>backend\venv\Lib\site-packages\sklearn\datasets\tests\__pycache__\test_arff_parser.cpython-311.pyc</w:t>
      </w:r>
    </w:p>
    <w:p>
      <w:r>
        <w:t>backend\venv\Lib\site-packages\sklearn\datasets\tests\__pycache__\test_base.cpython-311.pyc</w:t>
      </w:r>
    </w:p>
    <w:p>
      <w:r>
        <w:t>backend\venv\Lib\site-packages\sklearn\datasets\tests\__pycache__\test_california_housing.cpython-311.pyc</w:t>
      </w:r>
    </w:p>
    <w:p>
      <w:r>
        <w:t>backend\venv\Lib\site-packages\sklearn\datasets\tests\__pycache__\test_common.cpython-311.pyc</w:t>
      </w:r>
    </w:p>
    <w:p>
      <w:r>
        <w:t>backend\venv\Lib\site-packages\sklearn\datasets\tests\__pycache__\test_covtype.cpython-311.pyc</w:t>
      </w:r>
    </w:p>
    <w:p>
      <w:r>
        <w:t>backend\venv\Lib\site-packages\sklearn\datasets\tests\__pycache__\test_kddcup99.cpython-311.pyc</w:t>
      </w:r>
    </w:p>
    <w:p>
      <w:r>
        <w:t>backend\venv\Lib\site-packages\sklearn\datasets\tests\__pycache__\test_lfw.cpython-311.pyc</w:t>
      </w:r>
    </w:p>
    <w:p>
      <w:r>
        <w:t>backend\venv\Lib\site-packages\sklearn\datasets\tests\__pycache__\test_olivetti_faces.cpython-311.pyc</w:t>
      </w:r>
    </w:p>
    <w:p>
      <w:r>
        <w:t>backend\venv\Lib\site-packages\sklearn\datasets\tests\__pycache__\test_openml.cpython-311.pyc</w:t>
      </w:r>
    </w:p>
    <w:p>
      <w:r>
        <w:t>backend\venv\Lib\site-packages\sklearn\datasets\tests\__pycache__\test_rcv1.cpython-311.pyc</w:t>
      </w:r>
    </w:p>
    <w:p>
      <w:r>
        <w:t>backend\venv\Lib\site-packages\sklearn\datasets\tests\__pycache__\test_samples_generator.cpython-311.pyc</w:t>
      </w:r>
    </w:p>
    <w:p>
      <w:r>
        <w:t>backend\venv\Lib\site-packages\sklearn\datasets\tests\__pycache__\test_svmlight_format.cpython-311.pyc</w:t>
      </w:r>
    </w:p>
    <w:p>
      <w:r>
        <w:t>backend\venv\Lib\site-packages\sklearn\datasets\tests\conftest.py</w:t>
      </w:r>
    </w:p>
    <w:p>
      <w:r>
        <w:t>backend\venv\Lib\site-packages\sklearn\datasets\tests\data\__init__.py</w:t>
      </w:r>
    </w:p>
    <w:p>
      <w:r>
        <w:t>backend\venv\Lib\site-packages\sklearn\datasets\tests\data\__pycache__\__init__.cpython-311.pyc</w:t>
      </w:r>
    </w:p>
    <w:p>
      <w:r>
        <w:t>backend\venv\Lib\site-packages\sklearn\datasets\tests\data\openml\__init__.py</w:t>
      </w:r>
    </w:p>
    <w:p>
      <w:r>
        <w:t>backend\venv\Lib\site-packages\sklearn\datasets\tests\data\openml\__pycache__\__init__.cpython-311.pyc</w:t>
      </w:r>
    </w:p>
    <w:p>
      <w:r>
        <w:t>backend\venv\Lib\site-packages\sklearn\datasets\tests\data\openml\id_1119\__init__.py</w:t>
      </w:r>
    </w:p>
    <w:p>
      <w:r>
        <w:t>backend\venv\Lib\site-packages\sklearn\datasets\tests\data\openml\id_1119\__pycache__\__init__.cpython-311.pyc</w:t>
      </w:r>
    </w:p>
    <w:p>
      <w:r>
        <w:t>backend\venv\Lib\site-packages\sklearn\datasets\tests\data\openml\id_1119\api-v1-jd-1119.json.gz</w:t>
      </w:r>
    </w:p>
    <w:p>
      <w:r>
        <w:t>backend\venv\Lib\site-packages\sklearn\datasets\tests\data\openml\id_1119\api-v1-jdf-1119.json.gz</w:t>
      </w:r>
    </w:p>
    <w:p>
      <w:r>
        <w:t>backend\venv\Lib\site-packages\sklearn\datasets\tests\data\openml\id_1119\api-v1-jdl-dn-adult-census-l-2-dv-1.json.gz</w:t>
      </w:r>
    </w:p>
    <w:p>
      <w:r>
        <w:t>backend\venv\Lib\site-packages\sklearn\datasets\tests\data\openml\id_1119\api-v1-jdl-dn-adult-census-l-2-s-act-.json.gz</w:t>
      </w:r>
    </w:p>
    <w:p>
      <w:r>
        <w:t>backend\venv\Lib\site-packages\sklearn\datasets\tests\data\openml\id_1119\api-v1-jdq-1119.json.gz</w:t>
      </w:r>
    </w:p>
    <w:p>
      <w:r>
        <w:t>backend\venv\Lib\site-packages\sklearn\datasets\tests\data\openml\id_1119\data-v1-dl-54002.arff.gz</w:t>
      </w:r>
    </w:p>
    <w:p>
      <w:r>
        <w:t>backend\venv\Lib\site-packages\sklearn\datasets\tests\data\openml\id_1590\__init__.py</w:t>
      </w:r>
    </w:p>
    <w:p>
      <w:r>
        <w:t>backend\venv\Lib\site-packages\sklearn\datasets\tests\data\openml\id_1590\__pycache__\__init__.cpython-311.pyc</w:t>
      </w:r>
    </w:p>
    <w:p>
      <w:r>
        <w:t>backend\venv\Lib\site-packages\sklearn\datasets\tests\data\openml\id_1590\api-v1-jd-1590.json.gz</w:t>
      </w:r>
    </w:p>
    <w:p>
      <w:r>
        <w:t>backend\venv\Lib\site-packages\sklearn\datasets\tests\data\openml\id_1590\api-v1-jdf-1590.json.gz</w:t>
      </w:r>
    </w:p>
    <w:p>
      <w:r>
        <w:t>backend\venv\Lib\site-packages\sklearn\datasets\tests\data\openml\id_1590\api-v1-jdq-1590.json.gz</w:t>
      </w:r>
    </w:p>
    <w:p>
      <w:r>
        <w:t>backend\venv\Lib\site-packages\sklearn\datasets\tests\data\openml\id_1590\data-v1-dl-1595261.arff.gz</w:t>
      </w:r>
    </w:p>
    <w:p>
      <w:r>
        <w:t>backend\venv\Lib\site-packages\sklearn\datasets\tests\data\openml\id_1\__init__.py</w:t>
      </w:r>
    </w:p>
    <w:p>
      <w:r>
        <w:t>backend\venv\Lib\site-packages\sklearn\datasets\tests\data\openml\id_1\__pycache__\__init__.cpython-311.pyc</w:t>
      </w:r>
    </w:p>
    <w:p>
      <w:r>
        <w:t>backend\venv\Lib\site-packages\sklearn\datasets\tests\data\openml\id_1\api-v1-jd-1.json.gz</w:t>
      </w:r>
    </w:p>
    <w:p>
      <w:r>
        <w:t>backend\venv\Lib\site-packages\sklearn\datasets\tests\data\openml\id_1\api-v1-jdf-1.json.gz</w:t>
      </w:r>
    </w:p>
    <w:p>
      <w:r>
        <w:t>backend\venv\Lib\site-packages\sklearn\datasets\tests\data\openml\id_1\api-v1-jdq-1.json.gz</w:t>
      </w:r>
    </w:p>
    <w:p>
      <w:r>
        <w:t>backend\venv\Lib\site-packages\sklearn\datasets\tests\data\openml\id_1\data-v1-dl-1.arff.gz</w:t>
      </w:r>
    </w:p>
    <w:p>
      <w:r>
        <w:t>backend\venv\Lib\site-packages\sklearn\datasets\tests\data\openml\id_292\__init__.py</w:t>
      </w:r>
    </w:p>
    <w:p>
      <w:r>
        <w:t>backend\venv\Lib\site-packages\sklearn\datasets\tests\data\openml\id_292\__pycache__\__init__.cpython-311.pyc</w:t>
      </w:r>
    </w:p>
    <w:p>
      <w:r>
        <w:t>backend\venv\Lib\site-packages\sklearn\datasets\tests\data\openml\id_292\api-v1-jd-292.json.gz</w:t>
      </w:r>
    </w:p>
    <w:p>
      <w:r>
        <w:t>backend\venv\Lib\site-packages\sklearn\datasets\tests\data\openml\id_292\api-v1-jd-40981.json.gz</w:t>
      </w:r>
    </w:p>
    <w:p>
      <w:r>
        <w:t>backend\venv\Lib\site-packages\sklearn\datasets\tests\data\openml\id_292\api-v1-jdf-292.json.gz</w:t>
      </w:r>
    </w:p>
    <w:p>
      <w:r>
        <w:t>backend\venv\Lib\site-packages\sklearn\datasets\tests\data\openml\id_292\api-v1-jdf-40981.json.gz</w:t>
      </w:r>
    </w:p>
    <w:p>
      <w:r>
        <w:t>backend\venv\Lib\site-packages\sklearn\datasets\tests\data\openml\id_292\api-v1-jdl-dn-australian-l-2-dv-1-s-dact.json.gz</w:t>
      </w:r>
    </w:p>
    <w:p>
      <w:r>
        <w:t>backend\venv\Lib\site-packages\sklearn\datasets\tests\data\openml\id_292\api-v1-jdl-dn-australian-l-2-dv-1.json.gz</w:t>
      </w:r>
    </w:p>
    <w:p>
      <w:r>
        <w:t>backend\venv\Lib\site-packages\sklearn\datasets\tests\data\openml\id_292\api-v1-jdl-dn-australian-l-2-s-act-.json.gz</w:t>
      </w:r>
    </w:p>
    <w:p>
      <w:r>
        <w:t>backend\venv\Lib\site-packages\sklearn\datasets\tests\data\openml\id_292\data-v1-dl-49822.arff.gz</w:t>
      </w:r>
    </w:p>
    <w:p>
      <w:r>
        <w:t>backend\venv\Lib\site-packages\sklearn\datasets\tests\data\openml\id_2\__init__.py</w:t>
      </w:r>
    </w:p>
    <w:p>
      <w:r>
        <w:t>backend\venv\Lib\site-packages\sklearn\datasets\tests\data\openml\id_2\__pycache__\__init__.cpython-311.pyc</w:t>
      </w:r>
    </w:p>
    <w:p>
      <w:r>
        <w:t>backend\venv\Lib\site-packages\sklearn\datasets\tests\data\openml\id_2\api-v1-jd-2.json.gz</w:t>
      </w:r>
    </w:p>
    <w:p>
      <w:r>
        <w:t>backend\venv\Lib\site-packages\sklearn\datasets\tests\data\openml\id_2\api-v1-jdf-2.json.gz</w:t>
      </w:r>
    </w:p>
    <w:p>
      <w:r>
        <w:t>backend\venv\Lib\site-packages\sklearn\datasets\tests\data\openml\id_2\api-v1-jdl-dn-anneal-l-2-dv-1.json.gz</w:t>
      </w:r>
    </w:p>
    <w:p>
      <w:r>
        <w:t>backend\venv\Lib\site-packages\sklearn\datasets\tests\data\openml\id_2\api-v1-jdl-dn-anneal-l-2-s-act-.json.gz</w:t>
      </w:r>
    </w:p>
    <w:p>
      <w:r>
        <w:t>backend\venv\Lib\site-packages\sklearn\datasets\tests\data\openml\id_2\api-v1-jdq-2.json.gz</w:t>
      </w:r>
    </w:p>
    <w:p>
      <w:r>
        <w:t>backend\venv\Lib\site-packages\sklearn\datasets\tests\data\openml\id_2\data-v1-dl-1666876.arff.gz</w:t>
      </w:r>
    </w:p>
    <w:p>
      <w:r>
        <w:t>backend\venv\Lib\site-packages\sklearn\datasets\tests\data\openml\id_3\__init__.py</w:t>
      </w:r>
    </w:p>
    <w:p>
      <w:r>
        <w:t>backend\venv\Lib\site-packages\sklearn\datasets\tests\data\openml\id_3\__pycache__\__init__.cpython-311.pyc</w:t>
      </w:r>
    </w:p>
    <w:p>
      <w:r>
        <w:t>backend\venv\Lib\site-packages\sklearn\datasets\tests\data\openml\id_3\api-v1-jd-3.json.gz</w:t>
      </w:r>
    </w:p>
    <w:p>
      <w:r>
        <w:t>backend\venv\Lib\site-packages\sklearn\datasets\tests\data\openml\id_3\api-v1-jdf-3.json.gz</w:t>
      </w:r>
    </w:p>
    <w:p>
      <w:r>
        <w:t>backend\venv\Lib\site-packages\sklearn\datasets\tests\data\openml\id_3\api-v1-jdq-3.json.gz</w:t>
      </w:r>
    </w:p>
    <w:p>
      <w:r>
        <w:t>backend\venv\Lib\site-packages\sklearn\datasets\tests\data\openml\id_3\data-v1-dl-3.arff.gz</w:t>
      </w:r>
    </w:p>
    <w:p>
      <w:r>
        <w:t>backend\venv\Lib\site-packages\sklearn\datasets\tests\data\openml\id_40589\__init__.py</w:t>
      </w:r>
    </w:p>
    <w:p>
      <w:r>
        <w:t>backend\venv\Lib\site-packages\sklearn\datasets\tests\data\openml\id_40589\__pycache__\__init__.cpython-311.pyc</w:t>
      </w:r>
    </w:p>
    <w:p>
      <w:r>
        <w:t>backend\venv\Lib\site-packages\sklearn\datasets\tests\data\openml\id_40589\api-v1-jd-40589.json.gz</w:t>
      </w:r>
    </w:p>
    <w:p>
      <w:r>
        <w:t>backend\venv\Lib\site-packages\sklearn\datasets\tests\data\openml\id_40589\api-v1-jdf-40589.json.gz</w:t>
      </w:r>
    </w:p>
    <w:p>
      <w:r>
        <w:t>backend\venv\Lib\site-packages\sklearn\datasets\tests\data\openml\id_40589\api-v1-jdl-dn-emotions-l-2-dv-3.json.gz</w:t>
      </w:r>
    </w:p>
    <w:p>
      <w:r>
        <w:t>backend\venv\Lib\site-packages\sklearn\datasets\tests\data\openml\id_40589\api-v1-jdl-dn-emotions-l-2-s-act-.json.gz</w:t>
      </w:r>
    </w:p>
    <w:p>
      <w:r>
        <w:t>backend\venv\Lib\site-packages\sklearn\datasets\tests\data\openml\id_40589\api-v1-jdq-40589.json.gz</w:t>
      </w:r>
    </w:p>
    <w:p>
      <w:r>
        <w:t>backend\venv\Lib\site-packages\sklearn\datasets\tests\data\openml\id_40589\data-v1-dl-4644182.arff.gz</w:t>
      </w:r>
    </w:p>
    <w:p>
      <w:r>
        <w:t>backend\venv\Lib\site-packages\sklearn\datasets\tests\data\openml\id_40675\__init__.py</w:t>
      </w:r>
    </w:p>
    <w:p>
      <w:r>
        <w:t>backend\venv\Lib\site-packages\sklearn\datasets\tests\data\openml\id_40675\__pycache__\__init__.cpython-311.pyc</w:t>
      </w:r>
    </w:p>
    <w:p>
      <w:r>
        <w:t>backend\venv\Lib\site-packages\sklearn\datasets\tests\data\openml\id_40675\api-v1-jd-40675.json.gz</w:t>
      </w:r>
    </w:p>
    <w:p>
      <w:r>
        <w:t>backend\venv\Lib\site-packages\sklearn\datasets\tests\data\openml\id_40675\api-v1-jdf-40675.json.gz</w:t>
      </w:r>
    </w:p>
    <w:p>
      <w:r>
        <w:t>backend\venv\Lib\site-packages\sklearn\datasets\tests\data\openml\id_40675\api-v1-jdl-dn-glass2-l-2-dv-1-s-dact.json.gz</w:t>
      </w:r>
    </w:p>
    <w:p>
      <w:r>
        <w:t>backend\venv\Lib\site-packages\sklearn\datasets\tests\data\openml\id_40675\api-v1-jdl-dn-glass2-l-2-dv-1.json.gz</w:t>
      </w:r>
    </w:p>
    <w:p>
      <w:r>
        <w:t>backend\venv\Lib\site-packages\sklearn\datasets\tests\data\openml\id_40675\api-v1-jdl-dn-glass2-l-2-s-act-.json.gz</w:t>
      </w:r>
    </w:p>
    <w:p>
      <w:r>
        <w:t>backend\venv\Lib\site-packages\sklearn\datasets\tests\data\openml\id_40675\api-v1-jdq-40675.json.gz</w:t>
      </w:r>
    </w:p>
    <w:p>
      <w:r>
        <w:t>backend\venv\Lib\site-packages\sklearn\datasets\tests\data\openml\id_40675\data-v1-dl-4965250.arff.gz</w:t>
      </w:r>
    </w:p>
    <w:p>
      <w:r>
        <w:t>backend\venv\Lib\site-packages\sklearn\datasets\tests\data\openml\id_40945\__init__.py</w:t>
      </w:r>
    </w:p>
    <w:p>
      <w:r>
        <w:t>backend\venv\Lib\site-packages\sklearn\datasets\tests\data\openml\id_40945\__pycache__\__init__.cpython-311.pyc</w:t>
      </w:r>
    </w:p>
    <w:p>
      <w:r>
        <w:t>backend\venv\Lib\site-packages\sklearn\datasets\tests\data\openml\id_40945\api-v1-jd-40945.json.gz</w:t>
      </w:r>
    </w:p>
    <w:p>
      <w:r>
        <w:t>backend\venv\Lib\site-packages\sklearn\datasets\tests\data\openml\id_40945\api-v1-jdf-40945.json.gz</w:t>
      </w:r>
    </w:p>
    <w:p>
      <w:r>
        <w:t>backend\venv\Lib\site-packages\sklearn\datasets\tests\data\openml\id_40945\api-v1-jdq-40945.json.gz</w:t>
      </w:r>
    </w:p>
    <w:p>
      <w:r>
        <w:t>backend\venv\Lib\site-packages\sklearn\datasets\tests\data\openml\id_40945\data-v1-dl-16826755.arff.gz</w:t>
      </w:r>
    </w:p>
    <w:p>
      <w:r>
        <w:t>backend\venv\Lib\site-packages\sklearn\datasets\tests\data\openml\id_40966\__init__.py</w:t>
      </w:r>
    </w:p>
    <w:p>
      <w:r>
        <w:t>backend\venv\Lib\site-packages\sklearn\datasets\tests\data\openml\id_40966\__pycache__\__init__.cpython-311.pyc</w:t>
      </w:r>
    </w:p>
    <w:p>
      <w:r>
        <w:t>backend\venv\Lib\site-packages\sklearn\datasets\tests\data\openml\id_40966\api-v1-jd-40966.json.gz</w:t>
      </w:r>
    </w:p>
    <w:p>
      <w:r>
        <w:t>backend\venv\Lib\site-packages\sklearn\datasets\tests\data\openml\id_40966\api-v1-jdf-40966.json.gz</w:t>
      </w:r>
    </w:p>
    <w:p>
      <w:r>
        <w:t>backend\venv\Lib\site-packages\sklearn\datasets\tests\data\openml\id_40966\api-v1-jdl-dn-miceprotein-l-2-dv-4.json.gz</w:t>
      </w:r>
    </w:p>
    <w:p>
      <w:r>
        <w:t>backend\venv\Lib\site-packages\sklearn\datasets\tests\data\openml\id_40966\api-v1-jdl-dn-miceprotein-l-2-s-act-.json.gz</w:t>
      </w:r>
    </w:p>
    <w:p>
      <w:r>
        <w:t>backend\venv\Lib\site-packages\sklearn\datasets\tests\data\openml\id_40966\api-v1-jdq-40966.json.gz</w:t>
      </w:r>
    </w:p>
    <w:p>
      <w:r>
        <w:t>backend\venv\Lib\site-packages\sklearn\datasets\tests\data\openml\id_40966\data-v1-dl-17928620.arff.gz</w:t>
      </w:r>
    </w:p>
    <w:p>
      <w:r>
        <w:t>backend\venv\Lib\site-packages\sklearn\datasets\tests\data\openml\id_42074\__init__.py</w:t>
      </w:r>
    </w:p>
    <w:p>
      <w:r>
        <w:t>backend\venv\Lib\site-packages\sklearn\datasets\tests\data\openml\id_42074\__pycache__\__init__.cpython-311.pyc</w:t>
      </w:r>
    </w:p>
    <w:p>
      <w:r>
        <w:t>backend\venv\Lib\site-packages\sklearn\datasets\tests\data\openml\id_42074\api-v1-jd-42074.json.gz</w:t>
      </w:r>
    </w:p>
    <w:p>
      <w:r>
        <w:t>backend\venv\Lib\site-packages\sklearn\datasets\tests\data\openml\id_42074\api-v1-jdf-42074.json.gz</w:t>
      </w:r>
    </w:p>
    <w:p>
      <w:r>
        <w:t>backend\venv\Lib\site-packages\sklearn\datasets\tests\data\openml\id_42074\api-v1-jdq-42074.json.gz</w:t>
      </w:r>
    </w:p>
    <w:p>
      <w:r>
        <w:t>backend\venv\Lib\site-packages\sklearn\datasets\tests\data\openml\id_42074\data-v1-dl-21552912.arff.gz</w:t>
      </w:r>
    </w:p>
    <w:p>
      <w:r>
        <w:t>backend\venv\Lib\site-packages\sklearn\datasets\tests\data\openml\id_42585\__init__.py</w:t>
      </w:r>
    </w:p>
    <w:p>
      <w:r>
        <w:t>backend\venv\Lib\site-packages\sklearn\datasets\tests\data\openml\id_42585\__pycache__\__init__.cpython-311.pyc</w:t>
      </w:r>
    </w:p>
    <w:p>
      <w:r>
        <w:t>backend\venv\Lib\site-packages\sklearn\datasets\tests\data\openml\id_42585\api-v1-jd-42585.json.gz</w:t>
      </w:r>
    </w:p>
    <w:p>
      <w:r>
        <w:t>backend\venv\Lib\site-packages\sklearn\datasets\tests\data\openml\id_42585\api-v1-jdf-42585.json.gz</w:t>
      </w:r>
    </w:p>
    <w:p>
      <w:r>
        <w:t>backend\venv\Lib\site-packages\sklearn\datasets\tests\data\openml\id_42585\api-v1-jdq-42585.json.gz</w:t>
      </w:r>
    </w:p>
    <w:p>
      <w:r>
        <w:t>backend\venv\Lib\site-packages\sklearn\datasets\tests\data\openml\id_42585\data-v1-dl-21854866.arff.gz</w:t>
      </w:r>
    </w:p>
    <w:p>
      <w:r>
        <w:t>backend\venv\Lib\site-packages\sklearn\datasets\tests\data\openml\id_561\__init__.py</w:t>
      </w:r>
    </w:p>
    <w:p>
      <w:r>
        <w:t>backend\venv\Lib\site-packages\sklearn\datasets\tests\data\openml\id_561\__pycache__\__init__.cpython-311.pyc</w:t>
      </w:r>
    </w:p>
    <w:p>
      <w:r>
        <w:t>backend\venv\Lib\site-packages\sklearn\datasets\tests\data\openml\id_561\api-v1-jd-561.json.gz</w:t>
      </w:r>
    </w:p>
    <w:p>
      <w:r>
        <w:t>backend\venv\Lib\site-packages\sklearn\datasets\tests\data\openml\id_561\api-v1-jdf-561.json.gz</w:t>
      </w:r>
    </w:p>
    <w:p>
      <w:r>
        <w:t>backend\venv\Lib\site-packages\sklearn\datasets\tests\data\openml\id_561\api-v1-jdl-dn-cpu-l-2-dv-1.json.gz</w:t>
      </w:r>
    </w:p>
    <w:p>
      <w:r>
        <w:t>backend\venv\Lib\site-packages\sklearn\datasets\tests\data\openml\id_561\api-v1-jdl-dn-cpu-l-2-s-act-.json.gz</w:t>
      </w:r>
    </w:p>
    <w:p>
      <w:r>
        <w:t>backend\venv\Lib\site-packages\sklearn\datasets\tests\data\openml\id_561\api-v1-jdq-561.json.gz</w:t>
      </w:r>
    </w:p>
    <w:p>
      <w:r>
        <w:t>backend\venv\Lib\site-packages\sklearn\datasets\tests\data\openml\id_561\data-v1-dl-52739.arff.gz</w:t>
      </w:r>
    </w:p>
    <w:p>
      <w:r>
        <w:t>backend\venv\Lib\site-packages\sklearn\datasets\tests\data\openml\id_61\__init__.py</w:t>
      </w:r>
    </w:p>
    <w:p>
      <w:r>
        <w:t>backend\venv\Lib\site-packages\sklearn\datasets\tests\data\openml\id_61\__pycache__\__init__.cpython-311.pyc</w:t>
      </w:r>
    </w:p>
    <w:p>
      <w:r>
        <w:t>backend\venv\Lib\site-packages\sklearn\datasets\tests\data\openml\id_61\api-v1-jd-61.json.gz</w:t>
      </w:r>
    </w:p>
    <w:p>
      <w:r>
        <w:t>backend\venv\Lib\site-packages\sklearn\datasets\tests\data\openml\id_61\api-v1-jdf-61.json.gz</w:t>
      </w:r>
    </w:p>
    <w:p>
      <w:r>
        <w:t>backend\venv\Lib\site-packages\sklearn\datasets\tests\data\openml\id_61\api-v1-jdl-dn-iris-l-2-dv-1.json.gz</w:t>
      </w:r>
    </w:p>
    <w:p>
      <w:r>
        <w:t>backend\venv\Lib\site-packages\sklearn\datasets\tests\data\openml\id_61\api-v1-jdl-dn-iris-l-2-s-act-.json.gz</w:t>
      </w:r>
    </w:p>
    <w:p>
      <w:r>
        <w:t>backend\venv\Lib\site-packages\sklearn\datasets\tests\data\openml\id_61\api-v1-jdq-61.json.gz</w:t>
      </w:r>
    </w:p>
    <w:p>
      <w:r>
        <w:t>backend\venv\Lib\site-packages\sklearn\datasets\tests\data\openml\id_61\data-v1-dl-61.arff.gz</w:t>
      </w:r>
    </w:p>
    <w:p>
      <w:r>
        <w:t>backend\venv\Lib\site-packages\sklearn\datasets\tests\data\openml\id_62\__init__.py</w:t>
      </w:r>
    </w:p>
    <w:p>
      <w:r>
        <w:t>backend\venv\Lib\site-packages\sklearn\datasets\tests\data\openml\id_62\__pycache__\__init__.cpython-311.pyc</w:t>
      </w:r>
    </w:p>
    <w:p>
      <w:r>
        <w:t>backend\venv\Lib\site-packages\sklearn\datasets\tests\data\openml\id_62\api-v1-jd-62.json.gz</w:t>
      </w:r>
    </w:p>
    <w:p>
      <w:r>
        <w:t>backend\venv\Lib\site-packages\sklearn\datasets\tests\data\openml\id_62\api-v1-jdf-62.json.gz</w:t>
      </w:r>
    </w:p>
    <w:p>
      <w:r>
        <w:t>backend\venv\Lib\site-packages\sklearn\datasets\tests\data\openml\id_62\api-v1-jdq-62.json.gz</w:t>
      </w:r>
    </w:p>
    <w:p>
      <w:r>
        <w:t>backend\venv\Lib\site-packages\sklearn\datasets\tests\data\openml\id_62\data-v1-dl-52352.arff.gz</w:t>
      </w:r>
    </w:p>
    <w:p>
      <w:r>
        <w:t>backend\venv\Lib\site-packages\sklearn\datasets\tests\data\svmlight_classification.txt</w:t>
      </w:r>
    </w:p>
    <w:p>
      <w:r>
        <w:t>backend\venv\Lib\site-packages\sklearn\datasets\tests\data\svmlight_invalid.txt</w:t>
      </w:r>
    </w:p>
    <w:p>
      <w:r>
        <w:t>backend\venv\Lib\site-packages\sklearn\datasets\tests\data\svmlight_invalid_order.txt</w:t>
      </w:r>
    </w:p>
    <w:p>
      <w:r>
        <w:t>backend\venv\Lib\site-packages\sklearn\datasets\tests\data\svmlight_multilabel.txt</w:t>
      </w:r>
    </w:p>
    <w:p>
      <w:r>
        <w:t>backend\venv\Lib\site-packages\sklearn\datasets\tests\test_20news.py</w:t>
      </w:r>
    </w:p>
    <w:p>
      <w:r>
        <w:t>backend\venv\Lib\site-packages\sklearn\datasets\tests\test_arff_parser.py</w:t>
      </w:r>
    </w:p>
    <w:p>
      <w:r>
        <w:t>backend\venv\Lib\site-packages\sklearn\datasets\tests\test_base.py</w:t>
      </w:r>
    </w:p>
    <w:p>
      <w:r>
        <w:t>backend\venv\Lib\site-packages\sklearn\datasets\tests\test_california_housing.py</w:t>
      </w:r>
    </w:p>
    <w:p>
      <w:r>
        <w:t>backend\venv\Lib\site-packages\sklearn\datasets\tests\test_common.py</w:t>
      </w:r>
    </w:p>
    <w:p>
      <w:r>
        <w:t>backend\venv\Lib\site-packages\sklearn\datasets\tests\test_covtype.py</w:t>
      </w:r>
    </w:p>
    <w:p>
      <w:r>
        <w:t>backend\venv\Lib\site-packages\sklearn\datasets\tests\test_kddcup99.py</w:t>
      </w:r>
    </w:p>
    <w:p>
      <w:r>
        <w:t>backend\venv\Lib\site-packages\sklearn\datasets\tests\test_lfw.py</w:t>
      </w:r>
    </w:p>
    <w:p>
      <w:r>
        <w:t>backend\venv\Lib\site-packages\sklearn\datasets\tests\test_olivetti_faces.py</w:t>
      </w:r>
    </w:p>
    <w:p>
      <w:r>
        <w:t>backend\venv\Lib\site-packages\sklearn\datasets\tests\test_openml.py</w:t>
      </w:r>
    </w:p>
    <w:p>
      <w:r>
        <w:t>backend\venv\Lib\site-packages\sklearn\datasets\tests\test_rcv1.py</w:t>
      </w:r>
    </w:p>
    <w:p>
      <w:r>
        <w:t>backend\venv\Lib\site-packages\sklearn\datasets\tests\test_samples_generator.py</w:t>
      </w:r>
    </w:p>
    <w:p>
      <w:r>
        <w:t>backend\venv\Lib\site-packages\sklearn\datasets\tests\test_svmlight_format.py</w:t>
      </w:r>
    </w:p>
    <w:p>
      <w:r>
        <w:t>backend\venv\Lib\site-packages\sklearn\decomposition\__init__.py</w:t>
      </w:r>
    </w:p>
    <w:p>
      <w:r>
        <w:t>backend\venv\Lib\site-packages\sklearn\decomposition\__pycache__\__init__.cpython-311.pyc</w:t>
      </w:r>
    </w:p>
    <w:p>
      <w:r>
        <w:t>backend\venv\Lib\site-packages\sklearn\decomposition\__pycache__\_base.cpython-311.pyc</w:t>
      </w:r>
    </w:p>
    <w:p>
      <w:r>
        <w:t>backend\venv\Lib\site-packages\sklearn\decomposition\__pycache__\_dict_learning.cpython-311.pyc</w:t>
      </w:r>
    </w:p>
    <w:p>
      <w:r>
        <w:t>backend\venv\Lib\site-packages\sklearn\decomposition\__pycache__\_factor_analysis.cpython-311.pyc</w:t>
      </w:r>
    </w:p>
    <w:p>
      <w:r>
        <w:t>backend\venv\Lib\site-packages\sklearn\decomposition\__pycache__\_fastica.cpython-311.pyc</w:t>
      </w:r>
    </w:p>
    <w:p>
      <w:r>
        <w:t>backend\venv\Lib\site-packages\sklearn\decomposition\__pycache__\_incremental_pca.cpython-311.pyc</w:t>
      </w:r>
    </w:p>
    <w:p>
      <w:r>
        <w:t>backend\venv\Lib\site-packages\sklearn\decomposition\__pycache__\_kernel_pca.cpython-311.pyc</w:t>
      </w:r>
    </w:p>
    <w:p>
      <w:r>
        <w:t>backend\venv\Lib\site-packages\sklearn\decomposition\__pycache__\_lda.cpython-311.pyc</w:t>
      </w:r>
    </w:p>
    <w:p>
      <w:r>
        <w:t>backend\venv\Lib\site-packages\sklearn\decomposition\__pycache__\_nmf.cpython-311.pyc</w:t>
      </w:r>
    </w:p>
    <w:p>
      <w:r>
        <w:t>backend\venv\Lib\site-packages\sklearn\decomposition\__pycache__\_pca.cpython-311.pyc</w:t>
      </w:r>
    </w:p>
    <w:p>
      <w:r>
        <w:t>backend\venv\Lib\site-packages\sklearn\decomposition\__pycache__\_sparse_pca.cpython-311.pyc</w:t>
      </w:r>
    </w:p>
    <w:p>
      <w:r>
        <w:t>backend\venv\Lib\site-packages\sklearn\decomposition\__pycache__\_truncated_svd.cpython-311.pyc</w:t>
      </w:r>
    </w:p>
    <w:p>
      <w:r>
        <w:t>backend\venv\Lib\site-packages\sklearn\decomposition\_base.py</w:t>
      </w:r>
    </w:p>
    <w:p>
      <w:r>
        <w:t>backend\venv\Lib\site-packages\sklearn\decomposition\_cdnmf_fast.cp311-win_amd64.pyd</w:t>
      </w:r>
    </w:p>
    <w:p>
      <w:r>
        <w:t>backend\venv\Lib\site-packages\sklearn\decomposition\_dict_learning.py</w:t>
      </w:r>
    </w:p>
    <w:p>
      <w:r>
        <w:t>backend\venv\Lib\site-packages\sklearn\decomposition\_factor_analysis.py</w:t>
      </w:r>
    </w:p>
    <w:p>
      <w:r>
        <w:t>backend\venv\Lib\site-packages\sklearn\decomposition\_fastica.py</w:t>
      </w:r>
    </w:p>
    <w:p>
      <w:r>
        <w:t>backend\venv\Lib\site-packages\sklearn\decomposition\_incremental_pca.py</w:t>
      </w:r>
    </w:p>
    <w:p>
      <w:r>
        <w:t>backend\venv\Lib\site-packages\sklearn\decomposition\_kernel_pca.py</w:t>
      </w:r>
    </w:p>
    <w:p>
      <w:r>
        <w:t>backend\venv\Lib\site-packages\sklearn\decomposition\_lda.py</w:t>
      </w:r>
    </w:p>
    <w:p>
      <w:r>
        <w:t>backend\venv\Lib\site-packages\sklearn\decomposition\_nmf.py</w:t>
      </w:r>
    </w:p>
    <w:p>
      <w:r>
        <w:t>backend\venv\Lib\site-packages\sklearn\decomposition\_online_lda_fast.cp311-win_amd64.pyd</w:t>
      </w:r>
    </w:p>
    <w:p>
      <w:r>
        <w:t>backend\venv\Lib\site-packages\sklearn\decomposition\_pca.py</w:t>
      </w:r>
    </w:p>
    <w:p>
      <w:r>
        <w:t>backend\venv\Lib\site-packages\sklearn\decomposition\_sparse_pca.py</w:t>
      </w:r>
    </w:p>
    <w:p>
      <w:r>
        <w:t>backend\venv\Lib\site-packages\sklearn\decomposition\_truncated_svd.py</w:t>
      </w:r>
    </w:p>
    <w:p>
      <w:r>
        <w:t>backend\venv\Lib\site-packages\sklearn\decomposition\tests\__init__.py</w:t>
      </w:r>
    </w:p>
    <w:p>
      <w:r>
        <w:t>backend\venv\Lib\site-packages\sklearn\decomposition\tests\__pycache__\__init__.cpython-311.pyc</w:t>
      </w:r>
    </w:p>
    <w:p>
      <w:r>
        <w:t>backend\venv\Lib\site-packages\sklearn\decomposition\tests\__pycache__\test_dict_learning.cpython-311.pyc</w:t>
      </w:r>
    </w:p>
    <w:p>
      <w:r>
        <w:t>backend\venv\Lib\site-packages\sklearn\decomposition\tests\__pycache__\test_factor_analysis.cpython-311.pyc</w:t>
      </w:r>
    </w:p>
    <w:p>
      <w:r>
        <w:t>backend\venv\Lib\site-packages\sklearn\decomposition\tests\__pycache__\test_fastica.cpython-311.pyc</w:t>
      </w:r>
    </w:p>
    <w:p>
      <w:r>
        <w:t>backend\venv\Lib\site-packages\sklearn\decomposition\tests\__pycache__\test_incremental_pca.cpython-311.pyc</w:t>
      </w:r>
    </w:p>
    <w:p>
      <w:r>
        <w:t>backend\venv\Lib\site-packages\sklearn\decomposition\tests\__pycache__\test_kernel_pca.cpython-311.pyc</w:t>
      </w:r>
    </w:p>
    <w:p>
      <w:r>
        <w:t>backend\venv\Lib\site-packages\sklearn\decomposition\tests\__pycache__\test_nmf.cpython-311.pyc</w:t>
      </w:r>
    </w:p>
    <w:p>
      <w:r>
        <w:t>backend\venv\Lib\site-packages\sklearn\decomposition\tests\__pycache__\test_online_lda.cpython-311.pyc</w:t>
      </w:r>
    </w:p>
    <w:p>
      <w:r>
        <w:t>backend\venv\Lib\site-packages\sklearn\decomposition\tests\__pycache__\test_pca.cpython-311.pyc</w:t>
      </w:r>
    </w:p>
    <w:p>
      <w:r>
        <w:t>backend\venv\Lib\site-packages\sklearn\decomposition\tests\__pycache__\test_sparse_pca.cpython-311.pyc</w:t>
      </w:r>
    </w:p>
    <w:p>
      <w:r>
        <w:t>backend\venv\Lib\site-packages\sklearn\decomposition\tests\__pycache__\test_truncated_svd.cpython-311.pyc</w:t>
      </w:r>
    </w:p>
    <w:p>
      <w:r>
        <w:t>backend\venv\Lib\site-packages\sklearn\decomposition\tests\test_dict_learning.py</w:t>
      </w:r>
    </w:p>
    <w:p>
      <w:r>
        <w:t>backend\venv\Lib\site-packages\sklearn\decomposition\tests\test_factor_analysis.py</w:t>
      </w:r>
    </w:p>
    <w:p>
      <w:r>
        <w:t>backend\venv\Lib\site-packages\sklearn\decomposition\tests\test_fastica.py</w:t>
      </w:r>
    </w:p>
    <w:p>
      <w:r>
        <w:t>backend\venv\Lib\site-packages\sklearn\decomposition\tests\test_incremental_pca.py</w:t>
      </w:r>
    </w:p>
    <w:p>
      <w:r>
        <w:t>backend\venv\Lib\site-packages\sklearn\decomposition\tests\test_kernel_pca.py</w:t>
      </w:r>
    </w:p>
    <w:p>
      <w:r>
        <w:t>backend\venv\Lib\site-packages\sklearn\decomposition\tests\test_nmf.py</w:t>
      </w:r>
    </w:p>
    <w:p>
      <w:r>
        <w:t>backend\venv\Lib\site-packages\sklearn\decomposition\tests\test_online_lda.py</w:t>
      </w:r>
    </w:p>
    <w:p>
      <w:r>
        <w:t>backend\venv\Lib\site-packages\sklearn\decomposition\tests\test_pca.py</w:t>
      </w:r>
    </w:p>
    <w:p>
      <w:r>
        <w:t>backend\venv\Lib\site-packages\sklearn\decomposition\tests\test_sparse_pca.py</w:t>
      </w:r>
    </w:p>
    <w:p>
      <w:r>
        <w:t>backend\venv\Lib\site-packages\sklearn\decomposition\tests\test_truncated_svd.py</w:t>
      </w:r>
    </w:p>
    <w:p>
      <w:r>
        <w:t>backend\venv\Lib\site-packages\sklearn\discriminant_analysis.py</w:t>
      </w:r>
    </w:p>
    <w:p>
      <w:r>
        <w:t>backend\venv\Lib\site-packages\sklearn\dummy.py</w:t>
      </w:r>
    </w:p>
    <w:p>
      <w:r>
        <w:t>backend\venv\Lib\site-packages\sklearn\ensemble\__init__.py</w:t>
      </w:r>
    </w:p>
    <w:p>
      <w:r>
        <w:t>backend\venv\Lib\site-packages\sklearn\ensemble\__pycache__\__init__.cpython-311.pyc</w:t>
      </w:r>
    </w:p>
    <w:p>
      <w:r>
        <w:t>backend\venv\Lib\site-packages\sklearn\ensemble\__pycache__\_bagging.cpython-311.pyc</w:t>
      </w:r>
    </w:p>
    <w:p>
      <w:r>
        <w:t>backend\venv\Lib\site-packages\sklearn\ensemble\__pycache__\_base.cpython-311.pyc</w:t>
      </w:r>
    </w:p>
    <w:p>
      <w:r>
        <w:t>backend\venv\Lib\site-packages\sklearn\ensemble\__pycache__\_forest.cpython-311.pyc</w:t>
      </w:r>
    </w:p>
    <w:p>
      <w:r>
        <w:t>backend\venv\Lib\site-packages\sklearn\ensemble\__pycache__\_gb.cpython-311.pyc</w:t>
      </w:r>
    </w:p>
    <w:p>
      <w:r>
        <w:t>backend\venv\Lib\site-packages\sklearn\ensemble\__pycache__\_gb_losses.cpython-311.pyc</w:t>
      </w:r>
    </w:p>
    <w:p>
      <w:r>
        <w:t>backend\venv\Lib\site-packages\sklearn\ensemble\__pycache__\_iforest.cpython-311.pyc</w:t>
      </w:r>
    </w:p>
    <w:p>
      <w:r>
        <w:t>backend\venv\Lib\site-packages\sklearn\ensemble\__pycache__\_stacking.cpython-311.pyc</w:t>
      </w:r>
    </w:p>
    <w:p>
      <w:r>
        <w:t>backend\venv\Lib\site-packages\sklearn\ensemble\__pycache__\_voting.cpython-311.pyc</w:t>
      </w:r>
    </w:p>
    <w:p>
      <w:r>
        <w:t>backend\venv\Lib\site-packages\sklearn\ensemble\__pycache__\_weight_boosting.cpython-311.pyc</w:t>
      </w:r>
    </w:p>
    <w:p>
      <w:r>
        <w:t>backend\venv\Lib\site-packages\sklearn\ensemble\_bagging.py</w:t>
      </w:r>
    </w:p>
    <w:p>
      <w:r>
        <w:t>backend\venv\Lib\site-packages\sklearn\ensemble\_base.py</w:t>
      </w:r>
    </w:p>
    <w:p>
      <w:r>
        <w:t>backend\venv\Lib\site-packages\sklearn\ensemble\_forest.py</w:t>
      </w:r>
    </w:p>
    <w:p>
      <w:r>
        <w:t>backend\venv\Lib\site-packages\sklearn\ensemble\_gb.py</w:t>
      </w:r>
    </w:p>
    <w:p>
      <w:r>
        <w:t>backend\venv\Lib\site-packages\sklearn\ensemble\_gb_losses.py</w:t>
      </w:r>
    </w:p>
    <w:p>
      <w:r>
        <w:t>backend\venv\Lib\site-packages\sklearn\ensemble\_gradient_boosting.cp311-win_amd64.pyd</w:t>
      </w:r>
    </w:p>
    <w:p>
      <w:r>
        <w:t>backend\venv\Lib\site-packages\sklearn\ensemble\_hist_gradient_boosting\__init__.py</w:t>
      </w:r>
    </w:p>
    <w:p>
      <w:r>
        <w:t>backend\venv\Lib\site-packages\sklearn\ensemble\_hist_gradient_boosting\__pycache__\__init__.cpython-311.pyc</w:t>
      </w:r>
    </w:p>
    <w:p>
      <w:r>
        <w:t>backend\venv\Lib\site-packages\sklearn\ensemble\_hist_gradient_boosting\__pycache__\binning.cpython-311.pyc</w:t>
      </w:r>
    </w:p>
    <w:p>
      <w:r>
        <w:t>backend\venv\Lib\site-packages\sklearn\ensemble\_hist_gradient_boosting\__pycache__\gradient_boosting.cpython-311.pyc</w:t>
      </w:r>
    </w:p>
    <w:p>
      <w:r>
        <w:t>backend\venv\Lib\site-packages\sklearn\ensemble\_hist_gradient_boosting\__pycache__\grower.cpython-311.pyc</w:t>
      </w:r>
    </w:p>
    <w:p>
      <w:r>
        <w:t>backend\venv\Lib\site-packages\sklearn\ensemble\_hist_gradient_boosting\__pycache__\predictor.cpython-311.pyc</w:t>
      </w:r>
    </w:p>
    <w:p>
      <w:r>
        <w:t>backend\venv\Lib\site-packages\sklearn\ensemble\_hist_gradient_boosting\_binning.cp311-win_amd64.pyd</w:t>
      </w:r>
    </w:p>
    <w:p>
      <w:r>
        <w:t>backend\venv\Lib\site-packages\sklearn\ensemble\_hist_gradient_boosting\_bitset.cp311-win_amd64.pyd</w:t>
      </w:r>
    </w:p>
    <w:p>
      <w:r>
        <w:t>backend\venv\Lib\site-packages\sklearn\ensemble\_hist_gradient_boosting\_bitset.pxd</w:t>
      </w:r>
    </w:p>
    <w:p>
      <w:r>
        <w:t>backend\venv\Lib\site-packages\sklearn\ensemble\_hist_gradient_boosting\_gradient_boosting.cp311-win_amd64.pyd</w:t>
      </w:r>
    </w:p>
    <w:p>
      <w:r>
        <w:t>backend\venv\Lib\site-packages\sklearn\ensemble\_hist_gradient_boosting\_predictor.cp311-win_amd64.pyd</w:t>
      </w:r>
    </w:p>
    <w:p>
      <w:r>
        <w:t>backend\venv\Lib\site-packages\sklearn\ensemble\_hist_gradient_boosting\binning.py</w:t>
      </w:r>
    </w:p>
    <w:p>
      <w:r>
        <w:t>backend\venv\Lib\site-packages\sklearn\ensemble\_hist_gradient_boosting\common.cp311-win_amd64.pyd</w:t>
      </w:r>
    </w:p>
    <w:p>
      <w:r>
        <w:t>backend\venv\Lib\site-packages\sklearn\ensemble\_hist_gradient_boosting\common.pxd</w:t>
      </w:r>
    </w:p>
    <w:p>
      <w:r>
        <w:t>backend\venv\Lib\site-packages\sklearn\ensemble\_hist_gradient_boosting\gradient_boosting.py</w:t>
      </w:r>
    </w:p>
    <w:p>
      <w:r>
        <w:t>backend\venv\Lib\site-packages\sklearn\ensemble\_hist_gradient_boosting\grower.py</w:t>
      </w:r>
    </w:p>
    <w:p>
      <w:r>
        <w:t>backend\venv\Lib\site-packages\sklearn\ensemble\_hist_gradient_boosting\histogram.cp311-win_amd64.pyd</w:t>
      </w:r>
    </w:p>
    <w:p>
      <w:r>
        <w:t>backend\venv\Lib\site-packages\sklearn\ensemble\_hist_gradient_boosting\predictor.py</w:t>
      </w:r>
    </w:p>
    <w:p>
      <w:r>
        <w:t>backend\venv\Lib\site-packages\sklearn\ensemble\_hist_gradient_boosting\splitting.cp311-win_amd64.pyd</w:t>
      </w:r>
    </w:p>
    <w:p>
      <w:r>
        <w:t>backend\venv\Lib\site-packages\sklearn\ensemble\_hist_gradient_boosting\tests\__init__.py</w:t>
      </w:r>
    </w:p>
    <w:p>
      <w:r>
        <w:t>backend\venv\Lib\site-packages\sklearn\ensemble\_hist_gradient_boosting\tests\__pycache__\__init__.cpython-311.pyc</w:t>
      </w:r>
    </w:p>
    <w:p>
      <w:r>
        <w:t>backend\venv\Lib\site-packages\sklearn\ensemble\_hist_gradient_boosting\tests\__pycache__\test_binning.cpython-311.pyc</w:t>
      </w:r>
    </w:p>
    <w:p>
      <w:r>
        <w:t>backend\venv\Lib\site-packages\sklearn\ensemble\_hist_gradient_boosting\tests\__pycache__\test_bitset.cpython-311.pyc</w:t>
      </w:r>
    </w:p>
    <w:p>
      <w:r>
        <w:t>backend\venv\Lib\site-packages\sklearn\ensemble\_hist_gradient_boosting\tests\__pycache__\test_compare_lightgbm.cpython-311.pyc</w:t>
      </w:r>
    </w:p>
    <w:p>
      <w:r>
        <w:t>backend\venv\Lib\site-packages\sklearn\ensemble\_hist_gradient_boosting\tests\__pycache__\test_gradient_boosting.cpython-311.pyc</w:t>
      </w:r>
    </w:p>
    <w:p>
      <w:r>
        <w:t>backend\venv\Lib\site-packages\sklearn\ensemble\_hist_gradient_boosting\tests\__pycache__\test_grower.cpython-311.pyc</w:t>
      </w:r>
    </w:p>
    <w:p>
      <w:r>
        <w:t>backend\venv\Lib\site-packages\sklearn\ensemble\_hist_gradient_boosting\tests\__pycache__\test_histogram.cpython-311.pyc</w:t>
      </w:r>
    </w:p>
    <w:p>
      <w:r>
        <w:t>backend\venv\Lib\site-packages\sklearn\ensemble\_hist_gradient_boosting\tests\__pycache__\test_monotonic_contraints.cpython-311.pyc</w:t>
      </w:r>
    </w:p>
    <w:p>
      <w:r>
        <w:t>backend\venv\Lib\site-packages\sklearn\ensemble\_hist_gradient_boosting\tests\__pycache__\test_predictor.cpython-311.pyc</w:t>
      </w:r>
    </w:p>
    <w:p>
      <w:r>
        <w:t>backend\venv\Lib\site-packages\sklearn\ensemble\_hist_gradient_boosting\tests\__pycache__\test_splitting.cpython-311.pyc</w:t>
      </w:r>
    </w:p>
    <w:p>
      <w:r>
        <w:t>backend\venv\Lib\site-packages\sklearn\ensemble\_hist_gradient_boosting\tests\__pycache__\test_warm_start.cpython-311.pyc</w:t>
      </w:r>
    </w:p>
    <w:p>
      <w:r>
        <w:t>backend\venv\Lib\site-packages\sklearn\ensemble\_hist_gradient_boosting\tests\test_binning.py</w:t>
      </w:r>
    </w:p>
    <w:p>
      <w:r>
        <w:t>backend\venv\Lib\site-packages\sklearn\ensemble\_hist_gradient_boosting\tests\test_bitset.py</w:t>
      </w:r>
    </w:p>
    <w:p>
      <w:r>
        <w:t>backend\venv\Lib\site-packages\sklearn\ensemble\_hist_gradient_boosting\tests\test_compare_lightgbm.py</w:t>
      </w:r>
    </w:p>
    <w:p>
      <w:r>
        <w:t>backend\venv\Lib\site-packages\sklearn\ensemble\_hist_gradient_boosting\tests\test_gradient_boosting.py</w:t>
      </w:r>
    </w:p>
    <w:p>
      <w:r>
        <w:t>backend\venv\Lib\site-packages\sklearn\ensemble\_hist_gradient_boosting\tests\test_grower.py</w:t>
      </w:r>
    </w:p>
    <w:p>
      <w:r>
        <w:t>backend\venv\Lib\site-packages\sklearn\ensemble\_hist_gradient_boosting\tests\test_histogram.py</w:t>
      </w:r>
    </w:p>
    <w:p>
      <w:r>
        <w:t>backend\venv\Lib\site-packages\sklearn\ensemble\_hist_gradient_boosting\tests\test_monotonic_contraints.py</w:t>
      </w:r>
    </w:p>
    <w:p>
      <w:r>
        <w:t>backend\venv\Lib\site-packages\sklearn\ensemble\_hist_gradient_boosting\tests\test_predictor.py</w:t>
      </w:r>
    </w:p>
    <w:p>
      <w:r>
        <w:t>backend\venv\Lib\site-packages\sklearn\ensemble\_hist_gradient_boosting\tests\test_splitting.py</w:t>
      </w:r>
    </w:p>
    <w:p>
      <w:r>
        <w:t>backend\venv\Lib\site-packages\sklearn\ensemble\_hist_gradient_boosting\tests\test_warm_start.py</w:t>
      </w:r>
    </w:p>
    <w:p>
      <w:r>
        <w:t>backend\venv\Lib\site-packages\sklearn\ensemble\_hist_gradient_boosting\utils.cp311-win_amd64.pyd</w:t>
      </w:r>
    </w:p>
    <w:p>
      <w:r>
        <w:t>backend\venv\Lib\site-packages\sklearn\ensemble\_iforest.py</w:t>
      </w:r>
    </w:p>
    <w:p>
      <w:r>
        <w:t>backend\venv\Lib\site-packages\sklearn\ensemble\_stacking.py</w:t>
      </w:r>
    </w:p>
    <w:p>
      <w:r>
        <w:t>backend\venv\Lib\site-packages\sklearn\ensemble\_voting.py</w:t>
      </w:r>
    </w:p>
    <w:p>
      <w:r>
        <w:t>backend\venv\Lib\site-packages\sklearn\ensemble\_weight_boosting.py</w:t>
      </w:r>
    </w:p>
    <w:p>
      <w:r>
        <w:t>backend\venv\Lib\site-packages\sklearn\ensemble\tests\__init__.py</w:t>
      </w:r>
    </w:p>
    <w:p>
      <w:r>
        <w:t>backend\venv\Lib\site-packages\sklearn\ensemble\tests\__pycache__\__init__.cpython-311.pyc</w:t>
      </w:r>
    </w:p>
    <w:p>
      <w:r>
        <w:t>backend\venv\Lib\site-packages\sklearn\ensemble\tests\__pycache__\test_bagging.cpython-311.pyc</w:t>
      </w:r>
    </w:p>
    <w:p>
      <w:r>
        <w:t>backend\venv\Lib\site-packages\sklearn\ensemble\tests\__pycache__\test_base.cpython-311.pyc</w:t>
      </w:r>
    </w:p>
    <w:p>
      <w:r>
        <w:t>backend\venv\Lib\site-packages\sklearn\ensemble\tests\__pycache__\test_common.cpython-311.pyc</w:t>
      </w:r>
    </w:p>
    <w:p>
      <w:r>
        <w:t>backend\venv\Lib\site-packages\sklearn\ensemble\tests\__pycache__\test_forest.cpython-311.pyc</w:t>
      </w:r>
    </w:p>
    <w:p>
      <w:r>
        <w:t>backend\venv\Lib\site-packages\sklearn\ensemble\tests\__pycache__\test_gradient_boosting.cpython-311.pyc</w:t>
      </w:r>
    </w:p>
    <w:p>
      <w:r>
        <w:t>backend\venv\Lib\site-packages\sklearn\ensemble\tests\__pycache__\test_gradient_boosting_loss_functions.cpython-311.pyc</w:t>
      </w:r>
    </w:p>
    <w:p>
      <w:r>
        <w:t>backend\venv\Lib\site-packages\sklearn\ensemble\tests\__pycache__\test_iforest.cpython-311.pyc</w:t>
      </w:r>
    </w:p>
    <w:p>
      <w:r>
        <w:t>backend\venv\Lib\site-packages\sklearn\ensemble\tests\__pycache__\test_stacking.cpython-311.pyc</w:t>
      </w:r>
    </w:p>
    <w:p>
      <w:r>
        <w:t>backend\venv\Lib\site-packages\sklearn\ensemble\tests\__pycache__\test_voting.cpython-311.pyc</w:t>
      </w:r>
    </w:p>
    <w:p>
      <w:r>
        <w:t>backend\venv\Lib\site-packages\sklearn\ensemble\tests\__pycache__\test_weight_boosting.cpython-311.pyc</w:t>
      </w:r>
    </w:p>
    <w:p>
      <w:r>
        <w:t>backend\venv\Lib\site-packages\sklearn\ensemble\tests\test_bagging.py</w:t>
      </w:r>
    </w:p>
    <w:p>
      <w:r>
        <w:t>backend\venv\Lib\site-packages\sklearn\ensemble\tests\test_base.py</w:t>
      </w:r>
    </w:p>
    <w:p>
      <w:r>
        <w:t>backend\venv\Lib\site-packages\sklearn\ensemble\tests\test_common.py</w:t>
      </w:r>
    </w:p>
    <w:p>
      <w:r>
        <w:t>backend\venv\Lib\site-packages\sklearn\ensemble\tests\test_forest.py</w:t>
      </w:r>
    </w:p>
    <w:p>
      <w:r>
        <w:t>backend\venv\Lib\site-packages\sklearn\ensemble\tests\test_gradient_boosting.py</w:t>
      </w:r>
    </w:p>
    <w:p>
      <w:r>
        <w:t>backend\venv\Lib\site-packages\sklearn\ensemble\tests\test_gradient_boosting_loss_functions.py</w:t>
      </w:r>
    </w:p>
    <w:p>
      <w:r>
        <w:t>backend\venv\Lib\site-packages\sklearn\ensemble\tests\test_iforest.py</w:t>
      </w:r>
    </w:p>
    <w:p>
      <w:r>
        <w:t>backend\venv\Lib\site-packages\sklearn\ensemble\tests\test_stacking.py</w:t>
      </w:r>
    </w:p>
    <w:p>
      <w:r>
        <w:t>backend\venv\Lib\site-packages\sklearn\ensemble\tests\test_voting.py</w:t>
      </w:r>
    </w:p>
    <w:p>
      <w:r>
        <w:t>backend\venv\Lib\site-packages\sklearn\ensemble\tests\test_weight_boosting.py</w:t>
      </w:r>
    </w:p>
    <w:p>
      <w:r>
        <w:t>backend\venv\Lib\site-packages\sklearn\exceptions.py</w:t>
      </w:r>
    </w:p>
    <w:p>
      <w:r>
        <w:t>backend\venv\Lib\site-packages\sklearn\experimental\__init__.py</w:t>
      </w:r>
    </w:p>
    <w:p>
      <w:r>
        <w:t>backend\venv\Lib\site-packages\sklearn\experimental\__pycache__\__init__.cpython-311.pyc</w:t>
      </w:r>
    </w:p>
    <w:p>
      <w:r>
        <w:t>backend\venv\Lib\site-packages\sklearn\experimental\__pycache__\enable_halving_search_cv.cpython-311.pyc</w:t>
      </w:r>
    </w:p>
    <w:p>
      <w:r>
        <w:t>backend\venv\Lib\site-packages\sklearn\experimental\__pycache__\enable_hist_gradient_boosting.cpython-311.pyc</w:t>
      </w:r>
    </w:p>
    <w:p>
      <w:r>
        <w:t>backend\venv\Lib\site-packages\sklearn\experimental\__pycache__\enable_iterative_imputer.cpython-311.pyc</w:t>
      </w:r>
    </w:p>
    <w:p>
      <w:r>
        <w:t>backend\venv\Lib\site-packages\sklearn\experimental\enable_halving_search_cv.py</w:t>
      </w:r>
    </w:p>
    <w:p>
      <w:r>
        <w:t>backend\venv\Lib\site-packages\sklearn\experimental\enable_hist_gradient_boosting.py</w:t>
      </w:r>
    </w:p>
    <w:p>
      <w:r>
        <w:t>backend\venv\Lib\site-packages\sklearn\experimental\enable_iterative_imputer.py</w:t>
      </w:r>
    </w:p>
    <w:p>
      <w:r>
        <w:t>backend\venv\Lib\site-packages\sklearn\experimental\tests\__init__.py</w:t>
      </w:r>
    </w:p>
    <w:p>
      <w:r>
        <w:t>backend\venv\Lib\site-packages\sklearn\experimental\tests\__pycache__\__init__.cpython-311.pyc</w:t>
      </w:r>
    </w:p>
    <w:p>
      <w:r>
        <w:t>backend\venv\Lib\site-packages\sklearn\experimental\tests\__pycache__\test_enable_hist_gradient_boosting.cpython-311.pyc</w:t>
      </w:r>
    </w:p>
    <w:p>
      <w:r>
        <w:t>backend\venv\Lib\site-packages\sklearn\experimental\tests\__pycache__\test_enable_iterative_imputer.cpython-311.pyc</w:t>
      </w:r>
    </w:p>
    <w:p>
      <w:r>
        <w:t>backend\venv\Lib\site-packages\sklearn\experimental\tests\__pycache__\test_enable_successive_halving.cpython-311.pyc</w:t>
      </w:r>
    </w:p>
    <w:p>
      <w:r>
        <w:t>backend\venv\Lib\site-packages\sklearn\experimental\tests\test_enable_hist_gradient_boosting.py</w:t>
      </w:r>
    </w:p>
    <w:p>
      <w:r>
        <w:t>backend\venv\Lib\site-packages\sklearn\experimental\tests\test_enable_iterative_imputer.py</w:t>
      </w:r>
    </w:p>
    <w:p>
      <w:r>
        <w:t>backend\venv\Lib\site-packages\sklearn\experimental\tests\test_enable_successive_halving.py</w:t>
      </w:r>
    </w:p>
    <w:p>
      <w:r>
        <w:t>backend\venv\Lib\site-packages\sklearn\externals\__init__.py</w:t>
      </w:r>
    </w:p>
    <w:p>
      <w:r>
        <w:t>backend\venv\Lib\site-packages\sklearn\externals\__pycache__\__init__.cpython-311.pyc</w:t>
      </w:r>
    </w:p>
    <w:p>
      <w:r>
        <w:t>backend\venv\Lib\site-packages\sklearn\externals\__pycache__\_arff.cpython-311.pyc</w:t>
      </w:r>
    </w:p>
    <w:p>
      <w:r>
        <w:t>backend\venv\Lib\site-packages\sklearn\externals\__pycache__\conftest.cpython-311.pyc</w:t>
      </w:r>
    </w:p>
    <w:p>
      <w:r>
        <w:t>backend\venv\Lib\site-packages\sklearn\externals\_arff.py</w:t>
      </w:r>
    </w:p>
    <w:p>
      <w:r>
        <w:t>backend\venv\Lib\site-packages\sklearn\externals\_packaging\__init__.py</w:t>
      </w:r>
    </w:p>
    <w:p>
      <w:r>
        <w:t>backend\venv\Lib\site-packages\sklearn\externals\_packaging\__pycache__\__init__.cpython-311.pyc</w:t>
      </w:r>
    </w:p>
    <w:p>
      <w:r>
        <w:t>backend\venv\Lib\site-packages\sklearn\externals\_packaging\__pycache__\_structures.cpython-311.pyc</w:t>
      </w:r>
    </w:p>
    <w:p>
      <w:r>
        <w:t>backend\venv\Lib\site-packages\sklearn\externals\_packaging\__pycache__\version.cpython-311.pyc</w:t>
      </w:r>
    </w:p>
    <w:p>
      <w:r>
        <w:t>backend\venv\Lib\site-packages\sklearn\externals\_packaging\_structures.py</w:t>
      </w:r>
    </w:p>
    <w:p>
      <w:r>
        <w:t>backend\venv\Lib\site-packages\sklearn\externals\_packaging\version.py</w:t>
      </w:r>
    </w:p>
    <w:p>
      <w:r>
        <w:t>backend\venv\Lib\site-packages\sklearn\externals\conftest.py</w:t>
      </w:r>
    </w:p>
    <w:p>
      <w:r>
        <w:t>backend\venv\Lib\site-packages\sklearn\feature_extraction\__init__.py</w:t>
      </w:r>
    </w:p>
    <w:p>
      <w:r>
        <w:t>backend\venv\Lib\site-packages\sklearn\feature_extraction\__pycache__\__init__.cpython-311.pyc</w:t>
      </w:r>
    </w:p>
    <w:p>
      <w:r>
        <w:t>backend\venv\Lib\site-packages\sklearn\feature_extraction\__pycache__\_dict_vectorizer.cpython-311.pyc</w:t>
      </w:r>
    </w:p>
    <w:p>
      <w:r>
        <w:t>backend\venv\Lib\site-packages\sklearn\feature_extraction\__pycache__\_hash.cpython-311.pyc</w:t>
      </w:r>
    </w:p>
    <w:p>
      <w:r>
        <w:t>backend\venv\Lib\site-packages\sklearn\feature_extraction\__pycache__\_stop_words.cpython-311.pyc</w:t>
      </w:r>
    </w:p>
    <w:p>
      <w:r>
        <w:t>backend\venv\Lib\site-packages\sklearn\feature_extraction\__pycache__\image.cpython-311.pyc</w:t>
      </w:r>
    </w:p>
    <w:p>
      <w:r>
        <w:t>backend\venv\Lib\site-packages\sklearn\feature_extraction\__pycache__\text.cpython-311.pyc</w:t>
      </w:r>
    </w:p>
    <w:p>
      <w:r>
        <w:t>backend\venv\Lib\site-packages\sklearn\feature_extraction\_dict_vectorizer.py</w:t>
      </w:r>
    </w:p>
    <w:p>
      <w:r>
        <w:t>backend\venv\Lib\site-packages\sklearn\feature_extraction\_hash.py</w:t>
      </w:r>
    </w:p>
    <w:p>
      <w:r>
        <w:t>backend\venv\Lib\site-packages\sklearn\feature_extraction\_hashing_fast.cp311-win_amd64.pyd</w:t>
      </w:r>
    </w:p>
    <w:p>
      <w:r>
        <w:t>backend\venv\Lib\site-packages\sklearn\feature_extraction\_stop_words.py</w:t>
      </w:r>
    </w:p>
    <w:p>
      <w:r>
        <w:t>backend\venv\Lib\site-packages\sklearn\feature_extraction\image.py</w:t>
      </w:r>
    </w:p>
    <w:p>
      <w:r>
        <w:t>backend\venv\Lib\site-packages\sklearn\feature_extraction\tests\__init__.py</w:t>
      </w:r>
    </w:p>
    <w:p>
      <w:r>
        <w:t>backend\venv\Lib\site-packages\sklearn\feature_extraction\tests\__pycache__\__init__.cpython-311.pyc</w:t>
      </w:r>
    </w:p>
    <w:p>
      <w:r>
        <w:t>backend\venv\Lib\site-packages\sklearn\feature_extraction\tests\__pycache__\test_dict_vectorizer.cpython-311.pyc</w:t>
      </w:r>
    </w:p>
    <w:p>
      <w:r>
        <w:t>backend\venv\Lib\site-packages\sklearn\feature_extraction\tests\__pycache__\test_feature_hasher.cpython-311.pyc</w:t>
      </w:r>
    </w:p>
    <w:p>
      <w:r>
        <w:t>backend\venv\Lib\site-packages\sklearn\feature_extraction\tests\__pycache__\test_image.cpython-311.pyc</w:t>
      </w:r>
    </w:p>
    <w:p>
      <w:r>
        <w:t>backend\venv\Lib\site-packages\sklearn\feature_extraction\tests\__pycache__\test_text.cpython-311.pyc</w:t>
      </w:r>
    </w:p>
    <w:p>
      <w:r>
        <w:t>backend\venv\Lib\site-packages\sklearn\feature_extraction\tests\test_dict_vectorizer.py</w:t>
      </w:r>
    </w:p>
    <w:p>
      <w:r>
        <w:t>backend\venv\Lib\site-packages\sklearn\feature_extraction\tests\test_feature_hasher.py</w:t>
      </w:r>
    </w:p>
    <w:p>
      <w:r>
        <w:t>backend\venv\Lib\site-packages\sklearn\feature_extraction\tests\test_image.py</w:t>
      </w:r>
    </w:p>
    <w:p>
      <w:r>
        <w:t>backend\venv\Lib\site-packages\sklearn\feature_extraction\tests\test_text.py</w:t>
      </w:r>
    </w:p>
    <w:p>
      <w:r>
        <w:t>backend\venv\Lib\site-packages\sklearn\feature_extraction\text.py</w:t>
      </w:r>
    </w:p>
    <w:p>
      <w:r>
        <w:t>backend\venv\Lib\site-packages\sklearn\feature_selection\__init__.py</w:t>
      </w:r>
    </w:p>
    <w:p>
      <w:r>
        <w:t>backend\venv\Lib\site-packages\sklearn\feature_selection\__pycache__\__init__.cpython-311.pyc</w:t>
      </w:r>
    </w:p>
    <w:p>
      <w:r>
        <w:t>backend\venv\Lib\site-packages\sklearn\feature_selection\__pycache__\_base.cpython-311.pyc</w:t>
      </w:r>
    </w:p>
    <w:p>
      <w:r>
        <w:t>backend\venv\Lib\site-packages\sklearn\feature_selection\__pycache__\_from_model.cpython-311.pyc</w:t>
      </w:r>
    </w:p>
    <w:p>
      <w:r>
        <w:t>backend\venv\Lib\site-packages\sklearn\feature_selection\__pycache__\_mutual_info.cpython-311.pyc</w:t>
      </w:r>
    </w:p>
    <w:p>
      <w:r>
        <w:t>backend\venv\Lib\site-packages\sklearn\feature_selection\__pycache__\_rfe.cpython-311.pyc</w:t>
      </w:r>
    </w:p>
    <w:p>
      <w:r>
        <w:t>backend\venv\Lib\site-packages\sklearn\feature_selection\__pycache__\_sequential.cpython-311.pyc</w:t>
      </w:r>
    </w:p>
    <w:p>
      <w:r>
        <w:t>backend\venv\Lib\site-packages\sklearn\feature_selection\__pycache__\_univariate_selection.cpython-311.pyc</w:t>
      </w:r>
    </w:p>
    <w:p>
      <w:r>
        <w:t>backend\venv\Lib\site-packages\sklearn\feature_selection\__pycache__\_variance_threshold.cpython-311.pyc</w:t>
      </w:r>
    </w:p>
    <w:p>
      <w:r>
        <w:t>backend\venv\Lib\site-packages\sklearn\feature_selection\_base.py</w:t>
      </w:r>
    </w:p>
    <w:p>
      <w:r>
        <w:t>backend\venv\Lib\site-packages\sklearn\feature_selection\_from_model.py</w:t>
      </w:r>
    </w:p>
    <w:p>
      <w:r>
        <w:t>backend\venv\Lib\site-packages\sklearn\feature_selection\_mutual_info.py</w:t>
      </w:r>
    </w:p>
    <w:p>
      <w:r>
        <w:t>backend\venv\Lib\site-packages\sklearn\feature_selection\_rfe.py</w:t>
      </w:r>
    </w:p>
    <w:p>
      <w:r>
        <w:t>backend\venv\Lib\site-packages\sklearn\feature_selection\_sequential.py</w:t>
      </w:r>
    </w:p>
    <w:p>
      <w:r>
        <w:t>backend\venv\Lib\site-packages\sklearn\feature_selection\_univariate_selection.py</w:t>
      </w:r>
    </w:p>
    <w:p>
      <w:r>
        <w:t>backend\venv\Lib\site-packages\sklearn\feature_selection\_variance_threshold.py</w:t>
      </w:r>
    </w:p>
    <w:p>
      <w:r>
        <w:t>backend\venv\Lib\site-packages\sklearn\feature_selection\tests\__init__.py</w:t>
      </w:r>
    </w:p>
    <w:p>
      <w:r>
        <w:t>backend\venv\Lib\site-packages\sklearn\feature_selection\tests\__pycache__\__init__.cpython-311.pyc</w:t>
      </w:r>
    </w:p>
    <w:p>
      <w:r>
        <w:t>backend\venv\Lib\site-packages\sklearn\feature_selection\tests\__pycache__\test_base.cpython-311.pyc</w:t>
      </w:r>
    </w:p>
    <w:p>
      <w:r>
        <w:t>backend\venv\Lib\site-packages\sklearn\feature_selection\tests\__pycache__\test_chi2.cpython-311.pyc</w:t>
      </w:r>
    </w:p>
    <w:p>
      <w:r>
        <w:t>backend\venv\Lib\site-packages\sklearn\feature_selection\tests\__pycache__\test_feature_select.cpython-311.pyc</w:t>
      </w:r>
    </w:p>
    <w:p>
      <w:r>
        <w:t>backend\venv\Lib\site-packages\sklearn\feature_selection\tests\__pycache__\test_from_model.cpython-311.pyc</w:t>
      </w:r>
    </w:p>
    <w:p>
      <w:r>
        <w:t>backend\venv\Lib\site-packages\sklearn\feature_selection\tests\__pycache__\test_mutual_info.cpython-311.pyc</w:t>
      </w:r>
    </w:p>
    <w:p>
      <w:r>
        <w:t>backend\venv\Lib\site-packages\sklearn\feature_selection\tests\__pycache__\test_rfe.cpython-311.pyc</w:t>
      </w:r>
    </w:p>
    <w:p>
      <w:r>
        <w:t>backend\venv\Lib\site-packages\sklearn\feature_selection\tests\__pycache__\test_sequential.cpython-311.pyc</w:t>
      </w:r>
    </w:p>
    <w:p>
      <w:r>
        <w:t>backend\venv\Lib\site-packages\sklearn\feature_selection\tests\__pycache__\test_variance_threshold.cpython-311.pyc</w:t>
      </w:r>
    </w:p>
    <w:p>
      <w:r>
        <w:t>backend\venv\Lib\site-packages\sklearn\feature_selection\tests\test_base.py</w:t>
      </w:r>
    </w:p>
    <w:p>
      <w:r>
        <w:t>backend\venv\Lib\site-packages\sklearn\feature_selection\tests\test_chi2.py</w:t>
      </w:r>
    </w:p>
    <w:p>
      <w:r>
        <w:t>backend\venv\Lib\site-packages\sklearn\feature_selection\tests\test_feature_select.py</w:t>
      </w:r>
    </w:p>
    <w:p>
      <w:r>
        <w:t>backend\venv\Lib\site-packages\sklearn\feature_selection\tests\test_from_model.py</w:t>
      </w:r>
    </w:p>
    <w:p>
      <w:r>
        <w:t>backend\venv\Lib\site-packages\sklearn\feature_selection\tests\test_mutual_info.py</w:t>
      </w:r>
    </w:p>
    <w:p>
      <w:r>
        <w:t>backend\venv\Lib\site-packages\sklearn\feature_selection\tests\test_rfe.py</w:t>
      </w:r>
    </w:p>
    <w:p>
      <w:r>
        <w:t>backend\venv\Lib\site-packages\sklearn\feature_selection\tests\test_sequential.py</w:t>
      </w:r>
    </w:p>
    <w:p>
      <w:r>
        <w:t>backend\venv\Lib\site-packages\sklearn\feature_selection\tests\test_variance_threshold.py</w:t>
      </w:r>
    </w:p>
    <w:p>
      <w:r>
        <w:t>backend\venv\Lib\site-packages\sklearn\gaussian_process\__init__.py</w:t>
      </w:r>
    </w:p>
    <w:p>
      <w:r>
        <w:t>backend\venv\Lib\site-packages\sklearn\gaussian_process\__pycache__\__init__.cpython-311.pyc</w:t>
      </w:r>
    </w:p>
    <w:p>
      <w:r>
        <w:t>backend\venv\Lib\site-packages\sklearn\gaussian_process\__pycache__\_gpc.cpython-311.pyc</w:t>
      </w:r>
    </w:p>
    <w:p>
      <w:r>
        <w:t>backend\venv\Lib\site-packages\sklearn\gaussian_process\__pycache__\_gpr.cpython-311.pyc</w:t>
      </w:r>
    </w:p>
    <w:p>
      <w:r>
        <w:t>backend\venv\Lib\site-packages\sklearn\gaussian_process\__pycache__\kernels.cpython-311.pyc</w:t>
      </w:r>
    </w:p>
    <w:p>
      <w:r>
        <w:t>backend\venv\Lib\site-packages\sklearn\gaussian_process\_gpc.py</w:t>
      </w:r>
    </w:p>
    <w:p>
      <w:r>
        <w:t>backend\venv\Lib\site-packages\sklearn\gaussian_process\_gpr.py</w:t>
      </w:r>
    </w:p>
    <w:p>
      <w:r>
        <w:t>backend\venv\Lib\site-packages\sklearn\gaussian_process\kernels.py</w:t>
      </w:r>
    </w:p>
    <w:p>
      <w:r>
        <w:t>backend\venv\Lib\site-packages\sklearn\gaussian_process\tests\__init__.py</w:t>
      </w:r>
    </w:p>
    <w:p>
      <w:r>
        <w:t>backend\venv\Lib\site-packages\sklearn\gaussian_process\tests\__pycache__\__init__.cpython-311.pyc</w:t>
      </w:r>
    </w:p>
    <w:p>
      <w:r>
        <w:t>backend\venv\Lib\site-packages\sklearn\gaussian_process\tests\__pycache__\_mini_sequence_kernel.cpython-311.pyc</w:t>
      </w:r>
    </w:p>
    <w:p>
      <w:r>
        <w:t>backend\venv\Lib\site-packages\sklearn\gaussian_process\tests\__pycache__\test_gpc.cpython-311.pyc</w:t>
      </w:r>
    </w:p>
    <w:p>
      <w:r>
        <w:t>backend\venv\Lib\site-packages\sklearn\gaussian_process\tests\__pycache__\test_gpr.cpython-311.pyc</w:t>
      </w:r>
    </w:p>
    <w:p>
      <w:r>
        <w:t>backend\venv\Lib\site-packages\sklearn\gaussian_process\tests\__pycache__\test_kernels.cpython-311.pyc</w:t>
      </w:r>
    </w:p>
    <w:p>
      <w:r>
        <w:t>backend\venv\Lib\site-packages\sklearn\gaussian_process\tests\_mini_sequence_kernel.py</w:t>
      </w:r>
    </w:p>
    <w:p>
      <w:r>
        <w:t>backend\venv\Lib\site-packages\sklearn\gaussian_process\tests\test_gpc.py</w:t>
      </w:r>
    </w:p>
    <w:p>
      <w:r>
        <w:t>backend\venv\Lib\site-packages\sklearn\gaussian_process\tests\test_gpr.py</w:t>
      </w:r>
    </w:p>
    <w:p>
      <w:r>
        <w:t>backend\venv\Lib\site-packages\sklearn\gaussian_process\tests\test_kernels.py</w:t>
      </w:r>
    </w:p>
    <w:p>
      <w:r>
        <w:t>backend\venv\Lib\site-packages\sklearn\impute\__init__.py</w:t>
      </w:r>
    </w:p>
    <w:p>
      <w:r>
        <w:t>backend\venv\Lib\site-packages\sklearn\impute\__pycache__\__init__.cpython-311.pyc</w:t>
      </w:r>
    </w:p>
    <w:p>
      <w:r>
        <w:t>backend\venv\Lib\site-packages\sklearn\impute\__pycache__\_base.cpython-311.pyc</w:t>
      </w:r>
    </w:p>
    <w:p>
      <w:r>
        <w:t>backend\venv\Lib\site-packages\sklearn\impute\__pycache__\_iterative.cpython-311.pyc</w:t>
      </w:r>
    </w:p>
    <w:p>
      <w:r>
        <w:t>backend\venv\Lib\site-packages\sklearn\impute\__pycache__\_knn.cpython-311.pyc</w:t>
      </w:r>
    </w:p>
    <w:p>
      <w:r>
        <w:t>backend\venv\Lib\site-packages\sklearn\impute\_base.py</w:t>
      </w:r>
    </w:p>
    <w:p>
      <w:r>
        <w:t>backend\venv\Lib\site-packages\sklearn\impute\_iterative.py</w:t>
      </w:r>
    </w:p>
    <w:p>
      <w:r>
        <w:t>backend\venv\Lib\site-packages\sklearn\impute\_knn.py</w:t>
      </w:r>
    </w:p>
    <w:p>
      <w:r>
        <w:t>backend\venv\Lib\site-packages\sklearn\impute\tests\__init__.py</w:t>
      </w:r>
    </w:p>
    <w:p>
      <w:r>
        <w:t>backend\venv\Lib\site-packages\sklearn\impute\tests\__pycache__\__init__.cpython-311.pyc</w:t>
      </w:r>
    </w:p>
    <w:p>
      <w:r>
        <w:t>backend\venv\Lib\site-packages\sklearn\impute\tests\__pycache__\test_base.cpython-311.pyc</w:t>
      </w:r>
    </w:p>
    <w:p>
      <w:r>
        <w:t>backend\venv\Lib\site-packages\sklearn\impute\tests\__pycache__\test_common.cpython-311.pyc</w:t>
      </w:r>
    </w:p>
    <w:p>
      <w:r>
        <w:t>backend\venv\Lib\site-packages\sklearn\impute\tests\__pycache__\test_impute.cpython-311.pyc</w:t>
      </w:r>
    </w:p>
    <w:p>
      <w:r>
        <w:t>backend\venv\Lib\site-packages\sklearn\impute\tests\__pycache__\test_knn.cpython-311.pyc</w:t>
      </w:r>
    </w:p>
    <w:p>
      <w:r>
        <w:t>backend\venv\Lib\site-packages\sklearn\impute\tests\test_base.py</w:t>
      </w:r>
    </w:p>
    <w:p>
      <w:r>
        <w:t>backend\venv\Lib\site-packages\sklearn\impute\tests\test_common.py</w:t>
      </w:r>
    </w:p>
    <w:p>
      <w:r>
        <w:t>backend\venv\Lib\site-packages\sklearn\impute\tests\test_impute.py</w:t>
      </w:r>
    </w:p>
    <w:p>
      <w:r>
        <w:t>backend\venv\Lib\site-packages\sklearn\impute\tests\test_knn.py</w:t>
      </w:r>
    </w:p>
    <w:p>
      <w:r>
        <w:t>backend\venv\Lib\site-packages\sklearn\inspection\__init__.py</w:t>
      </w:r>
    </w:p>
    <w:p>
      <w:r>
        <w:t>backend\venv\Lib\site-packages\sklearn\inspection\__pycache__\__init__.cpython-311.pyc</w:t>
      </w:r>
    </w:p>
    <w:p>
      <w:r>
        <w:t>backend\venv\Lib\site-packages\sklearn\inspection\__pycache__\_partial_dependence.cpython-311.pyc</w:t>
      </w:r>
    </w:p>
    <w:p>
      <w:r>
        <w:t>backend\venv\Lib\site-packages\sklearn\inspection\__pycache__\_pd_utils.cpython-311.pyc</w:t>
      </w:r>
    </w:p>
    <w:p>
      <w:r>
        <w:t>backend\venv\Lib\site-packages\sklearn\inspection\__pycache__\_permutation_importance.cpython-311.pyc</w:t>
      </w:r>
    </w:p>
    <w:p>
      <w:r>
        <w:t>backend\venv\Lib\site-packages\sklearn\inspection\_partial_dependence.py</w:t>
      </w:r>
    </w:p>
    <w:p>
      <w:r>
        <w:t>backend\venv\Lib\site-packages\sklearn\inspection\_pd_utils.py</w:t>
      </w:r>
    </w:p>
    <w:p>
      <w:r>
        <w:t>backend\venv\Lib\site-packages\sklearn\inspection\_permutation_importance.py</w:t>
      </w:r>
    </w:p>
    <w:p>
      <w:r>
        <w:t>backend\venv\Lib\site-packages\sklearn\inspection\_plot\__init__.py</w:t>
      </w:r>
    </w:p>
    <w:p>
      <w:r>
        <w:t>backend\venv\Lib\site-packages\sklearn\inspection\_plot\__pycache__\__init__.cpython-311.pyc</w:t>
      </w:r>
    </w:p>
    <w:p>
      <w:r>
        <w:t>backend\venv\Lib\site-packages\sklearn\inspection\_plot\__pycache__\decision_boundary.cpython-311.pyc</w:t>
      </w:r>
    </w:p>
    <w:p>
      <w:r>
        <w:t>backend\venv\Lib\site-packages\sklearn\inspection\_plot\__pycache__\partial_dependence.cpython-311.pyc</w:t>
      </w:r>
    </w:p>
    <w:p>
      <w:r>
        <w:t>backend\venv\Lib\site-packages\sklearn\inspection\_plot\decision_boundary.py</w:t>
      </w:r>
    </w:p>
    <w:p>
      <w:r>
        <w:t>backend\venv\Lib\site-packages\sklearn\inspection\_plot\partial_dependence.py</w:t>
      </w:r>
    </w:p>
    <w:p>
      <w:r>
        <w:t>backend\venv\Lib\site-packages\sklearn\inspection\_plot\tests\__init__.py</w:t>
      </w:r>
    </w:p>
    <w:p>
      <w:r>
        <w:t>backend\venv\Lib\site-packages\sklearn\inspection\_plot\tests\__pycache__\__init__.cpython-311.pyc</w:t>
      </w:r>
    </w:p>
    <w:p>
      <w:r>
        <w:t>backend\venv\Lib\site-packages\sklearn\inspection\_plot\tests\__pycache__\test_boundary_decision_display.cpython-311.pyc</w:t>
      </w:r>
    </w:p>
    <w:p>
      <w:r>
        <w:t>backend\venv\Lib\site-packages\sklearn\inspection\_plot\tests\__pycache__\test_plot_partial_dependence.cpython-311.pyc</w:t>
      </w:r>
    </w:p>
    <w:p>
      <w:r>
        <w:t>backend\venv\Lib\site-packages\sklearn\inspection\_plot\tests\test_boundary_decision_display.py</w:t>
      </w:r>
    </w:p>
    <w:p>
      <w:r>
        <w:t>backend\venv\Lib\site-packages\sklearn\inspection\_plot\tests\test_plot_partial_dependence.py</w:t>
      </w:r>
    </w:p>
    <w:p>
      <w:r>
        <w:t>backend\venv\Lib\site-packages\sklearn\inspection\tests\__init__.py</w:t>
      </w:r>
    </w:p>
    <w:p>
      <w:r>
        <w:t>backend\venv\Lib\site-packages\sklearn\inspection\tests\__pycache__\__init__.cpython-311.pyc</w:t>
      </w:r>
    </w:p>
    <w:p>
      <w:r>
        <w:t>backend\venv\Lib\site-packages\sklearn\inspection\tests\__pycache__\test_partial_dependence.cpython-311.pyc</w:t>
      </w:r>
    </w:p>
    <w:p>
      <w:r>
        <w:t>backend\venv\Lib\site-packages\sklearn\inspection\tests\__pycache__\test_pd_utils.cpython-311.pyc</w:t>
      </w:r>
    </w:p>
    <w:p>
      <w:r>
        <w:t>backend\venv\Lib\site-packages\sklearn\inspection\tests\__pycache__\test_permutation_importance.cpython-311.pyc</w:t>
      </w:r>
    </w:p>
    <w:p>
      <w:r>
        <w:t>backend\venv\Lib\site-packages\sklearn\inspection\tests\test_partial_dependence.py</w:t>
      </w:r>
    </w:p>
    <w:p>
      <w:r>
        <w:t>backend\venv\Lib\site-packages\sklearn\inspection\tests\test_pd_utils.py</w:t>
      </w:r>
    </w:p>
    <w:p>
      <w:r>
        <w:t>backend\venv\Lib\site-packages\sklearn\inspection\tests\test_permutation_importance.py</w:t>
      </w:r>
    </w:p>
    <w:p>
      <w:r>
        <w:t>backend\venv\Lib\site-packages\sklearn\isotonic.py</w:t>
      </w:r>
    </w:p>
    <w:p>
      <w:r>
        <w:t>backend\venv\Lib\site-packages\sklearn\kernel_approximation.py</w:t>
      </w:r>
    </w:p>
    <w:p>
      <w:r>
        <w:t>backend\venv\Lib\site-packages\sklearn\kernel_ridge.py</w:t>
      </w:r>
    </w:p>
    <w:p>
      <w:r>
        <w:t>backend\venv\Lib\site-packages\sklearn\linear_model\__init__.py</w:t>
      </w:r>
    </w:p>
    <w:p>
      <w:r>
        <w:t>backend\venv\Lib\site-packages\sklearn\linear_model\__pycache__\__init__.cpython-311.pyc</w:t>
      </w:r>
    </w:p>
    <w:p>
      <w:r>
        <w:t>backend\venv\Lib\site-packages\sklearn\linear_model\__pycache__\_base.cpython-311.pyc</w:t>
      </w:r>
    </w:p>
    <w:p>
      <w:r>
        <w:t>backend\venv\Lib\site-packages\sklearn\linear_model\__pycache__\_bayes.cpython-311.pyc</w:t>
      </w:r>
    </w:p>
    <w:p>
      <w:r>
        <w:t>backend\venv\Lib\site-packages\sklearn\linear_model\__pycache__\_coordinate_descent.cpython-311.pyc</w:t>
      </w:r>
    </w:p>
    <w:p>
      <w:r>
        <w:t>backend\venv\Lib\site-packages\sklearn\linear_model\__pycache__\_huber.cpython-311.pyc</w:t>
      </w:r>
    </w:p>
    <w:p>
      <w:r>
        <w:t>backend\venv\Lib\site-packages\sklearn\linear_model\__pycache__\_least_angle.cpython-311.pyc</w:t>
      </w:r>
    </w:p>
    <w:p>
      <w:r>
        <w:t>backend\venv\Lib\site-packages\sklearn\linear_model\__pycache__\_linear_loss.cpython-311.pyc</w:t>
      </w:r>
    </w:p>
    <w:p>
      <w:r>
        <w:t>backend\venv\Lib\site-packages\sklearn\linear_model\__pycache__\_logistic.cpython-311.pyc</w:t>
      </w:r>
    </w:p>
    <w:p>
      <w:r>
        <w:t>backend\venv\Lib\site-packages\sklearn\linear_model\__pycache__\_omp.cpython-311.pyc</w:t>
      </w:r>
    </w:p>
    <w:p>
      <w:r>
        <w:t>backend\venv\Lib\site-packages\sklearn\linear_model\__pycache__\_passive_aggressive.cpython-311.pyc</w:t>
      </w:r>
    </w:p>
    <w:p>
      <w:r>
        <w:t>backend\venv\Lib\site-packages\sklearn\linear_model\__pycache__\_perceptron.cpython-311.pyc</w:t>
      </w:r>
    </w:p>
    <w:p>
      <w:r>
        <w:t>backend\venv\Lib\site-packages\sklearn\linear_model\__pycache__\_quantile.cpython-311.pyc</w:t>
      </w:r>
    </w:p>
    <w:p>
      <w:r>
        <w:t>backend\venv\Lib\site-packages\sklearn\linear_model\__pycache__\_ransac.cpython-311.pyc</w:t>
      </w:r>
    </w:p>
    <w:p>
      <w:r>
        <w:t>backend\venv\Lib\site-packages\sklearn\linear_model\__pycache__\_ridge.cpython-311.pyc</w:t>
      </w:r>
    </w:p>
    <w:p>
      <w:r>
        <w:t>backend\venv\Lib\site-packages\sklearn\linear_model\__pycache__\_sag.cpython-311.pyc</w:t>
      </w:r>
    </w:p>
    <w:p>
      <w:r>
        <w:t>backend\venv\Lib\site-packages\sklearn\linear_model\__pycache__\_stochastic_gradient.cpython-311.pyc</w:t>
      </w:r>
    </w:p>
    <w:p>
      <w:r>
        <w:t>backend\venv\Lib\site-packages\sklearn\linear_model\__pycache__\_theil_sen.cpython-311.pyc</w:t>
      </w:r>
    </w:p>
    <w:p>
      <w:r>
        <w:t>backend\venv\Lib\site-packages\sklearn\linear_model\_base.py</w:t>
      </w:r>
    </w:p>
    <w:p>
      <w:r>
        <w:t>backend\venv\Lib\site-packages\sklearn\linear_model\_bayes.py</w:t>
      </w:r>
    </w:p>
    <w:p>
      <w:r>
        <w:t>backend\venv\Lib\site-packages\sklearn\linear_model\_cd_fast.cp311-win_amd64.pyd</w:t>
      </w:r>
    </w:p>
    <w:p>
      <w:r>
        <w:t>backend\venv\Lib\site-packages\sklearn\linear_model\_coordinate_descent.py</w:t>
      </w:r>
    </w:p>
    <w:p>
      <w:r>
        <w:t>backend\venv\Lib\site-packages\sklearn\linear_model\_glm\__init__.py</w:t>
      </w:r>
    </w:p>
    <w:p>
      <w:r>
        <w:t>backend\venv\Lib\site-packages\sklearn\linear_model\_glm\__pycache__\__init__.cpython-311.pyc</w:t>
      </w:r>
    </w:p>
    <w:p>
      <w:r>
        <w:t>backend\venv\Lib\site-packages\sklearn\linear_model\_glm\__pycache__\_newton_solver.cpython-311.pyc</w:t>
      </w:r>
    </w:p>
    <w:p>
      <w:r>
        <w:t>backend\venv\Lib\site-packages\sklearn\linear_model\_glm\__pycache__\glm.cpython-311.pyc</w:t>
      </w:r>
    </w:p>
    <w:p>
      <w:r>
        <w:t>backend\venv\Lib\site-packages\sklearn\linear_model\_glm\_newton_solver.py</w:t>
      </w:r>
    </w:p>
    <w:p>
      <w:r>
        <w:t>backend\venv\Lib\site-packages\sklearn\linear_model\_glm\glm.py</w:t>
      </w:r>
    </w:p>
    <w:p>
      <w:r>
        <w:t>backend\venv\Lib\site-packages\sklearn\linear_model\_glm\tests\__init__.py</w:t>
      </w:r>
    </w:p>
    <w:p>
      <w:r>
        <w:t>backend\venv\Lib\site-packages\sklearn\linear_model\_glm\tests\__pycache__\__init__.cpython-311.pyc</w:t>
      </w:r>
    </w:p>
    <w:p>
      <w:r>
        <w:t>backend\venv\Lib\site-packages\sklearn\linear_model\_glm\tests\__pycache__\test_glm.cpython-311.pyc</w:t>
      </w:r>
    </w:p>
    <w:p>
      <w:r>
        <w:t>backend\venv\Lib\site-packages\sklearn\linear_model\_glm\tests\test_glm.py</w:t>
      </w:r>
    </w:p>
    <w:p>
      <w:r>
        <w:t>backend\venv\Lib\site-packages\sklearn\linear_model\_huber.py</w:t>
      </w:r>
    </w:p>
    <w:p>
      <w:r>
        <w:t>backend\venv\Lib\site-packages\sklearn\linear_model\_least_angle.py</w:t>
      </w:r>
    </w:p>
    <w:p>
      <w:r>
        <w:t>backend\venv\Lib\site-packages\sklearn\linear_model\_linear_loss.py</w:t>
      </w:r>
    </w:p>
    <w:p>
      <w:r>
        <w:t>backend\venv\Lib\site-packages\sklearn\linear_model\_logistic.py</w:t>
      </w:r>
    </w:p>
    <w:p>
      <w:r>
        <w:t>backend\venv\Lib\site-packages\sklearn\linear_model\_omp.py</w:t>
      </w:r>
    </w:p>
    <w:p>
      <w:r>
        <w:t>backend\venv\Lib\site-packages\sklearn\linear_model\_passive_aggressive.py</w:t>
      </w:r>
    </w:p>
    <w:p>
      <w:r>
        <w:t>backend\venv\Lib\site-packages\sklearn\linear_model\_perceptron.py</w:t>
      </w:r>
    </w:p>
    <w:p>
      <w:r>
        <w:t>backend\venv\Lib\site-packages\sklearn\linear_model\_quantile.py</w:t>
      </w:r>
    </w:p>
    <w:p>
      <w:r>
        <w:t>backend\venv\Lib\site-packages\sklearn\linear_model\_ransac.py</w:t>
      </w:r>
    </w:p>
    <w:p>
      <w:r>
        <w:t>backend\venv\Lib\site-packages\sklearn\linear_model\_ridge.py</w:t>
      </w:r>
    </w:p>
    <w:p>
      <w:r>
        <w:t>backend\venv\Lib\site-packages\sklearn\linear_model\_sag.py</w:t>
      </w:r>
    </w:p>
    <w:p>
      <w:r>
        <w:t>backend\venv\Lib\site-packages\sklearn\linear_model\_sag_fast.cp311-win_amd64.pyd</w:t>
      </w:r>
    </w:p>
    <w:p>
      <w:r>
        <w:t>backend\venv\Lib\site-packages\sklearn\linear_model\_sgd_fast.cp311-win_amd64.pyd</w:t>
      </w:r>
    </w:p>
    <w:p>
      <w:r>
        <w:t>backend\venv\Lib\site-packages\sklearn\linear_model\_sgd_fast.pxd</w:t>
      </w:r>
    </w:p>
    <w:p>
      <w:r>
        <w:t>backend\venv\Lib\site-packages\sklearn\linear_model\_stochastic_gradient.py</w:t>
      </w:r>
    </w:p>
    <w:p>
      <w:r>
        <w:t>backend\venv\Lib\site-packages\sklearn\linear_model\_theil_sen.py</w:t>
      </w:r>
    </w:p>
    <w:p>
      <w:r>
        <w:t>backend\venv\Lib\site-packages\sklearn\linear_model\tests\__init__.py</w:t>
      </w:r>
    </w:p>
    <w:p>
      <w:r>
        <w:t>backend\venv\Lib\site-packages\sklearn\linear_model\tests\__pycache__\__init__.cpython-311.pyc</w:t>
      </w:r>
    </w:p>
    <w:p>
      <w:r>
        <w:t>backend\venv\Lib\site-packages\sklearn\linear_model\tests\__pycache__\test_base.cpython-311.pyc</w:t>
      </w:r>
    </w:p>
    <w:p>
      <w:r>
        <w:t>backend\venv\Lib\site-packages\sklearn\linear_model\tests\__pycache__\test_bayes.cpython-311.pyc</w:t>
      </w:r>
    </w:p>
    <w:p>
      <w:r>
        <w:t>backend\venv\Lib\site-packages\sklearn\linear_model\tests\__pycache__\test_common.cpython-311.pyc</w:t>
      </w:r>
    </w:p>
    <w:p>
      <w:r>
        <w:t>backend\venv\Lib\site-packages\sklearn\linear_model\tests\__pycache__\test_coordinate_descent.cpython-311.pyc</w:t>
      </w:r>
    </w:p>
    <w:p>
      <w:r>
        <w:t>backend\venv\Lib\site-packages\sklearn\linear_model\tests\__pycache__\test_huber.cpython-311.pyc</w:t>
      </w:r>
    </w:p>
    <w:p>
      <w:r>
        <w:t>backend\venv\Lib\site-packages\sklearn\linear_model\tests\__pycache__\test_least_angle.cpython-311.pyc</w:t>
      </w:r>
    </w:p>
    <w:p>
      <w:r>
        <w:t>backend\venv\Lib\site-packages\sklearn\linear_model\tests\__pycache__\test_linear_loss.cpython-311.pyc</w:t>
      </w:r>
    </w:p>
    <w:p>
      <w:r>
        <w:t>backend\venv\Lib\site-packages\sklearn\linear_model\tests\__pycache__\test_logistic.cpython-311.pyc</w:t>
      </w:r>
    </w:p>
    <w:p>
      <w:r>
        <w:t>backend\venv\Lib\site-packages\sklearn\linear_model\tests\__pycache__\test_omp.cpython-311.pyc</w:t>
      </w:r>
    </w:p>
    <w:p>
      <w:r>
        <w:t>backend\venv\Lib\site-packages\sklearn\linear_model\tests\__pycache__\test_passive_aggressive.cpython-311.pyc</w:t>
      </w:r>
    </w:p>
    <w:p>
      <w:r>
        <w:t>backend\venv\Lib\site-packages\sklearn\linear_model\tests\__pycache__\test_perceptron.cpython-311.pyc</w:t>
      </w:r>
    </w:p>
    <w:p>
      <w:r>
        <w:t>backend\venv\Lib\site-packages\sklearn\linear_model\tests\__pycache__\test_quantile.cpython-311.pyc</w:t>
      </w:r>
    </w:p>
    <w:p>
      <w:r>
        <w:t>backend\venv\Lib\site-packages\sklearn\linear_model\tests\__pycache__\test_ransac.cpython-311.pyc</w:t>
      </w:r>
    </w:p>
    <w:p>
      <w:r>
        <w:t>backend\venv\Lib\site-packages\sklearn\linear_model\tests\__pycache__\test_ridge.cpython-311.pyc</w:t>
      </w:r>
    </w:p>
    <w:p>
      <w:r>
        <w:t>backend\venv\Lib\site-packages\sklearn\linear_model\tests\__pycache__\test_sag.cpython-311.pyc</w:t>
      </w:r>
    </w:p>
    <w:p>
      <w:r>
        <w:t>backend\venv\Lib\site-packages\sklearn\linear_model\tests\__pycache__\test_sgd.cpython-311.pyc</w:t>
      </w:r>
    </w:p>
    <w:p>
      <w:r>
        <w:t>backend\venv\Lib\site-packages\sklearn\linear_model\tests\__pycache__\test_sparse_coordinate_descent.cpython-311.pyc</w:t>
      </w:r>
    </w:p>
    <w:p>
      <w:r>
        <w:t>backend\venv\Lib\site-packages\sklearn\linear_model\tests\__pycache__\test_theil_sen.cpython-311.pyc</w:t>
      </w:r>
    </w:p>
    <w:p>
      <w:r>
        <w:t>backend\venv\Lib\site-packages\sklearn\linear_model\tests\test_base.py</w:t>
      </w:r>
    </w:p>
    <w:p>
      <w:r>
        <w:t>backend\venv\Lib\site-packages\sklearn\linear_model\tests\test_bayes.py</w:t>
      </w:r>
    </w:p>
    <w:p>
      <w:r>
        <w:t>backend\venv\Lib\site-packages\sklearn\linear_model\tests\test_common.py</w:t>
      </w:r>
    </w:p>
    <w:p>
      <w:r>
        <w:t>backend\venv\Lib\site-packages\sklearn\linear_model\tests\test_coordinate_descent.py</w:t>
      </w:r>
    </w:p>
    <w:p>
      <w:r>
        <w:t>backend\venv\Lib\site-packages\sklearn\linear_model\tests\test_huber.py</w:t>
      </w:r>
    </w:p>
    <w:p>
      <w:r>
        <w:t>backend\venv\Lib\site-packages\sklearn\linear_model\tests\test_least_angle.py</w:t>
      </w:r>
    </w:p>
    <w:p>
      <w:r>
        <w:t>backend\venv\Lib\site-packages\sklearn\linear_model\tests\test_linear_loss.py</w:t>
      </w:r>
    </w:p>
    <w:p>
      <w:r>
        <w:t>backend\venv\Lib\site-packages\sklearn\linear_model\tests\test_logistic.py</w:t>
      </w:r>
    </w:p>
    <w:p>
      <w:r>
        <w:t>backend\venv\Lib\site-packages\sklearn\linear_model\tests\test_omp.py</w:t>
      </w:r>
    </w:p>
    <w:p>
      <w:r>
        <w:t>backend\venv\Lib\site-packages\sklearn\linear_model\tests\test_passive_aggressive.py</w:t>
      </w:r>
    </w:p>
    <w:p>
      <w:r>
        <w:t>backend\venv\Lib\site-packages\sklearn\linear_model\tests\test_perceptron.py</w:t>
      </w:r>
    </w:p>
    <w:p>
      <w:r>
        <w:t>backend\venv\Lib\site-packages\sklearn\linear_model\tests\test_quantile.py</w:t>
      </w:r>
    </w:p>
    <w:p>
      <w:r>
        <w:t>backend\venv\Lib\site-packages\sklearn\linear_model\tests\test_ransac.py</w:t>
      </w:r>
    </w:p>
    <w:p>
      <w:r>
        <w:t>backend\venv\Lib\site-packages\sklearn\linear_model\tests\test_ridge.py</w:t>
      </w:r>
    </w:p>
    <w:p>
      <w:r>
        <w:t>backend\venv\Lib\site-packages\sklearn\linear_model\tests\test_sag.py</w:t>
      </w:r>
    </w:p>
    <w:p>
      <w:r>
        <w:t>backend\venv\Lib\site-packages\sklearn\linear_model\tests\test_sgd.py</w:t>
      </w:r>
    </w:p>
    <w:p>
      <w:r>
        <w:t>backend\venv\Lib\site-packages\sklearn\linear_model\tests\test_sparse_coordinate_descent.py</w:t>
      </w:r>
    </w:p>
    <w:p>
      <w:r>
        <w:t>backend\venv\Lib\site-packages\sklearn\linear_model\tests\test_theil_sen.py</w:t>
      </w:r>
    </w:p>
    <w:p>
      <w:r>
        <w:t>backend\venv\Lib\site-packages\sklearn\manifold\__init__.py</w:t>
      </w:r>
    </w:p>
    <w:p>
      <w:r>
        <w:t>backend\venv\Lib\site-packages\sklearn\manifold\__pycache__\__init__.cpython-311.pyc</w:t>
      </w:r>
    </w:p>
    <w:p>
      <w:r>
        <w:t>backend\venv\Lib\site-packages\sklearn\manifold\__pycache__\_isomap.cpython-311.pyc</w:t>
      </w:r>
    </w:p>
    <w:p>
      <w:r>
        <w:t>backend\venv\Lib\site-packages\sklearn\manifold\__pycache__\_locally_linear.cpython-311.pyc</w:t>
      </w:r>
    </w:p>
    <w:p>
      <w:r>
        <w:t>backend\venv\Lib\site-packages\sklearn\manifold\__pycache__\_mds.cpython-311.pyc</w:t>
      </w:r>
    </w:p>
    <w:p>
      <w:r>
        <w:t>backend\venv\Lib\site-packages\sklearn\manifold\__pycache__\_spectral_embedding.cpython-311.pyc</w:t>
      </w:r>
    </w:p>
    <w:p>
      <w:r>
        <w:t>backend\venv\Lib\site-packages\sklearn\manifold\__pycache__\_t_sne.cpython-311.pyc</w:t>
      </w:r>
    </w:p>
    <w:p>
      <w:r>
        <w:t>backend\venv\Lib\site-packages\sklearn\manifold\_barnes_hut_tsne.cp311-win_amd64.pyd</w:t>
      </w:r>
    </w:p>
    <w:p>
      <w:r>
        <w:t>backend\venv\Lib\site-packages\sklearn\manifold\_isomap.py</w:t>
      </w:r>
    </w:p>
    <w:p>
      <w:r>
        <w:t>backend\venv\Lib\site-packages\sklearn\manifold\_locally_linear.py</w:t>
      </w:r>
    </w:p>
    <w:p>
      <w:r>
        <w:t>backend\venv\Lib\site-packages\sklearn\manifold\_mds.py</w:t>
      </w:r>
    </w:p>
    <w:p>
      <w:r>
        <w:t>backend\venv\Lib\site-packages\sklearn\manifold\_spectral_embedding.py</w:t>
      </w:r>
    </w:p>
    <w:p>
      <w:r>
        <w:t>backend\venv\Lib\site-packages\sklearn\manifold\_t_sne.py</w:t>
      </w:r>
    </w:p>
    <w:p>
      <w:r>
        <w:t>backend\venv\Lib\site-packages\sklearn\manifold\_utils.cp311-win_amd64.pyd</w:t>
      </w:r>
    </w:p>
    <w:p>
      <w:r>
        <w:t>backend\venv\Lib\site-packages\sklearn\manifold\tests\__init__.py</w:t>
      </w:r>
    </w:p>
    <w:p>
      <w:r>
        <w:t>backend\venv\Lib\site-packages\sklearn\manifold\tests\__pycache__\__init__.cpython-311.pyc</w:t>
      </w:r>
    </w:p>
    <w:p>
      <w:r>
        <w:t>backend\venv\Lib\site-packages\sklearn\manifold\tests\__pycache__\test_isomap.cpython-311.pyc</w:t>
      </w:r>
    </w:p>
    <w:p>
      <w:r>
        <w:t>backend\venv\Lib\site-packages\sklearn\manifold\tests\__pycache__\test_locally_linear.cpython-311.pyc</w:t>
      </w:r>
    </w:p>
    <w:p>
      <w:r>
        <w:t>backend\venv\Lib\site-packages\sklearn\manifold\tests\__pycache__\test_mds.cpython-311.pyc</w:t>
      </w:r>
    </w:p>
    <w:p>
      <w:r>
        <w:t>backend\venv\Lib\site-packages\sklearn\manifold\tests\__pycache__\test_spectral_embedding.cpython-311.pyc</w:t>
      </w:r>
    </w:p>
    <w:p>
      <w:r>
        <w:t>backend\venv\Lib\site-packages\sklearn\manifold\tests\__pycache__\test_t_sne.cpython-311.pyc</w:t>
      </w:r>
    </w:p>
    <w:p>
      <w:r>
        <w:t>backend\venv\Lib\site-packages\sklearn\manifold\tests\test_isomap.py</w:t>
      </w:r>
    </w:p>
    <w:p>
      <w:r>
        <w:t>backend\venv\Lib\site-packages\sklearn\manifold\tests\test_locally_linear.py</w:t>
      </w:r>
    </w:p>
    <w:p>
      <w:r>
        <w:t>backend\venv\Lib\site-packages\sklearn\manifold\tests\test_mds.py</w:t>
      </w:r>
    </w:p>
    <w:p>
      <w:r>
        <w:t>backend\venv\Lib\site-packages\sklearn\manifold\tests\test_spectral_embedding.py</w:t>
      </w:r>
    </w:p>
    <w:p>
      <w:r>
        <w:t>backend\venv\Lib\site-packages\sklearn\manifold\tests\test_t_sne.py</w:t>
      </w:r>
    </w:p>
    <w:p>
      <w:r>
        <w:t>backend\venv\Lib\site-packages\sklearn\metrics\__init__.py</w:t>
      </w:r>
    </w:p>
    <w:p>
      <w:r>
        <w:t>backend\venv\Lib\site-packages\sklearn\metrics\__pycache__\__init__.cpython-311.pyc</w:t>
      </w:r>
    </w:p>
    <w:p>
      <w:r>
        <w:t>backend\venv\Lib\site-packages\sklearn\metrics\__pycache__\_base.cpython-311.pyc</w:t>
      </w:r>
    </w:p>
    <w:p>
      <w:r>
        <w:t>backend\venv\Lib\site-packages\sklearn\metrics\__pycache__\_classification.cpython-311.pyc</w:t>
      </w:r>
    </w:p>
    <w:p>
      <w:r>
        <w:t>backend\venv\Lib\site-packages\sklearn\metrics\__pycache__\_ranking.cpython-311.pyc</w:t>
      </w:r>
    </w:p>
    <w:p>
      <w:r>
        <w:t>backend\venv\Lib\site-packages\sklearn\metrics\__pycache__\_regression.cpython-311.pyc</w:t>
      </w:r>
    </w:p>
    <w:p>
      <w:r>
        <w:t>backend\venv\Lib\site-packages\sklearn\metrics\__pycache__\_scorer.cpython-311.pyc</w:t>
      </w:r>
    </w:p>
    <w:p>
      <w:r>
        <w:t>backend\venv\Lib\site-packages\sklearn\metrics\__pycache__\pairwise.cpython-311.pyc</w:t>
      </w:r>
    </w:p>
    <w:p>
      <w:r>
        <w:t>backend\venv\Lib\site-packages\sklearn\metrics\_base.py</w:t>
      </w:r>
    </w:p>
    <w:p>
      <w:r>
        <w:t>backend\venv\Lib\site-packages\sklearn\metrics\_classification.py</w:t>
      </w:r>
    </w:p>
    <w:p>
      <w:r>
        <w:t>backend\venv\Lib\site-packages\sklearn\metrics\_dist_metrics.cp311-win_amd64.pyd</w:t>
      </w:r>
    </w:p>
    <w:p>
      <w:r>
        <w:t>backend\venv\Lib\site-packages\sklearn\metrics\_dist_metrics.pxd</w:t>
      </w:r>
    </w:p>
    <w:p>
      <w:r>
        <w:t>backend\venv\Lib\site-packages\sklearn\metrics\_pairwise_distances_reduction\__init__.py</w:t>
      </w:r>
    </w:p>
    <w:p>
      <w:r>
        <w:t>backend\venv\Lib\site-packages\sklearn\metrics\_pairwise_distances_reduction\__pycache__\__init__.cpython-311.pyc</w:t>
      </w:r>
    </w:p>
    <w:p>
      <w:r>
        <w:t>backend\venv\Lib\site-packages\sklearn\metrics\_pairwise_distances_reduction\__pycache__\_dispatcher.cpython-311.pyc</w:t>
      </w:r>
    </w:p>
    <w:p>
      <w:r>
        <w:t>backend\venv\Lib\site-packages\sklearn\metrics\_pairwise_distances_reduction\_argkmin.cp311-win_amd64.pyd</w:t>
      </w:r>
    </w:p>
    <w:p>
      <w:r>
        <w:t>backend\venv\Lib\site-packages\sklearn\metrics\_pairwise_distances_reduction\_argkmin.pxd</w:t>
      </w:r>
    </w:p>
    <w:p>
      <w:r>
        <w:t>backend\venv\Lib\site-packages\sklearn\metrics\_pairwise_distances_reduction\_argkmin_classmode.cp311-win_amd64.pyd</w:t>
      </w:r>
    </w:p>
    <w:p>
      <w:r>
        <w:t>backend\venv\Lib\site-packages\sklearn\metrics\_pairwise_distances_reduction\_base.cp311-win_amd64.pyd</w:t>
      </w:r>
    </w:p>
    <w:p>
      <w:r>
        <w:t>backend\venv\Lib\site-packages\sklearn\metrics\_pairwise_distances_reduction\_base.pxd</w:t>
      </w:r>
    </w:p>
    <w:p>
      <w:r>
        <w:t>backend\venv\Lib\site-packages\sklearn\metrics\_pairwise_distances_reduction\_datasets_pair.cp311-win_amd64.pyd</w:t>
      </w:r>
    </w:p>
    <w:p>
      <w:r>
        <w:t>backend\venv\Lib\site-packages\sklearn\metrics\_pairwise_distances_reduction\_datasets_pair.pxd</w:t>
      </w:r>
    </w:p>
    <w:p>
      <w:r>
        <w:t>backend\venv\Lib\site-packages\sklearn\metrics\_pairwise_distances_reduction\_dispatcher.py</w:t>
      </w:r>
    </w:p>
    <w:p>
      <w:r>
        <w:t>backend\venv\Lib\site-packages\sklearn\metrics\_pairwise_distances_reduction\_middle_term_computer.cp311-win_amd64.pyd</w:t>
      </w:r>
    </w:p>
    <w:p>
      <w:r>
        <w:t>backend\venv\Lib\site-packages\sklearn\metrics\_pairwise_distances_reduction\_middle_term_computer.pxd</w:t>
      </w:r>
    </w:p>
    <w:p>
      <w:r>
        <w:t>backend\venv\Lib\site-packages\sklearn\metrics\_pairwise_distances_reduction\_radius_neighbors.cp311-win_amd64.pyd</w:t>
      </w:r>
    </w:p>
    <w:p>
      <w:r>
        <w:t>backend\venv\Lib\site-packages\sklearn\metrics\_pairwise_distances_reduction\_radius_neighbors.pxd</w:t>
      </w:r>
    </w:p>
    <w:p>
      <w:r>
        <w:t>backend\venv\Lib\site-packages\sklearn\metrics\_pairwise_fast.cp311-win_amd64.pyd</w:t>
      </w:r>
    </w:p>
    <w:p>
      <w:r>
        <w:t>backend\venv\Lib\site-packages\sklearn\metrics\_plot\__init__.py</w:t>
      </w:r>
    </w:p>
    <w:p>
      <w:r>
        <w:t>backend\venv\Lib\site-packages\sklearn\metrics\_plot\__pycache__\__init__.cpython-311.pyc</w:t>
      </w:r>
    </w:p>
    <w:p>
      <w:r>
        <w:t>backend\venv\Lib\site-packages\sklearn\metrics\_plot\__pycache__\confusion_matrix.cpython-311.pyc</w:t>
      </w:r>
    </w:p>
    <w:p>
      <w:r>
        <w:t>backend\venv\Lib\site-packages\sklearn\metrics\_plot\__pycache__\det_curve.cpython-311.pyc</w:t>
      </w:r>
    </w:p>
    <w:p>
      <w:r>
        <w:t>backend\venv\Lib\site-packages\sklearn\metrics\_plot\__pycache__\precision_recall_curve.cpython-311.pyc</w:t>
      </w:r>
    </w:p>
    <w:p>
      <w:r>
        <w:t>backend\venv\Lib\site-packages\sklearn\metrics\_plot\__pycache__\regression.cpython-311.pyc</w:t>
      </w:r>
    </w:p>
    <w:p>
      <w:r>
        <w:t>backend\venv\Lib\site-packages\sklearn\metrics\_plot\__pycache__\roc_curve.cpython-311.pyc</w:t>
      </w:r>
    </w:p>
    <w:p>
      <w:r>
        <w:t>backend\venv\Lib\site-packages\sklearn\metrics\_plot\confusion_matrix.py</w:t>
      </w:r>
    </w:p>
    <w:p>
      <w:r>
        <w:t>backend\venv\Lib\site-packages\sklearn\metrics\_plot\det_curve.py</w:t>
      </w:r>
    </w:p>
    <w:p>
      <w:r>
        <w:t>backend\venv\Lib\site-packages\sklearn\metrics\_plot\precision_recall_curve.py</w:t>
      </w:r>
    </w:p>
    <w:p>
      <w:r>
        <w:t>backend\venv\Lib\site-packages\sklearn\metrics\_plot\regression.py</w:t>
      </w:r>
    </w:p>
    <w:p>
      <w:r>
        <w:t>backend\venv\Lib\site-packages\sklearn\metrics\_plot\roc_curve.py</w:t>
      </w:r>
    </w:p>
    <w:p>
      <w:r>
        <w:t>backend\venv\Lib\site-packages\sklearn\metrics\_plot\tests\__init__.py</w:t>
      </w:r>
    </w:p>
    <w:p>
      <w:r>
        <w:t>backend\venv\Lib\site-packages\sklearn\metrics\_plot\tests\__pycache__\__init__.cpython-311.pyc</w:t>
      </w:r>
    </w:p>
    <w:p>
      <w:r>
        <w:t>backend\venv\Lib\site-packages\sklearn\metrics\_plot\tests\__pycache__\test_common_curve_display.cpython-311.pyc</w:t>
      </w:r>
    </w:p>
    <w:p>
      <w:r>
        <w:t>backend\venv\Lib\site-packages\sklearn\metrics\_plot\tests\__pycache__\test_confusion_matrix_display.cpython-311.pyc</w:t>
      </w:r>
    </w:p>
    <w:p>
      <w:r>
        <w:t>backend\venv\Lib\site-packages\sklearn\metrics\_plot\tests\__pycache__\test_det_curve_display.cpython-311.pyc</w:t>
      </w:r>
    </w:p>
    <w:p>
      <w:r>
        <w:t>backend\venv\Lib\site-packages\sklearn\metrics\_plot\tests\__pycache__\test_precision_recall_display.cpython-311.pyc</w:t>
      </w:r>
    </w:p>
    <w:p>
      <w:r>
        <w:t>backend\venv\Lib\site-packages\sklearn\metrics\_plot\tests\__pycache__\test_predict_error_display.cpython-311.pyc</w:t>
      </w:r>
    </w:p>
    <w:p>
      <w:r>
        <w:t>backend\venv\Lib\site-packages\sklearn\metrics\_plot\tests\__pycache__\test_roc_curve_display.cpython-311.pyc</w:t>
      </w:r>
    </w:p>
    <w:p>
      <w:r>
        <w:t>backend\venv\Lib\site-packages\sklearn\metrics\_plot\tests\test_common_curve_display.py</w:t>
      </w:r>
    </w:p>
    <w:p>
      <w:r>
        <w:t>backend\venv\Lib\site-packages\sklearn\metrics\_plot\tests\test_confusion_matrix_display.py</w:t>
      </w:r>
    </w:p>
    <w:p>
      <w:r>
        <w:t>backend\venv\Lib\site-packages\sklearn\metrics\_plot\tests\test_det_curve_display.py</w:t>
      </w:r>
    </w:p>
    <w:p>
      <w:r>
        <w:t>backend\venv\Lib\site-packages\sklearn\metrics\_plot\tests\test_precision_recall_display.py</w:t>
      </w:r>
    </w:p>
    <w:p>
      <w:r>
        <w:t>backend\venv\Lib\site-packages\sklearn\metrics\_plot\tests\test_predict_error_display.py</w:t>
      </w:r>
    </w:p>
    <w:p>
      <w:r>
        <w:t>backend\venv\Lib\site-packages\sklearn\metrics\_plot\tests\test_roc_curve_display.py</w:t>
      </w:r>
    </w:p>
    <w:p>
      <w:r>
        <w:t>backend\venv\Lib\site-packages\sklearn\metrics\_ranking.py</w:t>
      </w:r>
    </w:p>
    <w:p>
      <w:r>
        <w:t>backend\venv\Lib\site-packages\sklearn\metrics\_regression.py</w:t>
      </w:r>
    </w:p>
    <w:p>
      <w:r>
        <w:t>backend\venv\Lib\site-packages\sklearn\metrics\_scorer.py</w:t>
      </w:r>
    </w:p>
    <w:p>
      <w:r>
        <w:t>backend\venv\Lib\site-packages\sklearn\metrics\cluster\__init__.py</w:t>
      </w:r>
    </w:p>
    <w:p>
      <w:r>
        <w:t>backend\venv\Lib\site-packages\sklearn\metrics\cluster\__pycache__\__init__.cpython-311.pyc</w:t>
      </w:r>
    </w:p>
    <w:p>
      <w:r>
        <w:t>backend\venv\Lib\site-packages\sklearn\metrics\cluster\__pycache__\_bicluster.cpython-311.pyc</w:t>
      </w:r>
    </w:p>
    <w:p>
      <w:r>
        <w:t>backend\venv\Lib\site-packages\sklearn\metrics\cluster\__pycache__\_supervised.cpython-311.pyc</w:t>
      </w:r>
    </w:p>
    <w:p>
      <w:r>
        <w:t>backend\venv\Lib\site-packages\sklearn\metrics\cluster\__pycache__\_unsupervised.cpython-311.pyc</w:t>
      </w:r>
    </w:p>
    <w:p>
      <w:r>
        <w:t>backend\venv\Lib\site-packages\sklearn\metrics\cluster\_bicluster.py</w:t>
      </w:r>
    </w:p>
    <w:p>
      <w:r>
        <w:t>backend\venv\Lib\site-packages\sklearn\metrics\cluster\_expected_mutual_info_fast.cp311-win_amd64.pyd</w:t>
      </w:r>
    </w:p>
    <w:p>
      <w:r>
        <w:t>backend\venv\Lib\site-packages\sklearn\metrics\cluster\_supervised.py</w:t>
      </w:r>
    </w:p>
    <w:p>
      <w:r>
        <w:t>backend\venv\Lib\site-packages\sklearn\metrics\cluster\_unsupervised.py</w:t>
      </w:r>
    </w:p>
    <w:p>
      <w:r>
        <w:t>backend\venv\Lib\site-packages\sklearn\metrics\cluster\tests\__init__.py</w:t>
      </w:r>
    </w:p>
    <w:p>
      <w:r>
        <w:t>backend\venv\Lib\site-packages\sklearn\metrics\cluster\tests\__pycache__\__init__.cpython-311.pyc</w:t>
      </w:r>
    </w:p>
    <w:p>
      <w:r>
        <w:t>backend\venv\Lib\site-packages\sklearn\metrics\cluster\tests\__pycache__\test_bicluster.cpython-311.pyc</w:t>
      </w:r>
    </w:p>
    <w:p>
      <w:r>
        <w:t>backend\venv\Lib\site-packages\sklearn\metrics\cluster\tests\__pycache__\test_common.cpython-311.pyc</w:t>
      </w:r>
    </w:p>
    <w:p>
      <w:r>
        <w:t>backend\venv\Lib\site-packages\sklearn\metrics\cluster\tests\__pycache__\test_supervised.cpython-311.pyc</w:t>
      </w:r>
    </w:p>
    <w:p>
      <w:r>
        <w:t>backend\venv\Lib\site-packages\sklearn\metrics\cluster\tests\__pycache__\test_unsupervised.cpython-311.pyc</w:t>
      </w:r>
    </w:p>
    <w:p>
      <w:r>
        <w:t>backend\venv\Lib\site-packages\sklearn\metrics\cluster\tests\test_bicluster.py</w:t>
      </w:r>
    </w:p>
    <w:p>
      <w:r>
        <w:t>backend\venv\Lib\site-packages\sklearn\metrics\cluster\tests\test_common.py</w:t>
      </w:r>
    </w:p>
    <w:p>
      <w:r>
        <w:t>backend\venv\Lib\site-packages\sklearn\metrics\cluster\tests\test_supervised.py</w:t>
      </w:r>
    </w:p>
    <w:p>
      <w:r>
        <w:t>backend\venv\Lib\site-packages\sklearn\metrics\cluster\tests\test_unsupervised.py</w:t>
      </w:r>
    </w:p>
    <w:p>
      <w:r>
        <w:t>backend\venv\Lib\site-packages\sklearn\metrics\pairwise.py</w:t>
      </w:r>
    </w:p>
    <w:p>
      <w:r>
        <w:t>backend\venv\Lib\site-packages\sklearn\metrics\tests\__init__.py</w:t>
      </w:r>
    </w:p>
    <w:p>
      <w:r>
        <w:t>backend\venv\Lib\site-packages\sklearn\metrics\tests\__pycache__\__init__.cpython-311.pyc</w:t>
      </w:r>
    </w:p>
    <w:p>
      <w:r>
        <w:t>backend\venv\Lib\site-packages\sklearn\metrics\tests\__pycache__\test_classification.cpython-311.pyc</w:t>
      </w:r>
    </w:p>
    <w:p>
      <w:r>
        <w:t>backend\venv\Lib\site-packages\sklearn\metrics\tests\__pycache__\test_common.cpython-311.pyc</w:t>
      </w:r>
    </w:p>
    <w:p>
      <w:r>
        <w:t>backend\venv\Lib\site-packages\sklearn\metrics\tests\__pycache__\test_dist_metrics.cpython-311.pyc</w:t>
      </w:r>
    </w:p>
    <w:p>
      <w:r>
        <w:t>backend\venv\Lib\site-packages\sklearn\metrics\tests\__pycache__\test_pairwise.cpython-311.pyc</w:t>
      </w:r>
    </w:p>
    <w:p>
      <w:r>
        <w:t>backend\venv\Lib\site-packages\sklearn\metrics\tests\__pycache__\test_pairwise_distances_reduction.cpython-311.pyc</w:t>
      </w:r>
    </w:p>
    <w:p>
      <w:r>
        <w:t>backend\venv\Lib\site-packages\sklearn\metrics\tests\__pycache__\test_ranking.cpython-311.pyc</w:t>
      </w:r>
    </w:p>
    <w:p>
      <w:r>
        <w:t>backend\venv\Lib\site-packages\sklearn\metrics\tests\__pycache__\test_regression.cpython-311.pyc</w:t>
      </w:r>
    </w:p>
    <w:p>
      <w:r>
        <w:t>backend\venv\Lib\site-packages\sklearn\metrics\tests\__pycache__\test_score_objects.cpython-311.pyc</w:t>
      </w:r>
    </w:p>
    <w:p>
      <w:r>
        <w:t>backend\venv\Lib\site-packages\sklearn\metrics\tests\test_classification.py</w:t>
      </w:r>
    </w:p>
    <w:p>
      <w:r>
        <w:t>backend\venv\Lib\site-packages\sklearn\metrics\tests\test_common.py</w:t>
      </w:r>
    </w:p>
    <w:p>
      <w:r>
        <w:t>backend\venv\Lib\site-packages\sklearn\metrics\tests\test_dist_metrics.py</w:t>
      </w:r>
    </w:p>
    <w:p>
      <w:r>
        <w:t>backend\venv\Lib\site-packages\sklearn\metrics\tests\test_pairwise.py</w:t>
      </w:r>
    </w:p>
    <w:p>
      <w:r>
        <w:t>backend\venv\Lib\site-packages\sklearn\metrics\tests\test_pairwise_distances_reduction.py</w:t>
      </w:r>
    </w:p>
    <w:p>
      <w:r>
        <w:t>backend\venv\Lib\site-packages\sklearn\metrics\tests\test_ranking.py</w:t>
      </w:r>
    </w:p>
    <w:p>
      <w:r>
        <w:t>backend\venv\Lib\site-packages\sklearn\metrics\tests\test_regression.py</w:t>
      </w:r>
    </w:p>
    <w:p>
      <w:r>
        <w:t>backend\venv\Lib\site-packages\sklearn\metrics\tests\test_score_objects.py</w:t>
      </w:r>
    </w:p>
    <w:p>
      <w:r>
        <w:t>backend\venv\Lib\site-packages\sklearn\mixture\__init__.py</w:t>
      </w:r>
    </w:p>
    <w:p>
      <w:r>
        <w:t>backend\venv\Lib\site-packages\sklearn\mixture\__pycache__\__init__.cpython-311.pyc</w:t>
      </w:r>
    </w:p>
    <w:p>
      <w:r>
        <w:t>backend\venv\Lib\site-packages\sklearn\mixture\__pycache__\_base.cpython-311.pyc</w:t>
      </w:r>
    </w:p>
    <w:p>
      <w:r>
        <w:t>backend\venv\Lib\site-packages\sklearn\mixture\__pycache__\_bayesian_mixture.cpython-311.pyc</w:t>
      </w:r>
    </w:p>
    <w:p>
      <w:r>
        <w:t>backend\venv\Lib\site-packages\sklearn\mixture\__pycache__\_gaussian_mixture.cpython-311.pyc</w:t>
      </w:r>
    </w:p>
    <w:p>
      <w:r>
        <w:t>backend\venv\Lib\site-packages\sklearn\mixture\_base.py</w:t>
      </w:r>
    </w:p>
    <w:p>
      <w:r>
        <w:t>backend\venv\Lib\site-packages\sklearn\mixture\_bayesian_mixture.py</w:t>
      </w:r>
    </w:p>
    <w:p>
      <w:r>
        <w:t>backend\venv\Lib\site-packages\sklearn\mixture\_gaussian_mixture.py</w:t>
      </w:r>
    </w:p>
    <w:p>
      <w:r>
        <w:t>backend\venv\Lib\site-packages\sklearn\mixture\tests\__init__.py</w:t>
      </w:r>
    </w:p>
    <w:p>
      <w:r>
        <w:t>backend\venv\Lib\site-packages\sklearn\mixture\tests\__pycache__\__init__.cpython-311.pyc</w:t>
      </w:r>
    </w:p>
    <w:p>
      <w:r>
        <w:t>backend\venv\Lib\site-packages\sklearn\mixture\tests\__pycache__\test_bayesian_mixture.cpython-311.pyc</w:t>
      </w:r>
    </w:p>
    <w:p>
      <w:r>
        <w:t>backend\venv\Lib\site-packages\sklearn\mixture\tests\__pycache__\test_gaussian_mixture.cpython-311.pyc</w:t>
      </w:r>
    </w:p>
    <w:p>
      <w:r>
        <w:t>backend\venv\Lib\site-packages\sklearn\mixture\tests\__pycache__\test_mixture.cpython-311.pyc</w:t>
      </w:r>
    </w:p>
    <w:p>
      <w:r>
        <w:t>backend\venv\Lib\site-packages\sklearn\mixture\tests\test_bayesian_mixture.py</w:t>
      </w:r>
    </w:p>
    <w:p>
      <w:r>
        <w:t>backend\venv\Lib\site-packages\sklearn\mixture\tests\test_gaussian_mixture.py</w:t>
      </w:r>
    </w:p>
    <w:p>
      <w:r>
        <w:t>backend\venv\Lib\site-packages\sklearn\mixture\tests\test_mixture.py</w:t>
      </w:r>
    </w:p>
    <w:p>
      <w:r>
        <w:t>backend\venv\Lib\site-packages\sklearn\model_selection\__init__.py</w:t>
      </w:r>
    </w:p>
    <w:p>
      <w:r>
        <w:t>backend\venv\Lib\site-packages\sklearn\model_selection\__pycache__\__init__.cpython-311.pyc</w:t>
      </w:r>
    </w:p>
    <w:p>
      <w:r>
        <w:t>backend\venv\Lib\site-packages\sklearn\model_selection\__pycache__\_plot.cpython-311.pyc</w:t>
      </w:r>
    </w:p>
    <w:p>
      <w:r>
        <w:t>backend\venv\Lib\site-packages\sklearn\model_selection\__pycache__\_search.cpython-311.pyc</w:t>
      </w:r>
    </w:p>
    <w:p>
      <w:r>
        <w:t>backend\venv\Lib\site-packages\sklearn\model_selection\__pycache__\_search_successive_halving.cpython-311.pyc</w:t>
      </w:r>
    </w:p>
    <w:p>
      <w:r>
        <w:t>backend\venv\Lib\site-packages\sklearn\model_selection\__pycache__\_split.cpython-311.pyc</w:t>
      </w:r>
    </w:p>
    <w:p>
      <w:r>
        <w:t>backend\venv\Lib\site-packages\sklearn\model_selection\__pycache__\_validation.cpython-311.pyc</w:t>
      </w:r>
    </w:p>
    <w:p>
      <w:r>
        <w:t>backend\venv\Lib\site-packages\sklearn\model_selection\_plot.py</w:t>
      </w:r>
    </w:p>
    <w:p>
      <w:r>
        <w:t>backend\venv\Lib\site-packages\sklearn\model_selection\_search.py</w:t>
      </w:r>
    </w:p>
    <w:p>
      <w:r>
        <w:t>backend\venv\Lib\site-packages\sklearn\model_selection\_search_successive_halving.py</w:t>
      </w:r>
    </w:p>
    <w:p>
      <w:r>
        <w:t>backend\venv\Lib\site-packages\sklearn\model_selection\_split.py</w:t>
      </w:r>
    </w:p>
    <w:p>
      <w:r>
        <w:t>backend\venv\Lib\site-packages\sklearn\model_selection\_validation.py</w:t>
      </w:r>
    </w:p>
    <w:p>
      <w:r>
        <w:t>backend\venv\Lib\site-packages\sklearn\model_selection\tests\__init__.py</w:t>
      </w:r>
    </w:p>
    <w:p>
      <w:r>
        <w:t>backend\venv\Lib\site-packages\sklearn\model_selection\tests\__pycache__\__init__.cpython-311.pyc</w:t>
      </w:r>
    </w:p>
    <w:p>
      <w:r>
        <w:t>backend\venv\Lib\site-packages\sklearn\model_selection\tests\__pycache__\common.cpython-311.pyc</w:t>
      </w:r>
    </w:p>
    <w:p>
      <w:r>
        <w:t>backend\venv\Lib\site-packages\sklearn\model_selection\tests\__pycache__\test_plot.cpython-311.pyc</w:t>
      </w:r>
    </w:p>
    <w:p>
      <w:r>
        <w:t>backend\venv\Lib\site-packages\sklearn\model_selection\tests\__pycache__\test_search.cpython-311.pyc</w:t>
      </w:r>
    </w:p>
    <w:p>
      <w:r>
        <w:t>backend\venv\Lib\site-packages\sklearn\model_selection\tests\__pycache__\test_split.cpython-311.pyc</w:t>
      </w:r>
    </w:p>
    <w:p>
      <w:r>
        <w:t>backend\venv\Lib\site-packages\sklearn\model_selection\tests\__pycache__\test_successive_halving.cpython-311.pyc</w:t>
      </w:r>
    </w:p>
    <w:p>
      <w:r>
        <w:t>backend\venv\Lib\site-packages\sklearn\model_selection\tests\__pycache__\test_validation.cpython-311.pyc</w:t>
      </w:r>
    </w:p>
    <w:p>
      <w:r>
        <w:t>backend\venv\Lib\site-packages\sklearn\model_selection\tests\common.py</w:t>
      </w:r>
    </w:p>
    <w:p>
      <w:r>
        <w:t>backend\venv\Lib\site-packages\sklearn\model_selection\tests\test_plot.py</w:t>
      </w:r>
    </w:p>
    <w:p>
      <w:r>
        <w:t>backend\venv\Lib\site-packages\sklearn\model_selection\tests\test_search.py</w:t>
      </w:r>
    </w:p>
    <w:p>
      <w:r>
        <w:t>backend\venv\Lib\site-packages\sklearn\model_selection\tests\test_split.py</w:t>
      </w:r>
    </w:p>
    <w:p>
      <w:r>
        <w:t>backend\venv\Lib\site-packages\sklearn\model_selection\tests\test_successive_halving.py</w:t>
      </w:r>
    </w:p>
    <w:p>
      <w:r>
        <w:t>backend\venv\Lib\site-packages\sklearn\model_selection\tests\test_validation.py</w:t>
      </w:r>
    </w:p>
    <w:p>
      <w:r>
        <w:t>backend\venv\Lib\site-packages\sklearn\multiclass.py</w:t>
      </w:r>
    </w:p>
    <w:p>
      <w:r>
        <w:t>backend\venv\Lib\site-packages\sklearn\multioutput.py</w:t>
      </w:r>
    </w:p>
    <w:p>
      <w:r>
        <w:t>backend\venv\Lib\site-packages\sklearn\naive_bayes.py</w:t>
      </w:r>
    </w:p>
    <w:p>
      <w:r>
        <w:t>backend\venv\Lib\site-packages\sklearn\neighbors\__init__.py</w:t>
      </w:r>
    </w:p>
    <w:p>
      <w:r>
        <w:t>backend\venv\Lib\site-packages\sklearn\neighbors\__pycache__\__init__.cpython-311.pyc</w:t>
      </w:r>
    </w:p>
    <w:p>
      <w:r>
        <w:t>backend\venv\Lib\site-packages\sklearn\neighbors\__pycache__\_base.cpython-311.pyc</w:t>
      </w:r>
    </w:p>
    <w:p>
      <w:r>
        <w:t>backend\venv\Lib\site-packages\sklearn\neighbors\__pycache__\_classification.cpython-311.pyc</w:t>
      </w:r>
    </w:p>
    <w:p>
      <w:r>
        <w:t>backend\venv\Lib\site-packages\sklearn\neighbors\__pycache__\_graph.cpython-311.pyc</w:t>
      </w:r>
    </w:p>
    <w:p>
      <w:r>
        <w:t>backend\venv\Lib\site-packages\sklearn\neighbors\__pycache__\_kde.cpython-311.pyc</w:t>
      </w:r>
    </w:p>
    <w:p>
      <w:r>
        <w:t>backend\venv\Lib\site-packages\sklearn\neighbors\__pycache__\_lof.cpython-311.pyc</w:t>
      </w:r>
    </w:p>
    <w:p>
      <w:r>
        <w:t>backend\venv\Lib\site-packages\sklearn\neighbors\__pycache__\_nca.cpython-311.pyc</w:t>
      </w:r>
    </w:p>
    <w:p>
      <w:r>
        <w:t>backend\venv\Lib\site-packages\sklearn\neighbors\__pycache__\_nearest_centroid.cpython-311.pyc</w:t>
      </w:r>
    </w:p>
    <w:p>
      <w:r>
        <w:t>backend\venv\Lib\site-packages\sklearn\neighbors\__pycache__\_regression.cpython-311.pyc</w:t>
      </w:r>
    </w:p>
    <w:p>
      <w:r>
        <w:t>backend\venv\Lib\site-packages\sklearn\neighbors\__pycache__\_unsupervised.cpython-311.pyc</w:t>
      </w:r>
    </w:p>
    <w:p>
      <w:r>
        <w:t>backend\venv\Lib\site-packages\sklearn\neighbors\_ball_tree.cp311-win_amd64.pyd</w:t>
      </w:r>
    </w:p>
    <w:p>
      <w:r>
        <w:t>backend\venv\Lib\site-packages\sklearn\neighbors\_base.py</w:t>
      </w:r>
    </w:p>
    <w:p>
      <w:r>
        <w:t>backend\venv\Lib\site-packages\sklearn\neighbors\_classification.py</w:t>
      </w:r>
    </w:p>
    <w:p>
      <w:r>
        <w:t>backend\venv\Lib\site-packages\sklearn\neighbors\_graph.py</w:t>
      </w:r>
    </w:p>
    <w:p>
      <w:r>
        <w:t>backend\venv\Lib\site-packages\sklearn\neighbors\_kd_tree.cp311-win_amd64.pyd</w:t>
      </w:r>
    </w:p>
    <w:p>
      <w:r>
        <w:t>backend\venv\Lib\site-packages\sklearn\neighbors\_kde.py</w:t>
      </w:r>
    </w:p>
    <w:p>
      <w:r>
        <w:t>backend\venv\Lib\site-packages\sklearn\neighbors\_lof.py</w:t>
      </w:r>
    </w:p>
    <w:p>
      <w:r>
        <w:t>backend\venv\Lib\site-packages\sklearn\neighbors\_nca.py</w:t>
      </w:r>
    </w:p>
    <w:p>
      <w:r>
        <w:t>backend\venv\Lib\site-packages\sklearn\neighbors\_nearest_centroid.py</w:t>
      </w:r>
    </w:p>
    <w:p>
      <w:r>
        <w:t>backend\venv\Lib\site-packages\sklearn\neighbors\_partition_nodes.cp311-win_amd64.pyd</w:t>
      </w:r>
    </w:p>
    <w:p>
      <w:r>
        <w:t>backend\venv\Lib\site-packages\sklearn\neighbors\_partition_nodes.pxd</w:t>
      </w:r>
    </w:p>
    <w:p>
      <w:r>
        <w:t>backend\venv\Lib\site-packages\sklearn\neighbors\_quad_tree.cp311-win_amd64.pyd</w:t>
      </w:r>
    </w:p>
    <w:p>
      <w:r>
        <w:t>backend\venv\Lib\site-packages\sklearn\neighbors\_quad_tree.pxd</w:t>
      </w:r>
    </w:p>
    <w:p>
      <w:r>
        <w:t>backend\venv\Lib\site-packages\sklearn\neighbors\_regression.py</w:t>
      </w:r>
    </w:p>
    <w:p>
      <w:r>
        <w:t>backend\venv\Lib\site-packages\sklearn\neighbors\_unsupervised.py</w:t>
      </w:r>
    </w:p>
    <w:p>
      <w:r>
        <w:t>backend\venv\Lib\site-packages\sklearn\neighbors\tests\__init__.py</w:t>
      </w:r>
    </w:p>
    <w:p>
      <w:r>
        <w:t>backend\venv\Lib\site-packages\sklearn\neighbors\tests\__pycache__\__init__.cpython-311.pyc</w:t>
      </w:r>
    </w:p>
    <w:p>
      <w:r>
        <w:t>backend\venv\Lib\site-packages\sklearn\neighbors\tests\__pycache__\test_ball_tree.cpython-311.pyc</w:t>
      </w:r>
    </w:p>
    <w:p>
      <w:r>
        <w:t>backend\venv\Lib\site-packages\sklearn\neighbors\tests\__pycache__\test_graph.cpython-311.pyc</w:t>
      </w:r>
    </w:p>
    <w:p>
      <w:r>
        <w:t>backend\venv\Lib\site-packages\sklearn\neighbors\tests\__pycache__\test_kd_tree.cpython-311.pyc</w:t>
      </w:r>
    </w:p>
    <w:p>
      <w:r>
        <w:t>backend\venv\Lib\site-packages\sklearn\neighbors\tests\__pycache__\test_kde.cpython-311.pyc</w:t>
      </w:r>
    </w:p>
    <w:p>
      <w:r>
        <w:t>backend\venv\Lib\site-packages\sklearn\neighbors\tests\__pycache__\test_lof.cpython-311.pyc</w:t>
      </w:r>
    </w:p>
    <w:p>
      <w:r>
        <w:t>backend\venv\Lib\site-packages\sklearn\neighbors\tests\__pycache__\test_nca.cpython-311.pyc</w:t>
      </w:r>
    </w:p>
    <w:p>
      <w:r>
        <w:t>backend\venv\Lib\site-packages\sklearn\neighbors\tests\__pycache__\test_nearest_centroid.cpython-311.pyc</w:t>
      </w:r>
    </w:p>
    <w:p>
      <w:r>
        <w:t>backend\venv\Lib\site-packages\sklearn\neighbors\tests\__pycache__\test_neighbors.cpython-311.pyc</w:t>
      </w:r>
    </w:p>
    <w:p>
      <w:r>
        <w:t>backend\venv\Lib\site-packages\sklearn\neighbors\tests\__pycache__\test_neighbors_pipeline.cpython-311.pyc</w:t>
      </w:r>
    </w:p>
    <w:p>
      <w:r>
        <w:t>backend\venv\Lib\site-packages\sklearn\neighbors\tests\__pycache__\test_neighbors_tree.cpython-311.pyc</w:t>
      </w:r>
    </w:p>
    <w:p>
      <w:r>
        <w:t>backend\venv\Lib\site-packages\sklearn\neighbors\tests\__pycache__\test_quad_tree.cpython-311.pyc</w:t>
      </w:r>
    </w:p>
    <w:p>
      <w:r>
        <w:t>backend\venv\Lib\site-packages\sklearn\neighbors\tests\test_ball_tree.py</w:t>
      </w:r>
    </w:p>
    <w:p>
      <w:r>
        <w:t>backend\venv\Lib\site-packages\sklearn\neighbors\tests\test_graph.py</w:t>
      </w:r>
    </w:p>
    <w:p>
      <w:r>
        <w:t>backend\venv\Lib\site-packages\sklearn\neighbors\tests\test_kd_tree.py</w:t>
      </w:r>
    </w:p>
    <w:p>
      <w:r>
        <w:t>backend\venv\Lib\site-packages\sklearn\neighbors\tests\test_kde.py</w:t>
      </w:r>
    </w:p>
    <w:p>
      <w:r>
        <w:t>backend\venv\Lib\site-packages\sklearn\neighbors\tests\test_lof.py</w:t>
      </w:r>
    </w:p>
    <w:p>
      <w:r>
        <w:t>backend\venv\Lib\site-packages\sklearn\neighbors\tests\test_nca.py</w:t>
      </w:r>
    </w:p>
    <w:p>
      <w:r>
        <w:t>backend\venv\Lib\site-packages\sklearn\neighbors\tests\test_nearest_centroid.py</w:t>
      </w:r>
    </w:p>
    <w:p>
      <w:r>
        <w:t>backend\venv\Lib\site-packages\sklearn\neighbors\tests\test_neighbors.py</w:t>
      </w:r>
    </w:p>
    <w:p>
      <w:r>
        <w:t>backend\venv\Lib\site-packages\sklearn\neighbors\tests\test_neighbors_pipeline.py</w:t>
      </w:r>
    </w:p>
    <w:p>
      <w:r>
        <w:t>backend\venv\Lib\site-packages\sklearn\neighbors\tests\test_neighbors_tree.py</w:t>
      </w:r>
    </w:p>
    <w:p>
      <w:r>
        <w:t>backend\venv\Lib\site-packages\sklearn\neighbors\tests\test_quad_tree.py</w:t>
      </w:r>
    </w:p>
    <w:p>
      <w:r>
        <w:t>backend\venv\Lib\site-packages\sklearn\neural_network\__init__.py</w:t>
      </w:r>
    </w:p>
    <w:p>
      <w:r>
        <w:t>backend\venv\Lib\site-packages\sklearn\neural_network\__pycache__\__init__.cpython-311.pyc</w:t>
      </w:r>
    </w:p>
    <w:p>
      <w:r>
        <w:t>backend\venv\Lib\site-packages\sklearn\neural_network\__pycache__\_base.cpython-311.pyc</w:t>
      </w:r>
    </w:p>
    <w:p>
      <w:r>
        <w:t>backend\venv\Lib\site-packages\sklearn\neural_network\__pycache__\_multilayer_perceptron.cpython-311.pyc</w:t>
      </w:r>
    </w:p>
    <w:p>
      <w:r>
        <w:t>backend\venv\Lib\site-packages\sklearn\neural_network\__pycache__\_rbm.cpython-311.pyc</w:t>
      </w:r>
    </w:p>
    <w:p>
      <w:r>
        <w:t>backend\venv\Lib\site-packages\sklearn\neural_network\__pycache__\_stochastic_optimizers.cpython-311.pyc</w:t>
      </w:r>
    </w:p>
    <w:p>
      <w:r>
        <w:t>backend\venv\Lib\site-packages\sklearn\neural_network\_base.py</w:t>
      </w:r>
    </w:p>
    <w:p>
      <w:r>
        <w:t>backend\venv\Lib\site-packages\sklearn\neural_network\_multilayer_perceptron.py</w:t>
      </w:r>
    </w:p>
    <w:p>
      <w:r>
        <w:t>backend\venv\Lib\site-packages\sklearn\neural_network\_rbm.py</w:t>
      </w:r>
    </w:p>
    <w:p>
      <w:r>
        <w:t>backend\venv\Lib\site-packages\sklearn\neural_network\_stochastic_optimizers.py</w:t>
      </w:r>
    </w:p>
    <w:p>
      <w:r>
        <w:t>backend\venv\Lib\site-packages\sklearn\neural_network\tests\__init__.py</w:t>
      </w:r>
    </w:p>
    <w:p>
      <w:r>
        <w:t>backend\venv\Lib\site-packages\sklearn\neural_network\tests\__pycache__\__init__.cpython-311.pyc</w:t>
      </w:r>
    </w:p>
    <w:p>
      <w:r>
        <w:t>backend\venv\Lib\site-packages\sklearn\neural_network\tests\__pycache__\test_base.cpython-311.pyc</w:t>
      </w:r>
    </w:p>
    <w:p>
      <w:r>
        <w:t>backend\venv\Lib\site-packages\sklearn\neural_network\tests\__pycache__\test_mlp.cpython-311.pyc</w:t>
      </w:r>
    </w:p>
    <w:p>
      <w:r>
        <w:t>backend\venv\Lib\site-packages\sklearn\neural_network\tests\__pycache__\test_rbm.cpython-311.pyc</w:t>
      </w:r>
    </w:p>
    <w:p>
      <w:r>
        <w:t>backend\venv\Lib\site-packages\sklearn\neural_network\tests\__pycache__\test_stochastic_optimizers.cpython-311.pyc</w:t>
      </w:r>
    </w:p>
    <w:p>
      <w:r>
        <w:t>backend\venv\Lib\site-packages\sklearn\neural_network\tests\test_base.py</w:t>
      </w:r>
    </w:p>
    <w:p>
      <w:r>
        <w:t>backend\venv\Lib\site-packages\sklearn\neural_network\tests\test_mlp.py</w:t>
      </w:r>
    </w:p>
    <w:p>
      <w:r>
        <w:t>backend\venv\Lib\site-packages\sklearn\neural_network\tests\test_rbm.py</w:t>
      </w:r>
    </w:p>
    <w:p>
      <w:r>
        <w:t>backend\venv\Lib\site-packages\sklearn\neural_network\tests\test_stochastic_optimizers.py</w:t>
      </w:r>
    </w:p>
    <w:p>
      <w:r>
        <w:t>backend\venv\Lib\site-packages\sklearn\pipeline.py</w:t>
      </w:r>
    </w:p>
    <w:p>
      <w:r>
        <w:t>backend\venv\Lib\site-packages\sklearn\preprocessing\__init__.py</w:t>
      </w:r>
    </w:p>
    <w:p>
      <w:r>
        <w:t>backend\venv\Lib\site-packages\sklearn\preprocessing\__pycache__\__init__.cpython-311.pyc</w:t>
      </w:r>
    </w:p>
    <w:p>
      <w:r>
        <w:t>backend\venv\Lib\site-packages\sklearn\preprocessing\__pycache__\_data.cpython-311.pyc</w:t>
      </w:r>
    </w:p>
    <w:p>
      <w:r>
        <w:t>backend\venv\Lib\site-packages\sklearn\preprocessing\__pycache__\_discretization.cpython-311.pyc</w:t>
      </w:r>
    </w:p>
    <w:p>
      <w:r>
        <w:t>backend\venv\Lib\site-packages\sklearn\preprocessing\__pycache__\_encoders.cpython-311.pyc</w:t>
      </w:r>
    </w:p>
    <w:p>
      <w:r>
        <w:t>backend\venv\Lib\site-packages\sklearn\preprocessing\__pycache__\_function_transformer.cpython-311.pyc</w:t>
      </w:r>
    </w:p>
    <w:p>
      <w:r>
        <w:t>backend\venv\Lib\site-packages\sklearn\preprocessing\__pycache__\_label.cpython-311.pyc</w:t>
      </w:r>
    </w:p>
    <w:p>
      <w:r>
        <w:t>backend\venv\Lib\site-packages\sklearn\preprocessing\__pycache__\_polynomial.cpython-311.pyc</w:t>
      </w:r>
    </w:p>
    <w:p>
      <w:r>
        <w:t>backend\venv\Lib\site-packages\sklearn\preprocessing\__pycache__\_target_encoder.cpython-311.pyc</w:t>
      </w:r>
    </w:p>
    <w:p>
      <w:r>
        <w:t>backend\venv\Lib\site-packages\sklearn\preprocessing\_csr_polynomial_expansion.cp311-win_amd64.pyd</w:t>
      </w:r>
    </w:p>
    <w:p>
      <w:r>
        <w:t>backend\venv\Lib\site-packages\sklearn\preprocessing\_data.py</w:t>
      </w:r>
    </w:p>
    <w:p>
      <w:r>
        <w:t>backend\venv\Lib\site-packages\sklearn\preprocessing\_discretization.py</w:t>
      </w:r>
    </w:p>
    <w:p>
      <w:r>
        <w:t>backend\venv\Lib\site-packages\sklearn\preprocessing\_encoders.py</w:t>
      </w:r>
    </w:p>
    <w:p>
      <w:r>
        <w:t>backend\venv\Lib\site-packages\sklearn\preprocessing\_function_transformer.py</w:t>
      </w:r>
    </w:p>
    <w:p>
      <w:r>
        <w:t>backend\venv\Lib\site-packages\sklearn\preprocessing\_label.py</w:t>
      </w:r>
    </w:p>
    <w:p>
      <w:r>
        <w:t>backend\venv\Lib\site-packages\sklearn\preprocessing\_polynomial.py</w:t>
      </w:r>
    </w:p>
    <w:p>
      <w:r>
        <w:t>backend\venv\Lib\site-packages\sklearn\preprocessing\_target_encoder.py</w:t>
      </w:r>
    </w:p>
    <w:p>
      <w:r>
        <w:t>backend\venv\Lib\site-packages\sklearn\preprocessing\_target_encoder_fast.cp311-win_amd64.pyd</w:t>
      </w:r>
    </w:p>
    <w:p>
      <w:r>
        <w:t>backend\venv\Lib\site-packages\sklearn\preprocessing\tests\__init__.py</w:t>
      </w:r>
    </w:p>
    <w:p>
      <w:r>
        <w:t>backend\venv\Lib\site-packages\sklearn\preprocessing\tests\__pycache__\__init__.cpython-311.pyc</w:t>
      </w:r>
    </w:p>
    <w:p>
      <w:r>
        <w:t>backend\venv\Lib\site-packages\sklearn\preprocessing\tests\__pycache__\test_common.cpython-311.pyc</w:t>
      </w:r>
    </w:p>
    <w:p>
      <w:r>
        <w:t>backend\venv\Lib\site-packages\sklearn\preprocessing\tests\__pycache__\test_data.cpython-311.pyc</w:t>
      </w:r>
    </w:p>
    <w:p>
      <w:r>
        <w:t>backend\venv\Lib\site-packages\sklearn\preprocessing\tests\__pycache__\test_discretization.cpython-311.pyc</w:t>
      </w:r>
    </w:p>
    <w:p>
      <w:r>
        <w:t>backend\venv\Lib\site-packages\sklearn\preprocessing\tests\__pycache__\test_encoders.cpython-311.pyc</w:t>
      </w:r>
    </w:p>
    <w:p>
      <w:r>
        <w:t>backend\venv\Lib\site-packages\sklearn\preprocessing\tests\__pycache__\test_function_transformer.cpython-311.pyc</w:t>
      </w:r>
    </w:p>
    <w:p>
      <w:r>
        <w:t>backend\venv\Lib\site-packages\sklearn\preprocessing\tests\__pycache__\test_label.cpython-311.pyc</w:t>
      </w:r>
    </w:p>
    <w:p>
      <w:r>
        <w:t>backend\venv\Lib\site-packages\sklearn\preprocessing\tests\__pycache__\test_polynomial.cpython-311.pyc</w:t>
      </w:r>
    </w:p>
    <w:p>
      <w:r>
        <w:t>backend\venv\Lib\site-packages\sklearn\preprocessing\tests\__pycache__\test_target_encoder.cpython-311.pyc</w:t>
      </w:r>
    </w:p>
    <w:p>
      <w:r>
        <w:t>backend\venv\Lib\site-packages\sklearn\preprocessing\tests\test_common.py</w:t>
      </w:r>
    </w:p>
    <w:p>
      <w:r>
        <w:t>backend\venv\Lib\site-packages\sklearn\preprocessing\tests\test_data.py</w:t>
      </w:r>
    </w:p>
    <w:p>
      <w:r>
        <w:t>backend\venv\Lib\site-packages\sklearn\preprocessing\tests\test_discretization.py</w:t>
      </w:r>
    </w:p>
    <w:p>
      <w:r>
        <w:t>backend\venv\Lib\site-packages\sklearn\preprocessing\tests\test_encoders.py</w:t>
      </w:r>
    </w:p>
    <w:p>
      <w:r>
        <w:t>backend\venv\Lib\site-packages\sklearn\preprocessing\tests\test_function_transformer.py</w:t>
      </w:r>
    </w:p>
    <w:p>
      <w:r>
        <w:t>backend\venv\Lib\site-packages\sklearn\preprocessing\tests\test_label.py</w:t>
      </w:r>
    </w:p>
    <w:p>
      <w:r>
        <w:t>backend\venv\Lib\site-packages\sklearn\preprocessing\tests\test_polynomial.py</w:t>
      </w:r>
    </w:p>
    <w:p>
      <w:r>
        <w:t>backend\venv\Lib\site-packages\sklearn\preprocessing\tests\test_target_encoder.py</w:t>
      </w:r>
    </w:p>
    <w:p>
      <w:r>
        <w:t>backend\venv\Lib\site-packages\sklearn\random_projection.py</w:t>
      </w:r>
    </w:p>
    <w:p>
      <w:r>
        <w:t>backend\venv\Lib\site-packages\sklearn\semi_supervised\__init__.py</w:t>
      </w:r>
    </w:p>
    <w:p>
      <w:r>
        <w:t>backend\venv\Lib\site-packages\sklearn\semi_supervised\__pycache__\__init__.cpython-311.pyc</w:t>
      </w:r>
    </w:p>
    <w:p>
      <w:r>
        <w:t>backend\venv\Lib\site-packages\sklearn\semi_supervised\__pycache__\_label_propagation.cpython-311.pyc</w:t>
      </w:r>
    </w:p>
    <w:p>
      <w:r>
        <w:t>backend\venv\Lib\site-packages\sklearn\semi_supervised\__pycache__\_self_training.cpython-311.pyc</w:t>
      </w:r>
    </w:p>
    <w:p>
      <w:r>
        <w:t>backend\venv\Lib\site-packages\sklearn\semi_supervised\_label_propagation.py</w:t>
      </w:r>
    </w:p>
    <w:p>
      <w:r>
        <w:t>backend\venv\Lib\site-packages\sklearn\semi_supervised\_self_training.py</w:t>
      </w:r>
    </w:p>
    <w:p>
      <w:r>
        <w:t>backend\venv\Lib\site-packages\sklearn\semi_supervised\tests\__init__.py</w:t>
      </w:r>
    </w:p>
    <w:p>
      <w:r>
        <w:t>backend\venv\Lib\site-packages\sklearn\semi_supervised\tests\__pycache__\__init__.cpython-311.pyc</w:t>
      </w:r>
    </w:p>
    <w:p>
      <w:r>
        <w:t>backend\venv\Lib\site-packages\sklearn\semi_supervised\tests\__pycache__\test_label_propagation.cpython-311.pyc</w:t>
      </w:r>
    </w:p>
    <w:p>
      <w:r>
        <w:t>backend\venv\Lib\site-packages\sklearn\semi_supervised\tests\__pycache__\test_self_training.cpython-311.pyc</w:t>
      </w:r>
    </w:p>
    <w:p>
      <w:r>
        <w:t>backend\venv\Lib\site-packages\sklearn\semi_supervised\tests\test_label_propagation.py</w:t>
      </w:r>
    </w:p>
    <w:p>
      <w:r>
        <w:t>backend\venv\Lib\site-packages\sklearn\semi_supervised\tests\test_self_training.py</w:t>
      </w:r>
    </w:p>
    <w:p>
      <w:r>
        <w:t>backend\venv\Lib\site-packages\sklearn\svm\__init__.py</w:t>
      </w:r>
    </w:p>
    <w:p>
      <w:r>
        <w:t>backend\venv\Lib\site-packages\sklearn\svm\__pycache__\__init__.cpython-311.pyc</w:t>
      </w:r>
    </w:p>
    <w:p>
      <w:r>
        <w:t>backend\venv\Lib\site-packages\sklearn\svm\__pycache__\_base.cpython-311.pyc</w:t>
      </w:r>
    </w:p>
    <w:p>
      <w:r>
        <w:t>backend\venv\Lib\site-packages\sklearn\svm\__pycache__\_bounds.cpython-311.pyc</w:t>
      </w:r>
    </w:p>
    <w:p>
      <w:r>
        <w:t>backend\venv\Lib\site-packages\sklearn\svm\__pycache__\_classes.cpython-311.pyc</w:t>
      </w:r>
    </w:p>
    <w:p>
      <w:r>
        <w:t>backend\venv\Lib\site-packages\sklearn\svm\_base.py</w:t>
      </w:r>
    </w:p>
    <w:p>
      <w:r>
        <w:t>backend\venv\Lib\site-packages\sklearn\svm\_bounds.py</w:t>
      </w:r>
    </w:p>
    <w:p>
      <w:r>
        <w:t>backend\venv\Lib\site-packages\sklearn\svm\_classes.py</w:t>
      </w:r>
    </w:p>
    <w:p>
      <w:r>
        <w:t>backend\venv\Lib\site-packages\sklearn\svm\_liblinear.cp311-win_amd64.pyd</w:t>
      </w:r>
    </w:p>
    <w:p>
      <w:r>
        <w:t>backend\venv\Lib\site-packages\sklearn\svm\_libsvm.cp311-win_amd64.pyd</w:t>
      </w:r>
    </w:p>
    <w:p>
      <w:r>
        <w:t>backend\venv\Lib\site-packages\sklearn\svm\_libsvm_sparse.cp311-win_amd64.pyd</w:t>
      </w:r>
    </w:p>
    <w:p>
      <w:r>
        <w:t>backend\venv\Lib\site-packages\sklearn\svm\_newrand.cp311-win_amd64.pyd</w:t>
      </w:r>
    </w:p>
    <w:p>
      <w:r>
        <w:t>backend\venv\Lib\site-packages\sklearn\svm\tests\__init__.py</w:t>
      </w:r>
    </w:p>
    <w:p>
      <w:r>
        <w:t>backend\venv\Lib\site-packages\sklearn\svm\tests\__pycache__\__init__.cpython-311.pyc</w:t>
      </w:r>
    </w:p>
    <w:p>
      <w:r>
        <w:t>backend\venv\Lib\site-packages\sklearn\svm\tests\__pycache__\test_bounds.cpython-311.pyc</w:t>
      </w:r>
    </w:p>
    <w:p>
      <w:r>
        <w:t>backend\venv\Lib\site-packages\sklearn\svm\tests\__pycache__\test_sparse.cpython-311.pyc</w:t>
      </w:r>
    </w:p>
    <w:p>
      <w:r>
        <w:t>backend\venv\Lib\site-packages\sklearn\svm\tests\__pycache__\test_svm.cpython-311.pyc</w:t>
      </w:r>
    </w:p>
    <w:p>
      <w:r>
        <w:t>backend\venv\Lib\site-packages\sklearn\svm\tests\test_bounds.py</w:t>
      </w:r>
    </w:p>
    <w:p>
      <w:r>
        <w:t>backend\venv\Lib\site-packages\sklearn\svm\tests\test_sparse.py</w:t>
      </w:r>
    </w:p>
    <w:p>
      <w:r>
        <w:t>backend\venv\Lib\site-packages\sklearn\svm\tests\test_svm.py</w:t>
      </w:r>
    </w:p>
    <w:p>
      <w:r>
        <w:t>backend\venv\Lib\site-packages\sklearn\tests\__init__.py</w:t>
      </w:r>
    </w:p>
    <w:p>
      <w:r>
        <w:t>backend\venv\Lib\site-packages\sklearn\tests\__pycache__\__init__.cpython-311.pyc</w:t>
      </w:r>
    </w:p>
    <w:p>
      <w:r>
        <w:t>backend\venv\Lib\site-packages\sklearn\tests\__pycache__\random_seed.cpython-311.pyc</w:t>
      </w:r>
    </w:p>
    <w:p>
      <w:r>
        <w:t>backend\venv\Lib\site-packages\sklearn\tests\__pycache__\test_base.cpython-311.pyc</w:t>
      </w:r>
    </w:p>
    <w:p>
      <w:r>
        <w:t>backend\venv\Lib\site-packages\sklearn\tests\__pycache__\test_build.cpython-311.pyc</w:t>
      </w:r>
    </w:p>
    <w:p>
      <w:r>
        <w:t>backend\venv\Lib\site-packages\sklearn\tests\__pycache__\test_calibration.cpython-311.pyc</w:t>
      </w:r>
    </w:p>
    <w:p>
      <w:r>
        <w:t>backend\venv\Lib\site-packages\sklearn\tests\__pycache__\test_check_build.cpython-311.pyc</w:t>
      </w:r>
    </w:p>
    <w:p>
      <w:r>
        <w:t>backend\venv\Lib\site-packages\sklearn\tests\__pycache__\test_common.cpython-311.pyc</w:t>
      </w:r>
    </w:p>
    <w:p>
      <w:r>
        <w:t>backend\venv\Lib\site-packages\sklearn\tests\__pycache__\test_config.cpython-311.pyc</w:t>
      </w:r>
    </w:p>
    <w:p>
      <w:r>
        <w:t>backend\venv\Lib\site-packages\sklearn\tests\__pycache__\test_discriminant_analysis.cpython-311.pyc</w:t>
      </w:r>
    </w:p>
    <w:p>
      <w:r>
        <w:t>backend\venv\Lib\site-packages\sklearn\tests\__pycache__\test_docstring_parameters.cpython-311.pyc</w:t>
      </w:r>
    </w:p>
    <w:p>
      <w:r>
        <w:t>backend\venv\Lib\site-packages\sklearn\tests\__pycache__\test_docstrings.cpython-311.pyc</w:t>
      </w:r>
    </w:p>
    <w:p>
      <w:r>
        <w:t>backend\venv\Lib\site-packages\sklearn\tests\__pycache__\test_dummy.cpython-311.pyc</w:t>
      </w:r>
    </w:p>
    <w:p>
      <w:r>
        <w:t>backend\venv\Lib\site-packages\sklearn\tests\__pycache__\test_init.cpython-311.pyc</w:t>
      </w:r>
    </w:p>
    <w:p>
      <w:r>
        <w:t>backend\venv\Lib\site-packages\sklearn\tests\__pycache__\test_isotonic.cpython-311.pyc</w:t>
      </w:r>
    </w:p>
    <w:p>
      <w:r>
        <w:t>backend\venv\Lib\site-packages\sklearn\tests\__pycache__\test_kernel_approximation.cpython-311.pyc</w:t>
      </w:r>
    </w:p>
    <w:p>
      <w:r>
        <w:t>backend\venv\Lib\site-packages\sklearn\tests\__pycache__\test_kernel_ridge.cpython-311.pyc</w:t>
      </w:r>
    </w:p>
    <w:p>
      <w:r>
        <w:t>backend\venv\Lib\site-packages\sklearn\tests\__pycache__\test_metadata_routing.cpython-311.pyc</w:t>
      </w:r>
    </w:p>
    <w:p>
      <w:r>
        <w:t>backend\venv\Lib\site-packages\sklearn\tests\__pycache__\test_metaestimators.cpython-311.pyc</w:t>
      </w:r>
    </w:p>
    <w:p>
      <w:r>
        <w:t>backend\venv\Lib\site-packages\sklearn\tests\__pycache__\test_metaestimators_metadata_routing.cpython-311.pyc</w:t>
      </w:r>
    </w:p>
    <w:p>
      <w:r>
        <w:t>backend\venv\Lib\site-packages\sklearn\tests\__pycache__\test_min_dependencies_readme.cpython-311.pyc</w:t>
      </w:r>
    </w:p>
    <w:p>
      <w:r>
        <w:t>backend\venv\Lib\site-packages\sklearn\tests\__pycache__\test_multiclass.cpython-311.pyc</w:t>
      </w:r>
    </w:p>
    <w:p>
      <w:r>
        <w:t>backend\venv\Lib\site-packages\sklearn\tests\__pycache__\test_multioutput.cpython-311.pyc</w:t>
      </w:r>
    </w:p>
    <w:p>
      <w:r>
        <w:t>backend\venv\Lib\site-packages\sklearn\tests\__pycache__\test_naive_bayes.cpython-311.pyc</w:t>
      </w:r>
    </w:p>
    <w:p>
      <w:r>
        <w:t>backend\venv\Lib\site-packages\sklearn\tests\__pycache__\test_pipeline.cpython-311.pyc</w:t>
      </w:r>
    </w:p>
    <w:p>
      <w:r>
        <w:t>backend\venv\Lib\site-packages\sklearn\tests\__pycache__\test_public_functions.cpython-311.pyc</w:t>
      </w:r>
    </w:p>
    <w:p>
      <w:r>
        <w:t>backend\venv\Lib\site-packages\sklearn\tests\__pycache__\test_random_projection.cpython-311.pyc</w:t>
      </w:r>
    </w:p>
    <w:p>
      <w:r>
        <w:t>backend\venv\Lib\site-packages\sklearn\tests\random_seed.py</w:t>
      </w:r>
    </w:p>
    <w:p>
      <w:r>
        <w:t>backend\venv\Lib\site-packages\sklearn\tests\test_base.py</w:t>
      </w:r>
    </w:p>
    <w:p>
      <w:r>
        <w:t>backend\venv\Lib\site-packages\sklearn\tests\test_build.py</w:t>
      </w:r>
    </w:p>
    <w:p>
      <w:r>
        <w:t>backend\venv\Lib\site-packages\sklearn\tests\test_calibration.py</w:t>
      </w:r>
    </w:p>
    <w:p>
      <w:r>
        <w:t>backend\venv\Lib\site-packages\sklearn\tests\test_check_build.py</w:t>
      </w:r>
    </w:p>
    <w:p>
      <w:r>
        <w:t>backend\venv\Lib\site-packages\sklearn\tests\test_common.py</w:t>
      </w:r>
    </w:p>
    <w:p>
      <w:r>
        <w:t>backend\venv\Lib\site-packages\sklearn\tests\test_config.py</w:t>
      </w:r>
    </w:p>
    <w:p>
      <w:r>
        <w:t>backend\venv\Lib\site-packages\sklearn\tests\test_discriminant_analysis.py</w:t>
      </w:r>
    </w:p>
    <w:p>
      <w:r>
        <w:t>backend\venv\Lib\site-packages\sklearn\tests\test_docstring_parameters.py</w:t>
      </w:r>
    </w:p>
    <w:p>
      <w:r>
        <w:t>backend\venv\Lib\site-packages\sklearn\tests\test_docstrings.py</w:t>
      </w:r>
    </w:p>
    <w:p>
      <w:r>
        <w:t>backend\venv\Lib\site-packages\sklearn\tests\test_dummy.py</w:t>
      </w:r>
    </w:p>
    <w:p>
      <w:r>
        <w:t>backend\venv\Lib\site-packages\sklearn\tests\test_init.py</w:t>
      </w:r>
    </w:p>
    <w:p>
      <w:r>
        <w:t>backend\venv\Lib\site-packages\sklearn\tests\test_isotonic.py</w:t>
      </w:r>
    </w:p>
    <w:p>
      <w:r>
        <w:t>backend\venv\Lib\site-packages\sklearn\tests\test_kernel_approximation.py</w:t>
      </w:r>
    </w:p>
    <w:p>
      <w:r>
        <w:t>backend\venv\Lib\site-packages\sklearn\tests\test_kernel_ridge.py</w:t>
      </w:r>
    </w:p>
    <w:p>
      <w:r>
        <w:t>backend\venv\Lib\site-packages\sklearn\tests\test_metadata_routing.py</w:t>
      </w:r>
    </w:p>
    <w:p>
      <w:r>
        <w:t>backend\venv\Lib\site-packages\sklearn\tests\test_metaestimators.py</w:t>
      </w:r>
    </w:p>
    <w:p>
      <w:r>
        <w:t>backend\venv\Lib\site-packages\sklearn\tests\test_metaestimators_metadata_routing.py</w:t>
      </w:r>
    </w:p>
    <w:p>
      <w:r>
        <w:t>backend\venv\Lib\site-packages\sklearn\tests\test_min_dependencies_readme.py</w:t>
      </w:r>
    </w:p>
    <w:p>
      <w:r>
        <w:t>backend\venv\Lib\site-packages\sklearn\tests\test_multiclass.py</w:t>
      </w:r>
    </w:p>
    <w:p>
      <w:r>
        <w:t>backend\venv\Lib\site-packages\sklearn\tests\test_multioutput.py</w:t>
      </w:r>
    </w:p>
    <w:p>
      <w:r>
        <w:t>backend\venv\Lib\site-packages\sklearn\tests\test_naive_bayes.py</w:t>
      </w:r>
    </w:p>
    <w:p>
      <w:r>
        <w:t>backend\venv\Lib\site-packages\sklearn\tests\test_pipeline.py</w:t>
      </w:r>
    </w:p>
    <w:p>
      <w:r>
        <w:t>backend\venv\Lib\site-packages\sklearn\tests\test_public_functions.py</w:t>
      </w:r>
    </w:p>
    <w:p>
      <w:r>
        <w:t>backend\venv\Lib\site-packages\sklearn\tests\test_random_projection.py</w:t>
      </w:r>
    </w:p>
    <w:p>
      <w:r>
        <w:t>backend\venv\Lib\site-packages\sklearn\tree\__init__.py</w:t>
      </w:r>
    </w:p>
    <w:p>
      <w:r>
        <w:t>backend\venv\Lib\site-packages\sklearn\tree\__pycache__\__init__.cpython-311.pyc</w:t>
      </w:r>
    </w:p>
    <w:p>
      <w:r>
        <w:t>backend\venv\Lib\site-packages\sklearn\tree\__pycache__\_classes.cpython-311.pyc</w:t>
      </w:r>
    </w:p>
    <w:p>
      <w:r>
        <w:t>backend\venv\Lib\site-packages\sklearn\tree\__pycache__\_export.cpython-311.pyc</w:t>
      </w:r>
    </w:p>
    <w:p>
      <w:r>
        <w:t>backend\venv\Lib\site-packages\sklearn\tree\__pycache__\_reingold_tilford.cpython-311.pyc</w:t>
      </w:r>
    </w:p>
    <w:p>
      <w:r>
        <w:t>backend\venv\Lib\site-packages\sklearn\tree\_classes.py</w:t>
      </w:r>
    </w:p>
    <w:p>
      <w:r>
        <w:t>backend\venv\Lib\site-packages\sklearn\tree\_criterion.cp311-win_amd64.pyd</w:t>
      </w:r>
    </w:p>
    <w:p>
      <w:r>
        <w:t>backend\venv\Lib\site-packages\sklearn\tree\_criterion.pxd</w:t>
      </w:r>
    </w:p>
    <w:p>
      <w:r>
        <w:t>backend\venv\Lib\site-packages\sklearn\tree\_export.py</w:t>
      </w:r>
    </w:p>
    <w:p>
      <w:r>
        <w:t>backend\venv\Lib\site-packages\sklearn\tree\_reingold_tilford.py</w:t>
      </w:r>
    </w:p>
    <w:p>
      <w:r>
        <w:t>backend\venv\Lib\site-packages\sklearn\tree\_splitter.cp311-win_amd64.pyd</w:t>
      </w:r>
    </w:p>
    <w:p>
      <w:r>
        <w:t>backend\venv\Lib\site-packages\sklearn\tree\_splitter.pxd</w:t>
      </w:r>
    </w:p>
    <w:p>
      <w:r>
        <w:t>backend\venv\Lib\site-packages\sklearn\tree\_tree.cp311-win_amd64.pyd</w:t>
      </w:r>
    </w:p>
    <w:p>
      <w:r>
        <w:t>backend\venv\Lib\site-packages\sklearn\tree\_tree.pxd</w:t>
      </w:r>
    </w:p>
    <w:p>
      <w:r>
        <w:t>backend\venv\Lib\site-packages\sklearn\tree\_utils.cp311-win_amd64.pyd</w:t>
      </w:r>
    </w:p>
    <w:p>
      <w:r>
        <w:t>backend\venv\Lib\site-packages\sklearn\tree\_utils.pxd</w:t>
      </w:r>
    </w:p>
    <w:p>
      <w:r>
        <w:t>backend\venv\Lib\site-packages\sklearn\tree\tests\__init__.py</w:t>
      </w:r>
    </w:p>
    <w:p>
      <w:r>
        <w:t>backend\venv\Lib\site-packages\sklearn\tree\tests\__pycache__\__init__.cpython-311.pyc</w:t>
      </w:r>
    </w:p>
    <w:p>
      <w:r>
        <w:t>backend\venv\Lib\site-packages\sklearn\tree\tests\__pycache__\test_export.cpython-311.pyc</w:t>
      </w:r>
    </w:p>
    <w:p>
      <w:r>
        <w:t>backend\venv\Lib\site-packages\sklearn\tree\tests\__pycache__\test_reingold_tilford.cpython-311.pyc</w:t>
      </w:r>
    </w:p>
    <w:p>
      <w:r>
        <w:t>backend\venv\Lib\site-packages\sklearn\tree\tests\__pycache__\test_tree.cpython-311.pyc</w:t>
      </w:r>
    </w:p>
    <w:p>
      <w:r>
        <w:t>backend\venv\Lib\site-packages\sklearn\tree\tests\test_export.py</w:t>
      </w:r>
    </w:p>
    <w:p>
      <w:r>
        <w:t>backend\venv\Lib\site-packages\sklearn\tree\tests\test_reingold_tilford.py</w:t>
      </w:r>
    </w:p>
    <w:p>
      <w:r>
        <w:t>backend\venv\Lib\site-packages\sklearn\tree\tests\test_tree.py</w:t>
      </w:r>
    </w:p>
    <w:p>
      <w:r>
        <w:t>backend\venv\Lib\site-packages\sklearn\utils\__init__.py</w:t>
      </w:r>
    </w:p>
    <w:p>
      <w:r>
        <w:t>backend\venv\Lib\site-packages\sklearn\utils\__pycache__\__init__.cpython-311.pyc</w:t>
      </w:r>
    </w:p>
    <w:p>
      <w:r>
        <w:t>backend\venv\Lib\site-packages\sklearn\utils\__pycache__\_arpack.cpython-311.pyc</w:t>
      </w:r>
    </w:p>
    <w:p>
      <w:r>
        <w:t>backend\venv\Lib\site-packages\sklearn\utils\__pycache__\_array_api.cpython-311.pyc</w:t>
      </w:r>
    </w:p>
    <w:p>
      <w:r>
        <w:t>backend\venv\Lib\site-packages\sklearn\utils\__pycache__\_available_if.cpython-311.pyc</w:t>
      </w:r>
    </w:p>
    <w:p>
      <w:r>
        <w:t>backend\venv\Lib\site-packages\sklearn\utils\__pycache__\_bunch.cpython-311.pyc</w:t>
      </w:r>
    </w:p>
    <w:p>
      <w:r>
        <w:t>backend\venv\Lib\site-packages\sklearn\utils\__pycache__\_encode.cpython-311.pyc</w:t>
      </w:r>
    </w:p>
    <w:p>
      <w:r>
        <w:t>backend\venv\Lib\site-packages\sklearn\utils\__pycache__\_estimator_html_repr.cpython-311.pyc</w:t>
      </w:r>
    </w:p>
    <w:p>
      <w:r>
        <w:t>backend\venv\Lib\site-packages\sklearn\utils\__pycache__\_joblib.cpython-311.pyc</w:t>
      </w:r>
    </w:p>
    <w:p>
      <w:r>
        <w:t>backend\venv\Lib\site-packages\sklearn\utils\__pycache__\_mask.cpython-311.pyc</w:t>
      </w:r>
    </w:p>
    <w:p>
      <w:r>
        <w:t>backend\venv\Lib\site-packages\sklearn\utils\__pycache__\_metadata_requests.cpython-311.pyc</w:t>
      </w:r>
    </w:p>
    <w:p>
      <w:r>
        <w:t>backend\venv\Lib\site-packages\sklearn\utils\__pycache__\_mocking.cpython-311.pyc</w:t>
      </w:r>
    </w:p>
    <w:p>
      <w:r>
        <w:t>backend\venv\Lib\site-packages\sklearn\utils\__pycache__\_param_validation.cpython-311.pyc</w:t>
      </w:r>
    </w:p>
    <w:p>
      <w:r>
        <w:t>backend\venv\Lib\site-packages\sklearn\utils\__pycache__\_plotting.cpython-311.pyc</w:t>
      </w:r>
    </w:p>
    <w:p>
      <w:r>
        <w:t>backend\venv\Lib\site-packages\sklearn\utils\__pycache__\_pprint.cpython-311.pyc</w:t>
      </w:r>
    </w:p>
    <w:p>
      <w:r>
        <w:t>backend\venv\Lib\site-packages\sklearn\utils\__pycache__\_response.cpython-311.pyc</w:t>
      </w:r>
    </w:p>
    <w:p>
      <w:r>
        <w:t>backend\venv\Lib\site-packages\sklearn\utils\__pycache__\_set_output.cpython-311.pyc</w:t>
      </w:r>
    </w:p>
    <w:p>
      <w:r>
        <w:t>backend\venv\Lib\site-packages\sklearn\utils\__pycache__\_show_versions.cpython-311.pyc</w:t>
      </w:r>
    </w:p>
    <w:p>
      <w:r>
        <w:t>backend\venv\Lib\site-packages\sklearn\utils\__pycache__\_tags.cpython-311.pyc</w:t>
      </w:r>
    </w:p>
    <w:p>
      <w:r>
        <w:t>backend\venv\Lib\site-packages\sklearn\utils\__pycache__\_testing.cpython-311.pyc</w:t>
      </w:r>
    </w:p>
    <w:p>
      <w:r>
        <w:t>backend\venv\Lib\site-packages\sklearn\utils\__pycache__\class_weight.cpython-311.pyc</w:t>
      </w:r>
    </w:p>
    <w:p>
      <w:r>
        <w:t>backend\venv\Lib\site-packages\sklearn\utils\__pycache__\deprecation.cpython-311.pyc</w:t>
      </w:r>
    </w:p>
    <w:p>
      <w:r>
        <w:t>backend\venv\Lib\site-packages\sklearn\utils\__pycache__\discovery.cpython-311.pyc</w:t>
      </w:r>
    </w:p>
    <w:p>
      <w:r>
        <w:t>backend\venv\Lib\site-packages\sklearn\utils\__pycache__\estimator_checks.cpython-311.pyc</w:t>
      </w:r>
    </w:p>
    <w:p>
      <w:r>
        <w:t>backend\venv\Lib\site-packages\sklearn\utils\__pycache__\extmath.cpython-311.pyc</w:t>
      </w:r>
    </w:p>
    <w:p>
      <w:r>
        <w:t>backend\venv\Lib\site-packages\sklearn\utils\__pycache__\fixes.cpython-311.pyc</w:t>
      </w:r>
    </w:p>
    <w:p>
      <w:r>
        <w:t>backend\venv\Lib\site-packages\sklearn\utils\__pycache__\graph.cpython-311.pyc</w:t>
      </w:r>
    </w:p>
    <w:p>
      <w:r>
        <w:t>backend\venv\Lib\site-packages\sklearn\utils\__pycache__\metadata_routing.cpython-311.pyc</w:t>
      </w:r>
    </w:p>
    <w:p>
      <w:r>
        <w:t>backend\venv\Lib\site-packages\sklearn\utils\__pycache__\metaestimators.cpython-311.pyc</w:t>
      </w:r>
    </w:p>
    <w:p>
      <w:r>
        <w:t>backend\venv\Lib\site-packages\sklearn\utils\__pycache__\multiclass.cpython-311.pyc</w:t>
      </w:r>
    </w:p>
    <w:p>
      <w:r>
        <w:t>backend\venv\Lib\site-packages\sklearn\utils\__pycache__\optimize.cpython-311.pyc</w:t>
      </w:r>
    </w:p>
    <w:p>
      <w:r>
        <w:t>backend\venv\Lib\site-packages\sklearn\utils\__pycache__\parallel.cpython-311.pyc</w:t>
      </w:r>
    </w:p>
    <w:p>
      <w:r>
        <w:t>backend\venv\Lib\site-packages\sklearn\utils\__pycache__\random.cpython-311.pyc</w:t>
      </w:r>
    </w:p>
    <w:p>
      <w:r>
        <w:t>backend\venv\Lib\site-packages\sklearn\utils\__pycache__\sparsefuncs.cpython-311.pyc</w:t>
      </w:r>
    </w:p>
    <w:p>
      <w:r>
        <w:t>backend\venv\Lib\site-packages\sklearn\utils\__pycache__\stats.cpython-311.pyc</w:t>
      </w:r>
    </w:p>
    <w:p>
      <w:r>
        <w:t>backend\venv\Lib\site-packages\sklearn\utils\__pycache__\validation.cpython-311.pyc</w:t>
      </w:r>
    </w:p>
    <w:p>
      <w:r>
        <w:t>backend\venv\Lib\site-packages\sklearn\utils\_arpack.py</w:t>
      </w:r>
    </w:p>
    <w:p>
      <w:r>
        <w:t>backend\venv\Lib\site-packages\sklearn\utils\_array_api.py</w:t>
      </w:r>
    </w:p>
    <w:p>
      <w:r>
        <w:t>backend\venv\Lib\site-packages\sklearn\utils\_available_if.py</w:t>
      </w:r>
    </w:p>
    <w:p>
      <w:r>
        <w:t>backend\venv\Lib\site-packages\sklearn\utils\_bunch.py</w:t>
      </w:r>
    </w:p>
    <w:p>
      <w:r>
        <w:t>backend\venv\Lib\site-packages\sklearn\utils\_cython_blas.cp311-win_amd64.pyd</w:t>
      </w:r>
    </w:p>
    <w:p>
      <w:r>
        <w:t>backend\venv\Lib\site-packages\sklearn\utils\_cython_blas.pxd</w:t>
      </w:r>
    </w:p>
    <w:p>
      <w:r>
        <w:t>backend\venv\Lib\site-packages\sklearn\utils\_encode.py</w:t>
      </w:r>
    </w:p>
    <w:p>
      <w:r>
        <w:t>backend\venv\Lib\site-packages\sklearn\utils\_estimator_html_repr.py</w:t>
      </w:r>
    </w:p>
    <w:p>
      <w:r>
        <w:t>backend\venv\Lib\site-packages\sklearn\utils\_fast_dict.cp311-win_amd64.pyd</w:t>
      </w:r>
    </w:p>
    <w:p>
      <w:r>
        <w:t>backend\venv\Lib\site-packages\sklearn\utils\_fast_dict.pxd</w:t>
      </w:r>
    </w:p>
    <w:p>
      <w:r>
        <w:t>backend\venv\Lib\site-packages\sklearn\utils\_heap.cp311-win_amd64.pyd</w:t>
      </w:r>
    </w:p>
    <w:p>
      <w:r>
        <w:t>backend\venv\Lib\site-packages\sklearn\utils\_heap.pxd</w:t>
      </w:r>
    </w:p>
    <w:p>
      <w:r>
        <w:t>backend\venv\Lib\site-packages\sklearn\utils\_isfinite.cp311-win_amd64.pyd</w:t>
      </w:r>
    </w:p>
    <w:p>
      <w:r>
        <w:t>backend\venv\Lib\site-packages\sklearn\utils\_joblib.py</w:t>
      </w:r>
    </w:p>
    <w:p>
      <w:r>
        <w:t>backend\venv\Lib\site-packages\sklearn\utils\_logistic_sigmoid.cp311-win_amd64.pyd</w:t>
      </w:r>
    </w:p>
    <w:p>
      <w:r>
        <w:t>backend\venv\Lib\site-packages\sklearn\utils\_mask.py</w:t>
      </w:r>
    </w:p>
    <w:p>
      <w:r>
        <w:t>backend\venv\Lib\site-packages\sklearn\utils\_metadata_requests.py</w:t>
      </w:r>
    </w:p>
    <w:p>
      <w:r>
        <w:t>backend\venv\Lib\site-packages\sklearn\utils\_mocking.py</w:t>
      </w:r>
    </w:p>
    <w:p>
      <w:r>
        <w:t>backend\venv\Lib\site-packages\sklearn\utils\_openmp_helpers.cp311-win_amd64.pyd</w:t>
      </w:r>
    </w:p>
    <w:p>
      <w:r>
        <w:t>backend\venv\Lib\site-packages\sklearn\utils\_openmp_helpers.pxd</w:t>
      </w:r>
    </w:p>
    <w:p>
      <w:r>
        <w:t>backend\venv\Lib\site-packages\sklearn\utils\_param_validation.py</w:t>
      </w:r>
    </w:p>
    <w:p>
      <w:r>
        <w:t>backend\venv\Lib\site-packages\sklearn\utils\_plotting.py</w:t>
      </w:r>
    </w:p>
    <w:p>
      <w:r>
        <w:t>backend\venv\Lib\site-packages\sklearn\utils\_pprint.py</w:t>
      </w:r>
    </w:p>
    <w:p>
      <w:r>
        <w:t>backend\venv\Lib\site-packages\sklearn\utils\_random.cp311-win_amd64.pyd</w:t>
      </w:r>
    </w:p>
    <w:p>
      <w:r>
        <w:t>backend\venv\Lib\site-packages\sklearn\utils\_random.pxd</w:t>
      </w:r>
    </w:p>
    <w:p>
      <w:r>
        <w:t>backend\venv\Lib\site-packages\sklearn\utils\_response.py</w:t>
      </w:r>
    </w:p>
    <w:p>
      <w:r>
        <w:t>backend\venv\Lib\site-packages\sklearn\utils\_seq_dataset.cp311-win_amd64.pyd</w:t>
      </w:r>
    </w:p>
    <w:p>
      <w:r>
        <w:t>backend\venv\Lib\site-packages\sklearn\utils\_seq_dataset.pxd</w:t>
      </w:r>
    </w:p>
    <w:p>
      <w:r>
        <w:t>backend\venv\Lib\site-packages\sklearn\utils\_set_output.py</w:t>
      </w:r>
    </w:p>
    <w:p>
      <w:r>
        <w:t>backend\venv\Lib\site-packages\sklearn\utils\_show_versions.py</w:t>
      </w:r>
    </w:p>
    <w:p>
      <w:r>
        <w:t>backend\venv\Lib\site-packages\sklearn\utils\_sorting.cp311-win_amd64.pyd</w:t>
      </w:r>
    </w:p>
    <w:p>
      <w:r>
        <w:t>backend\venv\Lib\site-packages\sklearn\utils\_sorting.pxd</w:t>
      </w:r>
    </w:p>
    <w:p>
      <w:r>
        <w:t>backend\venv\Lib\site-packages\sklearn\utils\_tags.py</w:t>
      </w:r>
    </w:p>
    <w:p>
      <w:r>
        <w:t>backend\venv\Lib\site-packages\sklearn\utils\_testing.py</w:t>
      </w:r>
    </w:p>
    <w:p>
      <w:r>
        <w:t>backend\venv\Lib\site-packages\sklearn\utils\_typedefs.cp311-win_amd64.pyd</w:t>
      </w:r>
    </w:p>
    <w:p>
      <w:r>
        <w:t>backend\venv\Lib\site-packages\sklearn\utils\_typedefs.pxd</w:t>
      </w:r>
    </w:p>
    <w:p>
      <w:r>
        <w:t>backend\venv\Lib\site-packages\sklearn\utils\_vector_sentinel.cp311-win_amd64.pyd</w:t>
      </w:r>
    </w:p>
    <w:p>
      <w:r>
        <w:t>backend\venv\Lib\site-packages\sklearn\utils\_vector_sentinel.pxd</w:t>
      </w:r>
    </w:p>
    <w:p>
      <w:r>
        <w:t>backend\venv\Lib\site-packages\sklearn\utils\_weight_vector.cp311-win_amd64.pyd</w:t>
      </w:r>
    </w:p>
    <w:p>
      <w:r>
        <w:t>backend\venv\Lib\site-packages\sklearn\utils\_weight_vector.pxd</w:t>
      </w:r>
    </w:p>
    <w:p>
      <w:r>
        <w:t>backend\venv\Lib\site-packages\sklearn\utils\arrayfuncs.cp311-win_amd64.pyd</w:t>
      </w:r>
    </w:p>
    <w:p>
      <w:r>
        <w:t>backend\venv\Lib\site-packages\sklearn\utils\class_weight.py</w:t>
      </w:r>
    </w:p>
    <w:p>
      <w:r>
        <w:t>backend\venv\Lib\site-packages\sklearn\utils\deprecation.py</w:t>
      </w:r>
    </w:p>
    <w:p>
      <w:r>
        <w:t>backend\venv\Lib\site-packages\sklearn\utils\discovery.py</w:t>
      </w:r>
    </w:p>
    <w:p>
      <w:r>
        <w:t>backend\venv\Lib\site-packages\sklearn\utils\estimator_checks.py</w:t>
      </w:r>
    </w:p>
    <w:p>
      <w:r>
        <w:t>backend\venv\Lib\site-packages\sklearn\utils\extmath.py</w:t>
      </w:r>
    </w:p>
    <w:p>
      <w:r>
        <w:t>backend\venv\Lib\site-packages\sklearn\utils\fixes.py</w:t>
      </w:r>
    </w:p>
    <w:p>
      <w:r>
        <w:t>backend\venv\Lib\site-packages\sklearn\utils\graph.py</w:t>
      </w:r>
    </w:p>
    <w:p>
      <w:r>
        <w:t>backend\venv\Lib\site-packages\sklearn\utils\metadata_routing.py</w:t>
      </w:r>
    </w:p>
    <w:p>
      <w:r>
        <w:t>backend\venv\Lib\site-packages\sklearn\utils\metaestimators.py</w:t>
      </w:r>
    </w:p>
    <w:p>
      <w:r>
        <w:t>backend\venv\Lib\site-packages\sklearn\utils\multiclass.py</w:t>
      </w:r>
    </w:p>
    <w:p>
      <w:r>
        <w:t>backend\venv\Lib\site-packages\sklearn\utils\murmurhash.cp311-win_amd64.pyd</w:t>
      </w:r>
    </w:p>
    <w:p>
      <w:r>
        <w:t>backend\venv\Lib\site-packages\sklearn\utils\murmurhash.pxd</w:t>
      </w:r>
    </w:p>
    <w:p>
      <w:r>
        <w:t>backend\venv\Lib\site-packages\sklearn\utils\optimize.py</w:t>
      </w:r>
    </w:p>
    <w:p>
      <w:r>
        <w:t>backend\venv\Lib\site-packages\sklearn\utils\parallel.py</w:t>
      </w:r>
    </w:p>
    <w:p>
      <w:r>
        <w:t>backend\venv\Lib\site-packages\sklearn\utils\random.py</w:t>
      </w:r>
    </w:p>
    <w:p>
      <w:r>
        <w:t>backend\venv\Lib\site-packages\sklearn\utils\sparsefuncs.py</w:t>
      </w:r>
    </w:p>
    <w:p>
      <w:r>
        <w:t>backend\venv\Lib\site-packages\sklearn\utils\sparsefuncs_fast.cp311-win_amd64.pyd</w:t>
      </w:r>
    </w:p>
    <w:p>
      <w:r>
        <w:t>backend\venv\Lib\site-packages\sklearn\utils\stats.py</w:t>
      </w:r>
    </w:p>
    <w:p>
      <w:r>
        <w:t>backend\venv\Lib\site-packages\sklearn\utils\tests\__init__.py</w:t>
      </w:r>
    </w:p>
    <w:p>
      <w:r>
        <w:t>backend\venv\Lib\site-packages\sklearn\utils\tests\__pycache__\__init__.cpython-311.pyc</w:t>
      </w:r>
    </w:p>
    <w:p>
      <w:r>
        <w:t>backend\venv\Lib\site-packages\sklearn\utils\tests\__pycache__\conftest.cpython-311.pyc</w:t>
      </w:r>
    </w:p>
    <w:p>
      <w:r>
        <w:t>backend\venv\Lib\site-packages\sklearn\utils\tests\__pycache__\test_arpack.cpython-311.pyc</w:t>
      </w:r>
    </w:p>
    <w:p>
      <w:r>
        <w:t>backend\venv\Lib\site-packages\sklearn\utils\tests\__pycache__\test_array_api.cpython-311.pyc</w:t>
      </w:r>
    </w:p>
    <w:p>
      <w:r>
        <w:t>backend\venv\Lib\site-packages\sklearn\utils\tests\__pycache__\test_arrayfuncs.cpython-311.pyc</w:t>
      </w:r>
    </w:p>
    <w:p>
      <w:r>
        <w:t>backend\venv\Lib\site-packages\sklearn\utils\tests\__pycache__\test_bunch.cpython-311.pyc</w:t>
      </w:r>
    </w:p>
    <w:p>
      <w:r>
        <w:t>backend\venv\Lib\site-packages\sklearn\utils\tests\__pycache__\test_class_weight.cpython-311.pyc</w:t>
      </w:r>
    </w:p>
    <w:p>
      <w:r>
        <w:t>backend\venv\Lib\site-packages\sklearn\utils\tests\__pycache__\test_cython_blas.cpython-311.pyc</w:t>
      </w:r>
    </w:p>
    <w:p>
      <w:r>
        <w:t>backend\venv\Lib\site-packages\sklearn\utils\tests\__pycache__\test_cython_templating.cpython-311.pyc</w:t>
      </w:r>
    </w:p>
    <w:p>
      <w:r>
        <w:t>backend\venv\Lib\site-packages\sklearn\utils\tests\__pycache__\test_deprecation.cpython-311.pyc</w:t>
      </w:r>
    </w:p>
    <w:p>
      <w:r>
        <w:t>backend\venv\Lib\site-packages\sklearn\utils\tests\__pycache__\test_encode.cpython-311.pyc</w:t>
      </w:r>
    </w:p>
    <w:p>
      <w:r>
        <w:t>backend\venv\Lib\site-packages\sklearn\utils\tests\__pycache__\test_estimator_checks.cpython-311.pyc</w:t>
      </w:r>
    </w:p>
    <w:p>
      <w:r>
        <w:t>backend\venv\Lib\site-packages\sklearn\utils\tests\__pycache__\test_estimator_html_repr.cpython-311.pyc</w:t>
      </w:r>
    </w:p>
    <w:p>
      <w:r>
        <w:t>backend\venv\Lib\site-packages\sklearn\utils\tests\__pycache__\test_extmath.cpython-311.pyc</w:t>
      </w:r>
    </w:p>
    <w:p>
      <w:r>
        <w:t>backend\venv\Lib\site-packages\sklearn\utils\tests\__pycache__\test_fast_dict.cpython-311.pyc</w:t>
      </w:r>
    </w:p>
    <w:p>
      <w:r>
        <w:t>backend\venv\Lib\site-packages\sklearn\utils\tests\__pycache__\test_fixes.cpython-311.pyc</w:t>
      </w:r>
    </w:p>
    <w:p>
      <w:r>
        <w:t>backend\venv\Lib\site-packages\sklearn\utils\tests\__pycache__\test_graph.cpython-311.pyc</w:t>
      </w:r>
    </w:p>
    <w:p>
      <w:r>
        <w:t>backend\venv\Lib\site-packages\sklearn\utils\tests\__pycache__\test_metaestimators.cpython-311.pyc</w:t>
      </w:r>
    </w:p>
    <w:p>
      <w:r>
        <w:t>backend\venv\Lib\site-packages\sklearn\utils\tests\__pycache__\test_mocking.cpython-311.pyc</w:t>
      </w:r>
    </w:p>
    <w:p>
      <w:r>
        <w:t>backend\venv\Lib\site-packages\sklearn\utils\tests\__pycache__\test_multiclass.cpython-311.pyc</w:t>
      </w:r>
    </w:p>
    <w:p>
      <w:r>
        <w:t>backend\venv\Lib\site-packages\sklearn\utils\tests\__pycache__\test_murmurhash.cpython-311.pyc</w:t>
      </w:r>
    </w:p>
    <w:p>
      <w:r>
        <w:t>backend\venv\Lib\site-packages\sklearn\utils\tests\__pycache__\test_optimize.cpython-311.pyc</w:t>
      </w:r>
    </w:p>
    <w:p>
      <w:r>
        <w:t>backend\venv\Lib\site-packages\sklearn\utils\tests\__pycache__\test_parallel.cpython-311.pyc</w:t>
      </w:r>
    </w:p>
    <w:p>
      <w:r>
        <w:t>backend\venv\Lib\site-packages\sklearn\utils\tests\__pycache__\test_param_validation.cpython-311.pyc</w:t>
      </w:r>
    </w:p>
    <w:p>
      <w:r>
        <w:t>backend\venv\Lib\site-packages\sklearn\utils\tests\__pycache__\test_plotting.cpython-311.pyc</w:t>
      </w:r>
    </w:p>
    <w:p>
      <w:r>
        <w:t>backend\venv\Lib\site-packages\sklearn\utils\tests\__pycache__\test_pprint.cpython-311.pyc</w:t>
      </w:r>
    </w:p>
    <w:p>
      <w:r>
        <w:t>backend\venv\Lib\site-packages\sklearn\utils\tests\__pycache__\test_random.cpython-311.pyc</w:t>
      </w:r>
    </w:p>
    <w:p>
      <w:r>
        <w:t>backend\venv\Lib\site-packages\sklearn\utils\tests\__pycache__\test_response.cpython-311.pyc</w:t>
      </w:r>
    </w:p>
    <w:p>
      <w:r>
        <w:t>backend\venv\Lib\site-packages\sklearn\utils\tests\__pycache__\test_seq_dataset.cpython-311.pyc</w:t>
      </w:r>
    </w:p>
    <w:p>
      <w:r>
        <w:t>backend\venv\Lib\site-packages\sklearn\utils\tests\__pycache__\test_set_output.cpython-311.pyc</w:t>
      </w:r>
    </w:p>
    <w:p>
      <w:r>
        <w:t>backend\venv\Lib\site-packages\sklearn\utils\tests\__pycache__\test_shortest_path.cpython-311.pyc</w:t>
      </w:r>
    </w:p>
    <w:p>
      <w:r>
        <w:t>backend\venv\Lib\site-packages\sklearn\utils\tests\__pycache__\test_show_versions.cpython-311.pyc</w:t>
      </w:r>
    </w:p>
    <w:p>
      <w:r>
        <w:t>backend\venv\Lib\site-packages\sklearn\utils\tests\__pycache__\test_sparsefuncs.cpython-311.pyc</w:t>
      </w:r>
    </w:p>
    <w:p>
      <w:r>
        <w:t>backend\venv\Lib\site-packages\sklearn\utils\tests\__pycache__\test_stats.cpython-311.pyc</w:t>
      </w:r>
    </w:p>
    <w:p>
      <w:r>
        <w:t>backend\venv\Lib\site-packages\sklearn\utils\tests\__pycache__\test_tags.cpython-311.pyc</w:t>
      </w:r>
    </w:p>
    <w:p>
      <w:r>
        <w:t>backend\venv\Lib\site-packages\sklearn\utils\tests\__pycache__\test_testing.cpython-311.pyc</w:t>
      </w:r>
    </w:p>
    <w:p>
      <w:r>
        <w:t>backend\venv\Lib\site-packages\sklearn\utils\tests\__pycache__\test_typedefs.cpython-311.pyc</w:t>
      </w:r>
    </w:p>
    <w:p>
      <w:r>
        <w:t>backend\venv\Lib\site-packages\sklearn\utils\tests\__pycache__\test_utils.cpython-311.pyc</w:t>
      </w:r>
    </w:p>
    <w:p>
      <w:r>
        <w:t>backend\venv\Lib\site-packages\sklearn\utils\tests\__pycache__\test_validation.cpython-311.pyc</w:t>
      </w:r>
    </w:p>
    <w:p>
      <w:r>
        <w:t>backend\venv\Lib\site-packages\sklearn\utils\tests\__pycache__\test_weight_vector.cpython-311.pyc</w:t>
      </w:r>
    </w:p>
    <w:p>
      <w:r>
        <w:t>backend\venv\Lib\site-packages\sklearn\utils\tests\conftest.py</w:t>
      </w:r>
    </w:p>
    <w:p>
      <w:r>
        <w:t>backend\venv\Lib\site-packages\sklearn\utils\tests\test_arpack.py</w:t>
      </w:r>
    </w:p>
    <w:p>
      <w:r>
        <w:t>backend\venv\Lib\site-packages\sklearn\utils\tests\test_array_api.py</w:t>
      </w:r>
    </w:p>
    <w:p>
      <w:r>
        <w:t>backend\venv\Lib\site-packages\sklearn\utils\tests\test_arrayfuncs.py</w:t>
      </w:r>
    </w:p>
    <w:p>
      <w:r>
        <w:t>backend\venv\Lib\site-packages\sklearn\utils\tests\test_bunch.py</w:t>
      </w:r>
    </w:p>
    <w:p>
      <w:r>
        <w:t>backend\venv\Lib\site-packages\sklearn\utils\tests\test_class_weight.py</w:t>
      </w:r>
    </w:p>
    <w:p>
      <w:r>
        <w:t>backend\venv\Lib\site-packages\sklearn\utils\tests\test_cython_blas.py</w:t>
      </w:r>
    </w:p>
    <w:p>
      <w:r>
        <w:t>backend\venv\Lib\site-packages\sklearn\utils\tests\test_cython_templating.py</w:t>
      </w:r>
    </w:p>
    <w:p>
      <w:r>
        <w:t>backend\venv\Lib\site-packages\sklearn\utils\tests\test_deprecation.py</w:t>
      </w:r>
    </w:p>
    <w:p>
      <w:r>
        <w:t>backend\venv\Lib\site-packages\sklearn\utils\tests\test_encode.py</w:t>
      </w:r>
    </w:p>
    <w:p>
      <w:r>
        <w:t>backend\venv\Lib\site-packages\sklearn\utils\tests\test_estimator_checks.py</w:t>
      </w:r>
    </w:p>
    <w:p>
      <w:r>
        <w:t>backend\venv\Lib\site-packages\sklearn\utils\tests\test_estimator_html_repr.py</w:t>
      </w:r>
    </w:p>
    <w:p>
      <w:r>
        <w:t>backend\venv\Lib\site-packages\sklearn\utils\tests\test_extmath.py</w:t>
      </w:r>
    </w:p>
    <w:p>
      <w:r>
        <w:t>backend\venv\Lib\site-packages\sklearn\utils\tests\test_fast_dict.py</w:t>
      </w:r>
    </w:p>
    <w:p>
      <w:r>
        <w:t>backend\venv\Lib\site-packages\sklearn\utils\tests\test_fixes.py</w:t>
      </w:r>
    </w:p>
    <w:p>
      <w:r>
        <w:t>backend\venv\Lib\site-packages\sklearn\utils\tests\test_graph.py</w:t>
      </w:r>
    </w:p>
    <w:p>
      <w:r>
        <w:t>backend\venv\Lib\site-packages\sklearn\utils\tests\test_metaestimators.py</w:t>
      </w:r>
    </w:p>
    <w:p>
      <w:r>
        <w:t>backend\venv\Lib\site-packages\sklearn\utils\tests\test_mocking.py</w:t>
      </w:r>
    </w:p>
    <w:p>
      <w:r>
        <w:t>backend\venv\Lib\site-packages\sklearn\utils\tests\test_multiclass.py</w:t>
      </w:r>
    </w:p>
    <w:p>
      <w:r>
        <w:t>backend\venv\Lib\site-packages\sklearn\utils\tests\test_murmurhash.py</w:t>
      </w:r>
    </w:p>
    <w:p>
      <w:r>
        <w:t>backend\venv\Lib\site-packages\sklearn\utils\tests\test_optimize.py</w:t>
      </w:r>
    </w:p>
    <w:p>
      <w:r>
        <w:t>backend\venv\Lib\site-packages\sklearn\utils\tests\test_parallel.py</w:t>
      </w:r>
    </w:p>
    <w:p>
      <w:r>
        <w:t>backend\venv\Lib\site-packages\sklearn\utils\tests\test_param_validation.py</w:t>
      </w:r>
    </w:p>
    <w:p>
      <w:r>
        <w:t>backend\venv\Lib\site-packages\sklearn\utils\tests\test_plotting.py</w:t>
      </w:r>
    </w:p>
    <w:p>
      <w:r>
        <w:t>backend\venv\Lib\site-packages\sklearn\utils\tests\test_pprint.py</w:t>
      </w:r>
    </w:p>
    <w:p>
      <w:r>
        <w:t>backend\venv\Lib\site-packages\sklearn\utils\tests\test_random.py</w:t>
      </w:r>
    </w:p>
    <w:p>
      <w:r>
        <w:t>backend\venv\Lib\site-packages\sklearn\utils\tests\test_response.py</w:t>
      </w:r>
    </w:p>
    <w:p>
      <w:r>
        <w:t>backend\venv\Lib\site-packages\sklearn\utils\tests\test_seq_dataset.py</w:t>
      </w:r>
    </w:p>
    <w:p>
      <w:r>
        <w:t>backend\venv\Lib\site-packages\sklearn\utils\tests\test_set_output.py</w:t>
      </w:r>
    </w:p>
    <w:p>
      <w:r>
        <w:t>backend\venv\Lib\site-packages\sklearn\utils\tests\test_shortest_path.py</w:t>
      </w:r>
    </w:p>
    <w:p>
      <w:r>
        <w:t>backend\venv\Lib\site-packages\sklearn\utils\tests\test_show_versions.py</w:t>
      </w:r>
    </w:p>
    <w:p>
      <w:r>
        <w:t>backend\venv\Lib\site-packages\sklearn\utils\tests\test_sparsefuncs.py</w:t>
      </w:r>
    </w:p>
    <w:p>
      <w:r>
        <w:t>backend\venv\Lib\site-packages\sklearn\utils\tests\test_stats.py</w:t>
      </w:r>
    </w:p>
    <w:p>
      <w:r>
        <w:t>backend\venv\Lib\site-packages\sklearn\utils\tests\test_tags.py</w:t>
      </w:r>
    </w:p>
    <w:p>
      <w:r>
        <w:t>backend\venv\Lib\site-packages\sklearn\utils\tests\test_testing.py</w:t>
      </w:r>
    </w:p>
    <w:p>
      <w:r>
        <w:t>backend\venv\Lib\site-packages\sklearn\utils\tests\test_typedefs.py</w:t>
      </w:r>
    </w:p>
    <w:p>
      <w:r>
        <w:t>backend\venv\Lib\site-packages\sklearn\utils\tests\test_utils.py</w:t>
      </w:r>
    </w:p>
    <w:p>
      <w:r>
        <w:t>backend\venv\Lib\site-packages\sklearn\utils\tests\test_validation.py</w:t>
      </w:r>
    </w:p>
    <w:p>
      <w:r>
        <w:t>backend\venv\Lib\site-packages\sklearn\utils\tests\test_weight_vector.py</w:t>
      </w:r>
    </w:p>
    <w:p>
      <w:r>
        <w:t>backend\venv\Lib\site-packages\sklearn\utils\validation.py</w:t>
      </w:r>
    </w:p>
    <w:p>
      <w:r>
        <w:t>backend\venv\Lib\site-packages\threadpoolctl-3.6.0.dist-info\INSTALLER</w:t>
      </w:r>
    </w:p>
    <w:p>
      <w:r>
        <w:t>backend\venv\Lib\site-packages\threadpoolctl-3.6.0.dist-info\licenses\LICENSE</w:t>
      </w:r>
    </w:p>
    <w:p>
      <w:r>
        <w:t>backend\venv\Lib\site-packages\threadpoolctl-3.6.0.dist-info\METADATA</w:t>
      </w:r>
    </w:p>
    <w:p>
      <w:r>
        <w:t>backend\venv\Lib\site-packages\threadpoolctl-3.6.0.dist-info\RECORD</w:t>
      </w:r>
    </w:p>
    <w:p>
      <w:r>
        <w:t>backend\venv\Lib\site-packages\threadpoolctl-3.6.0.dist-info\WHEEL</w:t>
      </w:r>
    </w:p>
    <w:p>
      <w:r>
        <w:t>backend\venv\Lib\site-packages\threadpoolctl.py</w:t>
      </w:r>
    </w:p>
    <w:p>
      <w:r>
        <w:t>backend\venv\Lib\site-packages\werkzeug-3.1.6.dist-info\INSTALLER</w:t>
      </w:r>
    </w:p>
    <w:p>
      <w:r>
        <w:t>backend\venv\Lib\site-packages\werkzeug-3.1.6.dist-info\licenses\LICENSE.txt</w:t>
      </w:r>
    </w:p>
    <w:p>
      <w:r>
        <w:t>backend\venv\Lib\site-packages\werkzeug-3.1.6.dist-info\METADATA</w:t>
      </w:r>
    </w:p>
    <w:p>
      <w:r>
        <w:t>backend\venv\Lib\site-packages\werkzeug-3.1.6.dist-info\RECORD</w:t>
      </w:r>
    </w:p>
    <w:p>
      <w:r>
        <w:t>backend\venv\Lib\site-packages\werkzeug-3.1.6.dist-info\WHEEL</w:t>
      </w:r>
    </w:p>
    <w:p>
      <w:r>
        <w:t>backend\venv\Lib\site-packages\werkzeug\__init__.py</w:t>
      </w:r>
    </w:p>
    <w:p>
      <w:r>
        <w:t>backend\venv\Lib\site-packages\werkzeug\__pycache__\__init__.cpython-311.pyc</w:t>
      </w:r>
    </w:p>
    <w:p>
      <w:r>
        <w:t>backend\venv\Lib\site-packages\werkzeug\__pycache__\_internal.cpython-311.pyc</w:t>
      </w:r>
    </w:p>
    <w:p>
      <w:r>
        <w:t>backend\venv\Lib\site-packages\werkzeug\__pycache__\_reloader.cpython-311.pyc</w:t>
      </w:r>
    </w:p>
    <w:p>
      <w:r>
        <w:t>backend\venv\Lib\site-packages\werkzeug\__pycache__\exceptions.cpython-311.pyc</w:t>
      </w:r>
    </w:p>
    <w:p>
      <w:r>
        <w:t>backend\venv\Lib\site-packages\werkzeug\__pycache__\formparser.cpython-311.pyc</w:t>
      </w:r>
    </w:p>
    <w:p>
      <w:r>
        <w:t>backend\venv\Lib\site-packages\werkzeug\__pycache__\http.cpython-311.pyc</w:t>
      </w:r>
    </w:p>
    <w:p>
      <w:r>
        <w:t>backend\venv\Lib\site-packages\werkzeug\__pycache__\local.cpython-311.pyc</w:t>
      </w:r>
    </w:p>
    <w:p>
      <w:r>
        <w:t>backend\venv\Lib\site-packages\werkzeug\__pycache__\security.cpython-311.pyc</w:t>
      </w:r>
    </w:p>
    <w:p>
      <w:r>
        <w:t>backend\venv\Lib\site-packages\werkzeug\__pycache__\serving.cpython-311.pyc</w:t>
      </w:r>
    </w:p>
    <w:p>
      <w:r>
        <w:t>backend\venv\Lib\site-packages\werkzeug\__pycache__\test.cpython-311.pyc</w:t>
      </w:r>
    </w:p>
    <w:p>
      <w:r>
        <w:t>backend\venv\Lib\site-packages\werkzeug\__pycache__\testapp.cpython-311.pyc</w:t>
      </w:r>
    </w:p>
    <w:p>
      <w:r>
        <w:t>backend\venv\Lib\site-packages\werkzeug\__pycache__\urls.cpython-311.pyc</w:t>
      </w:r>
    </w:p>
    <w:p>
      <w:r>
        <w:t>backend\venv\Lib\site-packages\werkzeug\__pycache__\user_agent.cpython-311.pyc</w:t>
      </w:r>
    </w:p>
    <w:p>
      <w:r>
        <w:t>backend\venv\Lib\site-packages\werkzeug\__pycache__\utils.cpython-311.pyc</w:t>
      </w:r>
    </w:p>
    <w:p>
      <w:r>
        <w:t>backend\venv\Lib\site-packages\werkzeug\__pycache__\wsgi.cpython-311.pyc</w:t>
      </w:r>
    </w:p>
    <w:p>
      <w:r>
        <w:t>backend\venv\Lib\site-packages\werkzeug\_internal.py</w:t>
      </w:r>
    </w:p>
    <w:p>
      <w:r>
        <w:t>backend\venv\Lib\site-packages\werkzeug\_reloader.py</w:t>
      </w:r>
    </w:p>
    <w:p>
      <w:r>
        <w:t>backend\venv\Lib\site-packages\werkzeug\datastructures\__init__.py</w:t>
      </w:r>
    </w:p>
    <w:p>
      <w:r>
        <w:t>backend\venv\Lib\site-packages\werkzeug\datastructures\__pycache__\__init__.cpython-311.pyc</w:t>
      </w:r>
    </w:p>
    <w:p>
      <w:r>
        <w:t>backend\venv\Lib\site-packages\werkzeug\datastructures\__pycache__\accept.cpython-311.pyc</w:t>
      </w:r>
    </w:p>
    <w:p>
      <w:r>
        <w:t>backend\venv\Lib\site-packages\werkzeug\datastructures\__pycache__\auth.cpython-311.pyc</w:t>
      </w:r>
    </w:p>
    <w:p>
      <w:r>
        <w:t>backend\venv\Lib\site-packages\werkzeug\datastructures\__pycache__\cache_control.cpython-311.pyc</w:t>
      </w:r>
    </w:p>
    <w:p>
      <w:r>
        <w:t>backend\venv\Lib\site-packages\werkzeug\datastructures\__pycache__\csp.cpython-311.pyc</w:t>
      </w:r>
    </w:p>
    <w:p>
      <w:r>
        <w:t>backend\venv\Lib\site-packages\werkzeug\datastructures\__pycache__\etag.cpython-311.pyc</w:t>
      </w:r>
    </w:p>
    <w:p>
      <w:r>
        <w:t>backend\venv\Lib\site-packages\werkzeug\datastructures\__pycache__\file_storage.cpython-311.pyc</w:t>
      </w:r>
    </w:p>
    <w:p>
      <w:r>
        <w:t>backend\venv\Lib\site-packages\werkzeug\datastructures\__pycache__\headers.cpython-311.pyc</w:t>
      </w:r>
    </w:p>
    <w:p>
      <w:r>
        <w:t>backend\venv\Lib\site-packages\werkzeug\datastructures\__pycache__\mixins.cpython-311.pyc</w:t>
      </w:r>
    </w:p>
    <w:p>
      <w:r>
        <w:t>backend\venv\Lib\site-packages\werkzeug\datastructures\__pycache__\range.cpython-311.pyc</w:t>
      </w:r>
    </w:p>
    <w:p>
      <w:r>
        <w:t>backend\venv\Lib\site-packages\werkzeug\datastructures\__pycache__\structures.cpython-311.pyc</w:t>
      </w:r>
    </w:p>
    <w:p>
      <w:r>
        <w:t>backend\venv\Lib\site-packages\werkzeug\datastructures\accept.py</w:t>
      </w:r>
    </w:p>
    <w:p>
      <w:r>
        <w:t>backend\venv\Lib\site-packages\werkzeug\datastructures\auth.py</w:t>
      </w:r>
    </w:p>
    <w:p>
      <w:r>
        <w:t>backend\venv\Lib\site-packages\werkzeug\datastructures\cache_control.py</w:t>
      </w:r>
    </w:p>
    <w:p>
      <w:r>
        <w:t>backend\venv\Lib\site-packages\werkzeug\datastructures\csp.py</w:t>
      </w:r>
    </w:p>
    <w:p>
      <w:r>
        <w:t>backend\venv\Lib\site-packages\werkzeug\datastructures\etag.py</w:t>
      </w:r>
    </w:p>
    <w:p>
      <w:r>
        <w:t>backend\venv\Lib\site-packages\werkzeug\datastructures\file_storage.py</w:t>
      </w:r>
    </w:p>
    <w:p>
      <w:r>
        <w:t>backend\venv\Lib\site-packages\werkzeug\datastructures\headers.py</w:t>
      </w:r>
    </w:p>
    <w:p>
      <w:r>
        <w:t>backend\venv\Lib\site-packages\werkzeug\datastructures\mixins.py</w:t>
      </w:r>
    </w:p>
    <w:p>
      <w:r>
        <w:t>backend\venv\Lib\site-packages\werkzeug\datastructures\range.py</w:t>
      </w:r>
    </w:p>
    <w:p>
      <w:r>
        <w:t>backend\venv\Lib\site-packages\werkzeug\datastructures\structures.py</w:t>
      </w:r>
    </w:p>
    <w:p>
      <w:r>
        <w:t>backend\venv\Lib\site-packages\werkzeug\debug\__init__.py</w:t>
      </w:r>
    </w:p>
    <w:p>
      <w:r>
        <w:t>backend\venv\Lib\site-packages\werkzeug\debug\__pycache__\__init__.cpython-311.pyc</w:t>
      </w:r>
    </w:p>
    <w:p>
      <w:r>
        <w:t>backend\venv\Lib\site-packages\werkzeug\debug\__pycache__\console.cpython-311.pyc</w:t>
      </w:r>
    </w:p>
    <w:p>
      <w:r>
        <w:t>backend\venv\Lib\site-packages\werkzeug\debug\__pycache__\repr.cpython-311.pyc</w:t>
      </w:r>
    </w:p>
    <w:p>
      <w:r>
        <w:t>backend\venv\Lib\site-packages\werkzeug\debug\__pycache__\tbtools.cpython-311.pyc</w:t>
      </w:r>
    </w:p>
    <w:p>
      <w:r>
        <w:t>backend\venv\Lib\site-packages\werkzeug\debug\console.py</w:t>
      </w:r>
    </w:p>
    <w:p>
      <w:r>
        <w:t>backend\venv\Lib\site-packages\werkzeug\debug\repr.py</w:t>
      </w:r>
    </w:p>
    <w:p>
      <w:r>
        <w:t>backend\venv\Lib\site-packages\werkzeug\debug\shared\console.png</w:t>
      </w:r>
    </w:p>
    <w:p>
      <w:r>
        <w:t>backend\venv\Lib\site-packages\werkzeug\debug\shared\debugger.js</w:t>
      </w:r>
    </w:p>
    <w:p>
      <w:r>
        <w:t>backend\venv\Lib\site-packages\werkzeug\debug\shared\ICON_LICENSE.md</w:t>
      </w:r>
    </w:p>
    <w:p>
      <w:r>
        <w:t>backend\venv\Lib\site-packages\werkzeug\debug\shared\less.png</w:t>
      </w:r>
    </w:p>
    <w:p>
      <w:r>
        <w:t>backend\venv\Lib\site-packages\werkzeug\debug\shared\more.png</w:t>
      </w:r>
    </w:p>
    <w:p>
      <w:r>
        <w:t>backend\venv\Lib\site-packages\werkzeug\debug\shared\style.css</w:t>
      </w:r>
    </w:p>
    <w:p>
      <w:r>
        <w:t>backend\venv\Lib\site-packages\werkzeug\debug\tbtools.py</w:t>
      </w:r>
    </w:p>
    <w:p>
      <w:r>
        <w:t>backend\venv\Lib\site-packages\werkzeug\exceptions.py</w:t>
      </w:r>
    </w:p>
    <w:p>
      <w:r>
        <w:t>backend\venv\Lib\site-packages\werkzeug\formparser.py</w:t>
      </w:r>
    </w:p>
    <w:p>
      <w:r>
        <w:t>backend\venv\Lib\site-packages\werkzeug\http.py</w:t>
      </w:r>
    </w:p>
    <w:p>
      <w:r>
        <w:t>backend\venv\Lib\site-packages\werkzeug\local.py</w:t>
      </w:r>
    </w:p>
    <w:p>
      <w:r>
        <w:t>backend\venv\Lib\site-packages\werkzeug\middleware\__init__.py</w:t>
      </w:r>
    </w:p>
    <w:p>
      <w:r>
        <w:t>backend\venv\Lib\site-packages\werkzeug\middleware\__pycache__\__init__.cpython-311.pyc</w:t>
      </w:r>
    </w:p>
    <w:p>
      <w:r>
        <w:t>backend\venv\Lib\site-packages\werkzeug\middleware\__pycache__\dispatcher.cpython-311.pyc</w:t>
      </w:r>
    </w:p>
    <w:p>
      <w:r>
        <w:t>backend\venv\Lib\site-packages\werkzeug\middleware\__pycache__\http_proxy.cpython-311.pyc</w:t>
      </w:r>
    </w:p>
    <w:p>
      <w:r>
        <w:t>backend\venv\Lib\site-packages\werkzeug\middleware\__pycache__\lint.cpython-311.pyc</w:t>
      </w:r>
    </w:p>
    <w:p>
      <w:r>
        <w:t>backend\venv\Lib\site-packages\werkzeug\middleware\__pycache__\profiler.cpython-311.pyc</w:t>
      </w:r>
    </w:p>
    <w:p>
      <w:r>
        <w:t>backend\venv\Lib\site-packages\werkzeug\middleware\__pycache__\proxy_fix.cpython-311.pyc</w:t>
      </w:r>
    </w:p>
    <w:p>
      <w:r>
        <w:t>backend\venv\Lib\site-packages\werkzeug\middleware\__pycache__\shared_data.cpython-311.pyc</w:t>
      </w:r>
    </w:p>
    <w:p>
      <w:r>
        <w:t>backend\venv\Lib\site-packages\werkzeug\middleware\dispatcher.py</w:t>
      </w:r>
    </w:p>
    <w:p>
      <w:r>
        <w:t>backend\venv\Lib\site-packages\werkzeug\middleware\http_proxy.py</w:t>
      </w:r>
    </w:p>
    <w:p>
      <w:r>
        <w:t>backend\venv\Lib\site-packages\werkzeug\middleware\lint.py</w:t>
      </w:r>
    </w:p>
    <w:p>
      <w:r>
        <w:t>backend\venv\Lib\site-packages\werkzeug\middleware\profiler.py</w:t>
      </w:r>
    </w:p>
    <w:p>
      <w:r>
        <w:t>backend\venv\Lib\site-packages\werkzeug\middleware\proxy_fix.py</w:t>
      </w:r>
    </w:p>
    <w:p>
      <w:r>
        <w:t>backend\venv\Lib\site-packages\werkzeug\middleware\shared_data.py</w:t>
      </w:r>
    </w:p>
    <w:p>
      <w:r>
        <w:t>backend\venv\Lib\site-packages\werkzeug\py.typed</w:t>
      </w:r>
    </w:p>
    <w:p>
      <w:r>
        <w:t>backend\venv\Lib\site-packages\werkzeug\routing\__init__.py</w:t>
      </w:r>
    </w:p>
    <w:p>
      <w:r>
        <w:t>backend\venv\Lib\site-packages\werkzeug\routing\__pycache__\__init__.cpython-311.pyc</w:t>
      </w:r>
    </w:p>
    <w:p>
      <w:r>
        <w:t>backend\venv\Lib\site-packages\werkzeug\routing\__pycache__\converters.cpython-311.pyc</w:t>
      </w:r>
    </w:p>
    <w:p>
      <w:r>
        <w:t>backend\venv\Lib\site-packages\werkzeug\routing\__pycache__\exceptions.cpython-311.pyc</w:t>
      </w:r>
    </w:p>
    <w:p>
      <w:r>
        <w:t>backend\venv\Lib\site-packages\werkzeug\routing\__pycache__\map.cpython-311.pyc</w:t>
      </w:r>
    </w:p>
    <w:p>
      <w:r>
        <w:t>backend\venv\Lib\site-packages\werkzeug\routing\__pycache__\matcher.cpython-311.pyc</w:t>
      </w:r>
    </w:p>
    <w:p>
      <w:r>
        <w:t>backend\venv\Lib\site-packages\werkzeug\routing\__pycache__\rules.cpython-311.pyc</w:t>
      </w:r>
    </w:p>
    <w:p>
      <w:r>
        <w:t>backend\venv\Lib\site-packages\werkzeug\routing\converters.py</w:t>
      </w:r>
    </w:p>
    <w:p>
      <w:r>
        <w:t>backend\venv\Lib\site-packages\werkzeug\routing\exceptions.py</w:t>
      </w:r>
    </w:p>
    <w:p>
      <w:r>
        <w:t>backend\venv\Lib\site-packages\werkzeug\routing\map.py</w:t>
      </w:r>
    </w:p>
    <w:p>
      <w:r>
        <w:t>backend\venv\Lib\site-packages\werkzeug\routing\matcher.py</w:t>
      </w:r>
    </w:p>
    <w:p>
      <w:r>
        <w:t>backend\venv\Lib\site-packages\werkzeug\routing\rules.py</w:t>
      </w:r>
    </w:p>
    <w:p>
      <w:r>
        <w:t>backend\venv\Lib\site-packages\werkzeug\sansio\__init__.py</w:t>
      </w:r>
    </w:p>
    <w:p>
      <w:r>
        <w:t>backend\venv\Lib\site-packages\werkzeug\sansio\__pycache__\__init__.cpython-311.pyc</w:t>
      </w:r>
    </w:p>
    <w:p>
      <w:r>
        <w:t>backend\venv\Lib\site-packages\werkzeug\sansio\__pycache__\http.cpython-311.pyc</w:t>
      </w:r>
    </w:p>
    <w:p>
      <w:r>
        <w:t>backend\venv\Lib\site-packages\werkzeug\sansio\__pycache__\multipart.cpython-311.pyc</w:t>
      </w:r>
    </w:p>
    <w:p>
      <w:r>
        <w:t>backend\venv\Lib\site-packages\werkzeug\sansio\__pycache__\request.cpython-311.pyc</w:t>
      </w:r>
    </w:p>
    <w:p>
      <w:r>
        <w:t>backend\venv\Lib\site-packages\werkzeug\sansio\__pycache__\response.cpython-311.pyc</w:t>
      </w:r>
    </w:p>
    <w:p>
      <w:r>
        <w:t>backend\venv\Lib\site-packages\werkzeug\sansio\__pycache__\utils.cpython-311.pyc</w:t>
      </w:r>
    </w:p>
    <w:p>
      <w:r>
        <w:t>backend\venv\Lib\site-packages\werkzeug\sansio\http.py</w:t>
      </w:r>
    </w:p>
    <w:p>
      <w:r>
        <w:t>backend\venv\Lib\site-packages\werkzeug\sansio\multipart.py</w:t>
      </w:r>
    </w:p>
    <w:p>
      <w:r>
        <w:t>backend\venv\Lib\site-packages\werkzeug\sansio\request.py</w:t>
      </w:r>
    </w:p>
    <w:p>
      <w:r>
        <w:t>backend\venv\Lib\site-packages\werkzeug\sansio\response.py</w:t>
      </w:r>
    </w:p>
    <w:p>
      <w:r>
        <w:t>backend\venv\Lib\site-packages\werkzeug\sansio\utils.py</w:t>
      </w:r>
    </w:p>
    <w:p>
      <w:r>
        <w:t>backend\venv\Lib\site-packages\werkzeug\security.py</w:t>
      </w:r>
    </w:p>
    <w:p>
      <w:r>
        <w:t>backend\venv\Lib\site-packages\werkzeug\serving.py</w:t>
      </w:r>
    </w:p>
    <w:p>
      <w:r>
        <w:t>backend\venv\Lib\site-packages\werkzeug\test.py</w:t>
      </w:r>
    </w:p>
    <w:p>
      <w:r>
        <w:t>backend\venv\Lib\site-packages\werkzeug\testapp.py</w:t>
      </w:r>
    </w:p>
    <w:p>
      <w:r>
        <w:t>backend\venv\Lib\site-packages\werkzeug\urls.py</w:t>
      </w:r>
    </w:p>
    <w:p>
      <w:r>
        <w:t>backend\venv\Lib\site-packages\werkzeug\user_agent.py</w:t>
      </w:r>
    </w:p>
    <w:p>
      <w:r>
        <w:t>backend\venv\Lib\site-packages\werkzeug\utils.py</w:t>
      </w:r>
    </w:p>
    <w:p>
      <w:r>
        <w:t>backend\venv\Lib\site-packages\werkzeug\wrappers\__init__.py</w:t>
      </w:r>
    </w:p>
    <w:p>
      <w:r>
        <w:t>backend\venv\Lib\site-packages\werkzeug\wrappers\__pycache__\__init__.cpython-311.pyc</w:t>
      </w:r>
    </w:p>
    <w:p>
      <w:r>
        <w:t>backend\venv\Lib\site-packages\werkzeug\wrappers\__pycache__\request.cpython-311.pyc</w:t>
      </w:r>
    </w:p>
    <w:p>
      <w:r>
        <w:t>backend\venv\Lib\site-packages\werkzeug\wrappers\__pycache__\response.cpython-311.pyc</w:t>
      </w:r>
    </w:p>
    <w:p>
      <w:r>
        <w:t>backend\venv\Lib\site-packages\werkzeug\wrappers\request.py</w:t>
      </w:r>
    </w:p>
    <w:p>
      <w:r>
        <w:t>backend\venv\Lib\site-packages\werkzeug\wrappers\response.py</w:t>
      </w:r>
    </w:p>
    <w:p>
      <w:r>
        <w:t>backend\venv\Lib\site-packages\werkzeug\wsgi.py</w:t>
      </w:r>
    </w:p>
    <w:p>
      <w:r>
        <w:t>backend\venv\pyvenv.cfg</w:t>
      </w:r>
    </w:p>
    <w:p>
      <w:r>
        <w:t>backend\venv\Scripts\activate</w:t>
      </w:r>
    </w:p>
    <w:p>
      <w:r>
        <w:t>backend\venv\Scripts\activate.bat</w:t>
      </w:r>
    </w:p>
    <w:p>
      <w:r>
        <w:t>backend\venv\Scripts\Activate.ps1</w:t>
      </w:r>
    </w:p>
    <w:p>
      <w:r>
        <w:t>backend\venv\Scripts\deactivate.bat</w:t>
      </w:r>
    </w:p>
    <w:p>
      <w:r>
        <w:t>backend\venv\Scripts\f2py.exe</w:t>
      </w:r>
    </w:p>
    <w:p>
      <w:r>
        <w:t>backend\venv\Scripts\flask.exe</w:t>
      </w:r>
    </w:p>
    <w:p>
      <w:r>
        <w:t>backend\venv\Scripts\pip.exe</w:t>
      </w:r>
    </w:p>
    <w:p>
      <w:r>
        <w:t>backend\venv\Scripts\pip3.11.exe</w:t>
      </w:r>
    </w:p>
    <w:p>
      <w:r>
        <w:t>backend\venv\Scripts\pip3.exe</w:t>
      </w:r>
    </w:p>
    <w:p>
      <w:r>
        <w:t>backend\venv\Scripts\python.exe</w:t>
      </w:r>
    </w:p>
    <w:p>
      <w:r>
        <w:t>backend\venv\Scripts\pythonw.exe</w:t>
      </w:r>
    </w:p>
    <w:p>
      <w:r>
        <w:t>bun.lockb</w:t>
      </w:r>
    </w:p>
    <w:p>
      <w:r>
        <w:t>components.json</w:t>
      </w:r>
    </w:p>
    <w:p>
      <w:r>
        <w:t>dist\assets\index-BT6blS_0.css</w:t>
      </w:r>
    </w:p>
    <w:p>
      <w:r>
        <w:t>dist\assets\index-JdGO45Np.js</w:t>
      </w:r>
    </w:p>
    <w:p>
      <w:r>
        <w:t>dist\assets\index.es-DytOXeZw.js</w:t>
      </w:r>
    </w:p>
    <w:p>
      <w:r>
        <w:t>dist\assets\purify.es-C5KSVp3G.js</w:t>
      </w:r>
    </w:p>
    <w:p>
      <w:r>
        <w:t>dist\assets\restaurant-hero-sPkrj8vm.jpg</w:t>
      </w:r>
    </w:p>
    <w:p>
      <w:r>
        <w:t>dist\Icon.ico</w:t>
      </w:r>
    </w:p>
    <w:p>
      <w:r>
        <w:t>dist\index.html</w:t>
      </w:r>
    </w:p>
    <w:p>
      <w:r>
        <w:t>dist\placeholder.svg</w:t>
      </w:r>
    </w:p>
    <w:p>
      <w:r>
        <w:t>dist\robots.txt</w:t>
      </w:r>
    </w:p>
    <w:p>
      <w:r>
        <w:t>eslint.config.js</w:t>
      </w:r>
    </w:p>
    <w:p>
      <w:r>
        <w:t>FIREBASE_SETUP.md</w:t>
      </w:r>
    </w:p>
    <w:p>
      <w:r>
        <w:t>index.html</w:t>
      </w:r>
    </w:p>
    <w:p>
      <w:r>
        <w:t>node_modules\.bin\acorn</w:t>
      </w:r>
    </w:p>
    <w:p>
      <w:r>
        <w:t>node_modules\.bin\acorn.cmd</w:t>
      </w:r>
    </w:p>
    <w:p>
      <w:r>
        <w:t>node_modules\.bin\acorn.ps1</w:t>
      </w:r>
    </w:p>
    <w:p>
      <w:r>
        <w:t>node_modules\.bin\autoprefixer</w:t>
      </w:r>
    </w:p>
    <w:p>
      <w:r>
        <w:t>node_modules\.bin\autoprefixer.cmd</w:t>
      </w:r>
    </w:p>
    <w:p>
      <w:r>
        <w:t>node_modules\.bin\autoprefixer.ps1</w:t>
      </w:r>
    </w:p>
    <w:p>
      <w:r>
        <w:t>node_modules\.bin\browserslist</w:t>
      </w:r>
    </w:p>
    <w:p>
      <w:r>
        <w:t>node_modules\.bin\browserslist.cmd</w:t>
      </w:r>
    </w:p>
    <w:p>
      <w:r>
        <w:t>node_modules\.bin\browserslist.ps1</w:t>
      </w:r>
    </w:p>
    <w:p>
      <w:r>
        <w:t>node_modules\.bin\cssesc</w:t>
      </w:r>
    </w:p>
    <w:p>
      <w:r>
        <w:t>node_modules\.bin\cssesc.cmd</w:t>
      </w:r>
    </w:p>
    <w:p>
      <w:r>
        <w:t>node_modules\.bin\cssesc.ps1</w:t>
      </w:r>
    </w:p>
    <w:p>
      <w:r>
        <w:t>node_modules\.bin\esbuild</w:t>
      </w:r>
    </w:p>
    <w:p>
      <w:r>
        <w:t>node_modules\.bin\esbuild.cmd</w:t>
      </w:r>
    </w:p>
    <w:p>
      <w:r>
        <w:t>node_modules\.bin\esbuild.ps1</w:t>
      </w:r>
    </w:p>
    <w:p>
      <w:r>
        <w:t>node_modules\.bin\escodegen</w:t>
      </w:r>
    </w:p>
    <w:p>
      <w:r>
        <w:t>node_modules\.bin\escodegen.cmd</w:t>
      </w:r>
    </w:p>
    <w:p>
      <w:r>
        <w:t>node_modules\.bin\escodegen.ps1</w:t>
      </w:r>
    </w:p>
    <w:p>
      <w:r>
        <w:t>node_modules\.bin\esgenerate</w:t>
      </w:r>
    </w:p>
    <w:p>
      <w:r>
        <w:t>node_modules\.bin\esgenerate.cmd</w:t>
      </w:r>
    </w:p>
    <w:p>
      <w:r>
        <w:t>node_modules\.bin\esgenerate.ps1</w:t>
      </w:r>
    </w:p>
    <w:p>
      <w:r>
        <w:t>node_modules\.bin\eslint</w:t>
      </w:r>
    </w:p>
    <w:p>
      <w:r>
        <w:t>node_modules\.bin\eslint.cmd</w:t>
      </w:r>
    </w:p>
    <w:p>
      <w:r>
        <w:t>node_modules\.bin\eslint.ps1</w:t>
      </w:r>
    </w:p>
    <w:p>
      <w:r>
        <w:t>node_modules\.bin\esparse</w:t>
      </w:r>
    </w:p>
    <w:p>
      <w:r>
        <w:t>node_modules\.bin\esparse.cmd</w:t>
      </w:r>
    </w:p>
    <w:p>
      <w:r>
        <w:t>node_modules\.bin\esparse.ps1</w:t>
      </w:r>
    </w:p>
    <w:p>
      <w:r>
        <w:t>node_modules\.bin\esvalidate</w:t>
      </w:r>
    </w:p>
    <w:p>
      <w:r>
        <w:t>node_modules\.bin\esvalidate.cmd</w:t>
      </w:r>
    </w:p>
    <w:p>
      <w:r>
        <w:t>node_modules\.bin\esvalidate.ps1</w:t>
      </w:r>
    </w:p>
    <w:p>
      <w:r>
        <w:t>node_modules\.bin\glob</w:t>
      </w:r>
    </w:p>
    <w:p>
      <w:r>
        <w:t>node_modules\.bin\glob.cmd</w:t>
      </w:r>
    </w:p>
    <w:p>
      <w:r>
        <w:t>node_modules\.bin\glob.ps1</w:t>
      </w:r>
    </w:p>
    <w:p>
      <w:r>
        <w:t>node_modules\.bin\jiti</w:t>
      </w:r>
    </w:p>
    <w:p>
      <w:r>
        <w:t>node_modules\.bin\jiti.cmd</w:t>
      </w:r>
    </w:p>
    <w:p>
      <w:r>
        <w:t>node_modules\.bin\jiti.ps1</w:t>
      </w:r>
    </w:p>
    <w:p>
      <w:r>
        <w:t>node_modules\.bin\js-yaml</w:t>
      </w:r>
    </w:p>
    <w:p>
      <w:r>
        <w:t>node_modules\.bin\js-yaml.cmd</w:t>
      </w:r>
    </w:p>
    <w:p>
      <w:r>
        <w:t>node_modules\.bin\js-yaml.ps1</w:t>
      </w:r>
    </w:p>
    <w:p>
      <w:r>
        <w:t>node_modules\.bin\loose-envify</w:t>
      </w:r>
    </w:p>
    <w:p>
      <w:r>
        <w:t>node_modules\.bin\loose-envify.cmd</w:t>
      </w:r>
    </w:p>
    <w:p>
      <w:r>
        <w:t>node_modules\.bin\loose-envify.ps1</w:t>
      </w:r>
    </w:p>
    <w:p>
      <w:r>
        <w:t>node_modules\.bin\lz-string</w:t>
      </w:r>
    </w:p>
    <w:p>
      <w:r>
        <w:t>node_modules\.bin\lz-string.cmd</w:t>
      </w:r>
    </w:p>
    <w:p>
      <w:r>
        <w:t>node_modules\.bin\lz-string.ps1</w:t>
      </w:r>
    </w:p>
    <w:p>
      <w:r>
        <w:t>node_modules\.bin\nanoid</w:t>
      </w:r>
    </w:p>
    <w:p>
      <w:r>
        <w:t>node_modules\.bin\nanoid.cmd</w:t>
      </w:r>
    </w:p>
    <w:p>
      <w:r>
        <w:t>node_modules\.bin\nanoid.ps1</w:t>
      </w:r>
    </w:p>
    <w:p>
      <w:r>
        <w:t>node_modules\.bin\node-which</w:t>
      </w:r>
    </w:p>
    <w:p>
      <w:r>
        <w:t>node_modules\.bin\node-which.cmd</w:t>
      </w:r>
    </w:p>
    <w:p>
      <w:r>
        <w:t>node_modules\.bin\node-which.ps1</w:t>
      </w:r>
    </w:p>
    <w:p>
      <w:r>
        <w:t>node_modules\.bin\proto-loader-gen-types</w:t>
      </w:r>
    </w:p>
    <w:p>
      <w:r>
        <w:t>node_modules\.bin\proto-loader-gen-types.cmd</w:t>
      </w:r>
    </w:p>
    <w:p>
      <w:r>
        <w:t>node_modules\.bin\proto-loader-gen-types.ps1</w:t>
      </w:r>
    </w:p>
    <w:p>
      <w:r>
        <w:t>node_modules\.bin\resolve</w:t>
      </w:r>
    </w:p>
    <w:p>
      <w:r>
        <w:t>node_modules\.bin\resolve.cmd</w:t>
      </w:r>
    </w:p>
    <w:p>
      <w:r>
        <w:t>node_modules\.bin\resolve.ps1</w:t>
      </w:r>
    </w:p>
    <w:p>
      <w:r>
        <w:t>node_modules\.bin\rollup</w:t>
      </w:r>
    </w:p>
    <w:p>
      <w:r>
        <w:t>node_modules\.bin\rollup.cmd</w:t>
      </w:r>
    </w:p>
    <w:p>
      <w:r>
        <w:t>node_modules\.bin\rollup.ps1</w:t>
      </w:r>
    </w:p>
    <w:p>
      <w:r>
        <w:t>node_modules\.bin\semver</w:t>
      </w:r>
    </w:p>
    <w:p>
      <w:r>
        <w:t>node_modules\.bin\semver.cmd</w:t>
      </w:r>
    </w:p>
    <w:p>
      <w:r>
        <w:t>node_modules\.bin\semver.ps1</w:t>
      </w:r>
    </w:p>
    <w:p>
      <w:r>
        <w:t>node_modules\.bin\sucrase</w:t>
      </w:r>
    </w:p>
    <w:p>
      <w:r>
        <w:t>node_modules\.bin\sucrase-node</w:t>
      </w:r>
    </w:p>
    <w:p>
      <w:r>
        <w:t>node_modules\.bin\sucrase-node.cmd</w:t>
      </w:r>
    </w:p>
    <w:p>
      <w:r>
        <w:t>node_modules\.bin\sucrase-node.ps1</w:t>
      </w:r>
    </w:p>
    <w:p>
      <w:r>
        <w:t>node_modules\.bin\sucrase.cmd</w:t>
      </w:r>
    </w:p>
    <w:p>
      <w:r>
        <w:t>node_modules\.bin\sucrase.ps1</w:t>
      </w:r>
    </w:p>
    <w:p>
      <w:r>
        <w:t>node_modules\.bin\tailwind</w:t>
      </w:r>
    </w:p>
    <w:p>
      <w:r>
        <w:t>node_modules\.bin\tailwind.cmd</w:t>
      </w:r>
    </w:p>
    <w:p>
      <w:r>
        <w:t>node_modules\.bin\tailwind.ps1</w:t>
      </w:r>
    </w:p>
    <w:p>
      <w:r>
        <w:t>node_modules\.bin\tailwindcss</w:t>
      </w:r>
    </w:p>
    <w:p>
      <w:r>
        <w:t>node_modules\.bin\tailwindcss.cmd</w:t>
      </w:r>
    </w:p>
    <w:p>
      <w:r>
        <w:t>node_modules\.bin\tailwindcss.ps1</w:t>
      </w:r>
    </w:p>
    <w:p>
      <w:r>
        <w:t>node_modules\.bin\tsc</w:t>
      </w:r>
    </w:p>
    <w:p>
      <w:r>
        <w:t>node_modules\.bin\tsc.cmd</w:t>
      </w:r>
    </w:p>
    <w:p>
      <w:r>
        <w:t>node_modules\.bin\tsc.ps1</w:t>
      </w:r>
    </w:p>
    <w:p>
      <w:r>
        <w:t>node_modules\.bin\tsserver</w:t>
      </w:r>
    </w:p>
    <w:p>
      <w:r>
        <w:t>node_modules\.bin\tsserver.cmd</w:t>
      </w:r>
    </w:p>
    <w:p>
      <w:r>
        <w:t>node_modules\.bin\tsserver.ps1</w:t>
      </w:r>
    </w:p>
    <w:p>
      <w:r>
        <w:t>node_modules\.bin\update-browserslist-db</w:t>
      </w:r>
    </w:p>
    <w:p>
      <w:r>
        <w:t>node_modules\.bin\update-browserslist-db.cmd</w:t>
      </w:r>
    </w:p>
    <w:p>
      <w:r>
        <w:t>node_modules\.bin\update-browserslist-db.ps1</w:t>
      </w:r>
    </w:p>
    <w:p>
      <w:r>
        <w:t>node_modules\.bin\vite</w:t>
      </w:r>
    </w:p>
    <w:p>
      <w:r>
        <w:t>node_modules\.bin\vite-node</w:t>
      </w:r>
    </w:p>
    <w:p>
      <w:r>
        <w:t>node_modules\.bin\vite-node.cmd</w:t>
      </w:r>
    </w:p>
    <w:p>
      <w:r>
        <w:t>node_modules\.bin\vite-node.ps1</w:t>
      </w:r>
    </w:p>
    <w:p>
      <w:r>
        <w:t>node_modules\.bin\vite.cmd</w:t>
      </w:r>
    </w:p>
    <w:p>
      <w:r>
        <w:t>node_modules\.bin\vite.ps1</w:t>
      </w:r>
    </w:p>
    <w:p>
      <w:r>
        <w:t>node_modules\.bin\vitest</w:t>
      </w:r>
    </w:p>
    <w:p>
      <w:r>
        <w:t>node_modules\.bin\vitest.cmd</w:t>
      </w:r>
    </w:p>
    <w:p>
      <w:r>
        <w:t>node_modules\.bin\vitest.ps1</w:t>
      </w:r>
    </w:p>
    <w:p>
      <w:r>
        <w:t>node_modules\.bin\why-is-node-running</w:t>
      </w:r>
    </w:p>
    <w:p>
      <w:r>
        <w:t>node_modules\.bin\why-is-node-running.cmd</w:t>
      </w:r>
    </w:p>
    <w:p>
      <w:r>
        <w:t>node_modules\.bin\why-is-node-running.ps1</w:t>
      </w:r>
    </w:p>
    <w:p>
      <w:r>
        <w:t>node_modules\.bin\yaml</w:t>
      </w:r>
    </w:p>
    <w:p>
      <w:r>
        <w:t>node_modules\.bin\yaml.cmd</w:t>
      </w:r>
    </w:p>
    <w:p>
      <w:r>
        <w:t>node_modules\.bin\yaml.ps1</w:t>
      </w:r>
    </w:p>
    <w:p>
      <w:r>
        <w:t>node_modules\.package-lock.json</w:t>
      </w:r>
    </w:p>
    <w:p>
      <w:r>
        <w:t>node_modules\.vite\deps\@radix-ui_react-dialog.js</w:t>
      </w:r>
    </w:p>
    <w:p>
      <w:r>
        <w:t>node_modules\.vite\deps\@radix-ui_react-dialog.js.map</w:t>
      </w:r>
    </w:p>
    <w:p>
      <w:r>
        <w:t>node_modules\.vite\deps\@radix-ui_react-label.js</w:t>
      </w:r>
    </w:p>
    <w:p>
      <w:r>
        <w:t>node_modules\.vite\deps\@radix-ui_react-label.js.map</w:t>
      </w:r>
    </w:p>
    <w:p>
      <w:r>
        <w:t>node_modules\.vite\deps\@radix-ui_react-slot.js</w:t>
      </w:r>
    </w:p>
    <w:p>
      <w:r>
        <w:t>node_modules\.vite\deps\@radix-ui_react-slot.js.map</w:t>
      </w:r>
    </w:p>
    <w:p>
      <w:r>
        <w:t>node_modules\.vite\deps\@radix-ui_react-toast.js</w:t>
      </w:r>
    </w:p>
    <w:p>
      <w:r>
        <w:t>node_modules\.vite\deps\@radix-ui_react-toast.js.map</w:t>
      </w:r>
    </w:p>
    <w:p>
      <w:r>
        <w:t>node_modules\.vite\deps\@radix-ui_react-tooltip.js</w:t>
      </w:r>
    </w:p>
    <w:p>
      <w:r>
        <w:t>node_modules\.vite\deps\@radix-ui_react-tooltip.js.map</w:t>
      </w:r>
    </w:p>
    <w:p>
      <w:r>
        <w:t>node_modules\.vite\deps\@tanstack_react-query.js</w:t>
      </w:r>
    </w:p>
    <w:p>
      <w:r>
        <w:t>node_modules\.vite\deps\@tanstack_react-query.js.map</w:t>
      </w:r>
    </w:p>
    <w:p>
      <w:r>
        <w:t>node_modules\.vite\deps\_metadata.json</w:t>
      </w:r>
    </w:p>
    <w:p>
      <w:r>
        <w:t>node_modules\.vite\deps\chunk-3NBYILSP.js</w:t>
      </w:r>
    </w:p>
    <w:p>
      <w:r>
        <w:t>node_modules\.vite\deps\chunk-3NBYILSP.js.map</w:t>
      </w:r>
    </w:p>
    <w:p>
      <w:r>
        <w:t>node_modules\.vite\deps\chunk-3NEWNNLC.js</w:t>
      </w:r>
    </w:p>
    <w:p>
      <w:r>
        <w:t>node_modules\.vite\deps\chunk-3NEWNNLC.js.map</w:t>
      </w:r>
    </w:p>
    <w:p>
      <w:r>
        <w:t>node_modules\.vite\deps\chunk-4XSMFDUH.js</w:t>
      </w:r>
    </w:p>
    <w:p>
      <w:r>
        <w:t>node_modules\.vite\deps\chunk-4XSMFDUH.js.map</w:t>
      </w:r>
    </w:p>
    <w:p>
      <w:r>
        <w:t>node_modules\.vite\deps\chunk-D7ZASVPN.js</w:t>
      </w:r>
    </w:p>
    <w:p>
      <w:r>
        <w:t>node_modules\.vite\deps\chunk-D7ZASVPN.js.map</w:t>
      </w:r>
    </w:p>
    <w:p>
      <w:r>
        <w:t>node_modules\.vite\deps\chunk-KBTYAULA.js</w:t>
      </w:r>
    </w:p>
    <w:p>
      <w:r>
        <w:t>node_modules\.vite\deps\chunk-KBTYAULA.js.map</w:t>
      </w:r>
    </w:p>
    <w:p>
      <w:r>
        <w:t>node_modules\.vite\deps\chunk-KQESEILF.js</w:t>
      </w:r>
    </w:p>
    <w:p>
      <w:r>
        <w:t>node_modules\.vite\deps\chunk-KQESEILF.js.map</w:t>
      </w:r>
    </w:p>
    <w:p>
      <w:r>
        <w:t>node_modules\.vite\deps\chunk-QAW3AH5W.js</w:t>
      </w:r>
    </w:p>
    <w:p>
      <w:r>
        <w:t>node_modules\.vite\deps\chunk-QAW3AH5W.js.map</w:t>
      </w:r>
    </w:p>
    <w:p>
      <w:r>
        <w:t>node_modules\.vite\deps\chunk-QCHXOAYK.js</w:t>
      </w:r>
    </w:p>
    <w:p>
      <w:r>
        <w:t>node_modules\.vite\deps\chunk-QCHXOAYK.js.map</w:t>
      </w:r>
    </w:p>
    <w:p>
      <w:r>
        <w:t>node_modules\.vite\deps\chunk-T2SWDQEL.js</w:t>
      </w:r>
    </w:p>
    <w:p>
      <w:r>
        <w:t>node_modules\.vite\deps\chunk-T2SWDQEL.js.map</w:t>
      </w:r>
    </w:p>
    <w:p>
      <w:r>
        <w:t>node_modules\.vite\deps\chunk-U6K2U54Q.js</w:t>
      </w:r>
    </w:p>
    <w:p>
      <w:r>
        <w:t>node_modules\.vite\deps\chunk-U6K2U54Q.js.map</w:t>
      </w:r>
    </w:p>
    <w:p>
      <w:r>
        <w:t>node_modules\.vite\deps\chunk-U7P2NEEE.js</w:t>
      </w:r>
    </w:p>
    <w:p>
      <w:r>
        <w:t>node_modules\.vite\deps\chunk-U7P2NEEE.js.map</w:t>
      </w:r>
    </w:p>
    <w:p>
      <w:r>
        <w:t>node_modules\.vite\deps\chunk-WOOG5QLI.js</w:t>
      </w:r>
    </w:p>
    <w:p>
      <w:r>
        <w:t>node_modules\.vite\deps\chunk-WOOG5QLI.js.map</w:t>
      </w:r>
    </w:p>
    <w:p>
      <w:r>
        <w:t>node_modules\.vite\deps\class-variance-authority.js</w:t>
      </w:r>
    </w:p>
    <w:p>
      <w:r>
        <w:t>node_modules\.vite\deps\class-variance-authority.js.map</w:t>
      </w:r>
    </w:p>
    <w:p>
      <w:r>
        <w:t>node_modules\.vite\deps\clsx.js</w:t>
      </w:r>
    </w:p>
    <w:p>
      <w:r>
        <w:t>node_modules\.vite\deps\clsx.js.map</w:t>
      </w:r>
    </w:p>
    <w:p>
      <w:r>
        <w:t>node_modules\.vite\deps\firebase_app.js</w:t>
      </w:r>
    </w:p>
    <w:p>
      <w:r>
        <w:t>node_modules\.vite\deps\firebase_app.js.map</w:t>
      </w:r>
    </w:p>
    <w:p>
      <w:r>
        <w:t>node_modules\.vite\deps\firebase_auth.js</w:t>
      </w:r>
    </w:p>
    <w:p>
      <w:r>
        <w:t>node_modules\.vite\deps\firebase_auth.js.map</w:t>
      </w:r>
    </w:p>
    <w:p>
      <w:r>
        <w:t>node_modules\.vite\deps\html2canvas.js</w:t>
      </w:r>
    </w:p>
    <w:p>
      <w:r>
        <w:t>node_modules\.vite\deps\html2canvas.js.map</w:t>
      </w:r>
    </w:p>
    <w:p>
      <w:r>
        <w:t>node_modules\.vite\deps\index.es-WZUNLDWW.js</w:t>
      </w:r>
    </w:p>
    <w:p>
      <w:r>
        <w:t>node_modules\.vite\deps\index.es-WZUNLDWW.js.map</w:t>
      </w:r>
    </w:p>
    <w:p>
      <w:r>
        <w:t>node_modules\.vite\deps\jspdf.js</w:t>
      </w:r>
    </w:p>
    <w:p>
      <w:r>
        <w:t>node_modules\.vite\deps\jspdf.js.map</w:t>
      </w:r>
    </w:p>
    <w:p>
      <w:r>
        <w:t>node_modules\.vite\deps\lucide-react.js</w:t>
      </w:r>
    </w:p>
    <w:p>
      <w:r>
        <w:t>node_modules\.vite\deps\lucide-react.js.map</w:t>
      </w:r>
    </w:p>
    <w:p>
      <w:r>
        <w:t>node_modules\.vite\deps\next-themes.js</w:t>
      </w:r>
    </w:p>
    <w:p>
      <w:r>
        <w:t>node_modules\.vite\deps\next-themes.js.map</w:t>
      </w:r>
    </w:p>
    <w:p>
      <w:r>
        <w:t>node_modules\.vite\deps\package.json</w:t>
      </w:r>
    </w:p>
    <w:p>
      <w:r>
        <w:t>node_modules\.vite\deps\purify.es-VZV2SPYQ.js</w:t>
      </w:r>
    </w:p>
    <w:p>
      <w:r>
        <w:t>node_modules\.vite\deps\purify.es-VZV2SPYQ.js.map</w:t>
      </w:r>
    </w:p>
    <w:p>
      <w:r>
        <w:t>node_modules\.vite\deps\react-dom_client.js</w:t>
      </w:r>
    </w:p>
    <w:p>
      <w:r>
        <w:t>node_modules\.vite\deps\react-dom_client.js.map</w:t>
      </w:r>
    </w:p>
    <w:p>
      <w:r>
        <w:t>node_modules\.vite\deps\react-router-dom.js</w:t>
      </w:r>
    </w:p>
    <w:p>
      <w:r>
        <w:t>node_modules\.vite\deps\react-router-dom.js.map</w:t>
      </w:r>
    </w:p>
    <w:p>
      <w:r>
        <w:t>node_modules\.vite\deps\react.js</w:t>
      </w:r>
    </w:p>
    <w:p>
      <w:r>
        <w:t>node_modules\.vite\deps\react.js.map</w:t>
      </w:r>
    </w:p>
    <w:p>
      <w:r>
        <w:t>node_modules\.vite\deps\react_jsx-dev-runtime.js</w:t>
      </w:r>
    </w:p>
    <w:p>
      <w:r>
        <w:t>node_modules\.vite\deps\react_jsx-dev-runtime.js.map</w:t>
      </w:r>
    </w:p>
    <w:p>
      <w:r>
        <w:t>node_modules\.vite\deps\react_jsx-runtime.js</w:t>
      </w:r>
    </w:p>
    <w:p>
      <w:r>
        <w:t>node_modules\.vite\deps\react_jsx-runtime.js.map</w:t>
      </w:r>
    </w:p>
    <w:p>
      <w:r>
        <w:t>node_modules\.vite\deps\recharts.js</w:t>
      </w:r>
    </w:p>
    <w:p>
      <w:r>
        <w:t>node_modules\.vite\deps\recharts.js.map</w:t>
      </w:r>
    </w:p>
    <w:p>
      <w:r>
        <w:t>node_modules\.vite\deps\sonner.js</w:t>
      </w:r>
    </w:p>
    <w:p>
      <w:r>
        <w:t>node_modules\.vite\deps\sonner.js.map</w:t>
      </w:r>
    </w:p>
    <w:p>
      <w:r>
        <w:t>node_modules\.vite\deps\tailwind-merge.js</w:t>
      </w:r>
    </w:p>
    <w:p>
      <w:r>
        <w:t>node_modules\.vite\deps\tailwind-merge.js.map</w:t>
      </w:r>
    </w:p>
    <w:p>
      <w:r>
        <w:t>node_modules\@adobe\css-tools\dist\cjs\adobe-css-tools.cjs</w:t>
      </w:r>
    </w:p>
    <w:p>
      <w:r>
        <w:t>node_modules\@adobe\css-tools\dist\cjs\adobe-css-tools.cjs.map</w:t>
      </w:r>
    </w:p>
    <w:p>
      <w:r>
        <w:t>node_modules\@adobe\css-tools\dist\cjs\adobe-css-tools.d.cts</w:t>
      </w:r>
    </w:p>
    <w:p>
      <w:r>
        <w:t>node_modules\@adobe\css-tools\dist\esm\adobe-css-tools.d.mts</w:t>
      </w:r>
    </w:p>
    <w:p>
      <w:r>
        <w:t>node_modules\@adobe\css-tools\dist\esm\adobe-css-tools.mjs</w:t>
      </w:r>
    </w:p>
    <w:p>
      <w:r>
        <w:t>node_modules\@adobe\css-tools\dist\esm\adobe-css-tools.mjs.map</w:t>
      </w:r>
    </w:p>
    <w:p>
      <w:r>
        <w:t>node_modules\@adobe\css-tools\dist\umd\adobe-css-tools.d.ts</w:t>
      </w:r>
    </w:p>
    <w:p>
      <w:r>
        <w:t>node_modules\@adobe\css-tools\dist\umd\adobe-css-tools.js</w:t>
      </w:r>
    </w:p>
    <w:p>
      <w:r>
        <w:t>node_modules\@adobe\css-tools\dist\umd\adobe-css-tools.js.map</w:t>
      </w:r>
    </w:p>
    <w:p>
      <w:r>
        <w:t>node_modules\@adobe\css-tools\docs\API.md</w:t>
      </w:r>
    </w:p>
    <w:p>
      <w:r>
        <w:t>node_modules\@adobe\css-tools\docs\AST.md</w:t>
      </w:r>
    </w:p>
    <w:p>
      <w:r>
        <w:t>node_modules\@adobe\css-tools\docs\CHANGELOG.md</w:t>
      </w:r>
    </w:p>
    <w:p>
      <w:r>
        <w:t>node_modules\@adobe\css-tools\docs\EXAMPLES.md</w:t>
      </w:r>
    </w:p>
    <w:p>
      <w:r>
        <w:t>node_modules\@adobe\css-tools\LICENSE</w:t>
      </w:r>
    </w:p>
    <w:p>
      <w:r>
        <w:t>node_modules\@adobe\css-tools\package.json</w:t>
      </w:r>
    </w:p>
    <w:p>
      <w:r>
        <w:t>node_modules\@adobe\css-tools\README.md</w:t>
      </w:r>
    </w:p>
    <w:p>
      <w:r>
        <w:t>node_modules\@alloc\quick-lru\index.d.ts</w:t>
      </w:r>
    </w:p>
    <w:p>
      <w:r>
        <w:t>node_modules\@alloc\quick-lru\index.js</w:t>
      </w:r>
    </w:p>
    <w:p>
      <w:r>
        <w:t>node_modules\@alloc\quick-lru\license</w:t>
      </w:r>
    </w:p>
    <w:p>
      <w:r>
        <w:t>node_modules\@alloc\quick-lru\package.json</w:t>
      </w:r>
    </w:p>
    <w:p>
      <w:r>
        <w:t>node_modules\@alloc\quick-lru\readme.md</w:t>
      </w:r>
    </w:p>
    <w:p>
      <w:r>
        <w:t>node_modules\@babel\code-frame\lib\index.js</w:t>
      </w:r>
    </w:p>
    <w:p>
      <w:r>
        <w:t>node_modules\@babel\code-frame\lib\index.js.map</w:t>
      </w:r>
    </w:p>
    <w:p>
      <w:r>
        <w:t>node_modules\@babel\code-frame\LICENSE</w:t>
      </w:r>
    </w:p>
    <w:p>
      <w:r>
        <w:t>node_modules\@babel\code-frame\package.json</w:t>
      </w:r>
    </w:p>
    <w:p>
      <w:r>
        <w:t>node_modules\@babel\code-frame\README.md</w:t>
      </w:r>
    </w:p>
    <w:p>
      <w:r>
        <w:t>node_modules\@babel\helper-validator-identifier\lib\identifier.js</w:t>
      </w:r>
    </w:p>
    <w:p>
      <w:r>
        <w:t>node_modules\@babel\helper-validator-identifier\lib\identifier.js.map</w:t>
      </w:r>
    </w:p>
    <w:p>
      <w:r>
        <w:t>node_modules\@babel\helper-validator-identifier\lib\index.js</w:t>
      </w:r>
    </w:p>
    <w:p>
      <w:r>
        <w:t>node_modules\@babel\helper-validator-identifier\lib\index.js.map</w:t>
      </w:r>
    </w:p>
    <w:p>
      <w:r>
        <w:t>node_modules\@babel\helper-validator-identifier\lib\keyword.js</w:t>
      </w:r>
    </w:p>
    <w:p>
      <w:r>
        <w:t>node_modules\@babel\helper-validator-identifier\lib\keyword.js.map</w:t>
      </w:r>
    </w:p>
    <w:p>
      <w:r>
        <w:t>node_modules\@babel\helper-validator-identifier\LICENSE</w:t>
      </w:r>
    </w:p>
    <w:p>
      <w:r>
        <w:t>node_modules\@babel\helper-validator-identifier\package.json</w:t>
      </w:r>
    </w:p>
    <w:p>
      <w:r>
        <w:t>node_modules\@babel\helper-validator-identifier\README.md</w:t>
      </w:r>
    </w:p>
    <w:p>
      <w:r>
        <w:t>node_modules\@babel\runtime\helpers\applyDecoratedDescriptor.js</w:t>
      </w:r>
    </w:p>
    <w:p>
      <w:r>
        <w:t>node_modules\@babel\runtime\helpers\applyDecs.js</w:t>
      </w:r>
    </w:p>
    <w:p>
      <w:r>
        <w:t>node_modules\@babel\runtime\helpers\applyDecs2203.js</w:t>
      </w:r>
    </w:p>
    <w:p>
      <w:r>
        <w:t>node_modules\@babel\runtime\helpers\applyDecs2203R.js</w:t>
      </w:r>
    </w:p>
    <w:p>
      <w:r>
        <w:t>node_modules\@babel\runtime\helpers\applyDecs2301.js</w:t>
      </w:r>
    </w:p>
    <w:p>
      <w:r>
        <w:t>node_modules\@babel\runtime\helpers\applyDecs2305.js</w:t>
      </w:r>
    </w:p>
    <w:p>
      <w:r>
        <w:t>node_modules\@babel\runtime\helpers\applyDecs2311.js</w:t>
      </w:r>
    </w:p>
    <w:p>
      <w:r>
        <w:t>node_modules\@babel\runtime\helpers\arrayLikeToArray.js</w:t>
      </w:r>
    </w:p>
    <w:p>
      <w:r>
        <w:t>node_modules\@babel\runtime\helpers\arrayWithHoles.js</w:t>
      </w:r>
    </w:p>
    <w:p>
      <w:r>
        <w:t>node_modules\@babel\runtime\helpers\arrayWithoutHoles.js</w:t>
      </w:r>
    </w:p>
    <w:p>
      <w:r>
        <w:t>node_modules\@babel\runtime\helpers\assertClassBrand.js</w:t>
      </w:r>
    </w:p>
    <w:p>
      <w:r>
        <w:t>node_modules\@babel\runtime\helpers\assertThisInitialized.js</w:t>
      </w:r>
    </w:p>
    <w:p>
      <w:r>
        <w:t>node_modules\@babel\runtime\helpers\asyncGeneratorDelegate.js</w:t>
      </w:r>
    </w:p>
    <w:p>
      <w:r>
        <w:t>node_modules\@babel\runtime\helpers\asyncIterator.js</w:t>
      </w:r>
    </w:p>
    <w:p>
      <w:r>
        <w:t>node_modules\@babel\runtime\helpers\asyncToGenerator.js</w:t>
      </w:r>
    </w:p>
    <w:p>
      <w:r>
        <w:t>node_modules\@babel\runtime\helpers\awaitAsyncGenerator.js</w:t>
      </w:r>
    </w:p>
    <w:p>
      <w:r>
        <w:t>node_modules\@babel\runtime\helpers\AwaitValue.js</w:t>
      </w:r>
    </w:p>
    <w:p>
      <w:r>
        <w:t>node_modules\@babel\runtime\helpers\callSuper.js</w:t>
      </w:r>
    </w:p>
    <w:p>
      <w:r>
        <w:t>node_modules\@babel\runtime\helpers\checkInRHS.js</w:t>
      </w:r>
    </w:p>
    <w:p>
      <w:r>
        <w:t>node_modules\@babel\runtime\helpers\checkPrivateRedeclaration.js</w:t>
      </w:r>
    </w:p>
    <w:p>
      <w:r>
        <w:t>node_modules\@babel\runtime\helpers\classApplyDescriptorDestructureSet.js</w:t>
      </w:r>
    </w:p>
    <w:p>
      <w:r>
        <w:t>node_modules\@babel\runtime\helpers\classApplyDescriptorGet.js</w:t>
      </w:r>
    </w:p>
    <w:p>
      <w:r>
        <w:t>node_modules\@babel\runtime\helpers\classApplyDescriptorSet.js</w:t>
      </w:r>
    </w:p>
    <w:p>
      <w:r>
        <w:t>node_modules\@babel\runtime\helpers\classCallCheck.js</w:t>
      </w:r>
    </w:p>
    <w:p>
      <w:r>
        <w:t>node_modules\@babel\runtime\helpers\classCheckPrivateStaticAccess.js</w:t>
      </w:r>
    </w:p>
    <w:p>
      <w:r>
        <w:t>node_modules\@babel\runtime\helpers\classCheckPrivateStaticFieldDescriptor.js</w:t>
      </w:r>
    </w:p>
    <w:p>
      <w:r>
        <w:t>node_modules\@babel\runtime\helpers\classExtractFieldDescriptor.js</w:t>
      </w:r>
    </w:p>
    <w:p>
      <w:r>
        <w:t>node_modules\@babel\runtime\helpers\classNameTDZError.js</w:t>
      </w:r>
    </w:p>
    <w:p>
      <w:r>
        <w:t>node_modules\@babel\runtime\helpers\classPrivateFieldDestructureSet.js</w:t>
      </w:r>
    </w:p>
    <w:p>
      <w:r>
        <w:t>node_modules\@babel\runtime\helpers\classPrivateFieldGet.js</w:t>
      </w:r>
    </w:p>
    <w:p>
      <w:r>
        <w:t>node_modules\@babel\runtime\helpers\classPrivateFieldGet2.js</w:t>
      </w:r>
    </w:p>
    <w:p>
      <w:r>
        <w:t>node_modules\@babel\runtime\helpers\classPrivateFieldInitSpec.js</w:t>
      </w:r>
    </w:p>
    <w:p>
      <w:r>
        <w:t>node_modules\@babel\runtime\helpers\classPrivateFieldLooseBase.js</w:t>
      </w:r>
    </w:p>
    <w:p>
      <w:r>
        <w:t>node_modules\@babel\runtime\helpers\classPrivateFieldLooseKey.js</w:t>
      </w:r>
    </w:p>
    <w:p>
      <w:r>
        <w:t>node_modules\@babel\runtime\helpers\classPrivateFieldSet.js</w:t>
      </w:r>
    </w:p>
    <w:p>
      <w:r>
        <w:t>node_modules\@babel\runtime\helpers\classPrivateFieldSet2.js</w:t>
      </w:r>
    </w:p>
    <w:p>
      <w:r>
        <w:t>node_modules\@babel\runtime\helpers\classPrivateGetter.js</w:t>
      </w:r>
    </w:p>
    <w:p>
      <w:r>
        <w:t>node_modules\@babel\runtime\helpers\classPrivateMethodGet.js</w:t>
      </w:r>
    </w:p>
    <w:p>
      <w:r>
        <w:t>node_modules\@babel\runtime\helpers\classPrivateMethodInitSpec.js</w:t>
      </w:r>
    </w:p>
    <w:p>
      <w:r>
        <w:t>node_modules\@babel\runtime\helpers\classPrivateMethodSet.js</w:t>
      </w:r>
    </w:p>
    <w:p>
      <w:r>
        <w:t>node_modules\@babel\runtime\helpers\classPrivateSetter.js</w:t>
      </w:r>
    </w:p>
    <w:p>
      <w:r>
        <w:t>node_modules\@babel\runtime\helpers\classStaticPrivateFieldDestructureSet.js</w:t>
      </w:r>
    </w:p>
    <w:p>
      <w:r>
        <w:t>node_modules\@babel\runtime\helpers\classStaticPrivateFieldSpecGet.js</w:t>
      </w:r>
    </w:p>
    <w:p>
      <w:r>
        <w:t>node_modules\@babel\runtime\helpers\classStaticPrivateFieldSpecSet.js</w:t>
      </w:r>
    </w:p>
    <w:p>
      <w:r>
        <w:t>node_modules\@babel\runtime\helpers\classStaticPrivateMethodGet.js</w:t>
      </w:r>
    </w:p>
    <w:p>
      <w:r>
        <w:t>node_modules\@babel\runtime\helpers\classStaticPrivateMethodSet.js</w:t>
      </w:r>
    </w:p>
    <w:p>
      <w:r>
        <w:t>node_modules\@babel\runtime\helpers\construct.js</w:t>
      </w:r>
    </w:p>
    <w:p>
      <w:r>
        <w:t>node_modules\@babel\runtime\helpers\createClass.js</w:t>
      </w:r>
    </w:p>
    <w:p>
      <w:r>
        <w:t>node_modules\@babel\runtime\helpers\createForOfIteratorHelper.js</w:t>
      </w:r>
    </w:p>
    <w:p>
      <w:r>
        <w:t>node_modules\@babel\runtime\helpers\createForOfIteratorHelperLoose.js</w:t>
      </w:r>
    </w:p>
    <w:p>
      <w:r>
        <w:t>node_modules\@babel\runtime\helpers\createSuper.js</w:t>
      </w:r>
    </w:p>
    <w:p>
      <w:r>
        <w:t>node_modules\@babel\runtime\helpers\decorate.js</w:t>
      </w:r>
    </w:p>
    <w:p>
      <w:r>
        <w:t>node_modules\@babel\runtime\helpers\defaults.js</w:t>
      </w:r>
    </w:p>
    <w:p>
      <w:r>
        <w:t>node_modules\@babel\runtime\helpers\defineAccessor.js</w:t>
      </w:r>
    </w:p>
    <w:p>
      <w:r>
        <w:t>node_modules\@babel\runtime\helpers\defineEnumerableProperties.js</w:t>
      </w:r>
    </w:p>
    <w:p>
      <w:r>
        <w:t>node_modules\@babel\runtime\helpers\defineProperty.js</w:t>
      </w:r>
    </w:p>
    <w:p>
      <w:r>
        <w:t>node_modules\@babel\runtime\helpers\dispose.js</w:t>
      </w:r>
    </w:p>
    <w:p>
      <w:r>
        <w:t>node_modules\@babel\runtime\helpers\esm\applyDecoratedDescriptor.js</w:t>
      </w:r>
    </w:p>
    <w:p>
      <w:r>
        <w:t>node_modules\@babel\runtime\helpers\esm\applyDecs.js</w:t>
      </w:r>
    </w:p>
    <w:p>
      <w:r>
        <w:t>node_modules\@babel\runtime\helpers\esm\applyDecs2203.js</w:t>
      </w:r>
    </w:p>
    <w:p>
      <w:r>
        <w:t>node_modules\@babel\runtime\helpers\esm\applyDecs2203R.js</w:t>
      </w:r>
    </w:p>
    <w:p>
      <w:r>
        <w:t>node_modules\@babel\runtime\helpers\esm\applyDecs2301.js</w:t>
      </w:r>
    </w:p>
    <w:p>
      <w:r>
        <w:t>node_modules\@babel\runtime\helpers\esm\applyDecs2305.js</w:t>
      </w:r>
    </w:p>
    <w:p>
      <w:r>
        <w:t>node_modules\@babel\runtime\helpers\esm\applyDecs2311.js</w:t>
      </w:r>
    </w:p>
    <w:p>
      <w:r>
        <w:t>node_modules\@babel\runtime\helpers\esm\arrayLikeToArray.js</w:t>
      </w:r>
    </w:p>
    <w:p>
      <w:r>
        <w:t>node_modules\@babel\runtime\helpers\esm\arrayWithHoles.js</w:t>
      </w:r>
    </w:p>
    <w:p>
      <w:r>
        <w:t>node_modules\@babel\runtime\helpers\esm\arrayWithoutHoles.js</w:t>
      </w:r>
    </w:p>
    <w:p>
      <w:r>
        <w:t>node_modules\@babel\runtime\helpers\esm\assertClassBrand.js</w:t>
      </w:r>
    </w:p>
    <w:p>
      <w:r>
        <w:t>node_modules\@babel\runtime\helpers\esm\assertThisInitialized.js</w:t>
      </w:r>
    </w:p>
    <w:p>
      <w:r>
        <w:t>node_modules\@babel\runtime\helpers\esm\asyncGeneratorDelegate.js</w:t>
      </w:r>
    </w:p>
    <w:p>
      <w:r>
        <w:t>node_modules\@babel\runtime\helpers\esm\asyncIterator.js</w:t>
      </w:r>
    </w:p>
    <w:p>
      <w:r>
        <w:t>node_modules\@babel\runtime\helpers\esm\asyncToGenerator.js</w:t>
      </w:r>
    </w:p>
    <w:p>
      <w:r>
        <w:t>node_modules\@babel\runtime\helpers\esm\awaitAsyncGenerator.js</w:t>
      </w:r>
    </w:p>
    <w:p>
      <w:r>
        <w:t>node_modules\@babel\runtime\helpers\esm\AwaitValue.js</w:t>
      </w:r>
    </w:p>
    <w:p>
      <w:r>
        <w:t>node_modules\@babel\runtime\helpers\esm\callSuper.js</w:t>
      </w:r>
    </w:p>
    <w:p>
      <w:r>
        <w:t>node_modules\@babel\runtime\helpers\esm\checkInRHS.js</w:t>
      </w:r>
    </w:p>
    <w:p>
      <w:r>
        <w:t>node_modules\@babel\runtime\helpers\esm\checkPrivateRedeclaration.js</w:t>
      </w:r>
    </w:p>
    <w:p>
      <w:r>
        <w:t>node_modules\@babel\runtime\helpers\esm\classApplyDescriptorDestructureSet.js</w:t>
      </w:r>
    </w:p>
    <w:p>
      <w:r>
        <w:t>node_modules\@babel\runtime\helpers\esm\classApplyDescriptorGet.js</w:t>
      </w:r>
    </w:p>
    <w:p>
      <w:r>
        <w:t>node_modules\@babel\runtime\helpers\esm\classApplyDescriptorSet.js</w:t>
      </w:r>
    </w:p>
    <w:p>
      <w:r>
        <w:t>node_modules\@babel\runtime\helpers\esm\classCallCheck.js</w:t>
      </w:r>
    </w:p>
    <w:p>
      <w:r>
        <w:t>node_modules\@babel\runtime\helpers\esm\classCheckPrivateStaticAccess.js</w:t>
      </w:r>
    </w:p>
    <w:p>
      <w:r>
        <w:t>node_modules\@babel\runtime\helpers\esm\classCheckPrivateStaticFieldDescriptor.js</w:t>
      </w:r>
    </w:p>
    <w:p>
      <w:r>
        <w:t>node_modules\@babel\runtime\helpers\esm\classExtractFieldDescriptor.js</w:t>
      </w:r>
    </w:p>
    <w:p>
      <w:r>
        <w:t>node_modules\@babel\runtime\helpers\esm\classNameTDZError.js</w:t>
      </w:r>
    </w:p>
    <w:p>
      <w:r>
        <w:t>node_modules\@babel\runtime\helpers\esm\classPrivateFieldDestructureSet.js</w:t>
      </w:r>
    </w:p>
    <w:p>
      <w:r>
        <w:t>node_modules\@babel\runtime\helpers\esm\classPrivateFieldGet.js</w:t>
      </w:r>
    </w:p>
    <w:p>
      <w:r>
        <w:t>node_modules\@babel\runtime\helpers\esm\classPrivateFieldGet2.js</w:t>
      </w:r>
    </w:p>
    <w:p>
      <w:r>
        <w:t>node_modules\@babel\runtime\helpers\esm\classPrivateFieldInitSpec.js</w:t>
      </w:r>
    </w:p>
    <w:p>
      <w:r>
        <w:t>node_modules\@babel\runtime\helpers\esm\classPrivateFieldLooseBase.js</w:t>
      </w:r>
    </w:p>
    <w:p>
      <w:r>
        <w:t>node_modules\@babel\runtime\helpers\esm\classPrivateFieldLooseKey.js</w:t>
      </w:r>
    </w:p>
    <w:p>
      <w:r>
        <w:t>node_modules\@babel\runtime\helpers\esm\classPrivateFieldSet.js</w:t>
      </w:r>
    </w:p>
    <w:p>
      <w:r>
        <w:t>node_modules\@babel\runtime\helpers\esm\classPrivateFieldSet2.js</w:t>
      </w:r>
    </w:p>
    <w:p>
      <w:r>
        <w:t>node_modules\@babel\runtime\helpers\esm\classPrivateGetter.js</w:t>
      </w:r>
    </w:p>
    <w:p>
      <w:r>
        <w:t>node_modules\@babel\runtime\helpers\esm\classPrivateMethodGet.js</w:t>
      </w:r>
    </w:p>
    <w:p>
      <w:r>
        <w:t>node_modules\@babel\runtime\helpers\esm\classPrivateMethodInitSpec.js</w:t>
      </w:r>
    </w:p>
    <w:p>
      <w:r>
        <w:t>node_modules\@babel\runtime\helpers\esm\classPrivateMethodSet.js</w:t>
      </w:r>
    </w:p>
    <w:p>
      <w:r>
        <w:t>node_modules\@babel\runtime\helpers\esm\classPrivateSetter.js</w:t>
      </w:r>
    </w:p>
    <w:p>
      <w:r>
        <w:t>node_modules\@babel\runtime\helpers\esm\classStaticPrivateFieldDestructureSet.js</w:t>
      </w:r>
    </w:p>
    <w:p>
      <w:r>
        <w:t>node_modules\@babel\runtime\helpers\esm\classStaticPrivateFieldSpecGet.js</w:t>
      </w:r>
    </w:p>
    <w:p>
      <w:r>
        <w:t>node_modules\@babel\runtime\helpers\esm\classStaticPrivateFieldSpecSet.js</w:t>
      </w:r>
    </w:p>
    <w:p>
      <w:r>
        <w:t>node_modules\@babel\runtime\helpers\esm\classStaticPrivateMethodGet.js</w:t>
      </w:r>
    </w:p>
    <w:p>
      <w:r>
        <w:t>node_modules\@babel\runtime\helpers\esm\classStaticPrivateMethodSet.js</w:t>
      </w:r>
    </w:p>
    <w:p>
      <w:r>
        <w:t>node_modules\@babel\runtime\helpers\esm\construct.js</w:t>
      </w:r>
    </w:p>
    <w:p>
      <w:r>
        <w:t>node_modules\@babel\runtime\helpers\esm\createClass.js</w:t>
      </w:r>
    </w:p>
    <w:p>
      <w:r>
        <w:t>node_modules\@babel\runtime\helpers\esm\createForOfIteratorHelper.js</w:t>
      </w:r>
    </w:p>
    <w:p>
      <w:r>
        <w:t>node_modules\@babel\runtime\helpers\esm\createForOfIteratorHelperLoose.js</w:t>
      </w:r>
    </w:p>
    <w:p>
      <w:r>
        <w:t>node_modules\@babel\runtime\helpers\esm\createSuper.js</w:t>
      </w:r>
    </w:p>
    <w:p>
      <w:r>
        <w:t>node_modules\@babel\runtime\helpers\esm\decorate.js</w:t>
      </w:r>
    </w:p>
    <w:p>
      <w:r>
        <w:t>node_modules\@babel\runtime\helpers\esm\defaults.js</w:t>
      </w:r>
    </w:p>
    <w:p>
      <w:r>
        <w:t>node_modules\@babel\runtime\helpers\esm\defineAccessor.js</w:t>
      </w:r>
    </w:p>
    <w:p>
      <w:r>
        <w:t>node_modules\@babel\runtime\helpers\esm\defineEnumerableProperties.js</w:t>
      </w:r>
    </w:p>
    <w:p>
      <w:r>
        <w:t>node_modules\@babel\runtime\helpers\esm\defineProperty.js</w:t>
      </w:r>
    </w:p>
    <w:p>
      <w:r>
        <w:t>node_modules\@babel\runtime\helpers\esm\dispose.js</w:t>
      </w:r>
    </w:p>
    <w:p>
      <w:r>
        <w:t>node_modules\@babel\runtime\helpers\esm\extends.js</w:t>
      </w:r>
    </w:p>
    <w:p>
      <w:r>
        <w:t>node_modules\@babel\runtime\helpers\esm\get.js</w:t>
      </w:r>
    </w:p>
    <w:p>
      <w:r>
        <w:t>node_modules\@babel\runtime\helpers\esm\getPrototypeOf.js</w:t>
      </w:r>
    </w:p>
    <w:p>
      <w:r>
        <w:t>node_modules\@babel\runtime\helpers\esm\identity.js</w:t>
      </w:r>
    </w:p>
    <w:p>
      <w:r>
        <w:t>node_modules\@babel\runtime\helpers\esm\importDeferProxy.js</w:t>
      </w:r>
    </w:p>
    <w:p>
      <w:r>
        <w:t>node_modules\@babel\runtime\helpers\esm\inherits.js</w:t>
      </w:r>
    </w:p>
    <w:p>
      <w:r>
        <w:t>node_modules\@babel\runtime\helpers\esm\inheritsLoose.js</w:t>
      </w:r>
    </w:p>
    <w:p>
      <w:r>
        <w:t>node_modules\@babel\runtime\helpers\esm\initializerDefineProperty.js</w:t>
      </w:r>
    </w:p>
    <w:p>
      <w:r>
        <w:t>node_modules\@babel\runtime\helpers\esm\initializerWarningHelper.js</w:t>
      </w:r>
    </w:p>
    <w:p>
      <w:r>
        <w:t>node_modules\@babel\runtime\helpers\esm\instanceof.js</w:t>
      </w:r>
    </w:p>
    <w:p>
      <w:r>
        <w:t>node_modules\@babel\runtime\helpers\esm\interopRequireDefault.js</w:t>
      </w:r>
    </w:p>
    <w:p>
      <w:r>
        <w:t>node_modules\@babel\runtime\helpers\esm\interopRequireWildcard.js</w:t>
      </w:r>
    </w:p>
    <w:p>
      <w:r>
        <w:t>node_modules\@babel\runtime\helpers\esm\isNativeFunction.js</w:t>
      </w:r>
    </w:p>
    <w:p>
      <w:r>
        <w:t>node_modules\@babel\runtime\helpers\esm\isNativeReflectConstruct.js</w:t>
      </w:r>
    </w:p>
    <w:p>
      <w:r>
        <w:t>node_modules\@babel\runtime\helpers\esm\iterableToArray.js</w:t>
      </w:r>
    </w:p>
    <w:p>
      <w:r>
        <w:t>node_modules\@babel\runtime\helpers\esm\iterableToArrayLimit.js</w:t>
      </w:r>
    </w:p>
    <w:p>
      <w:r>
        <w:t>node_modules\@babel\runtime\helpers\esm\jsx.js</w:t>
      </w:r>
    </w:p>
    <w:p>
      <w:r>
        <w:t>node_modules\@babel\runtime\helpers\esm\maybeArrayLike.js</w:t>
      </w:r>
    </w:p>
    <w:p>
      <w:r>
        <w:t>node_modules\@babel\runtime\helpers\esm\newArrowCheck.js</w:t>
      </w:r>
    </w:p>
    <w:p>
      <w:r>
        <w:t>node_modules\@babel\runtime\helpers\esm\nonIterableRest.js</w:t>
      </w:r>
    </w:p>
    <w:p>
      <w:r>
        <w:t>node_modules\@babel\runtime\helpers\esm\nonIterableSpread.js</w:t>
      </w:r>
    </w:p>
    <w:p>
      <w:r>
        <w:t>node_modules\@babel\runtime\helpers\esm\nullishReceiverError.js</w:t>
      </w:r>
    </w:p>
    <w:p>
      <w:r>
        <w:t>node_modules\@babel\runtime\helpers\esm\objectDestructuringEmpty.js</w:t>
      </w:r>
    </w:p>
    <w:p>
      <w:r>
        <w:t>node_modules\@babel\runtime\helpers\esm\objectSpread.js</w:t>
      </w:r>
    </w:p>
    <w:p>
      <w:r>
        <w:t>node_modules\@babel\runtime\helpers\esm\objectSpread2.js</w:t>
      </w:r>
    </w:p>
    <w:p>
      <w:r>
        <w:t>node_modules\@babel\runtime\helpers\esm\objectWithoutProperties.js</w:t>
      </w:r>
    </w:p>
    <w:p>
      <w:r>
        <w:t>node_modules\@babel\runtime\helpers\esm\objectWithoutPropertiesLoose.js</w:t>
      </w:r>
    </w:p>
    <w:p>
      <w:r>
        <w:t>node_modules\@babel\runtime\helpers\esm\OverloadYield.js</w:t>
      </w:r>
    </w:p>
    <w:p>
      <w:r>
        <w:t>node_modules\@babel\runtime\helpers\esm\package.json</w:t>
      </w:r>
    </w:p>
    <w:p>
      <w:r>
        <w:t>node_modules\@babel\runtime\helpers\esm\possibleConstructorReturn.js</w:t>
      </w:r>
    </w:p>
    <w:p>
      <w:r>
        <w:t>node_modules\@babel\runtime\helpers\esm\readOnlyError.js</w:t>
      </w:r>
    </w:p>
    <w:p>
      <w:r>
        <w:t>node_modules\@babel\runtime\helpers\esm\regenerator.js</w:t>
      </w:r>
    </w:p>
    <w:p>
      <w:r>
        <w:t>node_modules\@babel\runtime\helpers\esm\regeneratorAsync.js</w:t>
      </w:r>
    </w:p>
    <w:p>
      <w:r>
        <w:t>node_modules\@babel\runtime\helpers\esm\regeneratorAsyncGen.js</w:t>
      </w:r>
    </w:p>
    <w:p>
      <w:r>
        <w:t>node_modules\@babel\runtime\helpers\esm\regeneratorAsyncIterator.js</w:t>
      </w:r>
    </w:p>
    <w:p>
      <w:r>
        <w:t>node_modules\@babel\runtime\helpers\esm\regeneratorDefine.js</w:t>
      </w:r>
    </w:p>
    <w:p>
      <w:r>
        <w:t>node_modules\@babel\runtime\helpers\esm\regeneratorKeys.js</w:t>
      </w:r>
    </w:p>
    <w:p>
      <w:r>
        <w:t>node_modules\@babel\runtime\helpers\esm\regeneratorRuntime.js</w:t>
      </w:r>
    </w:p>
    <w:p>
      <w:r>
        <w:t>node_modules\@babel\runtime\helpers\esm\regeneratorValues.js</w:t>
      </w:r>
    </w:p>
    <w:p>
      <w:r>
        <w:t>node_modules\@babel\runtime\helpers\esm\set.js</w:t>
      </w:r>
    </w:p>
    <w:p>
      <w:r>
        <w:t>node_modules\@babel\runtime\helpers\esm\setFunctionName.js</w:t>
      </w:r>
    </w:p>
    <w:p>
      <w:r>
        <w:t>node_modules\@babel\runtime\helpers\esm\setPrototypeOf.js</w:t>
      </w:r>
    </w:p>
    <w:p>
      <w:r>
        <w:t>node_modules\@babel\runtime\helpers\esm\skipFirstGeneratorNext.js</w:t>
      </w:r>
    </w:p>
    <w:p>
      <w:r>
        <w:t>node_modules\@babel\runtime\helpers\esm\slicedToArray.js</w:t>
      </w:r>
    </w:p>
    <w:p>
      <w:r>
        <w:t>node_modules\@babel\runtime\helpers\esm\superPropBase.js</w:t>
      </w:r>
    </w:p>
    <w:p>
      <w:r>
        <w:t>node_modules\@babel\runtime\helpers\esm\superPropGet.js</w:t>
      </w:r>
    </w:p>
    <w:p>
      <w:r>
        <w:t>node_modules\@babel\runtime\helpers\esm\superPropSet.js</w:t>
      </w:r>
    </w:p>
    <w:p>
      <w:r>
        <w:t>node_modules\@babel\runtime\helpers\esm\taggedTemplateLiteral.js</w:t>
      </w:r>
    </w:p>
    <w:p>
      <w:r>
        <w:t>node_modules\@babel\runtime\helpers\esm\taggedTemplateLiteralLoose.js</w:t>
      </w:r>
    </w:p>
    <w:p>
      <w:r>
        <w:t>node_modules\@babel\runtime\helpers\esm\tdz.js</w:t>
      </w:r>
    </w:p>
    <w:p>
      <w:r>
        <w:t>node_modules\@babel\runtime\helpers\esm\temporalRef.js</w:t>
      </w:r>
    </w:p>
    <w:p>
      <w:r>
        <w:t>node_modules\@babel\runtime\helpers\esm\temporalUndefined.js</w:t>
      </w:r>
    </w:p>
    <w:p>
      <w:r>
        <w:t>node_modules\@babel\runtime\helpers\esm\toArray.js</w:t>
      </w:r>
    </w:p>
    <w:p>
      <w:r>
        <w:t>node_modules\@babel\runtime\helpers\esm\toConsumableArray.js</w:t>
      </w:r>
    </w:p>
    <w:p>
      <w:r>
        <w:t>node_modules\@babel\runtime\helpers\esm\toPrimitive.js</w:t>
      </w:r>
    </w:p>
    <w:p>
      <w:r>
        <w:t>node_modules\@babel\runtime\helpers\esm\toPropertyKey.js</w:t>
      </w:r>
    </w:p>
    <w:p>
      <w:r>
        <w:t>node_modules\@babel\runtime\helpers\esm\toSetter.js</w:t>
      </w:r>
    </w:p>
    <w:p>
      <w:r>
        <w:t>node_modules\@babel\runtime\helpers\esm\tsRewriteRelativeImportExtensions.js</w:t>
      </w:r>
    </w:p>
    <w:p>
      <w:r>
        <w:t>node_modules\@babel\runtime\helpers\esm\typeof.js</w:t>
      </w:r>
    </w:p>
    <w:p>
      <w:r>
        <w:t>node_modules\@babel\runtime\helpers\esm\unsupportedIterableToArray.js</w:t>
      </w:r>
    </w:p>
    <w:p>
      <w:r>
        <w:t>node_modules\@babel\runtime\helpers\esm\using.js</w:t>
      </w:r>
    </w:p>
    <w:p>
      <w:r>
        <w:t>node_modules\@babel\runtime\helpers\esm\usingCtx.js</w:t>
      </w:r>
    </w:p>
    <w:p>
      <w:r>
        <w:t>node_modules\@babel\runtime\helpers\esm\wrapAsyncGenerator.js</w:t>
      </w:r>
    </w:p>
    <w:p>
      <w:r>
        <w:t>node_modules\@babel\runtime\helpers\esm\wrapNativeSuper.js</w:t>
      </w:r>
    </w:p>
    <w:p>
      <w:r>
        <w:t>node_modules\@babel\runtime\helpers\esm\wrapRegExp.js</w:t>
      </w:r>
    </w:p>
    <w:p>
      <w:r>
        <w:t>node_modules\@babel\runtime\helpers\esm\writeOnlyError.js</w:t>
      </w:r>
    </w:p>
    <w:p>
      <w:r>
        <w:t>node_modules\@babel\runtime\helpers\extends.js</w:t>
      </w:r>
    </w:p>
    <w:p>
      <w:r>
        <w:t>node_modules\@babel\runtime\helpers\get.js</w:t>
      </w:r>
    </w:p>
    <w:p>
      <w:r>
        <w:t>node_modules\@babel\runtime\helpers\getPrototypeOf.js</w:t>
      </w:r>
    </w:p>
    <w:p>
      <w:r>
        <w:t>node_modules\@babel\runtime\helpers\identity.js</w:t>
      </w:r>
    </w:p>
    <w:p>
      <w:r>
        <w:t>node_modules\@babel\runtime\helpers\importDeferProxy.js</w:t>
      </w:r>
    </w:p>
    <w:p>
      <w:r>
        <w:t>node_modules\@babel\runtime\helpers\inherits.js</w:t>
      </w:r>
    </w:p>
    <w:p>
      <w:r>
        <w:t>node_modules\@babel\runtime\helpers\inheritsLoose.js</w:t>
      </w:r>
    </w:p>
    <w:p>
      <w:r>
        <w:t>node_modules\@babel\runtime\helpers\initializerDefineProperty.js</w:t>
      </w:r>
    </w:p>
    <w:p>
      <w:r>
        <w:t>node_modules\@babel\runtime\helpers\initializerWarningHelper.js</w:t>
      </w:r>
    </w:p>
    <w:p>
      <w:r>
        <w:t>node_modules\@babel\runtime\helpers\instanceof.js</w:t>
      </w:r>
    </w:p>
    <w:p>
      <w:r>
        <w:t>node_modules\@babel\runtime\helpers\interopRequireDefault.js</w:t>
      </w:r>
    </w:p>
    <w:p>
      <w:r>
        <w:t>node_modules\@babel\runtime\helpers\interopRequireWildcard.js</w:t>
      </w:r>
    </w:p>
    <w:p>
      <w:r>
        <w:t>node_modules\@babel\runtime\helpers\isNativeFunction.js</w:t>
      </w:r>
    </w:p>
    <w:p>
      <w:r>
        <w:t>node_modules\@babel\runtime\helpers\isNativeReflectConstruct.js</w:t>
      </w:r>
    </w:p>
    <w:p>
      <w:r>
        <w:t>node_modules\@babel\runtime\helpers\iterableToArray.js</w:t>
      </w:r>
    </w:p>
    <w:p>
      <w:r>
        <w:t>node_modules\@babel\runtime\helpers\iterableToArrayLimit.js</w:t>
      </w:r>
    </w:p>
    <w:p>
      <w:r>
        <w:t>node_modules\@babel\runtime\helpers\jsx.js</w:t>
      </w:r>
    </w:p>
    <w:p>
      <w:r>
        <w:t>node_modules\@babel\runtime\helpers\maybeArrayLike.js</w:t>
      </w:r>
    </w:p>
    <w:p>
      <w:r>
        <w:t>node_modules\@babel\runtime\helpers\newArrowCheck.js</w:t>
      </w:r>
    </w:p>
    <w:p>
      <w:r>
        <w:t>node_modules\@babel\runtime\helpers\nonIterableRest.js</w:t>
      </w:r>
    </w:p>
    <w:p>
      <w:r>
        <w:t>node_modules\@babel\runtime\helpers\nonIterableSpread.js</w:t>
      </w:r>
    </w:p>
    <w:p>
      <w:r>
        <w:t>node_modules\@babel\runtime\helpers\nullishReceiverError.js</w:t>
      </w:r>
    </w:p>
    <w:p>
      <w:r>
        <w:t>node_modules\@babel\runtime\helpers\objectDestructuringEmpty.js</w:t>
      </w:r>
    </w:p>
    <w:p>
      <w:r>
        <w:t>node_modules\@babel\runtime\helpers\objectSpread.js</w:t>
      </w:r>
    </w:p>
    <w:p>
      <w:r>
        <w:t>node_modules\@babel\runtime\helpers\objectSpread2.js</w:t>
      </w:r>
    </w:p>
    <w:p>
      <w:r>
        <w:t>node_modules\@babel\runtime\helpers\objectWithoutProperties.js</w:t>
      </w:r>
    </w:p>
    <w:p>
      <w:r>
        <w:t>node_modules\@babel\runtime\helpers\objectWithoutPropertiesLoose.js</w:t>
      </w:r>
    </w:p>
    <w:p>
      <w:r>
        <w:t>node_modules\@babel\runtime\helpers\OverloadYield.js</w:t>
      </w:r>
    </w:p>
    <w:p>
      <w:r>
        <w:t>node_modules\@babel\runtime\helpers\possibleConstructorReturn.js</w:t>
      </w:r>
    </w:p>
    <w:p>
      <w:r>
        <w:t>node_modules\@babel\runtime\helpers\readOnlyError.js</w:t>
      </w:r>
    </w:p>
    <w:p>
      <w:r>
        <w:t>node_modules\@babel\runtime\helpers\regenerator.js</w:t>
      </w:r>
    </w:p>
    <w:p>
      <w:r>
        <w:t>node_modules\@babel\runtime\helpers\regeneratorAsync.js</w:t>
      </w:r>
    </w:p>
    <w:p>
      <w:r>
        <w:t>node_modules\@babel\runtime\helpers\regeneratorAsyncGen.js</w:t>
      </w:r>
    </w:p>
    <w:p>
      <w:r>
        <w:t>node_modules\@babel\runtime\helpers\regeneratorAsyncIterator.js</w:t>
      </w:r>
    </w:p>
    <w:p>
      <w:r>
        <w:t>node_modules\@babel\runtime\helpers\regeneratorDefine.js</w:t>
      </w:r>
    </w:p>
    <w:p>
      <w:r>
        <w:t>node_modules\@babel\runtime\helpers\regeneratorKeys.js</w:t>
      </w:r>
    </w:p>
    <w:p>
      <w:r>
        <w:t>node_modules\@babel\runtime\helpers\regeneratorRuntime.js</w:t>
      </w:r>
    </w:p>
    <w:p>
      <w:r>
        <w:t>node_modules\@babel\runtime\helpers\regeneratorValues.js</w:t>
      </w:r>
    </w:p>
    <w:p>
      <w:r>
        <w:t>node_modules\@babel\runtime\helpers\set.js</w:t>
      </w:r>
    </w:p>
    <w:p>
      <w:r>
        <w:t>node_modules\@babel\runtime\helpers\setFunctionName.js</w:t>
      </w:r>
    </w:p>
    <w:p>
      <w:r>
        <w:t>node_modules\@babel\runtime\helpers\setPrototypeOf.js</w:t>
      </w:r>
    </w:p>
    <w:p>
      <w:r>
        <w:t>node_modules\@babel\runtime\helpers\skipFirstGeneratorNext.js</w:t>
      </w:r>
    </w:p>
    <w:p>
      <w:r>
        <w:t>node_modules\@babel\runtime\helpers\slicedToArray.js</w:t>
      </w:r>
    </w:p>
    <w:p>
      <w:r>
        <w:t>node_modules\@babel\runtime\helpers\superPropBase.js</w:t>
      </w:r>
    </w:p>
    <w:p>
      <w:r>
        <w:t>node_modules\@babel\runtime\helpers\superPropGet.js</w:t>
      </w:r>
    </w:p>
    <w:p>
      <w:r>
        <w:t>node_modules\@babel\runtime\helpers\superPropSet.js</w:t>
      </w:r>
    </w:p>
    <w:p>
      <w:r>
        <w:t>node_modules\@babel\runtime\helpers\taggedTemplateLiteral.js</w:t>
      </w:r>
    </w:p>
    <w:p>
      <w:r>
        <w:t>node_modules\@babel\runtime\helpers\taggedTemplateLiteralLoose.js</w:t>
      </w:r>
    </w:p>
    <w:p>
      <w:r>
        <w:t>node_modules\@babel\runtime\helpers\tdz.js</w:t>
      </w:r>
    </w:p>
    <w:p>
      <w:r>
        <w:t>node_modules\@babel\runtime\helpers\temporalRef.js</w:t>
      </w:r>
    </w:p>
    <w:p>
      <w:r>
        <w:t>node_modules\@babel\runtime\helpers\temporalUndefined.js</w:t>
      </w:r>
    </w:p>
    <w:p>
      <w:r>
        <w:t>node_modules\@babel\runtime\helpers\toArray.js</w:t>
      </w:r>
    </w:p>
    <w:p>
      <w:r>
        <w:t>node_modules\@babel\runtime\helpers\toConsumableArray.js</w:t>
      </w:r>
    </w:p>
    <w:p>
      <w:r>
        <w:t>node_modules\@babel\runtime\helpers\toPrimitive.js</w:t>
      </w:r>
    </w:p>
    <w:p>
      <w:r>
        <w:t>node_modules\@babel\runtime\helpers\toPropertyKey.js</w:t>
      </w:r>
    </w:p>
    <w:p>
      <w:r>
        <w:t>node_modules\@babel\runtime\helpers\toSetter.js</w:t>
      </w:r>
    </w:p>
    <w:p>
      <w:r>
        <w:t>node_modules\@babel\runtime\helpers\tsRewriteRelativeImportExtensions.js</w:t>
      </w:r>
    </w:p>
    <w:p>
      <w:r>
        <w:t>node_modules\@babel\runtime\helpers\typeof.js</w:t>
      </w:r>
    </w:p>
    <w:p>
      <w:r>
        <w:t>node_modules\@babel\runtime\helpers\unsupportedIterableToArray.js</w:t>
      </w:r>
    </w:p>
    <w:p>
      <w:r>
        <w:t>node_modules\@babel\runtime\helpers\using.js</w:t>
      </w:r>
    </w:p>
    <w:p>
      <w:r>
        <w:t>node_modules\@babel\runtime\helpers\usingCtx.js</w:t>
      </w:r>
    </w:p>
    <w:p>
      <w:r>
        <w:t>node_modules\@babel\runtime\helpers\wrapAsyncGenerator.js</w:t>
      </w:r>
    </w:p>
    <w:p>
      <w:r>
        <w:t>node_modules\@babel\runtime\helpers\wrapNativeSuper.js</w:t>
      </w:r>
    </w:p>
    <w:p>
      <w:r>
        <w:t>node_modules\@babel\runtime\helpers\wrapRegExp.js</w:t>
      </w:r>
    </w:p>
    <w:p>
      <w:r>
        <w:t>node_modules\@babel\runtime\helpers\writeOnlyError.js</w:t>
      </w:r>
    </w:p>
    <w:p>
      <w:r>
        <w:t>node_modules\@babel\runtime\LICENSE</w:t>
      </w:r>
    </w:p>
    <w:p>
      <w:r>
        <w:t>node_modules\@babel\runtime\package.json</w:t>
      </w:r>
    </w:p>
    <w:p>
      <w:r>
        <w:t>node_modules\@babel\runtime\README.md</w:t>
      </w:r>
    </w:p>
    <w:p>
      <w:r>
        <w:t>node_modules\@babel\runtime\regenerator\index.js</w:t>
      </w:r>
    </w:p>
    <w:p>
      <w:r>
        <w:t>node_modules\@esbuild\win32-x64\esbuild.exe</w:t>
      </w:r>
    </w:p>
    <w:p>
      <w:r>
        <w:t>node_modules\@esbuild\win32-x64\package.json</w:t>
      </w:r>
    </w:p>
    <w:p>
      <w:r>
        <w:t>node_modules\@esbuild\win32-x64\README.md</w:t>
      </w:r>
    </w:p>
    <w:p>
      <w:r>
        <w:t>node_modules\@eslint-community\eslint-utils\index.d.mts</w:t>
      </w:r>
    </w:p>
    <w:p>
      <w:r>
        <w:t>node_modules\@eslint-community\eslint-utils\index.d.ts</w:t>
      </w:r>
    </w:p>
    <w:p>
      <w:r>
        <w:t>node_modules\@eslint-community\eslint-utils\index.js</w:t>
      </w:r>
    </w:p>
    <w:p>
      <w:r>
        <w:t>node_modules\@eslint-community\eslint-utils\index.js.map</w:t>
      </w:r>
    </w:p>
    <w:p>
      <w:r>
        <w:t>node_modules\@eslint-community\eslint-utils\index.mjs</w:t>
      </w:r>
    </w:p>
    <w:p>
      <w:r>
        <w:t>node_modules\@eslint-community\eslint-utils\index.mjs.map</w:t>
      </w:r>
    </w:p>
    <w:p>
      <w:r>
        <w:t>node_modules\@eslint-community\eslint-utils\LICENSE</w:t>
      </w:r>
    </w:p>
    <w:p>
      <w:r>
        <w:t>node_modules\@eslint-community\eslint-utils\node_modules\eslint-visitor-keys\dist\eslint-visitor-keys.cjs</w:t>
      </w:r>
    </w:p>
    <w:p>
      <w:r>
        <w:t>node_modules\@eslint-community\eslint-utils\node_modules\eslint-visitor-keys\dist\eslint-visitor-keys.d.cts</w:t>
      </w:r>
    </w:p>
    <w:p>
      <w:r>
        <w:t>node_modules\@eslint-community\eslint-utils\node_modules\eslint-visitor-keys\dist\index.d.ts</w:t>
      </w:r>
    </w:p>
    <w:p>
      <w:r>
        <w:t>node_modules\@eslint-community\eslint-utils\node_modules\eslint-visitor-keys\dist\visitor-keys.d.ts</w:t>
      </w:r>
    </w:p>
    <w:p>
      <w:r>
        <w:t>node_modules\@eslint-community\eslint-utils\node_modules\eslint-visitor-keys\lib\index.js</w:t>
      </w:r>
    </w:p>
    <w:p>
      <w:r>
        <w:t>node_modules\@eslint-community\eslint-utils\node_modules\eslint-visitor-keys\lib\visitor-keys.js</w:t>
      </w:r>
    </w:p>
    <w:p>
      <w:r>
        <w:t>node_modules\@eslint-community\eslint-utils\node_modules\eslint-visitor-keys\LICENSE</w:t>
      </w:r>
    </w:p>
    <w:p>
      <w:r>
        <w:t>node_modules\@eslint-community\eslint-utils\node_modules\eslint-visitor-keys\package.json</w:t>
      </w:r>
    </w:p>
    <w:p>
      <w:r>
        <w:t>node_modules\@eslint-community\eslint-utils\node_modules\eslint-visitor-keys\README.md</w:t>
      </w:r>
    </w:p>
    <w:p>
      <w:r>
        <w:t>node_modules\@eslint-community\eslint-utils\package.json</w:t>
      </w:r>
    </w:p>
    <w:p>
      <w:r>
        <w:t>node_modules\@eslint-community\eslint-utils\README.md</w:t>
      </w:r>
    </w:p>
    <w:p>
      <w:r>
        <w:t>node_modules\@eslint-community\regexpp\index.d.ts</w:t>
      </w:r>
    </w:p>
    <w:p>
      <w:r>
        <w:t>node_modules\@eslint-community\regexpp\index.js</w:t>
      </w:r>
    </w:p>
    <w:p>
      <w:r>
        <w:t>node_modules\@eslint-community\regexpp\index.js.map</w:t>
      </w:r>
    </w:p>
    <w:p>
      <w:r>
        <w:t>node_modules\@eslint-community\regexpp\index.mjs</w:t>
      </w:r>
    </w:p>
    <w:p>
      <w:r>
        <w:t>node_modules\@eslint-community\regexpp\index.mjs.map</w:t>
      </w:r>
    </w:p>
    <w:p>
      <w:r>
        <w:t>node_modules\@eslint-community\regexpp\LICENSE</w:t>
      </w:r>
    </w:p>
    <w:p>
      <w:r>
        <w:t>node_modules\@eslint-community\regexpp\package.json</w:t>
      </w:r>
    </w:p>
    <w:p>
      <w:r>
        <w:t>node_modules\@eslint-community\regexpp\README.md</w:t>
      </w:r>
    </w:p>
    <w:p>
      <w:r>
        <w:t>node_modules\@eslint\config-array\dist\cjs\index.cjs</w:t>
      </w:r>
    </w:p>
    <w:p>
      <w:r>
        <w:t>node_modules\@eslint\config-array\dist\cjs\index.d.cts</w:t>
      </w:r>
    </w:p>
    <w:p>
      <w:r>
        <w:t>node_modules\@eslint\config-array\dist\cjs\std__path\posix.cjs</w:t>
      </w:r>
    </w:p>
    <w:p>
      <w:r>
        <w:t>node_modules\@eslint\config-array\dist\cjs\std__path\windows.cjs</w:t>
      </w:r>
    </w:p>
    <w:p>
      <w:r>
        <w:t>node_modules\@eslint\config-array\dist\cjs\types.ts</w:t>
      </w:r>
    </w:p>
    <w:p>
      <w:r>
        <w:t>node_modules\@eslint\config-array\dist\esm\index.d.ts</w:t>
      </w:r>
    </w:p>
    <w:p>
      <w:r>
        <w:t>node_modules\@eslint\config-array\dist\esm\index.js</w:t>
      </w:r>
    </w:p>
    <w:p>
      <w:r>
        <w:t>node_modules\@eslint\config-array\dist\esm\std__path\posix.js</w:t>
      </w:r>
    </w:p>
    <w:p>
      <w:r>
        <w:t>node_modules\@eslint\config-array\dist\esm\std__path\windows.js</w:t>
      </w:r>
    </w:p>
    <w:p>
      <w:r>
        <w:t>node_modules\@eslint\config-array\dist\esm\types.d.ts</w:t>
      </w:r>
    </w:p>
    <w:p>
      <w:r>
        <w:t>node_modules\@eslint\config-array\dist\esm\types.ts</w:t>
      </w:r>
    </w:p>
    <w:p>
      <w:r>
        <w:t>node_modules\@eslint\config-array\LICENSE</w:t>
      </w:r>
    </w:p>
    <w:p>
      <w:r>
        <w:t>node_modules\@eslint\config-array\package.json</w:t>
      </w:r>
    </w:p>
    <w:p>
      <w:r>
        <w:t>node_modules\@eslint\config-array\README.md</w:t>
      </w:r>
    </w:p>
    <w:p>
      <w:r>
        <w:t>node_modules\@eslint\config-helpers\dist\cjs\index.cjs</w:t>
      </w:r>
    </w:p>
    <w:p>
      <w:r>
        <w:t>node_modules\@eslint\config-helpers\dist\cjs\index.d.cts</w:t>
      </w:r>
    </w:p>
    <w:p>
      <w:r>
        <w:t>node_modules\@eslint\config-helpers\dist\cjs\types.cts</w:t>
      </w:r>
    </w:p>
    <w:p>
      <w:r>
        <w:t>node_modules\@eslint\config-helpers\dist\esm\index.d.ts</w:t>
      </w:r>
    </w:p>
    <w:p>
      <w:r>
        <w:t>node_modules\@eslint\config-helpers\dist\esm\index.js</w:t>
      </w:r>
    </w:p>
    <w:p>
      <w:r>
        <w:t>node_modules\@eslint\config-helpers\dist\esm\types.d.ts</w:t>
      </w:r>
    </w:p>
    <w:p>
      <w:r>
        <w:t>node_modules\@eslint\config-helpers\dist\esm\types.ts</w:t>
      </w:r>
    </w:p>
    <w:p>
      <w:r>
        <w:t>node_modules\@eslint\config-helpers\LICENSE</w:t>
      </w:r>
    </w:p>
    <w:p>
      <w:r>
        <w:t>node_modules\@eslint\config-helpers\package.json</w:t>
      </w:r>
    </w:p>
    <w:p>
      <w:r>
        <w:t>node_modules\@eslint\config-helpers\README.md</w:t>
      </w:r>
    </w:p>
    <w:p>
      <w:r>
        <w:t>node_modules\@eslint\core\dist\cjs\types.d.cts</w:t>
      </w:r>
    </w:p>
    <w:p>
      <w:r>
        <w:t>node_modules\@eslint\core\dist\esm\types.d.ts</w:t>
      </w:r>
    </w:p>
    <w:p>
      <w:r>
        <w:t>node_modules\@eslint\core\LICENSE</w:t>
      </w:r>
    </w:p>
    <w:p>
      <w:r>
        <w:t>node_modules\@eslint\core\package.json</w:t>
      </w:r>
    </w:p>
    <w:p>
      <w:r>
        <w:t>node_modules\@eslint\core\README.md</w:t>
      </w:r>
    </w:p>
    <w:p>
      <w:r>
        <w:t>node_modules\@eslint\eslintrc\conf\config-schema.js</w:t>
      </w:r>
    </w:p>
    <w:p>
      <w:r>
        <w:t>node_modules\@eslint\eslintrc\conf\environments.js</w:t>
      </w:r>
    </w:p>
    <w:p>
      <w:r>
        <w:t>node_modules\@eslint\eslintrc\dist\eslintrc-universal.cjs</w:t>
      </w:r>
    </w:p>
    <w:p>
      <w:r>
        <w:t>node_modules\@eslint\eslintrc\dist\eslintrc-universal.cjs.map</w:t>
      </w:r>
    </w:p>
    <w:p>
      <w:r>
        <w:t>node_modules\@eslint\eslintrc\dist\eslintrc.cjs</w:t>
      </w:r>
    </w:p>
    <w:p>
      <w:r>
        <w:t>node_modules\@eslint\eslintrc\dist\eslintrc.cjs.map</w:t>
      </w:r>
    </w:p>
    <w:p>
      <w:r>
        <w:t>node_modules\@eslint\eslintrc\dist\eslintrc.d.cts</w:t>
      </w:r>
    </w:p>
    <w:p>
      <w:r>
        <w:t>node_modules\@eslint\eslintrc\lib\cascading-config-array-factory.js</w:t>
      </w:r>
    </w:p>
    <w:p>
      <w:r>
        <w:t>node_modules\@eslint\eslintrc\lib\config-array-factory.js</w:t>
      </w:r>
    </w:p>
    <w:p>
      <w:r>
        <w:t>node_modules\@eslint\eslintrc\lib\config-array\config-array.js</w:t>
      </w:r>
    </w:p>
    <w:p>
      <w:r>
        <w:t>node_modules\@eslint\eslintrc\lib\config-array\config-dependency.js</w:t>
      </w:r>
    </w:p>
    <w:p>
      <w:r>
        <w:t>node_modules\@eslint\eslintrc\lib\config-array\extracted-config.js</w:t>
      </w:r>
    </w:p>
    <w:p>
      <w:r>
        <w:t>node_modules\@eslint\eslintrc\lib\config-array\ignore-pattern.js</w:t>
      </w:r>
    </w:p>
    <w:p>
      <w:r>
        <w:t>node_modules\@eslint\eslintrc\lib\config-array\index.js</w:t>
      </w:r>
    </w:p>
    <w:p>
      <w:r>
        <w:t>node_modules\@eslint\eslintrc\lib\config-array\override-tester.js</w:t>
      </w:r>
    </w:p>
    <w:p>
      <w:r>
        <w:t>node_modules\@eslint\eslintrc\lib\flat-compat.js</w:t>
      </w:r>
    </w:p>
    <w:p>
      <w:r>
        <w:t>node_modules\@eslint\eslintrc\lib\index-universal.js</w:t>
      </w:r>
    </w:p>
    <w:p>
      <w:r>
        <w:t>node_modules\@eslint\eslintrc\lib\index.js</w:t>
      </w:r>
    </w:p>
    <w:p>
      <w:r>
        <w:t>node_modules\@eslint\eslintrc\lib\shared\ajv.js</w:t>
      </w:r>
    </w:p>
    <w:p>
      <w:r>
        <w:t>node_modules\@eslint\eslintrc\lib\shared\config-ops.js</w:t>
      </w:r>
    </w:p>
    <w:p>
      <w:r>
        <w:t>node_modules\@eslint\eslintrc\lib\shared\config-validator.js</w:t>
      </w:r>
    </w:p>
    <w:p>
      <w:r>
        <w:t>node_modules\@eslint\eslintrc\lib\shared\deep-merge-arrays.js</w:t>
      </w:r>
    </w:p>
    <w:p>
      <w:r>
        <w:t>node_modules\@eslint\eslintrc\lib\shared\deprecation-warnings.js</w:t>
      </w:r>
    </w:p>
    <w:p>
      <w:r>
        <w:t>node_modules\@eslint\eslintrc\lib\shared\naming.js</w:t>
      </w:r>
    </w:p>
    <w:p>
      <w:r>
        <w:t>node_modules\@eslint\eslintrc\lib\shared\relative-module-resolver.js</w:t>
      </w:r>
    </w:p>
    <w:p>
      <w:r>
        <w:t>node_modules\@eslint\eslintrc\lib\shared\types.js</w:t>
      </w:r>
    </w:p>
    <w:p>
      <w:r>
        <w:t>node_modules\@eslint\eslintrc\lib\types\index.d.ts</w:t>
      </w:r>
    </w:p>
    <w:p>
      <w:r>
        <w:t>node_modules\@eslint\eslintrc\LICENSE</w:t>
      </w:r>
    </w:p>
    <w:p>
      <w:r>
        <w:t>node_modules\@eslint\eslintrc\node_modules\globals\globals.json</w:t>
      </w:r>
    </w:p>
    <w:p>
      <w:r>
        <w:t>node_modules\@eslint\eslintrc\node_modules\globals\index.d.ts</w:t>
      </w:r>
    </w:p>
    <w:p>
      <w:r>
        <w:t>node_modules\@eslint\eslintrc\node_modules\globals\index.js</w:t>
      </w:r>
    </w:p>
    <w:p>
      <w:r>
        <w:t>node_modules\@eslint\eslintrc\node_modules\globals\license</w:t>
      </w:r>
    </w:p>
    <w:p>
      <w:r>
        <w:t>node_modules\@eslint\eslintrc\node_modules\globals\package.json</w:t>
      </w:r>
    </w:p>
    <w:p>
      <w:r>
        <w:t>node_modules\@eslint\eslintrc\node_modules\globals\readme.md</w:t>
      </w:r>
    </w:p>
    <w:p>
      <w:r>
        <w:t>node_modules\@eslint\eslintrc\package.json</w:t>
      </w:r>
    </w:p>
    <w:p>
      <w:r>
        <w:t>node_modules\@eslint\eslintrc\README.md</w:t>
      </w:r>
    </w:p>
    <w:p>
      <w:r>
        <w:t>node_modules\@eslint\eslintrc\universal.js</w:t>
      </w:r>
    </w:p>
    <w:p>
      <w:r>
        <w:t>node_modules\@eslint\js\LICENSE</w:t>
      </w:r>
    </w:p>
    <w:p>
      <w:r>
        <w:t>node_modules\@eslint\js\package.json</w:t>
      </w:r>
    </w:p>
    <w:p>
      <w:r>
        <w:t>node_modules\@eslint\js\README.md</w:t>
      </w:r>
    </w:p>
    <w:p>
      <w:r>
        <w:t>node_modules\@eslint\js\src\configs\eslint-all.js</w:t>
      </w:r>
    </w:p>
    <w:p>
      <w:r>
        <w:t>node_modules\@eslint\js\src\configs\eslint-recommended.js</w:t>
      </w:r>
    </w:p>
    <w:p>
      <w:r>
        <w:t>node_modules\@eslint\js\src\index.js</w:t>
      </w:r>
    </w:p>
    <w:p>
      <w:r>
        <w:t>node_modules\@eslint\js\types\index.d.ts</w:t>
      </w:r>
    </w:p>
    <w:p>
      <w:r>
        <w:t>node_modules\@eslint\object-schema\dist\cjs\index.cjs</w:t>
      </w:r>
    </w:p>
    <w:p>
      <w:r>
        <w:t>node_modules\@eslint\object-schema\dist\cjs\index.d.cts</w:t>
      </w:r>
    </w:p>
    <w:p>
      <w:r>
        <w:t>node_modules\@eslint\object-schema\dist\cjs\types.ts</w:t>
      </w:r>
    </w:p>
    <w:p>
      <w:r>
        <w:t>node_modules\@eslint\object-schema\dist\esm\index.d.ts</w:t>
      </w:r>
    </w:p>
    <w:p>
      <w:r>
        <w:t>node_modules\@eslint\object-schema\dist\esm\index.js</w:t>
      </w:r>
    </w:p>
    <w:p>
      <w:r>
        <w:t>node_modules\@eslint\object-schema\dist\esm\types.d.ts</w:t>
      </w:r>
    </w:p>
    <w:p>
      <w:r>
        <w:t>node_modules\@eslint\object-schema\dist\esm\types.ts</w:t>
      </w:r>
    </w:p>
    <w:p>
      <w:r>
        <w:t>node_modules\@eslint\object-schema\LICENSE</w:t>
      </w:r>
    </w:p>
    <w:p>
      <w:r>
        <w:t>node_modules\@eslint\object-schema\package.json</w:t>
      </w:r>
    </w:p>
    <w:p>
      <w:r>
        <w:t>node_modules\@eslint\object-schema\README.md</w:t>
      </w:r>
    </w:p>
    <w:p>
      <w:r>
        <w:t>node_modules\@eslint\plugin-kit\dist\cjs\index.cjs</w:t>
      </w:r>
    </w:p>
    <w:p>
      <w:r>
        <w:t>node_modules\@eslint\plugin-kit\dist\cjs\index.d.cts</w:t>
      </w:r>
    </w:p>
    <w:p>
      <w:r>
        <w:t>node_modules\@eslint\plugin-kit\dist\cjs\types.cts</w:t>
      </w:r>
    </w:p>
    <w:p>
      <w:r>
        <w:t>node_modules\@eslint\plugin-kit\dist\esm\index.d.ts</w:t>
      </w:r>
    </w:p>
    <w:p>
      <w:r>
        <w:t>node_modules\@eslint\plugin-kit\dist\esm\index.js</w:t>
      </w:r>
    </w:p>
    <w:p>
      <w:r>
        <w:t>node_modules\@eslint\plugin-kit\dist\esm\types.d.ts</w:t>
      </w:r>
    </w:p>
    <w:p>
      <w:r>
        <w:t>node_modules\@eslint\plugin-kit\dist\esm\types.ts</w:t>
      </w:r>
    </w:p>
    <w:p>
      <w:r>
        <w:t>node_modules\@eslint\plugin-kit\LICENSE</w:t>
      </w:r>
    </w:p>
    <w:p>
      <w:r>
        <w:t>node_modules\@eslint\plugin-kit\package.json</w:t>
      </w:r>
    </w:p>
    <w:p>
      <w:r>
        <w:t>node_modules\@eslint\plugin-kit\README.md</w:t>
      </w:r>
    </w:p>
    <w:p>
      <w:r>
        <w:t>node_modules\@firebase\ai\dist\ai-public.d.ts</w:t>
      </w:r>
    </w:p>
    <w:p>
      <w:r>
        <w:t>node_modules\@firebase\ai\dist\ai.d.ts</w:t>
      </w:r>
    </w:p>
    <w:p>
      <w:r>
        <w:t>node_modules\@firebase\ai\dist\esm\index.esm.js</w:t>
      </w:r>
    </w:p>
    <w:p>
      <w:r>
        <w:t>node_modules\@firebase\ai\dist\esm\index.esm.js.map</w:t>
      </w:r>
    </w:p>
    <w:p>
      <w:r>
        <w:t>node_modules\@firebase\ai\dist\esm\package.json</w:t>
      </w:r>
    </w:p>
    <w:p>
      <w:r>
        <w:t>node_modules\@firebase\ai\dist\esm\src\api.d.ts</w:t>
      </w:r>
    </w:p>
    <w:p>
      <w:r>
        <w:t>node_modules\@firebase\ai\dist\esm\src\backend.d.ts</w:t>
      </w:r>
    </w:p>
    <w:p>
      <w:r>
        <w:t>node_modules\@firebase\ai\dist\esm\src\constants.d.ts</w:t>
      </w:r>
    </w:p>
    <w:p>
      <w:r>
        <w:t>node_modules\@firebase\ai\dist\esm\src\errors.d.ts</w:t>
      </w:r>
    </w:p>
    <w:p>
      <w:r>
        <w:t>node_modules\@firebase\ai\dist\esm\src\factory-browser.d.ts</w:t>
      </w:r>
    </w:p>
    <w:p>
      <w:r>
        <w:t>node_modules\@firebase\ai\dist\esm\src\factory-node.d.ts</w:t>
      </w:r>
    </w:p>
    <w:p>
      <w:r>
        <w:t>node_modules\@firebase\ai\dist\esm\src\googleai-mappers.d.ts</w:t>
      </w:r>
    </w:p>
    <w:p>
      <w:r>
        <w:t>node_modules\@firebase\ai\dist\esm\src\helpers.d.ts</w:t>
      </w:r>
    </w:p>
    <w:p>
      <w:r>
        <w:t>node_modules\@firebase\ai\dist\esm\src\index.d.ts</w:t>
      </w:r>
    </w:p>
    <w:p>
      <w:r>
        <w:t>node_modules\@firebase\ai\dist\esm\src\index.node.d.ts</w:t>
      </w:r>
    </w:p>
    <w:p>
      <w:r>
        <w:t>node_modules\@firebase\ai\dist\esm\src\logger.d.ts</w:t>
      </w:r>
    </w:p>
    <w:p>
      <w:r>
        <w:t>node_modules\@firebase\ai\dist\esm\src\methods\chat-session-helpers.d.ts</w:t>
      </w:r>
    </w:p>
    <w:p>
      <w:r>
        <w:t>node_modules\@firebase\ai\dist\esm\src\methods\chat-session.d.ts</w:t>
      </w:r>
    </w:p>
    <w:p>
      <w:r>
        <w:t>node_modules\@firebase\ai\dist\esm\src\methods\chrome-adapter.d.ts</w:t>
      </w:r>
    </w:p>
    <w:p>
      <w:r>
        <w:t>node_modules\@firebase\ai\dist\esm\src\methods\count-tokens.d.ts</w:t>
      </w:r>
    </w:p>
    <w:p>
      <w:r>
        <w:t>node_modules\@firebase\ai\dist\esm\src\methods\generate-content.d.ts</w:t>
      </w:r>
    </w:p>
    <w:p>
      <w:r>
        <w:t>node_modules\@firebase\ai\dist\esm\src\methods\live-session-helpers.d.ts</w:t>
      </w:r>
    </w:p>
    <w:p>
      <w:r>
        <w:t>node_modules\@firebase\ai\dist\esm\src\methods\live-session.d.ts</w:t>
      </w:r>
    </w:p>
    <w:p>
      <w:r>
        <w:t>node_modules\@firebase\ai\dist\esm\src\models\ai-model.d.ts</w:t>
      </w:r>
    </w:p>
    <w:p>
      <w:r>
        <w:t>node_modules\@firebase\ai\dist\esm\src\models\generative-model.d.ts</w:t>
      </w:r>
    </w:p>
    <w:p>
      <w:r>
        <w:t>node_modules\@firebase\ai\dist\esm\src\models\imagen-model.d.ts</w:t>
      </w:r>
    </w:p>
    <w:p>
      <w:r>
        <w:t>node_modules\@firebase\ai\dist\esm\src\models\index.d.ts</w:t>
      </w:r>
    </w:p>
    <w:p>
      <w:r>
        <w:t>node_modules\@firebase\ai\dist\esm\src\models\live-generative-model.d.ts</w:t>
      </w:r>
    </w:p>
    <w:p>
      <w:r>
        <w:t>node_modules\@firebase\ai\dist\esm\src\models\template-generative-model.d.ts</w:t>
      </w:r>
    </w:p>
    <w:p>
      <w:r>
        <w:t>node_modules\@firebase\ai\dist\esm\src\models\template-imagen-model.d.ts</w:t>
      </w:r>
    </w:p>
    <w:p>
      <w:r>
        <w:t>node_modules\@firebase\ai\dist\esm\src\models\utils.d.ts</w:t>
      </w:r>
    </w:p>
    <w:p>
      <w:r>
        <w:t>node_modules\@firebase\ai\dist\esm\src\public-types.d.ts</w:t>
      </w:r>
    </w:p>
    <w:p>
      <w:r>
        <w:t>node_modules\@firebase\ai\dist\esm\src\requests\hybrid-helpers.d.ts</w:t>
      </w:r>
    </w:p>
    <w:p>
      <w:r>
        <w:t>node_modules\@firebase\ai\dist\esm\src\requests\imagen-image-format.d.ts</w:t>
      </w:r>
    </w:p>
    <w:p>
      <w:r>
        <w:t>node_modules\@firebase\ai\dist\esm\src\requests\request-helpers.d.ts</w:t>
      </w:r>
    </w:p>
    <w:p>
      <w:r>
        <w:t>node_modules\@firebase\ai\dist\esm\src\requests\request.d.ts</w:t>
      </w:r>
    </w:p>
    <w:p>
      <w:r>
        <w:t>node_modules\@firebase\ai\dist\esm\src\requests\response-helpers.d.ts</w:t>
      </w:r>
    </w:p>
    <w:p>
      <w:r>
        <w:t>node_modules\@firebase\ai\dist\esm\src\requests\schema-builder.d.ts</w:t>
      </w:r>
    </w:p>
    <w:p>
      <w:r>
        <w:t>node_modules\@firebase\ai\dist\esm\src\requests\stream-reader.d.ts</w:t>
      </w:r>
    </w:p>
    <w:p>
      <w:r>
        <w:t>node_modules\@firebase\ai\dist\esm\src\service.d.ts</w:t>
      </w:r>
    </w:p>
    <w:p>
      <w:r>
        <w:t>node_modules\@firebase\ai\dist\esm\src\types\chrome-adapter.d.ts</w:t>
      </w:r>
    </w:p>
    <w:p>
      <w:r>
        <w:t>node_modules\@firebase\ai\dist\esm\src\types\content.d.ts</w:t>
      </w:r>
    </w:p>
    <w:p>
      <w:r>
        <w:t>node_modules\@firebase\ai\dist\esm\src\types\enums.d.ts</w:t>
      </w:r>
    </w:p>
    <w:p>
      <w:r>
        <w:t>node_modules\@firebase\ai\dist\esm\src\types\error.d.ts</w:t>
      </w:r>
    </w:p>
    <w:p>
      <w:r>
        <w:t>node_modules\@firebase\ai\dist\esm\src\types\googleai.d.ts</w:t>
      </w:r>
    </w:p>
    <w:p>
      <w:r>
        <w:t>node_modules\@firebase\ai\dist\esm\src\types\imagen\index.d.ts</w:t>
      </w:r>
    </w:p>
    <w:p>
      <w:r>
        <w:t>node_modules\@firebase\ai\dist\esm\src\types\imagen\internal.d.ts</w:t>
      </w:r>
    </w:p>
    <w:p>
      <w:r>
        <w:t>node_modules\@firebase\ai\dist\esm\src\types\imagen\requests.d.ts</w:t>
      </w:r>
    </w:p>
    <w:p>
      <w:r>
        <w:t>node_modules\@firebase\ai\dist\esm\src\types\imagen\responses.d.ts</w:t>
      </w:r>
    </w:p>
    <w:p>
      <w:r>
        <w:t>node_modules\@firebase\ai\dist\esm\src\types\index.d.ts</w:t>
      </w:r>
    </w:p>
    <w:p>
      <w:r>
        <w:t>node_modules\@firebase\ai\dist\esm\src\types\internal.d.ts</w:t>
      </w:r>
    </w:p>
    <w:p>
      <w:r>
        <w:t>node_modules\@firebase\ai\dist\esm\src\types\language-model.d.ts</w:t>
      </w:r>
    </w:p>
    <w:p>
      <w:r>
        <w:t>node_modules\@firebase\ai\dist\esm\src\types\live-responses.d.ts</w:t>
      </w:r>
    </w:p>
    <w:p>
      <w:r>
        <w:t>node_modules\@firebase\ai\dist\esm\src\types\requests.d.ts</w:t>
      </w:r>
    </w:p>
    <w:p>
      <w:r>
        <w:t>node_modules\@firebase\ai\dist\esm\src\types\responses.d.ts</w:t>
      </w:r>
    </w:p>
    <w:p>
      <w:r>
        <w:t>node_modules\@firebase\ai\dist\esm\src\types\schema.d.ts</w:t>
      </w:r>
    </w:p>
    <w:p>
      <w:r>
        <w:t>node_modules\@firebase\ai\dist\esm\src\websocket.d.ts</w:t>
      </w:r>
    </w:p>
    <w:p>
      <w:r>
        <w:t>node_modules\@firebase\ai\dist\index.cjs.js</w:t>
      </w:r>
    </w:p>
    <w:p>
      <w:r>
        <w:t>node_modules\@firebase\ai\dist\index.cjs.js.map</w:t>
      </w:r>
    </w:p>
    <w:p>
      <w:r>
        <w:t>node_modules\@firebase\ai\dist\index.node.cjs.js</w:t>
      </w:r>
    </w:p>
    <w:p>
      <w:r>
        <w:t>node_modules\@firebase\ai\dist\index.node.cjs.js.map</w:t>
      </w:r>
    </w:p>
    <w:p>
      <w:r>
        <w:t>node_modules\@firebase\ai\dist\index.node.mjs</w:t>
      </w:r>
    </w:p>
    <w:p>
      <w:r>
        <w:t>node_modules\@firebase\ai\dist\index.node.mjs.map</w:t>
      </w:r>
    </w:p>
    <w:p>
      <w:r>
        <w:t>node_modules\@firebase\ai\dist\src\api.d.ts</w:t>
      </w:r>
    </w:p>
    <w:p>
      <w:r>
        <w:t>node_modules\@firebase\ai\dist\src\backend.d.ts</w:t>
      </w:r>
    </w:p>
    <w:p>
      <w:r>
        <w:t>node_modules\@firebase\ai\dist\src\constants.d.ts</w:t>
      </w:r>
    </w:p>
    <w:p>
      <w:r>
        <w:t>node_modules\@firebase\ai\dist\src\errors.d.ts</w:t>
      </w:r>
    </w:p>
    <w:p>
      <w:r>
        <w:t>node_modules\@firebase\ai\dist\src\factory-browser.d.ts</w:t>
      </w:r>
    </w:p>
    <w:p>
      <w:r>
        <w:t>node_modules\@firebase\ai\dist\src\factory-node.d.ts</w:t>
      </w:r>
    </w:p>
    <w:p>
      <w:r>
        <w:t>node_modules\@firebase\ai\dist\src\googleai-mappers.d.ts</w:t>
      </w:r>
    </w:p>
    <w:p>
      <w:r>
        <w:t>node_modules\@firebase\ai\dist\src\helpers.d.ts</w:t>
      </w:r>
    </w:p>
    <w:p>
      <w:r>
        <w:t>node_modules\@firebase\ai\dist\src\index.d.ts</w:t>
      </w:r>
    </w:p>
    <w:p>
      <w:r>
        <w:t>node_modules\@firebase\ai\dist\src\index.node.d.ts</w:t>
      </w:r>
    </w:p>
    <w:p>
      <w:r>
        <w:t>node_modules\@firebase\ai\dist\src\logger.d.ts</w:t>
      </w:r>
    </w:p>
    <w:p>
      <w:r>
        <w:t>node_modules\@firebase\ai\dist\src\methods\chat-session-helpers.d.ts</w:t>
      </w:r>
    </w:p>
    <w:p>
      <w:r>
        <w:t>node_modules\@firebase\ai\dist\src\methods\chat-session.d.ts</w:t>
      </w:r>
    </w:p>
    <w:p>
      <w:r>
        <w:t>node_modules\@firebase\ai\dist\src\methods\chrome-adapter.d.ts</w:t>
      </w:r>
    </w:p>
    <w:p>
      <w:r>
        <w:t>node_modules\@firebase\ai\dist\src\methods\count-tokens.d.ts</w:t>
      </w:r>
    </w:p>
    <w:p>
      <w:r>
        <w:t>node_modules\@firebase\ai\dist\src\methods\generate-content.d.ts</w:t>
      </w:r>
    </w:p>
    <w:p>
      <w:r>
        <w:t>node_modules\@firebase\ai\dist\src\methods\live-session-helpers.d.ts</w:t>
      </w:r>
    </w:p>
    <w:p>
      <w:r>
        <w:t>node_modules\@firebase\ai\dist\src\methods\live-session.d.ts</w:t>
      </w:r>
    </w:p>
    <w:p>
      <w:r>
        <w:t>node_modules\@firebase\ai\dist\src\models\ai-model.d.ts</w:t>
      </w:r>
    </w:p>
    <w:p>
      <w:r>
        <w:t>node_modules\@firebase\ai\dist\src\models\generative-model.d.ts</w:t>
      </w:r>
    </w:p>
    <w:p>
      <w:r>
        <w:t>node_modules\@firebase\ai\dist\src\models\imagen-model.d.ts</w:t>
      </w:r>
    </w:p>
    <w:p>
      <w:r>
        <w:t>node_modules\@firebase\ai\dist\src\models\index.d.ts</w:t>
      </w:r>
    </w:p>
    <w:p>
      <w:r>
        <w:t>node_modules\@firebase\ai\dist\src\models\live-generative-model.d.ts</w:t>
      </w:r>
    </w:p>
    <w:p>
      <w:r>
        <w:t>node_modules\@firebase\ai\dist\src\models\template-generative-model.d.ts</w:t>
      </w:r>
    </w:p>
    <w:p>
      <w:r>
        <w:t>node_modules\@firebase\ai\dist\src\models\template-imagen-model.d.ts</w:t>
      </w:r>
    </w:p>
    <w:p>
      <w:r>
        <w:t>node_modules\@firebase\ai\dist\src\models\utils.d.ts</w:t>
      </w:r>
    </w:p>
    <w:p>
      <w:r>
        <w:t>node_modules\@firebase\ai\dist\src\public-types.d.ts</w:t>
      </w:r>
    </w:p>
    <w:p>
      <w:r>
        <w:t>node_modules\@firebase\ai\dist\src\requests\hybrid-helpers.d.ts</w:t>
      </w:r>
    </w:p>
    <w:p>
      <w:r>
        <w:t>node_modules\@firebase\ai\dist\src\requests\imagen-image-format.d.ts</w:t>
      </w:r>
    </w:p>
    <w:p>
      <w:r>
        <w:t>node_modules\@firebase\ai\dist\src\requests\request-helpers.d.ts</w:t>
      </w:r>
    </w:p>
    <w:p>
      <w:r>
        <w:t>node_modules\@firebase\ai\dist\src\requests\request.d.ts</w:t>
      </w:r>
    </w:p>
    <w:p>
      <w:r>
        <w:t>node_modules\@firebase\ai\dist\src\requests\response-helpers.d.ts</w:t>
      </w:r>
    </w:p>
    <w:p>
      <w:r>
        <w:t>node_modules\@firebase\ai\dist\src\requests\schema-builder.d.ts</w:t>
      </w:r>
    </w:p>
    <w:p>
      <w:r>
        <w:t>node_modules\@firebase\ai\dist\src\requests\stream-reader.d.ts</w:t>
      </w:r>
    </w:p>
    <w:p>
      <w:r>
        <w:t>node_modules\@firebase\ai\dist\src\service.d.ts</w:t>
      </w:r>
    </w:p>
    <w:p>
      <w:r>
        <w:t>node_modules\@firebase\ai\dist\src\tsdoc-metadata.json</w:t>
      </w:r>
    </w:p>
    <w:p>
      <w:r>
        <w:t>node_modules\@firebase\ai\dist\src\types\chrome-adapter.d.ts</w:t>
      </w:r>
    </w:p>
    <w:p>
      <w:r>
        <w:t>node_modules\@firebase\ai\dist\src\types\content.d.ts</w:t>
      </w:r>
    </w:p>
    <w:p>
      <w:r>
        <w:t>node_modules\@firebase\ai\dist\src\types\enums.d.ts</w:t>
      </w:r>
    </w:p>
    <w:p>
      <w:r>
        <w:t>node_modules\@firebase\ai\dist\src\types\error.d.ts</w:t>
      </w:r>
    </w:p>
    <w:p>
      <w:r>
        <w:t>node_modules\@firebase\ai\dist\src\types\googleai.d.ts</w:t>
      </w:r>
    </w:p>
    <w:p>
      <w:r>
        <w:t>node_modules\@firebase\ai\dist\src\types\imagen\index.d.ts</w:t>
      </w:r>
    </w:p>
    <w:p>
      <w:r>
        <w:t>node_modules\@firebase\ai\dist\src\types\imagen\internal.d.ts</w:t>
      </w:r>
    </w:p>
    <w:p>
      <w:r>
        <w:t>node_modules\@firebase\ai\dist\src\types\imagen\requests.d.ts</w:t>
      </w:r>
    </w:p>
    <w:p>
      <w:r>
        <w:t>node_modules\@firebase\ai\dist\src\types\imagen\responses.d.ts</w:t>
      </w:r>
    </w:p>
    <w:p>
      <w:r>
        <w:t>node_modules\@firebase\ai\dist\src\types\index.d.ts</w:t>
      </w:r>
    </w:p>
    <w:p>
      <w:r>
        <w:t>node_modules\@firebase\ai\dist\src\types\internal.d.ts</w:t>
      </w:r>
    </w:p>
    <w:p>
      <w:r>
        <w:t>node_modules\@firebase\ai\dist\src\types\language-model.d.ts</w:t>
      </w:r>
    </w:p>
    <w:p>
      <w:r>
        <w:t>node_modules\@firebase\ai\dist\src\types\live-responses.d.ts</w:t>
      </w:r>
    </w:p>
    <w:p>
      <w:r>
        <w:t>node_modules\@firebase\ai\dist\src\types\requests.d.ts</w:t>
      </w:r>
    </w:p>
    <w:p>
      <w:r>
        <w:t>node_modules\@firebase\ai\dist\src\types\responses.d.ts</w:t>
      </w:r>
    </w:p>
    <w:p>
      <w:r>
        <w:t>node_modules\@firebase\ai\dist\src\types\schema.d.ts</w:t>
      </w:r>
    </w:p>
    <w:p>
      <w:r>
        <w:t>node_modules\@firebase\ai\dist\src\websocket.d.ts</w:t>
      </w:r>
    </w:p>
    <w:p>
      <w:r>
        <w:t>node_modules\@firebase\ai\package.json</w:t>
      </w:r>
    </w:p>
    <w:p>
      <w:r>
        <w:t>node_modules\@firebase\ai\README.md</w:t>
      </w:r>
    </w:p>
    <w:p>
      <w:r>
        <w:t>node_modules\@firebase\analytics-compat\dist\esm\index.esm.js</w:t>
      </w:r>
    </w:p>
    <w:p>
      <w:r>
        <w:t>node_modules\@firebase\analytics-compat\dist\esm\index.esm.js.map</w:t>
      </w:r>
    </w:p>
    <w:p>
      <w:r>
        <w:t>node_modules\@firebase\analytics-compat\dist\esm\package.json</w:t>
      </w:r>
    </w:p>
    <w:p>
      <w:r>
        <w:t>node_modules\@firebase\analytics-compat\dist\esm\src\constants.d.ts</w:t>
      </w:r>
    </w:p>
    <w:p>
      <w:r>
        <w:t>node_modules\@firebase\analytics-compat\dist\esm\src\index.d.ts</w:t>
      </w:r>
    </w:p>
    <w:p>
      <w:r>
        <w:t>node_modules\@firebase\analytics-compat\dist\esm\src\service.d.ts</w:t>
      </w:r>
    </w:p>
    <w:p>
      <w:r>
        <w:t>node_modules\@firebase\analytics-compat\dist\esm\src\service.test.d.ts</w:t>
      </w:r>
    </w:p>
    <w:p>
      <w:r>
        <w:t>node_modules\@firebase\analytics-compat\dist\index.cjs.js</w:t>
      </w:r>
    </w:p>
    <w:p>
      <w:r>
        <w:t>node_modules\@firebase\analytics-compat\dist\index.cjs.js.map</w:t>
      </w:r>
    </w:p>
    <w:p>
      <w:r>
        <w:t>node_modules\@firebase\analytics-compat\dist\src\constants.d.ts</w:t>
      </w:r>
    </w:p>
    <w:p>
      <w:r>
        <w:t>node_modules\@firebase\analytics-compat\dist\src\index.d.ts</w:t>
      </w:r>
    </w:p>
    <w:p>
      <w:r>
        <w:t>node_modules\@firebase\analytics-compat\dist\src\service.d.ts</w:t>
      </w:r>
    </w:p>
    <w:p>
      <w:r>
        <w:t>node_modules\@firebase\analytics-compat\dist\src\service.test.d.ts</w:t>
      </w:r>
    </w:p>
    <w:p>
      <w:r>
        <w:t>node_modules\@firebase\analytics-compat\package.json</w:t>
      </w:r>
    </w:p>
    <w:p>
      <w:r>
        <w:t>node_modules\@firebase\analytics-compat\README.md</w:t>
      </w:r>
    </w:p>
    <w:p>
      <w:r>
        <w:t>node_modules\@firebase\analytics-types\index.d.ts</w:t>
      </w:r>
    </w:p>
    <w:p>
      <w:r>
        <w:t>node_modules\@firebase\analytics-types\package.json</w:t>
      </w:r>
    </w:p>
    <w:p>
      <w:r>
        <w:t>node_modules\@firebase\analytics-types\README.md</w:t>
      </w:r>
    </w:p>
    <w:p>
      <w:r>
        <w:t>node_modules\@firebase\analytics\dist\analytics-public.d.ts</w:t>
      </w:r>
    </w:p>
    <w:p>
      <w:r>
        <w:t>node_modules\@firebase\analytics\dist\analytics.d.ts</w:t>
      </w:r>
    </w:p>
    <w:p>
      <w:r>
        <w:t>node_modules\@firebase\analytics\dist\esm\index.esm.js</w:t>
      </w:r>
    </w:p>
    <w:p>
      <w:r>
        <w:t>node_modules\@firebase\analytics\dist\esm\index.esm.js.map</w:t>
      </w:r>
    </w:p>
    <w:p>
      <w:r>
        <w:t>node_modules\@firebase\analytics\dist\esm\package.json</w:t>
      </w:r>
    </w:p>
    <w:p>
      <w:r>
        <w:t>node_modules\@firebase\analytics\dist\esm\src\api.d.ts</w:t>
      </w:r>
    </w:p>
    <w:p>
      <w:r>
        <w:t>node_modules\@firebase\analytics\dist\esm\src\constants.d.ts</w:t>
      </w:r>
    </w:p>
    <w:p>
      <w:r>
        <w:t>node_modules\@firebase\analytics\dist\esm\src\errors.d.ts</w:t>
      </w:r>
    </w:p>
    <w:p>
      <w:r>
        <w:t>node_modules\@firebase\analytics\dist\esm\src\factory.d.ts</w:t>
      </w:r>
    </w:p>
    <w:p>
      <w:r>
        <w:t>node_modules\@firebase\analytics\dist\esm\src\functions.d.ts</w:t>
      </w:r>
    </w:p>
    <w:p>
      <w:r>
        <w:t>node_modules\@firebase\analytics\dist\esm\src\get-config.d.ts</w:t>
      </w:r>
    </w:p>
    <w:p>
      <w:r>
        <w:t>node_modules\@firebase\analytics\dist\esm\src\helpers.d.ts</w:t>
      </w:r>
    </w:p>
    <w:p>
      <w:r>
        <w:t>node_modules\@firebase\analytics\dist\esm\src\index.d.ts</w:t>
      </w:r>
    </w:p>
    <w:p>
      <w:r>
        <w:t>node_modules\@firebase\analytics\dist\esm\src\initialize-analytics.d.ts</w:t>
      </w:r>
    </w:p>
    <w:p>
      <w:r>
        <w:t>node_modules\@firebase\analytics\dist\esm\src\logger.d.ts</w:t>
      </w:r>
    </w:p>
    <w:p>
      <w:r>
        <w:t>node_modules\@firebase\analytics\dist\esm\src\public-types.d.ts</w:t>
      </w:r>
    </w:p>
    <w:p>
      <w:r>
        <w:t>node_modules\@firebase\analytics\dist\esm\src\types.d.ts</w:t>
      </w:r>
    </w:p>
    <w:p>
      <w:r>
        <w:t>node_modules\@firebase\analytics\dist\esm\testing\get-fake-firebase-services.d.ts</w:t>
      </w:r>
    </w:p>
    <w:p>
      <w:r>
        <w:t>node_modules\@firebase\analytics\dist\esm\testing\gtag-script-util.d.ts</w:t>
      </w:r>
    </w:p>
    <w:p>
      <w:r>
        <w:t>node_modules\@firebase\analytics\dist\esm\testing\integration-tests\integration.d.ts</w:t>
      </w:r>
    </w:p>
    <w:p>
      <w:r>
        <w:t>node_modules\@firebase\analytics\dist\esm\testing\setup.d.ts</w:t>
      </w:r>
    </w:p>
    <w:p>
      <w:r>
        <w:t>node_modules\@firebase\analytics\dist\index.cjs.js</w:t>
      </w:r>
    </w:p>
    <w:p>
      <w:r>
        <w:t>node_modules\@firebase\analytics\dist\index.cjs.js.map</w:t>
      </w:r>
    </w:p>
    <w:p>
      <w:r>
        <w:t>node_modules\@firebase\analytics\dist\src\api.d.ts</w:t>
      </w:r>
    </w:p>
    <w:p>
      <w:r>
        <w:t>node_modules\@firebase\analytics\dist\src\constants.d.ts</w:t>
      </w:r>
    </w:p>
    <w:p>
      <w:r>
        <w:t>node_modules\@firebase\analytics\dist\src\errors.d.ts</w:t>
      </w:r>
    </w:p>
    <w:p>
      <w:r>
        <w:t>node_modules\@firebase\analytics\dist\src\factory.d.ts</w:t>
      </w:r>
    </w:p>
    <w:p>
      <w:r>
        <w:t>node_modules\@firebase\analytics\dist\src\functions.d.ts</w:t>
      </w:r>
    </w:p>
    <w:p>
      <w:r>
        <w:t>node_modules\@firebase\analytics\dist\src\get-config.d.ts</w:t>
      </w:r>
    </w:p>
    <w:p>
      <w:r>
        <w:t>node_modules\@firebase\analytics\dist\src\global_index.d.ts</w:t>
      </w:r>
    </w:p>
    <w:p>
      <w:r>
        <w:t>node_modules\@firebase\analytics\dist\src\helpers.d.ts</w:t>
      </w:r>
    </w:p>
    <w:p>
      <w:r>
        <w:t>node_modules\@firebase\analytics\dist\src\index.d.ts</w:t>
      </w:r>
    </w:p>
    <w:p>
      <w:r>
        <w:t>node_modules\@firebase\analytics\dist\src\initialize-analytics.d.ts</w:t>
      </w:r>
    </w:p>
    <w:p>
      <w:r>
        <w:t>node_modules\@firebase\analytics\dist\src\logger.d.ts</w:t>
      </w:r>
    </w:p>
    <w:p>
      <w:r>
        <w:t>node_modules\@firebase\analytics\dist\src\public-types.d.ts</w:t>
      </w:r>
    </w:p>
    <w:p>
      <w:r>
        <w:t>node_modules\@firebase\analytics\dist\src\tsdoc-metadata.json</w:t>
      </w:r>
    </w:p>
    <w:p>
      <w:r>
        <w:t>node_modules\@firebase\analytics\dist\src\types.d.ts</w:t>
      </w:r>
    </w:p>
    <w:p>
      <w:r>
        <w:t>node_modules\@firebase\analytics\dist\testing\get-fake-firebase-services.d.ts</w:t>
      </w:r>
    </w:p>
    <w:p>
      <w:r>
        <w:t>node_modules\@firebase\analytics\dist\testing\gtag-script-util.d.ts</w:t>
      </w:r>
    </w:p>
    <w:p>
      <w:r>
        <w:t>node_modules\@firebase\analytics\dist\testing\integration-tests\integration.d.ts</w:t>
      </w:r>
    </w:p>
    <w:p>
      <w:r>
        <w:t>node_modules\@firebase\analytics\dist\testing\setup.d.ts</w:t>
      </w:r>
    </w:p>
    <w:p>
      <w:r>
        <w:t>node_modules\@firebase\analytics\package.json</w:t>
      </w:r>
    </w:p>
    <w:p>
      <w:r>
        <w:t>node_modules\@firebase\analytics\README.md</w:t>
      </w:r>
    </w:p>
    <w:p>
      <w:r>
        <w:t>node_modules\@firebase\app-check-compat\dist\esm\index.esm.js</w:t>
      </w:r>
    </w:p>
    <w:p>
      <w:r>
        <w:t>node_modules\@firebase\app-check-compat\dist\esm\index.esm.js.map</w:t>
      </w:r>
    </w:p>
    <w:p>
      <w:r>
        <w:t>node_modules\@firebase\app-check-compat\dist\esm\package.json</w:t>
      </w:r>
    </w:p>
    <w:p>
      <w:r>
        <w:t>node_modules\@firebase\app-check-compat\dist\esm\src\errors.d.ts</w:t>
      </w:r>
    </w:p>
    <w:p>
      <w:r>
        <w:t>node_modules\@firebase\app-check-compat\dist\esm\src\index.d.ts</w:t>
      </w:r>
    </w:p>
    <w:p>
      <w:r>
        <w:t>node_modules\@firebase\app-check-compat\dist\esm\src\service.d.ts</w:t>
      </w:r>
    </w:p>
    <w:p>
      <w:r>
        <w:t>node_modules\@firebase\app-check-compat\dist\esm\src\service.test.d.ts</w:t>
      </w:r>
    </w:p>
    <w:p>
      <w:r>
        <w:t>node_modules\@firebase\app-check-compat\dist\index.cjs.js</w:t>
      </w:r>
    </w:p>
    <w:p>
      <w:r>
        <w:t>node_modules\@firebase\app-check-compat\dist\index.cjs.js.map</w:t>
      </w:r>
    </w:p>
    <w:p>
      <w:r>
        <w:t>node_modules\@firebase\app-check-compat\dist\src\errors.d.ts</w:t>
      </w:r>
    </w:p>
    <w:p>
      <w:r>
        <w:t>node_modules\@firebase\app-check-compat\dist\src\index.d.ts</w:t>
      </w:r>
    </w:p>
    <w:p>
      <w:r>
        <w:t>node_modules\@firebase\app-check-compat\dist\src\service.d.ts</w:t>
      </w:r>
    </w:p>
    <w:p>
      <w:r>
        <w:t>node_modules\@firebase\app-check-compat\dist\src\service.test.d.ts</w:t>
      </w:r>
    </w:p>
    <w:p>
      <w:r>
        <w:t>node_modules\@firebase\app-check-compat\package.json</w:t>
      </w:r>
    </w:p>
    <w:p>
      <w:r>
        <w:t>node_modules\@firebase\app-check-compat\README.md</w:t>
      </w:r>
    </w:p>
    <w:p>
      <w:r>
        <w:t>node_modules\@firebase\app-check-interop-types\index.d.ts</w:t>
      </w:r>
    </w:p>
    <w:p>
      <w:r>
        <w:t>node_modules\@firebase\app-check-interop-types\package.json</w:t>
      </w:r>
    </w:p>
    <w:p>
      <w:r>
        <w:t>node_modules\@firebase\app-check-interop-types\README.md</w:t>
      </w:r>
    </w:p>
    <w:p>
      <w:r>
        <w:t>node_modules\@firebase\app-check-types\index.d.ts</w:t>
      </w:r>
    </w:p>
    <w:p>
      <w:r>
        <w:t>node_modules\@firebase\app-check-types\package.json</w:t>
      </w:r>
    </w:p>
    <w:p>
      <w:r>
        <w:t>node_modules\@firebase\app-check-types\README.md</w:t>
      </w:r>
    </w:p>
    <w:p>
      <w:r>
        <w:t>node_modules\@firebase\app-check\dist\app-check-public.d.ts</w:t>
      </w:r>
    </w:p>
    <w:p>
      <w:r>
        <w:t>node_modules\@firebase\app-check\dist\app-check.d.ts</w:t>
      </w:r>
    </w:p>
    <w:p>
      <w:r>
        <w:t>node_modules\@firebase\app-check\dist\esm\index.esm.js</w:t>
      </w:r>
    </w:p>
    <w:p>
      <w:r>
        <w:t>node_modules\@firebase\app-check\dist\esm\index.esm.js.map</w:t>
      </w:r>
    </w:p>
    <w:p>
      <w:r>
        <w:t>node_modules\@firebase\app-check\dist\esm\package.json</w:t>
      </w:r>
    </w:p>
    <w:p>
      <w:r>
        <w:t>node_modules\@firebase\app-check\dist\esm\src\api.d.ts</w:t>
      </w:r>
    </w:p>
    <w:p>
      <w:r>
        <w:t>node_modules\@firebase\app-check\dist\esm\src\api.test.d.ts</w:t>
      </w:r>
    </w:p>
    <w:p>
      <w:r>
        <w:t>node_modules\@firebase\app-check\dist\esm\src\client.d.ts</w:t>
      </w:r>
    </w:p>
    <w:p>
      <w:r>
        <w:t>node_modules\@firebase\app-check\dist\esm\src\client.test.d.ts</w:t>
      </w:r>
    </w:p>
    <w:p>
      <w:r>
        <w:t>node_modules\@firebase\app-check\dist\esm\src\constants.d.ts</w:t>
      </w:r>
    </w:p>
    <w:p>
      <w:r>
        <w:t>node_modules\@firebase\app-check\dist\esm\src\debug.d.ts</w:t>
      </w:r>
    </w:p>
    <w:p>
      <w:r>
        <w:t>node_modules\@firebase\app-check\dist\esm\src\debug.test.d.ts</w:t>
      </w:r>
    </w:p>
    <w:p>
      <w:r>
        <w:t>node_modules\@firebase\app-check\dist\esm\src\errors.d.ts</w:t>
      </w:r>
    </w:p>
    <w:p>
      <w:r>
        <w:t>node_modules\@firebase\app-check\dist\esm\src\factory.d.ts</w:t>
      </w:r>
    </w:p>
    <w:p>
      <w:r>
        <w:t>node_modules\@firebase\app-check\dist\esm\src\index.d.ts</w:t>
      </w:r>
    </w:p>
    <w:p>
      <w:r>
        <w:t>node_modules\@firebase\app-check\dist\esm\src\indexeddb.d.ts</w:t>
      </w:r>
    </w:p>
    <w:p>
      <w:r>
        <w:t>node_modules\@firebase\app-check\dist\esm\src\internal-api.d.ts</w:t>
      </w:r>
    </w:p>
    <w:p>
      <w:r>
        <w:t>node_modules\@firebase\app-check\dist\esm\src\internal-api.test.d.ts</w:t>
      </w:r>
    </w:p>
    <w:p>
      <w:r>
        <w:t>node_modules\@firebase\app-check\dist\esm\src\logger.d.ts</w:t>
      </w:r>
    </w:p>
    <w:p>
      <w:r>
        <w:t>node_modules\@firebase\app-check\dist\esm\src\proactive-refresh.d.ts</w:t>
      </w:r>
    </w:p>
    <w:p>
      <w:r>
        <w:t>node_modules\@firebase\app-check\dist\esm\src\proactive-refresh.test.d.ts</w:t>
      </w:r>
    </w:p>
    <w:p>
      <w:r>
        <w:t>node_modules\@firebase\app-check\dist\esm\src\providers.d.ts</w:t>
      </w:r>
    </w:p>
    <w:p>
      <w:r>
        <w:t>node_modules\@firebase\app-check\dist\esm\src\providers.test.d.ts</w:t>
      </w:r>
    </w:p>
    <w:p>
      <w:r>
        <w:t>node_modules\@firebase\app-check\dist\esm\src\public-types.d.ts</w:t>
      </w:r>
    </w:p>
    <w:p>
      <w:r>
        <w:t>node_modules\@firebase\app-check\dist\esm\src\recaptcha.d.ts</w:t>
      </w:r>
    </w:p>
    <w:p>
      <w:r>
        <w:t>node_modules\@firebase\app-check\dist\esm\src\recaptcha.test.d.ts</w:t>
      </w:r>
    </w:p>
    <w:p>
      <w:r>
        <w:t>node_modules\@firebase\app-check\dist\esm\src\state.d.ts</w:t>
      </w:r>
    </w:p>
    <w:p>
      <w:r>
        <w:t>node_modules\@firebase\app-check\dist\esm\src\storage.d.ts</w:t>
      </w:r>
    </w:p>
    <w:p>
      <w:r>
        <w:t>node_modules\@firebase\app-check\dist\esm\src\storage.test.d.ts</w:t>
      </w:r>
    </w:p>
    <w:p>
      <w:r>
        <w:t>node_modules\@firebase\app-check\dist\esm\src\types.d.ts</w:t>
      </w:r>
    </w:p>
    <w:p>
      <w:r>
        <w:t>node_modules\@firebase\app-check\dist\esm\src\util.d.ts</w:t>
      </w:r>
    </w:p>
    <w:p>
      <w:r>
        <w:t>node_modules\@firebase\app-check\dist\esm\test\setup.d.ts</w:t>
      </w:r>
    </w:p>
    <w:p>
      <w:r>
        <w:t>node_modules\@firebase\app-check\dist\esm\test\util.d.ts</w:t>
      </w:r>
    </w:p>
    <w:p>
      <w:r>
        <w:t>node_modules\@firebase\app-check\dist\index.cjs.js</w:t>
      </w:r>
    </w:p>
    <w:p>
      <w:r>
        <w:t>node_modules\@firebase\app-check\dist\index.cjs.js.map</w:t>
      </w:r>
    </w:p>
    <w:p>
      <w:r>
        <w:t>node_modules\@firebase\app-check\dist\src\api.d.ts</w:t>
      </w:r>
    </w:p>
    <w:p>
      <w:r>
        <w:t>node_modules\@firebase\app-check\dist\src\api.test.d.ts</w:t>
      </w:r>
    </w:p>
    <w:p>
      <w:r>
        <w:t>node_modules\@firebase\app-check\dist\src\client.d.ts</w:t>
      </w:r>
    </w:p>
    <w:p>
      <w:r>
        <w:t>node_modules\@firebase\app-check\dist\src\client.test.d.ts</w:t>
      </w:r>
    </w:p>
    <w:p>
      <w:r>
        <w:t>node_modules\@firebase\app-check\dist\src\constants.d.ts</w:t>
      </w:r>
    </w:p>
    <w:p>
      <w:r>
        <w:t>node_modules\@firebase\app-check\dist\src\debug.d.ts</w:t>
      </w:r>
    </w:p>
    <w:p>
      <w:r>
        <w:t>node_modules\@firebase\app-check\dist\src\debug.test.d.ts</w:t>
      </w:r>
    </w:p>
    <w:p>
      <w:r>
        <w:t>node_modules\@firebase\app-check\dist\src\errors.d.ts</w:t>
      </w:r>
    </w:p>
    <w:p>
      <w:r>
        <w:t>node_modules\@firebase\app-check\dist\src\factory.d.ts</w:t>
      </w:r>
    </w:p>
    <w:p>
      <w:r>
        <w:t>node_modules\@firebase\app-check\dist\src\index.d.ts</w:t>
      </w:r>
    </w:p>
    <w:p>
      <w:r>
        <w:t>node_modules\@firebase\app-check\dist\src\indexeddb.d.ts</w:t>
      </w:r>
    </w:p>
    <w:p>
      <w:r>
        <w:t>node_modules\@firebase\app-check\dist\src\internal-api.d.ts</w:t>
      </w:r>
    </w:p>
    <w:p>
      <w:r>
        <w:t>node_modules\@firebase\app-check\dist\src\internal-api.test.d.ts</w:t>
      </w:r>
    </w:p>
    <w:p>
      <w:r>
        <w:t>node_modules\@firebase\app-check\dist\src\logger.d.ts</w:t>
      </w:r>
    </w:p>
    <w:p>
      <w:r>
        <w:t>node_modules\@firebase\app-check\dist\src\proactive-refresh.d.ts</w:t>
      </w:r>
    </w:p>
    <w:p>
      <w:r>
        <w:t>node_modules\@firebase\app-check\dist\src\proactive-refresh.test.d.ts</w:t>
      </w:r>
    </w:p>
    <w:p>
      <w:r>
        <w:t>node_modules\@firebase\app-check\dist\src\providers.d.ts</w:t>
      </w:r>
    </w:p>
    <w:p>
      <w:r>
        <w:t>node_modules\@firebase\app-check\dist\src\providers.test.d.ts</w:t>
      </w:r>
    </w:p>
    <w:p>
      <w:r>
        <w:t>node_modules\@firebase\app-check\dist\src\public-types.d.ts</w:t>
      </w:r>
    </w:p>
    <w:p>
      <w:r>
        <w:t>node_modules\@firebase\app-check\dist\src\recaptcha.d.ts</w:t>
      </w:r>
    </w:p>
    <w:p>
      <w:r>
        <w:t>node_modules\@firebase\app-check\dist\src\recaptcha.test.d.ts</w:t>
      </w:r>
    </w:p>
    <w:p>
      <w:r>
        <w:t>node_modules\@firebase\app-check\dist\src\state.d.ts</w:t>
      </w:r>
    </w:p>
    <w:p>
      <w:r>
        <w:t>node_modules\@firebase\app-check\dist\src\storage.d.ts</w:t>
      </w:r>
    </w:p>
    <w:p>
      <w:r>
        <w:t>node_modules\@firebase\app-check\dist\src\storage.test.d.ts</w:t>
      </w:r>
    </w:p>
    <w:p>
      <w:r>
        <w:t>node_modules\@firebase\app-check\dist\src\tsdoc-metadata.json</w:t>
      </w:r>
    </w:p>
    <w:p>
      <w:r>
        <w:t>node_modules\@firebase\app-check\dist\src\types.d.ts</w:t>
      </w:r>
    </w:p>
    <w:p>
      <w:r>
        <w:t>node_modules\@firebase\app-check\dist\src\util.d.ts</w:t>
      </w:r>
    </w:p>
    <w:p>
      <w:r>
        <w:t>node_modules\@firebase\app-check\dist\test\setup.d.ts</w:t>
      </w:r>
    </w:p>
    <w:p>
      <w:r>
        <w:t>node_modules\@firebase\app-check\dist\test\util.d.ts</w:t>
      </w:r>
    </w:p>
    <w:p>
      <w:r>
        <w:t>node_modules\@firebase\app-check\package.json</w:t>
      </w:r>
    </w:p>
    <w:p>
      <w:r>
        <w:t>node_modules\@firebase\app-check\README.md</w:t>
      </w:r>
    </w:p>
    <w:p>
      <w:r>
        <w:t>node_modules\@firebase\app-compat\dist\app-compat-public.d.ts</w:t>
      </w:r>
    </w:p>
    <w:p>
      <w:r>
        <w:t>node_modules\@firebase\app-compat\dist\app-compat.d.ts</w:t>
      </w:r>
    </w:p>
    <w:p>
      <w:r>
        <w:t>node_modules\@firebase\app-compat\dist\esm\index.esm.js</w:t>
      </w:r>
    </w:p>
    <w:p>
      <w:r>
        <w:t>node_modules\@firebase\app-compat\dist\esm\index.esm.js.map</w:t>
      </w:r>
    </w:p>
    <w:p>
      <w:r>
        <w:t>node_modules\@firebase\app-compat\dist\esm\package.json</w:t>
      </w:r>
    </w:p>
    <w:p>
      <w:r>
        <w:t>node_modules\@firebase\app-compat\dist\esm\src\errors.d.ts</w:t>
      </w:r>
    </w:p>
    <w:p>
      <w:r>
        <w:t>node_modules\@firebase\app-compat\dist\esm\src\firebaseApp.d.ts</w:t>
      </w:r>
    </w:p>
    <w:p>
      <w:r>
        <w:t>node_modules\@firebase\app-compat\dist\esm\src\firebaseNamespace.d.ts</w:t>
      </w:r>
    </w:p>
    <w:p>
      <w:r>
        <w:t>node_modules\@firebase\app-compat\dist\esm\src\firebaseNamespaceCore.d.ts</w:t>
      </w:r>
    </w:p>
    <w:p>
      <w:r>
        <w:t>node_modules\@firebase\app-compat\dist\esm\src\index.d.ts</w:t>
      </w:r>
    </w:p>
    <w:p>
      <w:r>
        <w:t>node_modules\@firebase\app-compat\dist\esm\src\index.lite.d.ts</w:t>
      </w:r>
    </w:p>
    <w:p>
      <w:r>
        <w:t>node_modules\@firebase\app-compat\dist\esm\src\lite\firebaseAppLite.d.ts</w:t>
      </w:r>
    </w:p>
    <w:p>
      <w:r>
        <w:t>node_modules\@firebase\app-compat\dist\esm\src\lite\firebaseNamespaceLite.d.ts</w:t>
      </w:r>
    </w:p>
    <w:p>
      <w:r>
        <w:t>node_modules\@firebase\app-compat\dist\esm\src\logger.d.ts</w:t>
      </w:r>
    </w:p>
    <w:p>
      <w:r>
        <w:t>node_modules\@firebase\app-compat\dist\esm\src\public-types.d.ts</w:t>
      </w:r>
    </w:p>
    <w:p>
      <w:r>
        <w:t>node_modules\@firebase\app-compat\dist\esm\src\registerCoreComponents.d.ts</w:t>
      </w:r>
    </w:p>
    <w:p>
      <w:r>
        <w:t>node_modules\@firebase\app-compat\dist\esm\src\types.d.ts</w:t>
      </w:r>
    </w:p>
    <w:p>
      <w:r>
        <w:t>node_modules\@firebase\app-compat\dist\esm\test\firebaseAppCompat.test.d.ts</w:t>
      </w:r>
    </w:p>
    <w:p>
      <w:r>
        <w:t>node_modules\@firebase\app-compat\dist\esm\test\setup.d.ts</w:t>
      </w:r>
    </w:p>
    <w:p>
      <w:r>
        <w:t>node_modules\@firebase\app-compat\dist\esm\test\util.d.ts</w:t>
      </w:r>
    </w:p>
    <w:p>
      <w:r>
        <w:t>node_modules\@firebase\app-compat\dist\index.cjs.js</w:t>
      </w:r>
    </w:p>
    <w:p>
      <w:r>
        <w:t>node_modules\@firebase\app-compat\dist\index.cjs.js.map</w:t>
      </w:r>
    </w:p>
    <w:p>
      <w:r>
        <w:t>node_modules\@firebase\app-compat\dist\index.lite.js</w:t>
      </w:r>
    </w:p>
    <w:p>
      <w:r>
        <w:t>node_modules\@firebase\app-compat\dist\index.lite.js.map</w:t>
      </w:r>
    </w:p>
    <w:p>
      <w:r>
        <w:t>node_modules\@firebase\app-compat\dist\src\errors.d.ts</w:t>
      </w:r>
    </w:p>
    <w:p>
      <w:r>
        <w:t>node_modules\@firebase\app-compat\dist\src\firebaseApp.d.ts</w:t>
      </w:r>
    </w:p>
    <w:p>
      <w:r>
        <w:t>node_modules\@firebase\app-compat\dist\src\firebaseNamespace.d.ts</w:t>
      </w:r>
    </w:p>
    <w:p>
      <w:r>
        <w:t>node_modules\@firebase\app-compat\dist\src\firebaseNamespaceCore.d.ts</w:t>
      </w:r>
    </w:p>
    <w:p>
      <w:r>
        <w:t>node_modules\@firebase\app-compat\dist\src\index.d.ts</w:t>
      </w:r>
    </w:p>
    <w:p>
      <w:r>
        <w:t>node_modules\@firebase\app-compat\dist\src\index.lite.d.ts</w:t>
      </w:r>
    </w:p>
    <w:p>
      <w:r>
        <w:t>node_modules\@firebase\app-compat\dist\src\lite\firebaseAppLite.d.ts</w:t>
      </w:r>
    </w:p>
    <w:p>
      <w:r>
        <w:t>node_modules\@firebase\app-compat\dist\src\lite\firebaseNamespaceLite.d.ts</w:t>
      </w:r>
    </w:p>
    <w:p>
      <w:r>
        <w:t>node_modules\@firebase\app-compat\dist\src\logger.d.ts</w:t>
      </w:r>
    </w:p>
    <w:p>
      <w:r>
        <w:t>node_modules\@firebase\app-compat\dist\src\public-types.d.ts</w:t>
      </w:r>
    </w:p>
    <w:p>
      <w:r>
        <w:t>node_modules\@firebase\app-compat\dist\src\registerCoreComponents.d.ts</w:t>
      </w:r>
    </w:p>
    <w:p>
      <w:r>
        <w:t>node_modules\@firebase\app-compat\dist\src\tsdoc-metadata.json</w:t>
      </w:r>
    </w:p>
    <w:p>
      <w:r>
        <w:t>node_modules\@firebase\app-compat\dist\src\types.d.ts</w:t>
      </w:r>
    </w:p>
    <w:p>
      <w:r>
        <w:t>node_modules\@firebase\app-compat\dist\test\firebaseAppCompat.test.d.ts</w:t>
      </w:r>
    </w:p>
    <w:p>
      <w:r>
        <w:t>node_modules\@firebase\app-compat\dist\test\setup.d.ts</w:t>
      </w:r>
    </w:p>
    <w:p>
      <w:r>
        <w:t>node_modules\@firebase\app-compat\dist\test\util.d.ts</w:t>
      </w:r>
    </w:p>
    <w:p>
      <w:r>
        <w:t>node_modules\@firebase\app-compat\package.json</w:t>
      </w:r>
    </w:p>
    <w:p>
      <w:r>
        <w:t>node_modules\@firebase\app-compat\README.md</w:t>
      </w:r>
    </w:p>
    <w:p>
      <w:r>
        <w:t>node_modules\@firebase\app-types\index.d.ts</w:t>
      </w:r>
    </w:p>
    <w:p>
      <w:r>
        <w:t>node_modules\@firebase\app-types\package.json</w:t>
      </w:r>
    </w:p>
    <w:p>
      <w:r>
        <w:t>node_modules\@firebase\app-types\private.d.ts</w:t>
      </w:r>
    </w:p>
    <w:p>
      <w:r>
        <w:t>node_modules\@firebase\app-types\README.md</w:t>
      </w:r>
    </w:p>
    <w:p>
      <w:r>
        <w:t>node_modules\@firebase\app\dist\app-public.d.ts</w:t>
      </w:r>
    </w:p>
    <w:p>
      <w:r>
        <w:t>node_modules\@firebase\app\dist\app.d.ts</w:t>
      </w:r>
    </w:p>
    <w:p>
      <w:r>
        <w:t>node_modules\@firebase\app\dist\app\src\api.d.ts</w:t>
      </w:r>
    </w:p>
    <w:p>
      <w:r>
        <w:t>node_modules\@firebase\app\dist\app\src\constants.d.ts</w:t>
      </w:r>
    </w:p>
    <w:p>
      <w:r>
        <w:t>node_modules\@firebase\app\dist\app\src\errors.d.ts</w:t>
      </w:r>
    </w:p>
    <w:p>
      <w:r>
        <w:t>node_modules\@firebase\app\dist\app\src\firebaseApp.d.ts</w:t>
      </w:r>
    </w:p>
    <w:p>
      <w:r>
        <w:t>node_modules\@firebase\app\dist\app\src\firebaseServerApp.d.ts</w:t>
      </w:r>
    </w:p>
    <w:p>
      <w:r>
        <w:t>node_modules\@firebase\app\dist\app\src\global_index.d.ts</w:t>
      </w:r>
    </w:p>
    <w:p>
      <w:r>
        <w:t>node_modules\@firebase\app\dist\app\src\heartbeatService.d.ts</w:t>
      </w:r>
    </w:p>
    <w:p>
      <w:r>
        <w:t>node_modules\@firebase\app\dist\app\src\index.d.ts</w:t>
      </w:r>
    </w:p>
    <w:p>
      <w:r>
        <w:t>node_modules\@firebase\app\dist\app\src\indexeddb.d.ts</w:t>
      </w:r>
    </w:p>
    <w:p>
      <w:r>
        <w:t>node_modules\@firebase\app\dist\app\src\internal.d.ts</w:t>
      </w:r>
    </w:p>
    <w:p>
      <w:r>
        <w:t>node_modules\@firebase\app\dist\app\src\logger.d.ts</w:t>
      </w:r>
    </w:p>
    <w:p>
      <w:r>
        <w:t>node_modules\@firebase\app\dist\app\src\platformLoggerService.d.ts</w:t>
      </w:r>
    </w:p>
    <w:p>
      <w:r>
        <w:t>node_modules\@firebase\app\dist\app\src\public-types.d.ts</w:t>
      </w:r>
    </w:p>
    <w:p>
      <w:r>
        <w:t>node_modules\@firebase\app\dist\app\src\registerCoreComponents.d.ts</w:t>
      </w:r>
    </w:p>
    <w:p>
      <w:r>
        <w:t>node_modules\@firebase\app\dist\app\src\tsdoc-metadata.json</w:t>
      </w:r>
    </w:p>
    <w:p>
      <w:r>
        <w:t>node_modules\@firebase\app\dist\app\src\types.d.ts</w:t>
      </w:r>
    </w:p>
    <w:p>
      <w:r>
        <w:t>node_modules\@firebase\app\dist\app\test\setup.d.ts</w:t>
      </w:r>
    </w:p>
    <w:p>
      <w:r>
        <w:t>node_modules\@firebase\app\dist\app\test\util.d.ts</w:t>
      </w:r>
    </w:p>
    <w:p>
      <w:r>
        <w:t>node_modules\@firebase\app\dist\esm\app\src\api.d.ts</w:t>
      </w:r>
    </w:p>
    <w:p>
      <w:r>
        <w:t>node_modules\@firebase\app\dist\esm\app\src\constants.d.ts</w:t>
      </w:r>
    </w:p>
    <w:p>
      <w:r>
        <w:t>node_modules\@firebase\app\dist\esm\app\src\errors.d.ts</w:t>
      </w:r>
    </w:p>
    <w:p>
      <w:r>
        <w:t>node_modules\@firebase\app\dist\esm\app\src\firebaseApp.d.ts</w:t>
      </w:r>
    </w:p>
    <w:p>
      <w:r>
        <w:t>node_modules\@firebase\app\dist\esm\app\src\firebaseServerApp.d.ts</w:t>
      </w:r>
    </w:p>
    <w:p>
      <w:r>
        <w:t>node_modules\@firebase\app\dist\esm\app\src\heartbeatService.d.ts</w:t>
      </w:r>
    </w:p>
    <w:p>
      <w:r>
        <w:t>node_modules\@firebase\app\dist\esm\app\src\index.d.ts</w:t>
      </w:r>
    </w:p>
    <w:p>
      <w:r>
        <w:t>node_modules\@firebase\app\dist\esm\app\src\indexeddb.d.ts</w:t>
      </w:r>
    </w:p>
    <w:p>
      <w:r>
        <w:t>node_modules\@firebase\app\dist\esm\app\src\internal.d.ts</w:t>
      </w:r>
    </w:p>
    <w:p>
      <w:r>
        <w:t>node_modules\@firebase\app\dist\esm\app\src\logger.d.ts</w:t>
      </w:r>
    </w:p>
    <w:p>
      <w:r>
        <w:t>node_modules\@firebase\app\dist\esm\app\src\platformLoggerService.d.ts</w:t>
      </w:r>
    </w:p>
    <w:p>
      <w:r>
        <w:t>node_modules\@firebase\app\dist\esm\app\src\public-types.d.ts</w:t>
      </w:r>
    </w:p>
    <w:p>
      <w:r>
        <w:t>node_modules\@firebase\app\dist\esm\app\src\registerCoreComponents.d.ts</w:t>
      </w:r>
    </w:p>
    <w:p>
      <w:r>
        <w:t>node_modules\@firebase\app\dist\esm\app\src\types.d.ts</w:t>
      </w:r>
    </w:p>
    <w:p>
      <w:r>
        <w:t>node_modules\@firebase\app\dist\esm\app\test\setup.d.ts</w:t>
      </w:r>
    </w:p>
    <w:p>
      <w:r>
        <w:t>node_modules\@firebase\app\dist\esm\app\test\util.d.ts</w:t>
      </w:r>
    </w:p>
    <w:p>
      <w:r>
        <w:t>node_modules\@firebase\app\dist\esm\index.esm.js</w:t>
      </w:r>
    </w:p>
    <w:p>
      <w:r>
        <w:t>node_modules\@firebase\app\dist\esm\index.esm.js.map</w:t>
      </w:r>
    </w:p>
    <w:p>
      <w:r>
        <w:t>node_modules\@firebase\app\dist\esm\package.json</w:t>
      </w:r>
    </w:p>
    <w:p>
      <w:r>
        <w:t>node_modules\@firebase\app\dist\index.cjs.js</w:t>
      </w:r>
    </w:p>
    <w:p>
      <w:r>
        <w:t>node_modules\@firebase\app\dist\index.cjs.js.map</w:t>
      </w:r>
    </w:p>
    <w:p>
      <w:r>
        <w:t>node_modules\@firebase\app\package.json</w:t>
      </w:r>
    </w:p>
    <w:p>
      <w:r>
        <w:t>node_modules\@firebase\app\README.md</w:t>
      </w:r>
    </w:p>
    <w:p>
      <w:r>
        <w:t>node_modules\@firebase\auth-compat\dist\auth-compat\index.d.ts</w:t>
      </w:r>
    </w:p>
    <w:p>
      <w:r>
        <w:t>node_modules\@firebase\auth-compat\dist\auth-compat\index.node.d.ts</w:t>
      </w:r>
    </w:p>
    <w:p>
      <w:r>
        <w:t>node_modules\@firebase\auth-compat\dist\auth-compat\scripts\run_node_tests.d.ts</w:t>
      </w:r>
    </w:p>
    <w:p>
      <w:r>
        <w:t>node_modules\@firebase\auth-compat\dist\auth-compat\src\auth.d.ts</w:t>
      </w:r>
    </w:p>
    <w:p>
      <w:r>
        <w:t>node_modules\@firebase\auth-compat\dist\auth-compat\src\auth.test.d.ts</w:t>
      </w:r>
    </w:p>
    <w:p>
      <w:r>
        <w:t>node_modules\@firebase\auth-compat\dist\auth-compat\src\persistence.d.ts</w:t>
      </w:r>
    </w:p>
    <w:p>
      <w:r>
        <w:t>node_modules\@firebase\auth-compat\dist\auth-compat\src\phone_auth_provider.d.ts</w:t>
      </w:r>
    </w:p>
    <w:p>
      <w:r>
        <w:t>node_modules\@firebase\auth-compat\dist\auth-compat\src\platform.d.ts</w:t>
      </w:r>
    </w:p>
    <w:p>
      <w:r>
        <w:t>node_modules\@firebase\auth-compat\dist\auth-compat\src\popup_redirect.d.ts</w:t>
      </w:r>
    </w:p>
    <w:p>
      <w:r>
        <w:t>node_modules\@firebase\auth-compat\dist\auth-compat\src\popup_redirect.test.d.ts</w:t>
      </w:r>
    </w:p>
    <w:p>
      <w:r>
        <w:t>node_modules\@firebase\auth-compat\dist\auth-compat\src\recaptcha_verifier.d.ts</w:t>
      </w:r>
    </w:p>
    <w:p>
      <w:r>
        <w:t>node_modules\@firebase\auth-compat\dist\auth-compat\src\user.d.ts</w:t>
      </w:r>
    </w:p>
    <w:p>
      <w:r>
        <w:t>node_modules\@firebase\auth-compat\dist\auth-compat\src\user_credential.d.ts</w:t>
      </w:r>
    </w:p>
    <w:p>
      <w:r>
        <w:t>node_modules\@firebase\auth-compat\dist\auth-compat\src\wrap.d.ts</w:t>
      </w:r>
    </w:p>
    <w:p>
      <w:r>
        <w:t>node_modules\@firebase\auth-compat\dist\auth-compat\test\helpers\helpers.d.ts</w:t>
      </w:r>
    </w:p>
    <w:p>
      <w:r>
        <w:t>node_modules\@firebase\auth-compat\dist\auth-compat\test\integration\flows\anonymous.test.d.ts</w:t>
      </w:r>
    </w:p>
    <w:p>
      <w:r>
        <w:t>node_modules\@firebase\auth-compat\dist\auth-compat\test\integration\flows\custom.test.d.ts</w:t>
      </w:r>
    </w:p>
    <w:p>
      <w:r>
        <w:t>node_modules\@firebase\auth-compat\dist\auth-compat\test\integration\flows\email.test.d.ts</w:t>
      </w:r>
    </w:p>
    <w:p>
      <w:r>
        <w:t>node_modules\@firebase\auth-compat\dist\auth-compat\test\integration\flows\idp.test.d.ts</w:t>
      </w:r>
    </w:p>
    <w:p>
      <w:r>
        <w:t>node_modules\@firebase\auth-compat\dist\auth-compat\test\integration\flows\oob.test.d.ts</w:t>
      </w:r>
    </w:p>
    <w:p>
      <w:r>
        <w:t>node_modules\@firebase\auth-compat\dist\auth-compat\test\integration\flows\phone.test.d.ts</w:t>
      </w:r>
    </w:p>
    <w:p>
      <w:r>
        <w:t>node_modules\@firebase\auth-compat\dist\esm\auth-compat\index.d.ts</w:t>
      </w:r>
    </w:p>
    <w:p>
      <w:r>
        <w:t>node_modules\@firebase\auth-compat\dist\esm\auth-compat\index.node.d.ts</w:t>
      </w:r>
    </w:p>
    <w:p>
      <w:r>
        <w:t>node_modules\@firebase\auth-compat\dist\esm\auth-compat\scripts\run_node_tests.d.ts</w:t>
      </w:r>
    </w:p>
    <w:p>
      <w:r>
        <w:t>node_modules\@firebase\auth-compat\dist\esm\auth-compat\src\auth.d.ts</w:t>
      </w:r>
    </w:p>
    <w:p>
      <w:r>
        <w:t>node_modules\@firebase\auth-compat\dist\esm\auth-compat\src\auth.test.d.ts</w:t>
      </w:r>
    </w:p>
    <w:p>
      <w:r>
        <w:t>node_modules\@firebase\auth-compat\dist\esm\auth-compat\src\persistence.d.ts</w:t>
      </w:r>
    </w:p>
    <w:p>
      <w:r>
        <w:t>node_modules\@firebase\auth-compat\dist\esm\auth-compat\src\phone_auth_provider.d.ts</w:t>
      </w:r>
    </w:p>
    <w:p>
      <w:r>
        <w:t>node_modules\@firebase\auth-compat\dist\esm\auth-compat\src\platform.d.ts</w:t>
      </w:r>
    </w:p>
    <w:p>
      <w:r>
        <w:t>node_modules\@firebase\auth-compat\dist\esm\auth-compat\src\popup_redirect.d.ts</w:t>
      </w:r>
    </w:p>
    <w:p>
      <w:r>
        <w:t>node_modules\@firebase\auth-compat\dist\esm\auth-compat\src\popup_redirect.test.d.ts</w:t>
      </w:r>
    </w:p>
    <w:p>
      <w:r>
        <w:t>node_modules\@firebase\auth-compat\dist\esm\auth-compat\src\recaptcha_verifier.d.ts</w:t>
      </w:r>
    </w:p>
    <w:p>
      <w:r>
        <w:t>node_modules\@firebase\auth-compat\dist\esm\auth-compat\src\user.d.ts</w:t>
      </w:r>
    </w:p>
    <w:p>
      <w:r>
        <w:t>node_modules\@firebase\auth-compat\dist\esm\auth-compat\src\user_credential.d.ts</w:t>
      </w:r>
    </w:p>
    <w:p>
      <w:r>
        <w:t>node_modules\@firebase\auth-compat\dist\esm\auth-compat\src\wrap.d.ts</w:t>
      </w:r>
    </w:p>
    <w:p>
      <w:r>
        <w:t>node_modules\@firebase\auth-compat\dist\esm\auth-compat\test\helpers\helpers.d.ts</w:t>
      </w:r>
    </w:p>
    <w:p>
      <w:r>
        <w:t>node_modules\@firebase\auth-compat\dist\esm\auth-compat\test\integration\flows\anonymous.test.d.ts</w:t>
      </w:r>
    </w:p>
    <w:p>
      <w:r>
        <w:t>node_modules\@firebase\auth-compat\dist\esm\auth-compat\test\integration\flows\custom.test.d.ts</w:t>
      </w:r>
    </w:p>
    <w:p>
      <w:r>
        <w:t>node_modules\@firebase\auth-compat\dist\esm\auth-compat\test\integration\flows\email.test.d.ts</w:t>
      </w:r>
    </w:p>
    <w:p>
      <w:r>
        <w:t>node_modules\@firebase\auth-compat\dist\esm\auth-compat\test\integration\flows\idp.test.d.ts</w:t>
      </w:r>
    </w:p>
    <w:p>
      <w:r>
        <w:t>node_modules\@firebase\auth-compat\dist\esm\auth-compat\test\integration\flows\oob.test.d.ts</w:t>
      </w:r>
    </w:p>
    <w:p>
      <w:r>
        <w:t>node_modules\@firebase\auth-compat\dist\esm\auth-compat\test\integration\flows\phone.test.d.ts</w:t>
      </w:r>
    </w:p>
    <w:p>
      <w:r>
        <w:t>node_modules\@firebase\auth-compat\dist\esm\index.node.esm.js</w:t>
      </w:r>
    </w:p>
    <w:p>
      <w:r>
        <w:t>node_modules\@firebase\auth-compat\dist\esm\index.node.esm.js.map</w:t>
      </w:r>
    </w:p>
    <w:p>
      <w:r>
        <w:t>node_modules\@firebase\auth-compat\dist\esm\package.json</w:t>
      </w:r>
    </w:p>
    <w:p>
      <w:r>
        <w:t>node_modules\@firebase\auth-compat\dist\firebase-auth.js</w:t>
      </w:r>
    </w:p>
    <w:p>
      <w:r>
        <w:t>node_modules\@firebase\auth-compat\dist\firebase-auth.js.map</w:t>
      </w:r>
    </w:p>
    <w:p>
      <w:r>
        <w:t>node_modules\@firebase\auth-compat\dist\index.cjs.js</w:t>
      </w:r>
    </w:p>
    <w:p>
      <w:r>
        <w:t>node_modules\@firebase\auth-compat\dist\index.cjs.js.map</w:t>
      </w:r>
    </w:p>
    <w:p>
      <w:r>
        <w:t>node_modules\@firebase\auth-compat\dist\index.esm.js</w:t>
      </w:r>
    </w:p>
    <w:p>
      <w:r>
        <w:t>node_modules\@firebase\auth-compat\dist\index.esm.js.map</w:t>
      </w:r>
    </w:p>
    <w:p>
      <w:r>
        <w:t>node_modules\@firebase\auth-compat\dist\index.node.cjs.js</w:t>
      </w:r>
    </w:p>
    <w:p>
      <w:r>
        <w:t>node_modules\@firebase\auth-compat\dist\index.node.cjs.js.map</w:t>
      </w:r>
    </w:p>
    <w:p>
      <w:r>
        <w:t>node_modules\@firebase\auth-compat\node_modules\@firebase\auth\cordova\package.json</w:t>
      </w:r>
    </w:p>
    <w:p>
      <w:r>
        <w:t>node_modules\@firebase\auth-compat\node_modules\@firebase\auth\dist\auth-public.d.ts</w:t>
      </w:r>
    </w:p>
    <w:p>
      <w:r>
        <w:t>node_modules\@firebase\auth-compat\node_modules\@firebase\auth\dist\auth.d.ts</w:t>
      </w:r>
    </w:p>
    <w:p>
      <w:r>
        <w:t>node_modules\@firebase\auth-compat\node_modules\@firebase\auth\dist\browser-cjs\index-5213293b.js</w:t>
      </w:r>
    </w:p>
    <w:p>
      <w:r>
        <w:t>node_modules\@firebase\auth-compat\node_modules\@firebase\auth\dist\browser-cjs\index-5213293b.js.map</w:t>
      </w:r>
    </w:p>
    <w:p>
      <w:r>
        <w:t>node_modules\@firebase\auth-compat\node_modules\@firebase\auth\dist\browser-cjs\index.cordova.d.ts</w:t>
      </w:r>
    </w:p>
    <w:p>
      <w:r>
        <w:t>node_modules\@firebase\auth-compat\node_modules\@firebase\auth\dist\browser-cjs\index.d.ts</w:t>
      </w:r>
    </w:p>
    <w:p>
      <w:r>
        <w:t>node_modules\@firebase\auth-compat\node_modules\@firebase\auth\dist\browser-cjs\index.doc.d.ts</w:t>
      </w:r>
    </w:p>
    <w:p>
      <w:r>
        <w:t>node_modules\@firebase\auth-compat\node_modules\@firebase\auth\dist\browser-cjs\index.js</w:t>
      </w:r>
    </w:p>
    <w:p>
      <w:r>
        <w:t>node_modules\@firebase\auth-compat\node_modules\@firebase\auth\dist\browser-cjs\index.js.map</w:t>
      </w:r>
    </w:p>
    <w:p>
      <w:r>
        <w:t>node_modules\@firebase\auth-compat\node_modules\@firebase\auth\dist\browser-cjs\index.node.d.ts</w:t>
      </w:r>
    </w:p>
    <w:p>
      <w:r>
        <w:t>node_modules\@firebase\auth-compat\node_modules\@firebase\auth\dist\browser-cjs\index.rn.d.ts</w:t>
      </w:r>
    </w:p>
    <w:p>
      <w:r>
        <w:t>node_modules\@firebase\auth-compat\node_modules\@firebase\auth\dist\browser-cjs\index.shared.d.ts</w:t>
      </w:r>
    </w:p>
    <w:p>
      <w:r>
        <w:t>node_modules\@firebase\auth-compat\node_modules\@firebase\auth\dist\browser-cjs\index.web-extension.d.ts</w:t>
      </w:r>
    </w:p>
    <w:p>
      <w:r>
        <w:t>node_modules\@firebase\auth-compat\node_modules\@firebase\auth\dist\browser-cjs\index.webworker.d.ts</w:t>
      </w:r>
    </w:p>
    <w:p>
      <w:r>
        <w:t>node_modules\@firebase\auth-compat\node_modules\@firebase\auth\dist\browser-cjs\internal.js</w:t>
      </w:r>
    </w:p>
    <w:p>
      <w:r>
        <w:t>node_modules\@firebase\auth-compat\node_modules\@firebase\auth\dist\browser-cjs\internal.js.map</w:t>
      </w:r>
    </w:p>
    <w:p>
      <w:r>
        <w:t>node_modules\@firebase\auth-compat\node_modules\@firebase\auth\dist\browser-cjs\internal\index.d.ts</w:t>
      </w:r>
    </w:p>
    <w:p>
      <w:r>
        <w:t>node_modules\@firebase\auth-compat\node_modules\@firebase\auth\dist\browser-cjs\scripts\run_node_tests.d.ts</w:t>
      </w:r>
    </w:p>
    <w:p>
      <w:r>
        <w:t>node_modules\@firebase\auth-compat\node_modules\@firebase\auth\dist\browser-cjs\src\api\account_management\account.d.ts</w:t>
      </w:r>
    </w:p>
    <w:p>
      <w:r>
        <w:t>node_modules\@firebase\auth-compat\node_modules\@firebase\auth\dist\browser-cjs\src\api\account_management\email_and_password.d.ts</w:t>
      </w:r>
    </w:p>
    <w:p>
      <w:r>
        <w:t>node_modules\@firebase\auth-compat\node_modules\@firebase\auth\dist\browser-cjs\src\api\account_management\mfa.d.ts</w:t>
      </w:r>
    </w:p>
    <w:p>
      <w:r>
        <w:t>node_modules\@firebase\auth-compat\node_modules\@firebase\auth\dist\browser-cjs\src\api\account_management\profile.d.ts</w:t>
      </w:r>
    </w:p>
    <w:p>
      <w:r>
        <w:t>node_modules\@firebase\auth-compat\node_modules\@firebase\auth\dist\browser-cjs\src\api\authentication\create_auth_uri.d.ts</w:t>
      </w:r>
    </w:p>
    <w:p>
      <w:r>
        <w:t>node_modules\@firebase\auth-compat\node_modules\@firebase\auth\dist\browser-cjs\src\api\authentication\custom_token.d.ts</w:t>
      </w:r>
    </w:p>
    <w:p>
      <w:r>
        <w:t>node_modules\@firebase\auth-compat\node_modules\@firebase\auth\dist\browser-cjs\src\api\authentication\email_and_password.d.ts</w:t>
      </w:r>
    </w:p>
    <w:p>
      <w:r>
        <w:t>node_modules\@firebase\auth-compat\node_modules\@firebase\auth\dist\browser-cjs\src\api\authentication\email_link.d.ts</w:t>
      </w:r>
    </w:p>
    <w:p>
      <w:r>
        <w:t>node_modules\@firebase\auth-compat\node_modules\@firebase\auth\dist\browser-cjs\src\api\authentication\idp.d.ts</w:t>
      </w:r>
    </w:p>
    <w:p>
      <w:r>
        <w:t>node_modules\@firebase\auth-compat\node_modules\@firebase\auth\dist\browser-cjs\src\api\authentication\mfa.d.ts</w:t>
      </w:r>
    </w:p>
    <w:p>
      <w:r>
        <w:t>node_modules\@firebase\auth-compat\node_modules\@firebase\auth\dist\browser-cjs\src\api\authentication\recaptcha.d.ts</w:t>
      </w:r>
    </w:p>
    <w:p>
      <w:r>
        <w:t>node_modules\@firebase\auth-compat\node_modules\@firebase\auth\dist\browser-cjs\src\api\authentication\sign_up.d.ts</w:t>
      </w:r>
    </w:p>
    <w:p>
      <w:r>
        <w:t>node_modules\@firebase\auth-compat\node_modules\@firebase\auth\dist\browser-cjs\src\api\authentication\sms.d.ts</w:t>
      </w:r>
    </w:p>
    <w:p>
      <w:r>
        <w:t>node_modules\@firebase\auth-compat\node_modules\@firebase\auth\dist\browser-cjs\src\api\authentication\token.d.ts</w:t>
      </w:r>
    </w:p>
    <w:p>
      <w:r>
        <w:t>node_modules\@firebase\auth-compat\node_modules\@firebase\auth\dist\browser-cjs\src\api\errors.d.ts</w:t>
      </w:r>
    </w:p>
    <w:p>
      <w:r>
        <w:t>node_modules\@firebase\auth-compat\node_modules\@firebase\auth\dist\browser-cjs\src\api\index.d.ts</w:t>
      </w:r>
    </w:p>
    <w:p>
      <w:r>
        <w:t>node_modules\@firebase\auth-compat\node_modules\@firebase\auth\dist\browser-cjs\src\api\password_policy\get_password_policy.d.ts</w:t>
      </w:r>
    </w:p>
    <w:p>
      <w:r>
        <w:t>node_modules\@firebase\auth-compat\node_modules\@firebase\auth\dist\browser-cjs\src\api\project_config\get_project_config.d.ts</w:t>
      </w:r>
    </w:p>
    <w:p>
      <w:r>
        <w:t>node_modules\@firebase\auth-compat\node_modules\@firebase\auth\dist\browser-cjs\src\core\action_code_url.d.ts</w:t>
      </w:r>
    </w:p>
    <w:p>
      <w:r>
        <w:t>node_modules\@firebase\auth-compat\node_modules\@firebase\auth\dist\browser-cjs\src\core\auth\auth_event_manager.d.ts</w:t>
      </w:r>
    </w:p>
    <w:p>
      <w:r>
        <w:t>node_modules\@firebase\auth-compat\node_modules\@firebase\auth\dist\browser-cjs\src\core\auth\auth_impl.d.ts</w:t>
      </w:r>
    </w:p>
    <w:p>
      <w:r>
        <w:t>node_modules\@firebase\auth-compat\node_modules\@firebase\auth\dist\browser-cjs\src\core\auth\emulator.d.ts</w:t>
      </w:r>
    </w:p>
    <w:p>
      <w:r>
        <w:t>node_modules\@firebase\auth-compat\node_modules\@firebase\auth\dist\browser-cjs\src\core\auth\firebase_internal.d.ts</w:t>
      </w:r>
    </w:p>
    <w:p>
      <w:r>
        <w:t>node_modules\@firebase\auth-compat\node_modules\@firebase\auth\dist\browser-cjs\src\core\auth\initialize.d.ts</w:t>
      </w:r>
    </w:p>
    <w:p>
      <w:r>
        <w:t>node_modules\@firebase\auth-compat\node_modules\@firebase\auth\dist\browser-cjs\src\core\auth\middleware.d.ts</w:t>
      </w:r>
    </w:p>
    <w:p>
      <w:r>
        <w:t>node_modules\@firebase\auth-compat\node_modules\@firebase\auth\dist\browser-cjs\src\core\auth\password_policy_impl.d.ts</w:t>
      </w:r>
    </w:p>
    <w:p>
      <w:r>
        <w:t>node_modules\@firebase\auth-compat\node_modules\@firebase\auth\dist\browser-cjs\src\core\auth\register.d.ts</w:t>
      </w:r>
    </w:p>
    <w:p>
      <w:r>
        <w:t>node_modules\@firebase\auth-compat\node_modules\@firebase\auth\dist\browser-cjs\src\core\credentials\auth_credential.d.ts</w:t>
      </w:r>
    </w:p>
    <w:p>
      <w:r>
        <w:t>node_modules\@firebase\auth-compat\node_modules\@firebase\auth\dist\browser-cjs\src\core\credentials\email.d.ts</w:t>
      </w:r>
    </w:p>
    <w:p>
      <w:r>
        <w:t>node_modules\@firebase\auth-compat\node_modules\@firebase\auth\dist\browser-cjs\src\core\credentials\index.d.ts</w:t>
      </w:r>
    </w:p>
    <w:p>
      <w:r>
        <w:t>node_modules\@firebase\auth-compat\node_modules\@firebase\auth\dist\browser-cjs\src\core\credentials\oauth.d.ts</w:t>
      </w:r>
    </w:p>
    <w:p>
      <w:r>
        <w:t>node_modules\@firebase\auth-compat\node_modules\@firebase\auth\dist\browser-cjs\src\core\credentials\phone.d.ts</w:t>
      </w:r>
    </w:p>
    <w:p>
      <w:r>
        <w:t>node_modules\@firebase\auth-compat\node_modules\@firebase\auth\dist\browser-cjs\src\core\credentials\saml.d.ts</w:t>
      </w:r>
    </w:p>
    <w:p>
      <w:r>
        <w:t>node_modules\@firebase\auth-compat\node_modules\@firebase\auth\dist\browser-cjs\src\core\errors.d.ts</w:t>
      </w:r>
    </w:p>
    <w:p>
      <w:r>
        <w:t>node_modules\@firebase\auth-compat\node_modules\@firebase\auth\dist\browser-cjs\src\core\index.d.ts</w:t>
      </w:r>
    </w:p>
    <w:p>
      <w:r>
        <w:t>node_modules\@firebase\auth-compat\node_modules\@firebase\auth\dist\browser-cjs\src\core\persistence\in_memory.d.ts</w:t>
      </w:r>
    </w:p>
    <w:p>
      <w:r>
        <w:t>node_modules\@firebase\auth-compat\node_modules\@firebase\auth\dist\browser-cjs\src\core\persistence\index.d.ts</w:t>
      </w:r>
    </w:p>
    <w:p>
      <w:r>
        <w:t>node_modules\@firebase\auth-compat\node_modules\@firebase\auth\dist\browser-cjs\src\core\persistence\persistence_user_manager.d.ts</w:t>
      </w:r>
    </w:p>
    <w:p>
      <w:r>
        <w:t>node_modules\@firebase\auth-compat\node_modules\@firebase\auth\dist\browser-cjs\src\core\providers\email.d.ts</w:t>
      </w:r>
    </w:p>
    <w:p>
      <w:r>
        <w:t>node_modules\@firebase\auth-compat\node_modules\@firebase\auth\dist\browser-cjs\src\core\providers\facebook.d.ts</w:t>
      </w:r>
    </w:p>
    <w:p>
      <w:r>
        <w:t>node_modules\@firebase\auth-compat\node_modules\@firebase\auth\dist\browser-cjs\src\core\providers\federated.d.ts</w:t>
      </w:r>
    </w:p>
    <w:p>
      <w:r>
        <w:t>node_modules\@firebase\auth-compat\node_modules\@firebase\auth\dist\browser-cjs\src\core\providers\github.d.ts</w:t>
      </w:r>
    </w:p>
    <w:p>
      <w:r>
        <w:t>node_modules\@firebase\auth-compat\node_modules\@firebase\auth\dist\browser-cjs\src\core\providers\google.d.ts</w:t>
      </w:r>
    </w:p>
    <w:p>
      <w:r>
        <w:t>node_modules\@firebase\auth-compat\node_modules\@firebase\auth\dist\browser-cjs\src\core\providers\oauth.d.ts</w:t>
      </w:r>
    </w:p>
    <w:p>
      <w:r>
        <w:t>node_modules\@firebase\auth-compat\node_modules\@firebase\auth\dist\browser-cjs\src\core\providers\saml.d.ts</w:t>
      </w:r>
    </w:p>
    <w:p>
      <w:r>
        <w:t>node_modules\@firebase\auth-compat\node_modules\@firebase\auth\dist\browser-cjs\src\core\providers\twitter.d.ts</w:t>
      </w:r>
    </w:p>
    <w:p>
      <w:r>
        <w:t>node_modules\@firebase\auth-compat\node_modules\@firebase\auth\dist\browser-cjs\src\core\strategies\abstract_popup_redirect_operation.d.ts</w:t>
      </w:r>
    </w:p>
    <w:p>
      <w:r>
        <w:t>node_modules\@firebase\auth-compat\node_modules\@firebase\auth\dist\browser-cjs\src\core\strategies\action_code_settings.d.ts</w:t>
      </w:r>
    </w:p>
    <w:p>
      <w:r>
        <w:t>node_modules\@firebase\auth-compat\node_modules\@firebase\auth\dist\browser-cjs\src\core\strategies\anonymous.d.ts</w:t>
      </w:r>
    </w:p>
    <w:p>
      <w:r>
        <w:t>node_modules\@firebase\auth-compat\node_modules\@firebase\auth\dist\browser-cjs\src\core\strategies\credential.d.ts</w:t>
      </w:r>
    </w:p>
    <w:p>
      <w:r>
        <w:t>node_modules\@firebase\auth-compat\node_modules\@firebase\auth\dist\browser-cjs\src\core\strategies\custom_token.d.ts</w:t>
      </w:r>
    </w:p>
    <w:p>
      <w:r>
        <w:t>node_modules\@firebase\auth-compat\node_modules\@firebase\auth\dist\browser-cjs\src\core\strategies\email.d.ts</w:t>
      </w:r>
    </w:p>
    <w:p>
      <w:r>
        <w:t>node_modules\@firebase\auth-compat\node_modules\@firebase\auth\dist\browser-cjs\src\core\strategies\email_and_password.d.ts</w:t>
      </w:r>
    </w:p>
    <w:p>
      <w:r>
        <w:t>node_modules\@firebase\auth-compat\node_modules\@firebase\auth\dist\browser-cjs\src\core\strategies\email_link.d.ts</w:t>
      </w:r>
    </w:p>
    <w:p>
      <w:r>
        <w:t>node_modules\@firebase\auth-compat\node_modules\@firebase\auth\dist\browser-cjs\src\core\strategies\idp.d.ts</w:t>
      </w:r>
    </w:p>
    <w:p>
      <w:r>
        <w:t>node_modules\@firebase\auth-compat\node_modules\@firebase\auth\dist\browser-cjs\src\core\strategies\redirect.d.ts</w:t>
      </w:r>
    </w:p>
    <w:p>
      <w:r>
        <w:t>node_modules\@firebase\auth-compat\node_modules\@firebase\auth\dist\browser-cjs\src\core\user\account_info.d.ts</w:t>
      </w:r>
    </w:p>
    <w:p>
      <w:r>
        <w:t>node_modules\@firebase\auth-compat\node_modules\@firebase\auth\dist\browser-cjs\src\core\user\additional_user_info.d.ts</w:t>
      </w:r>
    </w:p>
    <w:p>
      <w:r>
        <w:t>node_modules\@firebase\auth-compat\node_modules\@firebase\auth\dist\browser-cjs\src\core\user\id_token_result.d.ts</w:t>
      </w:r>
    </w:p>
    <w:p>
      <w:r>
        <w:t>node_modules\@firebase\auth-compat\node_modules\@firebase\auth\dist\browser-cjs\src\core\user\invalidation.d.ts</w:t>
      </w:r>
    </w:p>
    <w:p>
      <w:r>
        <w:t>node_modules\@firebase\auth-compat\node_modules\@firebase\auth\dist\browser-cjs\src\core\user\link_unlink.d.ts</w:t>
      </w:r>
    </w:p>
    <w:p>
      <w:r>
        <w:t>node_modules\@firebase\auth-compat\node_modules\@firebase\auth\dist\browser-cjs\src\core\user\proactive_refresh.d.ts</w:t>
      </w:r>
    </w:p>
    <w:p>
      <w:r>
        <w:t>node_modules\@firebase\auth-compat\node_modules\@firebase\auth\dist\browser-cjs\src\core\user\reauthenticate.d.ts</w:t>
      </w:r>
    </w:p>
    <w:p>
      <w:r>
        <w:t>node_modules\@firebase\auth-compat\node_modules\@firebase\auth\dist\browser-cjs\src\core\user\reload.d.ts</w:t>
      </w:r>
    </w:p>
    <w:p>
      <w:r>
        <w:t>node_modules\@firebase\auth-compat\node_modules\@firebase\auth\dist\browser-cjs\src\core\user\token_manager.d.ts</w:t>
      </w:r>
    </w:p>
    <w:p>
      <w:r>
        <w:t>node_modules\@firebase\auth-compat\node_modules\@firebase\auth\dist\browser-cjs\src\core\user\user_credential_impl.d.ts</w:t>
      </w:r>
    </w:p>
    <w:p>
      <w:r>
        <w:t>node_modules\@firebase\auth-compat\node_modules\@firebase\auth\dist\browser-cjs\src\core\user\user_impl.d.ts</w:t>
      </w:r>
    </w:p>
    <w:p>
      <w:r>
        <w:t>node_modules\@firebase\auth-compat\node_modules\@firebase\auth\dist\browser-cjs\src\core\user\user_metadata.d.ts</w:t>
      </w:r>
    </w:p>
    <w:p>
      <w:r>
        <w:t>node_modules\@firebase\auth-compat\node_modules\@firebase\auth\dist\browser-cjs\src\core\util\assert.d.ts</w:t>
      </w:r>
    </w:p>
    <w:p>
      <w:r>
        <w:t>node_modules\@firebase\auth-compat\node_modules\@firebase\auth\dist\browser-cjs\src\core\util\browser.d.ts</w:t>
      </w:r>
    </w:p>
    <w:p>
      <w:r>
        <w:t>node_modules\@firebase\auth-compat\node_modules\@firebase\auth\dist\browser-cjs\src\core\util\delay.d.ts</w:t>
      </w:r>
    </w:p>
    <w:p>
      <w:r>
        <w:t>node_modules\@firebase\auth-compat\node_modules\@firebase\auth\dist\browser-cjs\src\core\util\emulator.d.ts</w:t>
      </w:r>
    </w:p>
    <w:p>
      <w:r>
        <w:t>node_modules\@firebase\auth-compat\node_modules\@firebase\auth\dist\browser-cjs\src\core\util\event_id.d.ts</w:t>
      </w:r>
    </w:p>
    <w:p>
      <w:r>
        <w:t>node_modules\@firebase\auth-compat\node_modules\@firebase\auth\dist\browser-cjs\src\core\util\fetch_provider.d.ts</w:t>
      </w:r>
    </w:p>
    <w:p>
      <w:r>
        <w:t>node_modules\@firebase\auth-compat\node_modules\@firebase\auth\dist\browser-cjs\src\core\util\handler.d.ts</w:t>
      </w:r>
    </w:p>
    <w:p>
      <w:r>
        <w:t>node_modules\@firebase\auth-compat\node_modules\@firebase\auth\dist\browser-cjs\src\core\util\instantiator.d.ts</w:t>
      </w:r>
    </w:p>
    <w:p>
      <w:r>
        <w:t>node_modules\@firebase\auth-compat\node_modules\@firebase\auth\dist\browser-cjs\src\core\util\location.d.ts</w:t>
      </w:r>
    </w:p>
    <w:p>
      <w:r>
        <w:t>node_modules\@firebase\auth-compat\node_modules\@firebase\auth\dist\browser-cjs\src\core\util\log.d.ts</w:t>
      </w:r>
    </w:p>
    <w:p>
      <w:r>
        <w:t>node_modules\@firebase\auth-compat\node_modules\@firebase\auth\dist\browser-cjs\src\core\util\navigator.d.ts</w:t>
      </w:r>
    </w:p>
    <w:p>
      <w:r>
        <w:t>node_modules\@firebase\auth-compat\node_modules\@firebase\auth\dist\browser-cjs\src\core\util\providers.d.ts</w:t>
      </w:r>
    </w:p>
    <w:p>
      <w:r>
        <w:t>node_modules\@firebase\auth-compat\node_modules\@firebase\auth\dist\browser-cjs\src\core\util\resolver.d.ts</w:t>
      </w:r>
    </w:p>
    <w:p>
      <w:r>
        <w:t>node_modules\@firebase\auth-compat\node_modules\@firebase\auth\dist\browser-cjs\src\core\util\time.d.ts</w:t>
      </w:r>
    </w:p>
    <w:p>
      <w:r>
        <w:t>node_modules\@firebase\auth-compat\node_modules\@firebase\auth\dist\browser-cjs\src\core\util\validate_origin.d.ts</w:t>
      </w:r>
    </w:p>
    <w:p>
      <w:r>
        <w:t>node_modules\@firebase\auth-compat\node_modules\@firebase\auth\dist\browser-cjs\src\core\util\version.d.ts</w:t>
      </w:r>
    </w:p>
    <w:p>
      <w:r>
        <w:t>node_modules\@firebase\auth-compat\node_modules\@firebase\auth\dist\browser-cjs\src\index.d.ts</w:t>
      </w:r>
    </w:p>
    <w:p>
      <w:r>
        <w:t>node_modules\@firebase\auth-compat\node_modules\@firebase\auth\dist\browser-cjs\src\mfa\assertions\totp.d.ts</w:t>
      </w:r>
    </w:p>
    <w:p>
      <w:r>
        <w:t>node_modules\@firebase\auth-compat\node_modules\@firebase\auth\dist\browser-cjs\src\mfa\index.d.ts</w:t>
      </w:r>
    </w:p>
    <w:p>
      <w:r>
        <w:t>node_modules\@firebase\auth-compat\node_modules\@firebase\auth\dist\browser-cjs\src\mfa\mfa_assertion.d.ts</w:t>
      </w:r>
    </w:p>
    <w:p>
      <w:r>
        <w:t>node_modules\@firebase\auth-compat\node_modules\@firebase\auth\dist\browser-cjs\src\mfa\mfa_error.d.ts</w:t>
      </w:r>
    </w:p>
    <w:p>
      <w:r>
        <w:t>node_modules\@firebase\auth-compat\node_modules\@firebase\auth\dist\browser-cjs\src\mfa\mfa_info.d.ts</w:t>
      </w:r>
    </w:p>
    <w:p>
      <w:r>
        <w:t>node_modules\@firebase\auth-compat\node_modules\@firebase\auth\dist\browser-cjs\src\mfa\mfa_resolver.d.ts</w:t>
      </w:r>
    </w:p>
    <w:p>
      <w:r>
        <w:t>node_modules\@firebase\auth-compat\node_modules\@firebase\auth\dist\browser-cjs\src\mfa\mfa_session.d.ts</w:t>
      </w:r>
    </w:p>
    <w:p>
      <w:r>
        <w:t>node_modules\@firebase\auth-compat\node_modules\@firebase\auth\dist\browser-cjs\src\mfa\mfa_user.d.ts</w:t>
      </w:r>
    </w:p>
    <w:p>
      <w:r>
        <w:t>node_modules\@firebase\auth-compat\node_modules\@firebase\auth\dist\browser-cjs\src\model\application_verifier.d.ts</w:t>
      </w:r>
    </w:p>
    <w:p>
      <w:r>
        <w:t>node_modules\@firebase\auth-compat\node_modules\@firebase\auth\dist\browser-cjs\src\model\auth.d.ts</w:t>
      </w:r>
    </w:p>
    <w:p>
      <w:r>
        <w:t>node_modules\@firebase\auth-compat\node_modules\@firebase\auth\dist\browser-cjs\src\model\enum_maps.d.ts</w:t>
      </w:r>
    </w:p>
    <w:p>
      <w:r>
        <w:t>node_modules\@firebase\auth-compat\node_modules\@firebase\auth\dist\browser-cjs\src\model\enums.d.ts</w:t>
      </w:r>
    </w:p>
    <w:p>
      <w:r>
        <w:t>node_modules\@firebase\auth-compat\node_modules\@firebase\auth\dist\browser-cjs\src\model\id_token.d.ts</w:t>
      </w:r>
    </w:p>
    <w:p>
      <w:r>
        <w:t>node_modules\@firebase\auth-compat\node_modules\@firebase\auth\dist\browser-cjs\src\model\password_policy.d.ts</w:t>
      </w:r>
    </w:p>
    <w:p>
      <w:r>
        <w:t>node_modules\@firebase\auth-compat\node_modules\@firebase\auth\dist\browser-cjs\src\model\popup_redirect.d.ts</w:t>
      </w:r>
    </w:p>
    <w:p>
      <w:r>
        <w:t>node_modules\@firebase\auth-compat\node_modules\@firebase\auth\dist\browser-cjs\src\model\public_types.d.ts</w:t>
      </w:r>
    </w:p>
    <w:p>
      <w:r>
        <w:t>node_modules\@firebase\auth-compat\node_modules\@firebase\auth\dist\browser-cjs\src\model\user.d.ts</w:t>
      </w:r>
    </w:p>
    <w:p>
      <w:r>
        <w:t>node_modules\@firebase\auth-compat\node_modules\@firebase\auth\dist\browser-cjs\src\platform_browser\auth_window.d.ts</w:t>
      </w:r>
    </w:p>
    <w:p>
      <w:r>
        <w:t>node_modules\@firebase\auth-compat\node_modules\@firebase\auth\dist\browser-cjs\src\platform_browser\iframe\gapi.d.ts</w:t>
      </w:r>
    </w:p>
    <w:p>
      <w:r>
        <w:t>node_modules\@firebase\auth-compat\node_modules\@firebase\auth\dist\browser-cjs\src\platform_browser\iframe\gapi.iframes.d.ts</w:t>
      </w:r>
    </w:p>
    <w:p>
      <w:r>
        <w:t>node_modules\@firebase\auth-compat\node_modules\@firebase\auth\dist\browser-cjs\src\platform_browser\iframe\iframe.d.ts</w:t>
      </w:r>
    </w:p>
    <w:p>
      <w:r>
        <w:t>node_modules\@firebase\auth-compat\node_modules\@firebase\auth\dist\browser-cjs\src\platform_browser\index.d.ts</w:t>
      </w:r>
    </w:p>
    <w:p>
      <w:r>
        <w:t>node_modules\@firebase\auth-compat\node_modules\@firebase\auth\dist\browser-cjs\src\platform_browser\load_js.d.ts</w:t>
      </w:r>
    </w:p>
    <w:p>
      <w:r>
        <w:t>node_modules\@firebase\auth-compat\node_modules\@firebase\auth\dist\browser-cjs\src\platform_browser\messagechannel\index.d.ts</w:t>
      </w:r>
    </w:p>
    <w:p>
      <w:r>
        <w:t>node_modules\@firebase\auth-compat\node_modules\@firebase\auth\dist\browser-cjs\src\platform_browser\messagechannel\promise.d.ts</w:t>
      </w:r>
    </w:p>
    <w:p>
      <w:r>
        <w:t>node_modules\@firebase\auth-compat\node_modules\@firebase\auth\dist\browser-cjs\src\platform_browser\messagechannel\receiver.d.ts</w:t>
      </w:r>
    </w:p>
    <w:p>
      <w:r>
        <w:t>node_modules\@firebase\auth-compat\node_modules\@firebase\auth\dist\browser-cjs\src\platform_browser\messagechannel\sender.d.ts</w:t>
      </w:r>
    </w:p>
    <w:p>
      <w:r>
        <w:t>node_modules\@firebase\auth-compat\node_modules\@firebase\auth\dist\browser-cjs\src\platform_browser\mfa\assertions\phone.d.ts</w:t>
      </w:r>
    </w:p>
    <w:p>
      <w:r>
        <w:t>node_modules\@firebase\auth-compat\node_modules\@firebase\auth\dist\browser-cjs\src\platform_browser\persistence\browser.d.ts</w:t>
      </w:r>
    </w:p>
    <w:p>
      <w:r>
        <w:t>node_modules\@firebase\auth-compat\node_modules\@firebase\auth\dist\browser-cjs\src\platform_browser\persistence\cookie_storage.d.ts</w:t>
      </w:r>
    </w:p>
    <w:p>
      <w:r>
        <w:t>node_modules\@firebase\auth-compat\node_modules\@firebase\auth\dist\browser-cjs\src\platform_browser\persistence\indexed_db.d.ts</w:t>
      </w:r>
    </w:p>
    <w:p>
      <w:r>
        <w:t>node_modules\@firebase\auth-compat\node_modules\@firebase\auth\dist\browser-cjs\src\platform_browser\persistence\local_storage.d.ts</w:t>
      </w:r>
    </w:p>
    <w:p>
      <w:r>
        <w:t>node_modules\@firebase\auth-compat\node_modules\@firebase\auth\dist\browser-cjs\src\platform_browser\persistence\session_storage.d.ts</w:t>
      </w:r>
    </w:p>
    <w:p>
      <w:r>
        <w:t>node_modules\@firebase\auth-compat\node_modules\@firebase\auth\dist\browser-cjs\src\platform_browser\popup_redirect.d.ts</w:t>
      </w:r>
    </w:p>
    <w:p>
      <w:r>
        <w:t>node_modules\@firebase\auth-compat\node_modules\@firebase\auth\dist\browser-cjs\src\platform_browser\providers\phone.d.ts</w:t>
      </w:r>
    </w:p>
    <w:p>
      <w:r>
        <w:t>node_modules\@firebase\auth-compat\node_modules\@firebase\auth\dist\browser-cjs\src\platform_browser\recaptcha\recaptcha.d.ts</w:t>
      </w:r>
    </w:p>
    <w:p>
      <w:r>
        <w:t>node_modules\@firebase\auth-compat\node_modules\@firebase\auth\dist\browser-cjs\src\platform_browser\recaptcha\recaptcha_enterprise_verifier.d.ts</w:t>
      </w:r>
    </w:p>
    <w:p>
      <w:r>
        <w:t>node_modules\@firebase\auth-compat\node_modules\@firebase\auth\dist\browser-cjs\src\platform_browser\recaptcha\recaptcha_loader.d.ts</w:t>
      </w:r>
    </w:p>
    <w:p>
      <w:r>
        <w:t>node_modules\@firebase\auth-compat\node_modules\@firebase\auth\dist\browser-cjs\src\platform_browser\recaptcha\recaptcha_mock.d.ts</w:t>
      </w:r>
    </w:p>
    <w:p>
      <w:r>
        <w:t>node_modules\@firebase\auth-compat\node_modules\@firebase\auth\dist\browser-cjs\src\platform_browser\recaptcha\recaptcha_verifier.d.ts</w:t>
      </w:r>
    </w:p>
    <w:p>
      <w:r>
        <w:t>node_modules\@firebase\auth-compat\node_modules\@firebase\auth\dist\browser-cjs\src\platform_browser\strategies\phone.d.ts</w:t>
      </w:r>
    </w:p>
    <w:p>
      <w:r>
        <w:t>node_modules\@firebase\auth-compat\node_modules\@firebase\auth\dist\browser-cjs\src\platform_browser\strategies\popup.d.ts</w:t>
      </w:r>
    </w:p>
    <w:p>
      <w:r>
        <w:t>node_modules\@firebase\auth-compat\node_modules\@firebase\auth\dist\browser-cjs\src\platform_browser\strategies\redirect.d.ts</w:t>
      </w:r>
    </w:p>
    <w:p>
      <w:r>
        <w:t>node_modules\@firebase\auth-compat\node_modules\@firebase\auth\dist\browser-cjs\src\platform_browser\util\popup.d.ts</w:t>
      </w:r>
    </w:p>
    <w:p>
      <w:r>
        <w:t>node_modules\@firebase\auth-compat\node_modules\@firebase\auth\dist\browser-cjs\src\platform_browser\util\worker.d.ts</w:t>
      </w:r>
    </w:p>
    <w:p>
      <w:r>
        <w:t>node_modules\@firebase\auth-compat\node_modules\@firebase\auth\dist\browser-cjs\src\platform_cordova\plugins.d.ts</w:t>
      </w:r>
    </w:p>
    <w:p>
      <w:r>
        <w:t>node_modules\@firebase\auth-compat\node_modules\@firebase\auth\dist\browser-cjs\src\platform_cordova\popup_redirect\events.d.ts</w:t>
      </w:r>
    </w:p>
    <w:p>
      <w:r>
        <w:t>node_modules\@firebase\auth-compat\node_modules\@firebase\auth\dist\browser-cjs\src\platform_cordova\popup_redirect\popup_redirect.d.ts</w:t>
      </w:r>
    </w:p>
    <w:p>
      <w:r>
        <w:t>node_modules\@firebase\auth-compat\node_modules\@firebase\auth\dist\browser-cjs\src\platform_cordova\popup_redirect\utils.d.ts</w:t>
      </w:r>
    </w:p>
    <w:p>
      <w:r>
        <w:t>node_modules\@firebase\auth-compat\node_modules\@firebase\auth\dist\browser-cjs\src\platform_cordova\strategies\redirect.d.ts</w:t>
      </w:r>
    </w:p>
    <w:p>
      <w:r>
        <w:t>node_modules\@firebase\auth-compat\node_modules\@firebase\auth\dist\browser-cjs\src\platform_node\index.d.ts</w:t>
      </w:r>
    </w:p>
    <w:p>
      <w:r>
        <w:t>node_modules\@firebase\auth-compat\node_modules\@firebase\auth\dist\browser-cjs\src\platform_react_native\persistence\react_native.d.ts</w:t>
      </w:r>
    </w:p>
    <w:p>
      <w:r>
        <w:t>node_modules\@firebase\auth-compat\node_modules\@firebase\auth\dist\browser-cjs\test\helpers\api\helper.d.ts</w:t>
      </w:r>
    </w:p>
    <w:p>
      <w:r>
        <w:t>node_modules\@firebase\auth-compat\node_modules\@firebase\auth\dist\browser-cjs\test\helpers\delay.d.ts</w:t>
      </w:r>
    </w:p>
    <w:p>
      <w:r>
        <w:t>node_modules\@firebase\auth-compat\node_modules\@firebase\auth\dist\browser-cjs\test\helpers\erroring_unavailable_persistence.d.ts</w:t>
      </w:r>
    </w:p>
    <w:p>
      <w:r>
        <w:t>node_modules\@firebase\auth-compat\node_modules\@firebase\auth\dist\browser-cjs\test\helpers\fake_service_worker.d.ts</w:t>
      </w:r>
    </w:p>
    <w:p>
      <w:r>
        <w:t>node_modules\@firebase\auth-compat\node_modules\@firebase\auth\dist\browser-cjs\test\helpers\id_token_response.d.ts</w:t>
      </w:r>
    </w:p>
    <w:p>
      <w:r>
        <w:t>node_modules\@firebase\auth-compat\node_modules\@firebase\auth\dist\browser-cjs\test\helpers\iframe_event.d.ts</w:t>
      </w:r>
    </w:p>
    <w:p>
      <w:r>
        <w:t>node_modules\@firebase\auth-compat\node_modules\@firebase\auth\dist\browser-cjs\test\helpers\integration\emulator_rest_helpers.d.ts</w:t>
      </w:r>
    </w:p>
    <w:p>
      <w:r>
        <w:t>node_modules\@firebase\auth-compat\node_modules\@firebase\auth\dist\browser-cjs\test\helpers\integration\helpers.d.ts</w:t>
      </w:r>
    </w:p>
    <w:p>
      <w:r>
        <w:t>node_modules\@firebase\auth-compat\node_modules\@firebase\auth\dist\browser-cjs\test\helpers\integration\settings.d.ts</w:t>
      </w:r>
    </w:p>
    <w:p>
      <w:r>
        <w:t>node_modules\@firebase\auth-compat\node_modules\@firebase\auth\dist\browser-cjs\test\helpers\jwt.d.ts</w:t>
      </w:r>
    </w:p>
    <w:p>
      <w:r>
        <w:t>node_modules\@firebase\auth-compat\node_modules\@firebase\auth\dist\browser-cjs\test\helpers\mock_auth.d.ts</w:t>
      </w:r>
    </w:p>
    <w:p>
      <w:r>
        <w:t>node_modules\@firebase\auth-compat\node_modules\@firebase\auth\dist\browser-cjs\test\helpers\mock_auth_credential.d.ts</w:t>
      </w:r>
    </w:p>
    <w:p>
      <w:r>
        <w:t>node_modules\@firebase\auth-compat\node_modules\@firebase\auth\dist\browser-cjs\test\helpers\mock_fetch.d.ts</w:t>
      </w:r>
    </w:p>
    <w:p>
      <w:r>
        <w:t>node_modules\@firebase\auth-compat\node_modules\@firebase\auth\dist\browser-cjs\test\helpers\mock_popup_redirect_resolver.d.ts</w:t>
      </w:r>
    </w:p>
    <w:p>
      <w:r>
        <w:t>node_modules\@firebase\auth-compat\node_modules\@firebase\auth\dist\browser-cjs\test\helpers\redirect_persistence.d.ts</w:t>
      </w:r>
    </w:p>
    <w:p>
      <w:r>
        <w:t>node_modules\@firebase\auth-compat\node_modules\@firebase\auth\dist\browser-cjs\test\helpers\timeout_stub.d.ts</w:t>
      </w:r>
    </w:p>
    <w:p>
      <w:r>
        <w:t>node_modules\@firebase\auth-compat\node_modules\@firebase\auth\dist\browser-cjs\test\integration\flows\middleware_test_generator.d.ts</w:t>
      </w:r>
    </w:p>
    <w:p>
      <w:r>
        <w:t>node_modules\@firebase\auth-compat\node_modules\@firebase\auth\dist\browser-cjs\test\integration\webdriver\util\auth_driver.d.ts</w:t>
      </w:r>
    </w:p>
    <w:p>
      <w:r>
        <w:t>node_modules\@firebase\auth-compat\node_modules\@firebase\auth\dist\browser-cjs\test\integration\webdriver\util\functions.d.ts</w:t>
      </w:r>
    </w:p>
    <w:p>
      <w:r>
        <w:t>node_modules\@firebase\auth-compat\node_modules\@firebase\auth\dist\browser-cjs\test\integration\webdriver\util\idp_page.d.ts</w:t>
      </w:r>
    </w:p>
    <w:p>
      <w:r>
        <w:t>node_modules\@firebase\auth-compat\node_modules\@firebase\auth\dist\browser-cjs\test\integration\webdriver\util\js_load_condition.d.ts</w:t>
      </w:r>
    </w:p>
    <w:p>
      <w:r>
        <w:t>node_modules\@firebase\auth-compat\node_modules\@firebase\auth\dist\browser-cjs\test\integration\webdriver\util\test_runner.d.ts</w:t>
      </w:r>
    </w:p>
    <w:p>
      <w:r>
        <w:t>node_modules\@firebase\auth-compat\node_modules\@firebase\auth\dist\browser-cjs\test\integration\webdriver\util\test_server.d.ts</w:t>
      </w:r>
    </w:p>
    <w:p>
      <w:r>
        <w:t>node_modules\@firebase\auth-compat\node_modules\@firebase\auth\dist\browser-cjs\test\integration\webdriver\util\ui_page.d.ts</w:t>
      </w:r>
    </w:p>
    <w:p>
      <w:r>
        <w:t>node_modules\@firebase\auth-compat\node_modules\@firebase\auth\dist\cordova\auth-cordova-public.d.ts</w:t>
      </w:r>
    </w:p>
    <w:p>
      <w:r>
        <w:t>node_modules\@firebase\auth-compat\node_modules\@firebase\auth\dist\cordova\auth-cordova.d.ts</w:t>
      </w:r>
    </w:p>
    <w:p>
      <w:r>
        <w:t>node_modules\@firebase\auth-compat\node_modules\@firebase\auth\dist\cordova\index.cordova.d.ts</w:t>
      </w:r>
    </w:p>
    <w:p>
      <w:r>
        <w:t>node_modules\@firebase\auth-compat\node_modules\@firebase\auth\dist\cordova\index.d.ts</w:t>
      </w:r>
    </w:p>
    <w:p>
      <w:r>
        <w:t>node_modules\@firebase\auth-compat\node_modules\@firebase\auth\dist\cordova\index.doc.d.ts</w:t>
      </w:r>
    </w:p>
    <w:p>
      <w:r>
        <w:t>node_modules\@firebase\auth-compat\node_modules\@firebase\auth\dist\cordova\index.js</w:t>
      </w:r>
    </w:p>
    <w:p>
      <w:r>
        <w:t>node_modules\@firebase\auth-compat\node_modules\@firebase\auth\dist\cordova\index.js.map</w:t>
      </w:r>
    </w:p>
    <w:p>
      <w:r>
        <w:t>node_modules\@firebase\auth-compat\node_modules\@firebase\auth\dist\cordova\index.node.d.ts</w:t>
      </w:r>
    </w:p>
    <w:p>
      <w:r>
        <w:t>node_modules\@firebase\auth-compat\node_modules\@firebase\auth\dist\cordova\index.rn.d.ts</w:t>
      </w:r>
    </w:p>
    <w:p>
      <w:r>
        <w:t>node_modules\@firebase\auth-compat\node_modules\@firebase\auth\dist\cordova\index.shared.d.ts</w:t>
      </w:r>
    </w:p>
    <w:p>
      <w:r>
        <w:t>node_modules\@firebase\auth-compat\node_modules\@firebase\auth\dist\cordova\index.web-extension.d.ts</w:t>
      </w:r>
    </w:p>
    <w:p>
      <w:r>
        <w:t>node_modules\@firebase\auth-compat\node_modules\@firebase\auth\dist\cordova\index.webworker.d.ts</w:t>
      </w:r>
    </w:p>
    <w:p>
      <w:r>
        <w:t>node_modules\@firebase\auth-compat\node_modules\@firebase\auth\dist\cordova\internal.js</w:t>
      </w:r>
    </w:p>
    <w:p>
      <w:r>
        <w:t>node_modules\@firebase\auth-compat\node_modules\@firebase\auth\dist\cordova\internal.js.map</w:t>
      </w:r>
    </w:p>
    <w:p>
      <w:r>
        <w:t>node_modules\@firebase\auth-compat\node_modules\@firebase\auth\dist\cordova\internal\index.d.ts</w:t>
      </w:r>
    </w:p>
    <w:p>
      <w:r>
        <w:t>node_modules\@firebase\auth-compat\node_modules\@firebase\auth\dist\cordova\popup_redirect-0aff4957.js</w:t>
      </w:r>
    </w:p>
    <w:p>
      <w:r>
        <w:t>node_modules\@firebase\auth-compat\node_modules\@firebase\auth\dist\cordova\popup_redirect-0aff4957.js.map</w:t>
      </w:r>
    </w:p>
    <w:p>
      <w:r>
        <w:t>node_modules\@firebase\auth-compat\node_modules\@firebase\auth\dist\cordova\scripts\run_node_tests.d.ts</w:t>
      </w:r>
    </w:p>
    <w:p>
      <w:r>
        <w:t>node_modules\@firebase\auth-compat\node_modules\@firebase\auth\dist\cordova\src\api\account_management\account.d.ts</w:t>
      </w:r>
    </w:p>
    <w:p>
      <w:r>
        <w:t>node_modules\@firebase\auth-compat\node_modules\@firebase\auth\dist\cordova\src\api\account_management\email_and_password.d.ts</w:t>
      </w:r>
    </w:p>
    <w:p>
      <w:r>
        <w:t>node_modules\@firebase\auth-compat\node_modules\@firebase\auth\dist\cordova\src\api\account_management\mfa.d.ts</w:t>
      </w:r>
    </w:p>
    <w:p>
      <w:r>
        <w:t>node_modules\@firebase\auth-compat\node_modules\@firebase\auth\dist\cordova\src\api\account_management\profile.d.ts</w:t>
      </w:r>
    </w:p>
    <w:p>
      <w:r>
        <w:t>node_modules\@firebase\auth-compat\node_modules\@firebase\auth\dist\cordova\src\api\authentication\create_auth_uri.d.ts</w:t>
      </w:r>
    </w:p>
    <w:p>
      <w:r>
        <w:t>node_modules\@firebase\auth-compat\node_modules\@firebase\auth\dist\cordova\src\api\authentication\custom_token.d.ts</w:t>
      </w:r>
    </w:p>
    <w:p>
      <w:r>
        <w:t>node_modules\@firebase\auth-compat\node_modules\@firebase\auth\dist\cordova\src\api\authentication\email_and_password.d.ts</w:t>
      </w:r>
    </w:p>
    <w:p>
      <w:r>
        <w:t>node_modules\@firebase\auth-compat\node_modules\@firebase\auth\dist\cordova\src\api\authentication\email_link.d.ts</w:t>
      </w:r>
    </w:p>
    <w:p>
      <w:r>
        <w:t>node_modules\@firebase\auth-compat\node_modules\@firebase\auth\dist\cordova\src\api\authentication\idp.d.ts</w:t>
      </w:r>
    </w:p>
    <w:p>
      <w:r>
        <w:t>node_modules\@firebase\auth-compat\node_modules\@firebase\auth\dist\cordova\src\api\authentication\mfa.d.ts</w:t>
      </w:r>
    </w:p>
    <w:p>
      <w:r>
        <w:t>node_modules\@firebase\auth-compat\node_modules\@firebase\auth\dist\cordova\src\api\authentication\recaptcha.d.ts</w:t>
      </w:r>
    </w:p>
    <w:p>
      <w:r>
        <w:t>node_modules\@firebase\auth-compat\node_modules\@firebase\auth\dist\cordova\src\api\authentication\sign_up.d.ts</w:t>
      </w:r>
    </w:p>
    <w:p>
      <w:r>
        <w:t>node_modules\@firebase\auth-compat\node_modules\@firebase\auth\dist\cordova\src\api\authentication\sms.d.ts</w:t>
      </w:r>
    </w:p>
    <w:p>
      <w:r>
        <w:t>node_modules\@firebase\auth-compat\node_modules\@firebase\auth\dist\cordova\src\api\authentication\token.d.ts</w:t>
      </w:r>
    </w:p>
    <w:p>
      <w:r>
        <w:t>node_modules\@firebase\auth-compat\node_modules\@firebase\auth\dist\cordova\src\api\errors.d.ts</w:t>
      </w:r>
    </w:p>
    <w:p>
      <w:r>
        <w:t>node_modules\@firebase\auth-compat\node_modules\@firebase\auth\dist\cordova\src\api\index.d.ts</w:t>
      </w:r>
    </w:p>
    <w:p>
      <w:r>
        <w:t>node_modules\@firebase\auth-compat\node_modules\@firebase\auth\dist\cordova\src\api\password_policy\get_password_policy.d.ts</w:t>
      </w:r>
    </w:p>
    <w:p>
      <w:r>
        <w:t>node_modules\@firebase\auth-compat\node_modules\@firebase\auth\dist\cordova\src\api\project_config\get_project_config.d.ts</w:t>
      </w:r>
    </w:p>
    <w:p>
      <w:r>
        <w:t>node_modules\@firebase\auth-compat\node_modules\@firebase\auth\dist\cordova\src\core\action_code_url.d.ts</w:t>
      </w:r>
    </w:p>
    <w:p>
      <w:r>
        <w:t>node_modules\@firebase\auth-compat\node_modules\@firebase\auth\dist\cordova\src\core\auth\auth_event_manager.d.ts</w:t>
      </w:r>
    </w:p>
    <w:p>
      <w:r>
        <w:t>node_modules\@firebase\auth-compat\node_modules\@firebase\auth\dist\cordova\src\core\auth\auth_impl.d.ts</w:t>
      </w:r>
    </w:p>
    <w:p>
      <w:r>
        <w:t>node_modules\@firebase\auth-compat\node_modules\@firebase\auth\dist\cordova\src\core\auth\emulator.d.ts</w:t>
      </w:r>
    </w:p>
    <w:p>
      <w:r>
        <w:t>node_modules\@firebase\auth-compat\node_modules\@firebase\auth\dist\cordova\src\core\auth\firebase_internal.d.ts</w:t>
      </w:r>
    </w:p>
    <w:p>
      <w:r>
        <w:t>node_modules\@firebase\auth-compat\node_modules\@firebase\auth\dist\cordova\src\core\auth\initialize.d.ts</w:t>
      </w:r>
    </w:p>
    <w:p>
      <w:r>
        <w:t>node_modules\@firebase\auth-compat\node_modules\@firebase\auth\dist\cordova\src\core\auth\middleware.d.ts</w:t>
      </w:r>
    </w:p>
    <w:p>
      <w:r>
        <w:t>node_modules\@firebase\auth-compat\node_modules\@firebase\auth\dist\cordova\src\core\auth\password_policy_impl.d.ts</w:t>
      </w:r>
    </w:p>
    <w:p>
      <w:r>
        <w:t>node_modules\@firebase\auth-compat\node_modules\@firebase\auth\dist\cordova\src\core\auth\register.d.ts</w:t>
      </w:r>
    </w:p>
    <w:p>
      <w:r>
        <w:t>node_modules\@firebase\auth-compat\node_modules\@firebase\auth\dist\cordova\src\core\credentials\auth_credential.d.ts</w:t>
      </w:r>
    </w:p>
    <w:p>
      <w:r>
        <w:t>node_modules\@firebase\auth-compat\node_modules\@firebase\auth\dist\cordova\src\core\credentials\email.d.ts</w:t>
      </w:r>
    </w:p>
    <w:p>
      <w:r>
        <w:t>node_modules\@firebase\auth-compat\node_modules\@firebase\auth\dist\cordova\src\core\credentials\index.d.ts</w:t>
      </w:r>
    </w:p>
    <w:p>
      <w:r>
        <w:t>node_modules\@firebase\auth-compat\node_modules\@firebase\auth\dist\cordova\src\core\credentials\oauth.d.ts</w:t>
      </w:r>
    </w:p>
    <w:p>
      <w:r>
        <w:t>node_modules\@firebase\auth-compat\node_modules\@firebase\auth\dist\cordova\src\core\credentials\phone.d.ts</w:t>
      </w:r>
    </w:p>
    <w:p>
      <w:r>
        <w:t>node_modules\@firebase\auth-compat\node_modules\@firebase\auth\dist\cordova\src\core\credentials\saml.d.ts</w:t>
      </w:r>
    </w:p>
    <w:p>
      <w:r>
        <w:t>node_modules\@firebase\auth-compat\node_modules\@firebase\auth\dist\cordova\src\core\errors.d.ts</w:t>
      </w:r>
    </w:p>
    <w:p>
      <w:r>
        <w:t>node_modules\@firebase\auth-compat\node_modules\@firebase\auth\dist\cordova\src\core\index.d.ts</w:t>
      </w:r>
    </w:p>
    <w:p>
      <w:r>
        <w:t>node_modules\@firebase\auth-compat\node_modules\@firebase\auth\dist\cordova\src\core\persistence\in_memory.d.ts</w:t>
      </w:r>
    </w:p>
    <w:p>
      <w:r>
        <w:t>node_modules\@firebase\auth-compat\node_modules\@firebase\auth\dist\cordova\src\core\persistence\index.d.ts</w:t>
      </w:r>
    </w:p>
    <w:p>
      <w:r>
        <w:t>node_modules\@firebase\auth-compat\node_modules\@firebase\auth\dist\cordova\src\core\persistence\persistence_user_manager.d.ts</w:t>
      </w:r>
    </w:p>
    <w:p>
      <w:r>
        <w:t>node_modules\@firebase\auth-compat\node_modules\@firebase\auth\dist\cordova\src\core\providers\email.d.ts</w:t>
      </w:r>
    </w:p>
    <w:p>
      <w:r>
        <w:t>node_modules\@firebase\auth-compat\node_modules\@firebase\auth\dist\cordova\src\core\providers\facebook.d.ts</w:t>
      </w:r>
    </w:p>
    <w:p>
      <w:r>
        <w:t>node_modules\@firebase\auth-compat\node_modules\@firebase\auth\dist\cordova\src\core\providers\federated.d.ts</w:t>
      </w:r>
    </w:p>
    <w:p>
      <w:r>
        <w:t>node_modules\@firebase\auth-compat\node_modules\@firebase\auth\dist\cordova\src\core\providers\github.d.ts</w:t>
      </w:r>
    </w:p>
    <w:p>
      <w:r>
        <w:t>node_modules\@firebase\auth-compat\node_modules\@firebase\auth\dist\cordova\src\core\providers\google.d.ts</w:t>
      </w:r>
    </w:p>
    <w:p>
      <w:r>
        <w:t>node_modules\@firebase\auth-compat\node_modules\@firebase\auth\dist\cordova\src\core\providers\oauth.d.ts</w:t>
      </w:r>
    </w:p>
    <w:p>
      <w:r>
        <w:t>node_modules\@firebase\auth-compat\node_modules\@firebase\auth\dist\cordova\src\core\providers\saml.d.ts</w:t>
      </w:r>
    </w:p>
    <w:p>
      <w:r>
        <w:t>node_modules\@firebase\auth-compat\node_modules\@firebase\auth\dist\cordova\src\core\providers\twitter.d.ts</w:t>
      </w:r>
    </w:p>
    <w:p>
      <w:r>
        <w:t>node_modules\@firebase\auth-compat\node_modules\@firebase\auth\dist\cordova\src\core\strategies\abstract_popup_redirect_operation.d.ts</w:t>
      </w:r>
    </w:p>
    <w:p>
      <w:r>
        <w:t>node_modules\@firebase\auth-compat\node_modules\@firebase\auth\dist\cordova\src\core\strategies\action_code_settings.d.ts</w:t>
      </w:r>
    </w:p>
    <w:p>
      <w:r>
        <w:t>node_modules\@firebase\auth-compat\node_modules\@firebase\auth\dist\cordova\src\core\strategies\anonymous.d.ts</w:t>
      </w:r>
    </w:p>
    <w:p>
      <w:r>
        <w:t>node_modules\@firebase\auth-compat\node_modules\@firebase\auth\dist\cordova\src\core\strategies\credential.d.ts</w:t>
      </w:r>
    </w:p>
    <w:p>
      <w:r>
        <w:t>node_modules\@firebase\auth-compat\node_modules\@firebase\auth\dist\cordova\src\core\strategies\custom_token.d.ts</w:t>
      </w:r>
    </w:p>
    <w:p>
      <w:r>
        <w:t>node_modules\@firebase\auth-compat\node_modules\@firebase\auth\dist\cordova\src\core\strategies\email.d.ts</w:t>
      </w:r>
    </w:p>
    <w:p>
      <w:r>
        <w:t>node_modules\@firebase\auth-compat\node_modules\@firebase\auth\dist\cordova\src\core\strategies\email_and_password.d.ts</w:t>
      </w:r>
    </w:p>
    <w:p>
      <w:r>
        <w:t>node_modules\@firebase\auth-compat\node_modules\@firebase\auth\dist\cordova\src\core\strategies\email_link.d.ts</w:t>
      </w:r>
    </w:p>
    <w:p>
      <w:r>
        <w:t>node_modules\@firebase\auth-compat\node_modules\@firebase\auth\dist\cordova\src\core\strategies\idp.d.ts</w:t>
      </w:r>
    </w:p>
    <w:p>
      <w:r>
        <w:t>node_modules\@firebase\auth-compat\node_modules\@firebase\auth\dist\cordova\src\core\strategies\redirect.d.ts</w:t>
      </w:r>
    </w:p>
    <w:p>
      <w:r>
        <w:t>node_modules\@firebase\auth-compat\node_modules\@firebase\auth\dist\cordova\src\core\user\account_info.d.ts</w:t>
      </w:r>
    </w:p>
    <w:p>
      <w:r>
        <w:t>node_modules\@firebase\auth-compat\node_modules\@firebase\auth\dist\cordova\src\core\user\additional_user_info.d.ts</w:t>
      </w:r>
    </w:p>
    <w:p>
      <w:r>
        <w:t>node_modules\@firebase\auth-compat\node_modules\@firebase\auth\dist\cordova\src\core\user\id_token_result.d.ts</w:t>
      </w:r>
    </w:p>
    <w:p>
      <w:r>
        <w:t>node_modules\@firebase\auth-compat\node_modules\@firebase\auth\dist\cordova\src\core\user\invalidation.d.ts</w:t>
      </w:r>
    </w:p>
    <w:p>
      <w:r>
        <w:t>node_modules\@firebase\auth-compat\node_modules\@firebase\auth\dist\cordova\src\core\user\link_unlink.d.ts</w:t>
      </w:r>
    </w:p>
    <w:p>
      <w:r>
        <w:t>node_modules\@firebase\auth-compat\node_modules\@firebase\auth\dist\cordova\src\core\user\proactive_refresh.d.ts</w:t>
      </w:r>
    </w:p>
    <w:p>
      <w:r>
        <w:t>node_modules\@firebase\auth-compat\node_modules\@firebase\auth\dist\cordova\src\core\user\reauthenticate.d.ts</w:t>
      </w:r>
    </w:p>
    <w:p>
      <w:r>
        <w:t>node_modules\@firebase\auth-compat\node_modules\@firebase\auth\dist\cordova\src\core\user\reload.d.ts</w:t>
      </w:r>
    </w:p>
    <w:p>
      <w:r>
        <w:t>node_modules\@firebase\auth-compat\node_modules\@firebase\auth\dist\cordova\src\core\user\token_manager.d.ts</w:t>
      </w:r>
    </w:p>
    <w:p>
      <w:r>
        <w:t>node_modules\@firebase\auth-compat\node_modules\@firebase\auth\dist\cordova\src\core\user\user_credential_impl.d.ts</w:t>
      </w:r>
    </w:p>
    <w:p>
      <w:r>
        <w:t>node_modules\@firebase\auth-compat\node_modules\@firebase\auth\dist\cordova\src\core\user\user_impl.d.ts</w:t>
      </w:r>
    </w:p>
    <w:p>
      <w:r>
        <w:t>node_modules\@firebase\auth-compat\node_modules\@firebase\auth\dist\cordova\src\core\user\user_metadata.d.ts</w:t>
      </w:r>
    </w:p>
    <w:p>
      <w:r>
        <w:t>node_modules\@firebase\auth-compat\node_modules\@firebase\auth\dist\cordova\src\core\util\assert.d.ts</w:t>
      </w:r>
    </w:p>
    <w:p>
      <w:r>
        <w:t>node_modules\@firebase\auth-compat\node_modules\@firebase\auth\dist\cordova\src\core\util\browser.d.ts</w:t>
      </w:r>
    </w:p>
    <w:p>
      <w:r>
        <w:t>node_modules\@firebase\auth-compat\node_modules\@firebase\auth\dist\cordova\src\core\util\delay.d.ts</w:t>
      </w:r>
    </w:p>
    <w:p>
      <w:r>
        <w:t>node_modules\@firebase\auth-compat\node_modules\@firebase\auth\dist\cordova\src\core\util\emulator.d.ts</w:t>
      </w:r>
    </w:p>
    <w:p>
      <w:r>
        <w:t>node_modules\@firebase\auth-compat\node_modules\@firebase\auth\dist\cordova\src\core\util\event_id.d.ts</w:t>
      </w:r>
    </w:p>
    <w:p>
      <w:r>
        <w:t>node_modules\@firebase\auth-compat\node_modules\@firebase\auth\dist\cordova\src\core\util\fetch_provider.d.ts</w:t>
      </w:r>
    </w:p>
    <w:p>
      <w:r>
        <w:t>node_modules\@firebase\auth-compat\node_modules\@firebase\auth\dist\cordova\src\core\util\handler.d.ts</w:t>
      </w:r>
    </w:p>
    <w:p>
      <w:r>
        <w:t>node_modules\@firebase\auth-compat\node_modules\@firebase\auth\dist\cordova\src\core\util\instantiator.d.ts</w:t>
      </w:r>
    </w:p>
    <w:p>
      <w:r>
        <w:t>node_modules\@firebase\auth-compat\node_modules\@firebase\auth\dist\cordova\src\core\util\location.d.ts</w:t>
      </w:r>
    </w:p>
    <w:p>
      <w:r>
        <w:t>node_modules\@firebase\auth-compat\node_modules\@firebase\auth\dist\cordova\src\core\util\log.d.ts</w:t>
      </w:r>
    </w:p>
    <w:p>
      <w:r>
        <w:t>node_modules\@firebase\auth-compat\node_modules\@firebase\auth\dist\cordova\src\core\util\navigator.d.ts</w:t>
      </w:r>
    </w:p>
    <w:p>
      <w:r>
        <w:t>node_modules\@firebase\auth-compat\node_modules\@firebase\auth\dist\cordova\src\core\util\providers.d.ts</w:t>
      </w:r>
    </w:p>
    <w:p>
      <w:r>
        <w:t>node_modules\@firebase\auth-compat\node_modules\@firebase\auth\dist\cordova\src\core\util\resolver.d.ts</w:t>
      </w:r>
    </w:p>
    <w:p>
      <w:r>
        <w:t>node_modules\@firebase\auth-compat\node_modules\@firebase\auth\dist\cordova\src\core\util\time.d.ts</w:t>
      </w:r>
    </w:p>
    <w:p>
      <w:r>
        <w:t>node_modules\@firebase\auth-compat\node_modules\@firebase\auth\dist\cordova\src\core\util\validate_origin.d.ts</w:t>
      </w:r>
    </w:p>
    <w:p>
      <w:r>
        <w:t>node_modules\@firebase\auth-compat\node_modules\@firebase\auth\dist\cordova\src\core\util\version.d.ts</w:t>
      </w:r>
    </w:p>
    <w:p>
      <w:r>
        <w:t>node_modules\@firebase\auth-compat\node_modules\@firebase\auth\dist\cordova\src\index.d.ts</w:t>
      </w:r>
    </w:p>
    <w:p>
      <w:r>
        <w:t>node_modules\@firebase\auth-compat\node_modules\@firebase\auth\dist\cordova\src\mfa\assertions\totp.d.ts</w:t>
      </w:r>
    </w:p>
    <w:p>
      <w:r>
        <w:t>node_modules\@firebase\auth-compat\node_modules\@firebase\auth\dist\cordova\src\mfa\index.d.ts</w:t>
      </w:r>
    </w:p>
    <w:p>
      <w:r>
        <w:t>node_modules\@firebase\auth-compat\node_modules\@firebase\auth\dist\cordova\src\mfa\mfa_assertion.d.ts</w:t>
      </w:r>
    </w:p>
    <w:p>
      <w:r>
        <w:t>node_modules\@firebase\auth-compat\node_modules\@firebase\auth\dist\cordova\src\mfa\mfa_error.d.ts</w:t>
      </w:r>
    </w:p>
    <w:p>
      <w:r>
        <w:t>node_modules\@firebase\auth-compat\node_modules\@firebase\auth\dist\cordova\src\mfa\mfa_info.d.ts</w:t>
      </w:r>
    </w:p>
    <w:p>
      <w:r>
        <w:t>node_modules\@firebase\auth-compat\node_modules\@firebase\auth\dist\cordova\src\mfa\mfa_resolver.d.ts</w:t>
      </w:r>
    </w:p>
    <w:p>
      <w:r>
        <w:t>node_modules\@firebase\auth-compat\node_modules\@firebase\auth\dist\cordova\src\mfa\mfa_session.d.ts</w:t>
      </w:r>
    </w:p>
    <w:p>
      <w:r>
        <w:t>node_modules\@firebase\auth-compat\node_modules\@firebase\auth\dist\cordova\src\mfa\mfa_user.d.ts</w:t>
      </w:r>
    </w:p>
    <w:p>
      <w:r>
        <w:t>node_modules\@firebase\auth-compat\node_modules\@firebase\auth\dist\cordova\src\model\application_verifier.d.ts</w:t>
      </w:r>
    </w:p>
    <w:p>
      <w:r>
        <w:t>node_modules\@firebase\auth-compat\node_modules\@firebase\auth\dist\cordova\src\model\auth.d.ts</w:t>
      </w:r>
    </w:p>
    <w:p>
      <w:r>
        <w:t>node_modules\@firebase\auth-compat\node_modules\@firebase\auth\dist\cordova\src\model\enum_maps.d.ts</w:t>
      </w:r>
    </w:p>
    <w:p>
      <w:r>
        <w:t>node_modules\@firebase\auth-compat\node_modules\@firebase\auth\dist\cordova\src\model\enums.d.ts</w:t>
      </w:r>
    </w:p>
    <w:p>
      <w:r>
        <w:t>node_modules\@firebase\auth-compat\node_modules\@firebase\auth\dist\cordova\src\model\id_token.d.ts</w:t>
      </w:r>
    </w:p>
    <w:p>
      <w:r>
        <w:t>node_modules\@firebase\auth-compat\node_modules\@firebase\auth\dist\cordova\src\model\password_policy.d.ts</w:t>
      </w:r>
    </w:p>
    <w:p>
      <w:r>
        <w:t>node_modules\@firebase\auth-compat\node_modules\@firebase\auth\dist\cordova\src\model\popup_redirect.d.ts</w:t>
      </w:r>
    </w:p>
    <w:p>
      <w:r>
        <w:t>node_modules\@firebase\auth-compat\node_modules\@firebase\auth\dist\cordova\src\model\public_types.d.ts</w:t>
      </w:r>
    </w:p>
    <w:p>
      <w:r>
        <w:t>node_modules\@firebase\auth-compat\node_modules\@firebase\auth\dist\cordova\src\model\user.d.ts</w:t>
      </w:r>
    </w:p>
    <w:p>
      <w:r>
        <w:t>node_modules\@firebase\auth-compat\node_modules\@firebase\auth\dist\cordova\src\platform_browser\auth_window.d.ts</w:t>
      </w:r>
    </w:p>
    <w:p>
      <w:r>
        <w:t>node_modules\@firebase\auth-compat\node_modules\@firebase\auth\dist\cordova\src\platform_browser\iframe\gapi.d.ts</w:t>
      </w:r>
    </w:p>
    <w:p>
      <w:r>
        <w:t>node_modules\@firebase\auth-compat\node_modules\@firebase\auth\dist\cordova\src\platform_browser\iframe\gapi.iframes.d.ts</w:t>
      </w:r>
    </w:p>
    <w:p>
      <w:r>
        <w:t>node_modules\@firebase\auth-compat\node_modules\@firebase\auth\dist\cordova\src\platform_browser\iframe\iframe.d.ts</w:t>
      </w:r>
    </w:p>
    <w:p>
      <w:r>
        <w:t>node_modules\@firebase\auth-compat\node_modules\@firebase\auth\dist\cordova\src\platform_browser\index.d.ts</w:t>
      </w:r>
    </w:p>
    <w:p>
      <w:r>
        <w:t>node_modules\@firebase\auth-compat\node_modules\@firebase\auth\dist\cordova\src\platform_browser\load_js.d.ts</w:t>
      </w:r>
    </w:p>
    <w:p>
      <w:r>
        <w:t>node_modules\@firebase\auth-compat\node_modules\@firebase\auth\dist\cordova\src\platform_browser\messagechannel\index.d.ts</w:t>
      </w:r>
    </w:p>
    <w:p>
      <w:r>
        <w:t>node_modules\@firebase\auth-compat\node_modules\@firebase\auth\dist\cordova\src\platform_browser\messagechannel\promise.d.ts</w:t>
      </w:r>
    </w:p>
    <w:p>
      <w:r>
        <w:t>node_modules\@firebase\auth-compat\node_modules\@firebase\auth\dist\cordova\src\platform_browser\messagechannel\receiver.d.ts</w:t>
      </w:r>
    </w:p>
    <w:p>
      <w:r>
        <w:t>node_modules\@firebase\auth-compat\node_modules\@firebase\auth\dist\cordova\src\platform_browser\messagechannel\sender.d.ts</w:t>
      </w:r>
    </w:p>
    <w:p>
      <w:r>
        <w:t>node_modules\@firebase\auth-compat\node_modules\@firebase\auth\dist\cordova\src\platform_browser\mfa\assertions\phone.d.ts</w:t>
      </w:r>
    </w:p>
    <w:p>
      <w:r>
        <w:t>node_modules\@firebase\auth-compat\node_modules\@firebase\auth\dist\cordova\src\platform_browser\persistence\browser.d.ts</w:t>
      </w:r>
    </w:p>
    <w:p>
      <w:r>
        <w:t>node_modules\@firebase\auth-compat\node_modules\@firebase\auth\dist\cordova\src\platform_browser\persistence\cookie_storage.d.ts</w:t>
      </w:r>
    </w:p>
    <w:p>
      <w:r>
        <w:t>node_modules\@firebase\auth-compat\node_modules\@firebase\auth\dist\cordova\src\platform_browser\persistence\indexed_db.d.ts</w:t>
      </w:r>
    </w:p>
    <w:p>
      <w:r>
        <w:t>node_modules\@firebase\auth-compat\node_modules\@firebase\auth\dist\cordova\src\platform_browser\persistence\local_storage.d.ts</w:t>
      </w:r>
    </w:p>
    <w:p>
      <w:r>
        <w:t>node_modules\@firebase\auth-compat\node_modules\@firebase\auth\dist\cordova\src\platform_browser\persistence\session_storage.d.ts</w:t>
      </w:r>
    </w:p>
    <w:p>
      <w:r>
        <w:t>node_modules\@firebase\auth-compat\node_modules\@firebase\auth\dist\cordova\src\platform_browser\popup_redirect.d.ts</w:t>
      </w:r>
    </w:p>
    <w:p>
      <w:r>
        <w:t>node_modules\@firebase\auth-compat\node_modules\@firebase\auth\dist\cordova\src\platform_browser\providers\phone.d.ts</w:t>
      </w:r>
    </w:p>
    <w:p>
      <w:r>
        <w:t>node_modules\@firebase\auth-compat\node_modules\@firebase\auth\dist\cordova\src\platform_browser\recaptcha\recaptcha.d.ts</w:t>
      </w:r>
    </w:p>
    <w:p>
      <w:r>
        <w:t>node_modules\@firebase\auth-compat\node_modules\@firebase\auth\dist\cordova\src\platform_browser\recaptcha\recaptcha_enterprise_verifier.d.ts</w:t>
      </w:r>
    </w:p>
    <w:p>
      <w:r>
        <w:t>node_modules\@firebase\auth-compat\node_modules\@firebase\auth\dist\cordova\src\platform_browser\recaptcha\recaptcha_loader.d.ts</w:t>
      </w:r>
    </w:p>
    <w:p>
      <w:r>
        <w:t>node_modules\@firebase\auth-compat\node_modules\@firebase\auth\dist\cordova\src\platform_browser\recaptcha\recaptcha_mock.d.ts</w:t>
      </w:r>
    </w:p>
    <w:p>
      <w:r>
        <w:t>node_modules\@firebase\auth-compat\node_modules\@firebase\auth\dist\cordova\src\platform_browser\recaptcha\recaptcha_verifier.d.ts</w:t>
      </w:r>
    </w:p>
    <w:p>
      <w:r>
        <w:t>node_modules\@firebase\auth-compat\node_modules\@firebase\auth\dist\cordova\src\platform_browser\strategies\phone.d.ts</w:t>
      </w:r>
    </w:p>
    <w:p>
      <w:r>
        <w:t>node_modules\@firebase\auth-compat\node_modules\@firebase\auth\dist\cordova\src\platform_browser\strategies\popup.d.ts</w:t>
      </w:r>
    </w:p>
    <w:p>
      <w:r>
        <w:t>node_modules\@firebase\auth-compat\node_modules\@firebase\auth\dist\cordova\src\platform_browser\strategies\redirect.d.ts</w:t>
      </w:r>
    </w:p>
    <w:p>
      <w:r>
        <w:t>node_modules\@firebase\auth-compat\node_modules\@firebase\auth\dist\cordova\src\platform_browser\util\popup.d.ts</w:t>
      </w:r>
    </w:p>
    <w:p>
      <w:r>
        <w:t>node_modules\@firebase\auth-compat\node_modules\@firebase\auth\dist\cordova\src\platform_browser\util\worker.d.ts</w:t>
      </w:r>
    </w:p>
    <w:p>
      <w:r>
        <w:t>node_modules\@firebase\auth-compat\node_modules\@firebase\auth\dist\cordova\src\platform_cordova\plugins.d.ts</w:t>
      </w:r>
    </w:p>
    <w:p>
      <w:r>
        <w:t>node_modules\@firebase\auth-compat\node_modules\@firebase\auth\dist\cordova\src\platform_cordova\popup_redirect\events.d.ts</w:t>
      </w:r>
    </w:p>
    <w:p>
      <w:r>
        <w:t>node_modules\@firebase\auth-compat\node_modules\@firebase\auth\dist\cordova\src\platform_cordova\popup_redirect\popup_redirect.d.ts</w:t>
      </w:r>
    </w:p>
    <w:p>
      <w:r>
        <w:t>node_modules\@firebase\auth-compat\node_modules\@firebase\auth\dist\cordova\src\platform_cordova\popup_redirect\utils.d.ts</w:t>
      </w:r>
    </w:p>
    <w:p>
      <w:r>
        <w:t>node_modules\@firebase\auth-compat\node_modules\@firebase\auth\dist\cordova\src\platform_cordova\strategies\redirect.d.ts</w:t>
      </w:r>
    </w:p>
    <w:p>
      <w:r>
        <w:t>node_modules\@firebase\auth-compat\node_modules\@firebase\auth\dist\cordova\src\platform_node\index.d.ts</w:t>
      </w:r>
    </w:p>
    <w:p>
      <w:r>
        <w:t>node_modules\@firebase\auth-compat\node_modules\@firebase\auth\dist\cordova\src\platform_react_native\persistence\react_native.d.ts</w:t>
      </w:r>
    </w:p>
    <w:p>
      <w:r>
        <w:t>node_modules\@firebase\auth-compat\node_modules\@firebase\auth\dist\cordova\test\helpers\api\helper.d.ts</w:t>
      </w:r>
    </w:p>
    <w:p>
      <w:r>
        <w:t>node_modules\@firebase\auth-compat\node_modules\@firebase\auth\dist\cordova\test\helpers\delay.d.ts</w:t>
      </w:r>
    </w:p>
    <w:p>
      <w:r>
        <w:t>node_modules\@firebase\auth-compat\node_modules\@firebase\auth\dist\cordova\test\helpers\erroring_unavailable_persistence.d.ts</w:t>
      </w:r>
    </w:p>
    <w:p>
      <w:r>
        <w:t>node_modules\@firebase\auth-compat\node_modules\@firebase\auth\dist\cordova\test\helpers\fake_service_worker.d.ts</w:t>
      </w:r>
    </w:p>
    <w:p>
      <w:r>
        <w:t>node_modules\@firebase\auth-compat\node_modules\@firebase\auth\dist\cordova\test\helpers\id_token_response.d.ts</w:t>
      </w:r>
    </w:p>
    <w:p>
      <w:r>
        <w:t>node_modules\@firebase\auth-compat\node_modules\@firebase\auth\dist\cordova\test\helpers\iframe_event.d.ts</w:t>
      </w:r>
    </w:p>
    <w:p>
      <w:r>
        <w:t>node_modules\@firebase\auth-compat\node_modules\@firebase\auth\dist\cordova\test\helpers\integration\emulator_rest_helpers.d.ts</w:t>
      </w:r>
    </w:p>
    <w:p>
      <w:r>
        <w:t>node_modules\@firebase\auth-compat\node_modules\@firebase\auth\dist\cordova\test\helpers\integration\helpers.d.ts</w:t>
      </w:r>
    </w:p>
    <w:p>
      <w:r>
        <w:t>node_modules\@firebase\auth-compat\node_modules\@firebase\auth\dist\cordova\test\helpers\integration\settings.d.ts</w:t>
      </w:r>
    </w:p>
    <w:p>
      <w:r>
        <w:t>node_modules\@firebase\auth-compat\node_modules\@firebase\auth\dist\cordova\test\helpers\jwt.d.ts</w:t>
      </w:r>
    </w:p>
    <w:p>
      <w:r>
        <w:t>node_modules\@firebase\auth-compat\node_modules\@firebase\auth\dist\cordova\test\helpers\mock_auth.d.ts</w:t>
      </w:r>
    </w:p>
    <w:p>
      <w:r>
        <w:t>node_modules\@firebase\auth-compat\node_modules\@firebase\auth\dist\cordova\test\helpers\mock_auth_credential.d.ts</w:t>
      </w:r>
    </w:p>
    <w:p>
      <w:r>
        <w:t>node_modules\@firebase\auth-compat\node_modules\@firebase\auth\dist\cordova\test\helpers\mock_fetch.d.ts</w:t>
      </w:r>
    </w:p>
    <w:p>
      <w:r>
        <w:t>node_modules\@firebase\auth-compat\node_modules\@firebase\auth\dist\cordova\test\helpers\mock_popup_redirect_resolver.d.ts</w:t>
      </w:r>
    </w:p>
    <w:p>
      <w:r>
        <w:t>node_modules\@firebase\auth-compat\node_modules\@firebase\auth\dist\cordova\test\helpers\redirect_persistence.d.ts</w:t>
      </w:r>
    </w:p>
    <w:p>
      <w:r>
        <w:t>node_modules\@firebase\auth-compat\node_modules\@firebase\auth\dist\cordova\test\helpers\timeout_stub.d.ts</w:t>
      </w:r>
    </w:p>
    <w:p>
      <w:r>
        <w:t>node_modules\@firebase\auth-compat\node_modules\@firebase\auth\dist\cordova\test\integration\flows\middleware_test_generator.d.ts</w:t>
      </w:r>
    </w:p>
    <w:p>
      <w:r>
        <w:t>node_modules\@firebase\auth-compat\node_modules\@firebase\auth\dist\cordova\test\integration\webdriver\util\auth_driver.d.ts</w:t>
      </w:r>
    </w:p>
    <w:p>
      <w:r>
        <w:t>node_modules\@firebase\auth-compat\node_modules\@firebase\auth\dist\cordova\test\integration\webdriver\util\functions.d.ts</w:t>
      </w:r>
    </w:p>
    <w:p>
      <w:r>
        <w:t>node_modules\@firebase\auth-compat\node_modules\@firebase\auth\dist\cordova\test\integration\webdriver\util\idp_page.d.ts</w:t>
      </w:r>
    </w:p>
    <w:p>
      <w:r>
        <w:t>node_modules\@firebase\auth-compat\node_modules\@firebase\auth\dist\cordova\test\integration\webdriver\util\js_load_condition.d.ts</w:t>
      </w:r>
    </w:p>
    <w:p>
      <w:r>
        <w:t>node_modules\@firebase\auth-compat\node_modules\@firebase\auth\dist\cordova\test\integration\webdriver\util\test_runner.d.ts</w:t>
      </w:r>
    </w:p>
    <w:p>
      <w:r>
        <w:t>node_modules\@firebase\auth-compat\node_modules\@firebase\auth\dist\cordova\test\integration\webdriver\util\test_server.d.ts</w:t>
      </w:r>
    </w:p>
    <w:p>
      <w:r>
        <w:t>node_modules\@firebase\auth-compat\node_modules\@firebase\auth\dist\cordova\test\integration\webdriver\util\ui_page.d.ts</w:t>
      </w:r>
    </w:p>
    <w:p>
      <w:r>
        <w:t>node_modules\@firebase\auth-compat\node_modules\@firebase\auth\dist\cordova\tsdoc-metadata.json</w:t>
      </w:r>
    </w:p>
    <w:p>
      <w:r>
        <w:t>node_modules\@firebase\auth-compat\node_modules\@firebase\auth\dist\esm\index-36fcbc82.js</w:t>
      </w:r>
    </w:p>
    <w:p>
      <w:r>
        <w:t>node_modules\@firebase\auth-compat\node_modules\@firebase\auth\dist\esm\index-36fcbc82.js.map</w:t>
      </w:r>
    </w:p>
    <w:p>
      <w:r>
        <w:t>node_modules\@firebase\auth-compat\node_modules\@firebase\auth\dist\esm\index.cordova.d.ts</w:t>
      </w:r>
    </w:p>
    <w:p>
      <w:r>
        <w:t>node_modules\@firebase\auth-compat\node_modules\@firebase\auth\dist\esm\index.d.ts</w:t>
      </w:r>
    </w:p>
    <w:p>
      <w:r>
        <w:t>node_modules\@firebase\auth-compat\node_modules\@firebase\auth\dist\esm\index.doc.d.ts</w:t>
      </w:r>
    </w:p>
    <w:p>
      <w:r>
        <w:t>node_modules\@firebase\auth-compat\node_modules\@firebase\auth\dist\esm\index.js</w:t>
      </w:r>
    </w:p>
    <w:p>
      <w:r>
        <w:t>node_modules\@firebase\auth-compat\node_modules\@firebase\auth\dist\esm\index.js.map</w:t>
      </w:r>
    </w:p>
    <w:p>
      <w:r>
        <w:t>node_modules\@firebase\auth-compat\node_modules\@firebase\auth\dist\esm\index.node.d.ts</w:t>
      </w:r>
    </w:p>
    <w:p>
      <w:r>
        <w:t>node_modules\@firebase\auth-compat\node_modules\@firebase\auth\dist\esm\index.rn.d.ts</w:t>
      </w:r>
    </w:p>
    <w:p>
      <w:r>
        <w:t>node_modules\@firebase\auth-compat\node_modules\@firebase\auth\dist\esm\index.shared.d.ts</w:t>
      </w:r>
    </w:p>
    <w:p>
      <w:r>
        <w:t>node_modules\@firebase\auth-compat\node_modules\@firebase\auth\dist\esm\index.web-extension.d.ts</w:t>
      </w:r>
    </w:p>
    <w:p>
      <w:r>
        <w:t>node_modules\@firebase\auth-compat\node_modules\@firebase\auth\dist\esm\index.webworker.d.ts</w:t>
      </w:r>
    </w:p>
    <w:p>
      <w:r>
        <w:t>node_modules\@firebase\auth-compat\node_modules\@firebase\auth\dist\esm\internal.js</w:t>
      </w:r>
    </w:p>
    <w:p>
      <w:r>
        <w:t>node_modules\@firebase\auth-compat\node_modules\@firebase\auth\dist\esm\internal.js.map</w:t>
      </w:r>
    </w:p>
    <w:p>
      <w:r>
        <w:t>node_modules\@firebase\auth-compat\node_modules\@firebase\auth\dist\esm\internal\index.d.ts</w:t>
      </w:r>
    </w:p>
    <w:p>
      <w:r>
        <w:t>node_modules\@firebase\auth-compat\node_modules\@firebase\auth\dist\esm\scripts\run_node_tests.d.ts</w:t>
      </w:r>
    </w:p>
    <w:p>
      <w:r>
        <w:t>node_modules\@firebase\auth-compat\node_modules\@firebase\auth\dist\esm\src\api\account_management\account.d.ts</w:t>
      </w:r>
    </w:p>
    <w:p>
      <w:r>
        <w:t>node_modules\@firebase\auth-compat\node_modules\@firebase\auth\dist\esm\src\api\account_management\email_and_password.d.ts</w:t>
      </w:r>
    </w:p>
    <w:p>
      <w:r>
        <w:t>node_modules\@firebase\auth-compat\node_modules\@firebase\auth\dist\esm\src\api\account_management\mfa.d.ts</w:t>
      </w:r>
    </w:p>
    <w:p>
      <w:r>
        <w:t>node_modules\@firebase\auth-compat\node_modules\@firebase\auth\dist\esm\src\api\account_management\profile.d.ts</w:t>
      </w:r>
    </w:p>
    <w:p>
      <w:r>
        <w:t>node_modules\@firebase\auth-compat\node_modules\@firebase\auth\dist\esm\src\api\authentication\create_auth_uri.d.ts</w:t>
      </w:r>
    </w:p>
    <w:p>
      <w:r>
        <w:t>node_modules\@firebase\auth-compat\node_modules\@firebase\auth\dist\esm\src\api\authentication\custom_token.d.ts</w:t>
      </w:r>
    </w:p>
    <w:p>
      <w:r>
        <w:t>node_modules\@firebase\auth-compat\node_modules\@firebase\auth\dist\esm\src\api\authentication\email_and_password.d.ts</w:t>
      </w:r>
    </w:p>
    <w:p>
      <w:r>
        <w:t>node_modules\@firebase\auth-compat\node_modules\@firebase\auth\dist\esm\src\api\authentication\email_link.d.ts</w:t>
      </w:r>
    </w:p>
    <w:p>
      <w:r>
        <w:t>node_modules\@firebase\auth-compat\node_modules\@firebase\auth\dist\esm\src\api\authentication\idp.d.ts</w:t>
      </w:r>
    </w:p>
    <w:p>
      <w:r>
        <w:t>node_modules\@firebase\auth-compat\node_modules\@firebase\auth\dist\esm\src\api\authentication\mfa.d.ts</w:t>
      </w:r>
    </w:p>
    <w:p>
      <w:r>
        <w:t>node_modules\@firebase\auth-compat\node_modules\@firebase\auth\dist\esm\src\api\authentication\recaptcha.d.ts</w:t>
      </w:r>
    </w:p>
    <w:p>
      <w:r>
        <w:t>node_modules\@firebase\auth-compat\node_modules\@firebase\auth\dist\esm\src\api\authentication\sign_up.d.ts</w:t>
      </w:r>
    </w:p>
    <w:p>
      <w:r>
        <w:t>node_modules\@firebase\auth-compat\node_modules\@firebase\auth\dist\esm\src\api\authentication\sms.d.ts</w:t>
      </w:r>
    </w:p>
    <w:p>
      <w:r>
        <w:t>node_modules\@firebase\auth-compat\node_modules\@firebase\auth\dist\esm\src\api\authentication\token.d.ts</w:t>
      </w:r>
    </w:p>
    <w:p>
      <w:r>
        <w:t>node_modules\@firebase\auth-compat\node_modules\@firebase\auth\dist\esm\src\api\errors.d.ts</w:t>
      </w:r>
    </w:p>
    <w:p>
      <w:r>
        <w:t>node_modules\@firebase\auth-compat\node_modules\@firebase\auth\dist\esm\src\api\index.d.ts</w:t>
      </w:r>
    </w:p>
    <w:p>
      <w:r>
        <w:t>node_modules\@firebase\auth-compat\node_modules\@firebase\auth\dist\esm\src\api\password_policy\get_password_policy.d.ts</w:t>
      </w:r>
    </w:p>
    <w:p>
      <w:r>
        <w:t>node_modules\@firebase\auth-compat\node_modules\@firebase\auth\dist\esm\src\api\project_config\get_project_config.d.ts</w:t>
      </w:r>
    </w:p>
    <w:p>
      <w:r>
        <w:t>node_modules\@firebase\auth-compat\node_modules\@firebase\auth\dist\esm\src\core\action_code_url.d.ts</w:t>
      </w:r>
    </w:p>
    <w:p>
      <w:r>
        <w:t>node_modules\@firebase\auth-compat\node_modules\@firebase\auth\dist\esm\src\core\auth\auth_event_manager.d.ts</w:t>
      </w:r>
    </w:p>
    <w:p>
      <w:r>
        <w:t>node_modules\@firebase\auth-compat\node_modules\@firebase\auth\dist\esm\src\core\auth\auth_impl.d.ts</w:t>
      </w:r>
    </w:p>
    <w:p>
      <w:r>
        <w:t>node_modules\@firebase\auth-compat\node_modules\@firebase\auth\dist\esm\src\core\auth\emulator.d.ts</w:t>
      </w:r>
    </w:p>
    <w:p>
      <w:r>
        <w:t>node_modules\@firebase\auth-compat\node_modules\@firebase\auth\dist\esm\src\core\auth\firebase_internal.d.ts</w:t>
      </w:r>
    </w:p>
    <w:p>
      <w:r>
        <w:t>node_modules\@firebase\auth-compat\node_modules\@firebase\auth\dist\esm\src\core\auth\initialize.d.ts</w:t>
      </w:r>
    </w:p>
    <w:p>
      <w:r>
        <w:t>node_modules\@firebase\auth-compat\node_modules\@firebase\auth\dist\esm\src\core\auth\middleware.d.ts</w:t>
      </w:r>
    </w:p>
    <w:p>
      <w:r>
        <w:t>node_modules\@firebase\auth-compat\node_modules\@firebase\auth\dist\esm\src\core\auth\password_policy_impl.d.ts</w:t>
      </w:r>
    </w:p>
    <w:p>
      <w:r>
        <w:t>node_modules\@firebase\auth-compat\node_modules\@firebase\auth\dist\esm\src\core\auth\register.d.ts</w:t>
      </w:r>
    </w:p>
    <w:p>
      <w:r>
        <w:t>node_modules\@firebase\auth-compat\node_modules\@firebase\auth\dist\esm\src\core\credentials\auth_credential.d.ts</w:t>
      </w:r>
    </w:p>
    <w:p>
      <w:r>
        <w:t>node_modules\@firebase\auth-compat\node_modules\@firebase\auth\dist\esm\src\core\credentials\email.d.ts</w:t>
      </w:r>
    </w:p>
    <w:p>
      <w:r>
        <w:t>node_modules\@firebase\auth-compat\node_modules\@firebase\auth\dist\esm\src\core\credentials\index.d.ts</w:t>
      </w:r>
    </w:p>
    <w:p>
      <w:r>
        <w:t>node_modules\@firebase\auth-compat\node_modules\@firebase\auth\dist\esm\src\core\credentials\oauth.d.ts</w:t>
      </w:r>
    </w:p>
    <w:p>
      <w:r>
        <w:t>node_modules\@firebase\auth-compat\node_modules\@firebase\auth\dist\esm\src\core\credentials\phone.d.ts</w:t>
      </w:r>
    </w:p>
    <w:p>
      <w:r>
        <w:t>node_modules\@firebase\auth-compat\node_modules\@firebase\auth\dist\esm\src\core\credentials\saml.d.ts</w:t>
      </w:r>
    </w:p>
    <w:p>
      <w:r>
        <w:t>node_modules\@firebase\auth-compat\node_modules\@firebase\auth\dist\esm\src\core\errors.d.ts</w:t>
      </w:r>
    </w:p>
    <w:p>
      <w:r>
        <w:t>node_modules\@firebase\auth-compat\node_modules\@firebase\auth\dist\esm\src\core\index.d.ts</w:t>
      </w:r>
    </w:p>
    <w:p>
      <w:r>
        <w:t>node_modules\@firebase\auth-compat\node_modules\@firebase\auth\dist\esm\src\core\persistence\in_memory.d.ts</w:t>
      </w:r>
    </w:p>
    <w:p>
      <w:r>
        <w:t>node_modules\@firebase\auth-compat\node_modules\@firebase\auth\dist\esm\src\core\persistence\index.d.ts</w:t>
      </w:r>
    </w:p>
    <w:p>
      <w:r>
        <w:t>node_modules\@firebase\auth-compat\node_modules\@firebase\auth\dist\esm\src\core\persistence\persistence_user_manager.d.ts</w:t>
      </w:r>
    </w:p>
    <w:p>
      <w:r>
        <w:t>node_modules\@firebase\auth-compat\node_modules\@firebase\auth\dist\esm\src\core\providers\email.d.ts</w:t>
      </w:r>
    </w:p>
    <w:p>
      <w:r>
        <w:t>node_modules\@firebase\auth-compat\node_modules\@firebase\auth\dist\esm\src\core\providers\facebook.d.ts</w:t>
      </w:r>
    </w:p>
    <w:p>
      <w:r>
        <w:t>node_modules\@firebase\auth-compat\node_modules\@firebase\auth\dist\esm\src\core\providers\federated.d.ts</w:t>
      </w:r>
    </w:p>
    <w:p>
      <w:r>
        <w:t>node_modules\@firebase\auth-compat\node_modules\@firebase\auth\dist\esm\src\core\providers\github.d.ts</w:t>
      </w:r>
    </w:p>
    <w:p>
      <w:r>
        <w:t>node_modules\@firebase\auth-compat\node_modules\@firebase\auth\dist\esm\src\core\providers\google.d.ts</w:t>
      </w:r>
    </w:p>
    <w:p>
      <w:r>
        <w:t>node_modules\@firebase\auth-compat\node_modules\@firebase\auth\dist\esm\src\core\providers\oauth.d.ts</w:t>
      </w:r>
    </w:p>
    <w:p>
      <w:r>
        <w:t>node_modules\@firebase\auth-compat\node_modules\@firebase\auth\dist\esm\src\core\providers\saml.d.ts</w:t>
      </w:r>
    </w:p>
    <w:p>
      <w:r>
        <w:t>node_modules\@firebase\auth-compat\node_modules\@firebase\auth\dist\esm\src\core\providers\twitter.d.ts</w:t>
      </w:r>
    </w:p>
    <w:p>
      <w:r>
        <w:t>node_modules\@firebase\auth-compat\node_modules\@firebase\auth\dist\esm\src\core\strategies\abstract_popup_redirect_operation.d.ts</w:t>
      </w:r>
    </w:p>
    <w:p>
      <w:r>
        <w:t>node_modules\@firebase\auth-compat\node_modules\@firebase\auth\dist\esm\src\core\strategies\action_code_settings.d.ts</w:t>
      </w:r>
    </w:p>
    <w:p>
      <w:r>
        <w:t>node_modules\@firebase\auth-compat\node_modules\@firebase\auth\dist\esm\src\core\strategies\anonymous.d.ts</w:t>
      </w:r>
    </w:p>
    <w:p>
      <w:r>
        <w:t>node_modules\@firebase\auth-compat\node_modules\@firebase\auth\dist\esm\src\core\strategies\credential.d.ts</w:t>
      </w:r>
    </w:p>
    <w:p>
      <w:r>
        <w:t>node_modules\@firebase\auth-compat\node_modules\@firebase\auth\dist\esm\src\core\strategies\custom_token.d.ts</w:t>
      </w:r>
    </w:p>
    <w:p>
      <w:r>
        <w:t>node_modules\@firebase\auth-compat\node_modules\@firebase\auth\dist\esm\src\core\strategies\email.d.ts</w:t>
      </w:r>
    </w:p>
    <w:p>
      <w:r>
        <w:t>node_modules\@firebase\auth-compat\node_modules\@firebase\auth\dist\esm\src\core\strategies\email_and_password.d.ts</w:t>
      </w:r>
    </w:p>
    <w:p>
      <w:r>
        <w:t>node_modules\@firebase\auth-compat\node_modules\@firebase\auth\dist\esm\src\core\strategies\email_link.d.ts</w:t>
      </w:r>
    </w:p>
    <w:p>
      <w:r>
        <w:t>node_modules\@firebase\auth-compat\node_modules\@firebase\auth\dist\esm\src\core\strategies\idp.d.ts</w:t>
      </w:r>
    </w:p>
    <w:p>
      <w:r>
        <w:t>node_modules\@firebase\auth-compat\node_modules\@firebase\auth\dist\esm\src\core\strategies\redirect.d.ts</w:t>
      </w:r>
    </w:p>
    <w:p>
      <w:r>
        <w:t>node_modules\@firebase\auth-compat\node_modules\@firebase\auth\dist\esm\src\core\user\account_info.d.ts</w:t>
      </w:r>
    </w:p>
    <w:p>
      <w:r>
        <w:t>node_modules\@firebase\auth-compat\node_modules\@firebase\auth\dist\esm\src\core\user\additional_user_info.d.ts</w:t>
      </w:r>
    </w:p>
    <w:p>
      <w:r>
        <w:t>node_modules\@firebase\auth-compat\node_modules\@firebase\auth\dist\esm\src\core\user\id_token_result.d.ts</w:t>
      </w:r>
    </w:p>
    <w:p>
      <w:r>
        <w:t>node_modules\@firebase\auth-compat\node_modules\@firebase\auth\dist\esm\src\core\user\invalidation.d.ts</w:t>
      </w:r>
    </w:p>
    <w:p>
      <w:r>
        <w:t>node_modules\@firebase\auth-compat\node_modules\@firebase\auth\dist\esm\src\core\user\link_unlink.d.ts</w:t>
      </w:r>
    </w:p>
    <w:p>
      <w:r>
        <w:t>node_modules\@firebase\auth-compat\node_modules\@firebase\auth\dist\esm\src\core\user\proactive_refresh.d.ts</w:t>
      </w:r>
    </w:p>
    <w:p>
      <w:r>
        <w:t>node_modules\@firebase\auth-compat\node_modules\@firebase\auth\dist\esm\src\core\user\reauthenticate.d.ts</w:t>
      </w:r>
    </w:p>
    <w:p>
      <w:r>
        <w:t>node_modules\@firebase\auth-compat\node_modules\@firebase\auth\dist\esm\src\core\user\reload.d.ts</w:t>
      </w:r>
    </w:p>
    <w:p>
      <w:r>
        <w:t>node_modules\@firebase\auth-compat\node_modules\@firebase\auth\dist\esm\src\core\user\token_manager.d.ts</w:t>
      </w:r>
    </w:p>
    <w:p>
      <w:r>
        <w:t>node_modules\@firebase\auth-compat\node_modules\@firebase\auth\dist\esm\src\core\user\user_credential_impl.d.ts</w:t>
      </w:r>
    </w:p>
    <w:p>
      <w:r>
        <w:t>node_modules\@firebase\auth-compat\node_modules\@firebase\auth\dist\esm\src\core\user\user_impl.d.ts</w:t>
      </w:r>
    </w:p>
    <w:p>
      <w:r>
        <w:t>node_modules\@firebase\auth-compat\node_modules\@firebase\auth\dist\esm\src\core\user\user_metadata.d.ts</w:t>
      </w:r>
    </w:p>
    <w:p>
      <w:r>
        <w:t>node_modules\@firebase\auth-compat\node_modules\@firebase\auth\dist\esm\src\core\util\assert.d.ts</w:t>
      </w:r>
    </w:p>
    <w:p>
      <w:r>
        <w:t>node_modules\@firebase\auth-compat\node_modules\@firebase\auth\dist\esm\src\core\util\browser.d.ts</w:t>
      </w:r>
    </w:p>
    <w:p>
      <w:r>
        <w:t>node_modules\@firebase\auth-compat\node_modules\@firebase\auth\dist\esm\src\core\util\delay.d.ts</w:t>
      </w:r>
    </w:p>
    <w:p>
      <w:r>
        <w:t>node_modules\@firebase\auth-compat\node_modules\@firebase\auth\dist\esm\src\core\util\emulator.d.ts</w:t>
      </w:r>
    </w:p>
    <w:p>
      <w:r>
        <w:t>node_modules\@firebase\auth-compat\node_modules\@firebase\auth\dist\esm\src\core\util\event_id.d.ts</w:t>
      </w:r>
    </w:p>
    <w:p>
      <w:r>
        <w:t>node_modules\@firebase\auth-compat\node_modules\@firebase\auth\dist\esm\src\core\util\fetch_provider.d.ts</w:t>
      </w:r>
    </w:p>
    <w:p>
      <w:r>
        <w:t>node_modules\@firebase\auth-compat\node_modules\@firebase\auth\dist\esm\src\core\util\handler.d.ts</w:t>
      </w:r>
    </w:p>
    <w:p>
      <w:r>
        <w:t>node_modules\@firebase\auth-compat\node_modules\@firebase\auth\dist\esm\src\core\util\instantiator.d.ts</w:t>
      </w:r>
    </w:p>
    <w:p>
      <w:r>
        <w:t>node_modules\@firebase\auth-compat\node_modules\@firebase\auth\dist\esm\src\core\util\location.d.ts</w:t>
      </w:r>
    </w:p>
    <w:p>
      <w:r>
        <w:t>node_modules\@firebase\auth-compat\node_modules\@firebase\auth\dist\esm\src\core\util\log.d.ts</w:t>
      </w:r>
    </w:p>
    <w:p>
      <w:r>
        <w:t>node_modules\@firebase\auth-compat\node_modules\@firebase\auth\dist\esm\src\core\util\navigator.d.ts</w:t>
      </w:r>
    </w:p>
    <w:p>
      <w:r>
        <w:t>node_modules\@firebase\auth-compat\node_modules\@firebase\auth\dist\esm\src\core\util\providers.d.ts</w:t>
      </w:r>
    </w:p>
    <w:p>
      <w:r>
        <w:t>node_modules\@firebase\auth-compat\node_modules\@firebase\auth\dist\esm\src\core\util\resolver.d.ts</w:t>
      </w:r>
    </w:p>
    <w:p>
      <w:r>
        <w:t>node_modules\@firebase\auth-compat\node_modules\@firebase\auth\dist\esm\src\core\util\time.d.ts</w:t>
      </w:r>
    </w:p>
    <w:p>
      <w:r>
        <w:t>node_modules\@firebase\auth-compat\node_modules\@firebase\auth\dist\esm\src\core\util\validate_origin.d.ts</w:t>
      </w:r>
    </w:p>
    <w:p>
      <w:r>
        <w:t>node_modules\@firebase\auth-compat\node_modules\@firebase\auth\dist\esm\src\core\util\version.d.ts</w:t>
      </w:r>
    </w:p>
    <w:p>
      <w:r>
        <w:t>node_modules\@firebase\auth-compat\node_modules\@firebase\auth\dist\esm\src\index.d.ts</w:t>
      </w:r>
    </w:p>
    <w:p>
      <w:r>
        <w:t>node_modules\@firebase\auth-compat\node_modules\@firebase\auth\dist\esm\src\mfa\assertions\totp.d.ts</w:t>
      </w:r>
    </w:p>
    <w:p>
      <w:r>
        <w:t>node_modules\@firebase\auth-compat\node_modules\@firebase\auth\dist\esm\src\mfa\index.d.ts</w:t>
      </w:r>
    </w:p>
    <w:p>
      <w:r>
        <w:t>node_modules\@firebase\auth-compat\node_modules\@firebase\auth\dist\esm\src\mfa\mfa_assertion.d.ts</w:t>
      </w:r>
    </w:p>
    <w:p>
      <w:r>
        <w:t>node_modules\@firebase\auth-compat\node_modules\@firebase\auth\dist\esm\src\mfa\mfa_error.d.ts</w:t>
      </w:r>
    </w:p>
    <w:p>
      <w:r>
        <w:t>node_modules\@firebase\auth-compat\node_modules\@firebase\auth\dist\esm\src\mfa\mfa_info.d.ts</w:t>
      </w:r>
    </w:p>
    <w:p>
      <w:r>
        <w:t>node_modules\@firebase\auth-compat\node_modules\@firebase\auth\dist\esm\src\mfa\mfa_resolver.d.ts</w:t>
      </w:r>
    </w:p>
    <w:p>
      <w:r>
        <w:t>node_modules\@firebase\auth-compat\node_modules\@firebase\auth\dist\esm\src\mfa\mfa_session.d.ts</w:t>
      </w:r>
    </w:p>
    <w:p>
      <w:r>
        <w:t>node_modules\@firebase\auth-compat\node_modules\@firebase\auth\dist\esm\src\mfa\mfa_user.d.ts</w:t>
      </w:r>
    </w:p>
    <w:p>
      <w:r>
        <w:t>node_modules\@firebase\auth-compat\node_modules\@firebase\auth\dist\esm\src\model\application_verifier.d.ts</w:t>
      </w:r>
    </w:p>
    <w:p>
      <w:r>
        <w:t>node_modules\@firebase\auth-compat\node_modules\@firebase\auth\dist\esm\src\model\auth.d.ts</w:t>
      </w:r>
    </w:p>
    <w:p>
      <w:r>
        <w:t>node_modules\@firebase\auth-compat\node_modules\@firebase\auth\dist\esm\src\model\enum_maps.d.ts</w:t>
      </w:r>
    </w:p>
    <w:p>
      <w:r>
        <w:t>node_modules\@firebase\auth-compat\node_modules\@firebase\auth\dist\esm\src\model\enums.d.ts</w:t>
      </w:r>
    </w:p>
    <w:p>
      <w:r>
        <w:t>node_modules\@firebase\auth-compat\node_modules\@firebase\auth\dist\esm\src\model\id_token.d.ts</w:t>
      </w:r>
    </w:p>
    <w:p>
      <w:r>
        <w:t>node_modules\@firebase\auth-compat\node_modules\@firebase\auth\dist\esm\src\model\password_policy.d.ts</w:t>
      </w:r>
    </w:p>
    <w:p>
      <w:r>
        <w:t>node_modules\@firebase\auth-compat\node_modules\@firebase\auth\dist\esm\src\model\popup_redirect.d.ts</w:t>
      </w:r>
    </w:p>
    <w:p>
      <w:r>
        <w:t>node_modules\@firebase\auth-compat\node_modules\@firebase\auth\dist\esm\src\model\public_types.d.ts</w:t>
      </w:r>
    </w:p>
    <w:p>
      <w:r>
        <w:t>node_modules\@firebase\auth-compat\node_modules\@firebase\auth\dist\esm\src\model\user.d.ts</w:t>
      </w:r>
    </w:p>
    <w:p>
      <w:r>
        <w:t>node_modules\@firebase\auth-compat\node_modules\@firebase\auth\dist\esm\src\platform_browser\auth_window.d.ts</w:t>
      </w:r>
    </w:p>
    <w:p>
      <w:r>
        <w:t>node_modules\@firebase\auth-compat\node_modules\@firebase\auth\dist\esm\src\platform_browser\iframe\gapi.d.ts</w:t>
      </w:r>
    </w:p>
    <w:p>
      <w:r>
        <w:t>node_modules\@firebase\auth-compat\node_modules\@firebase\auth\dist\esm\src\platform_browser\iframe\gapi.iframes.d.ts</w:t>
      </w:r>
    </w:p>
    <w:p>
      <w:r>
        <w:t>node_modules\@firebase\auth-compat\node_modules\@firebase\auth\dist\esm\src\platform_browser\iframe\iframe.d.ts</w:t>
      </w:r>
    </w:p>
    <w:p>
      <w:r>
        <w:t>node_modules\@firebase\auth-compat\node_modules\@firebase\auth\dist\esm\src\platform_browser\index.d.ts</w:t>
      </w:r>
    </w:p>
    <w:p>
      <w:r>
        <w:t>node_modules\@firebase\auth-compat\node_modules\@firebase\auth\dist\esm\src\platform_browser\load_js.d.ts</w:t>
      </w:r>
    </w:p>
    <w:p>
      <w:r>
        <w:t>node_modules\@firebase\auth-compat\node_modules\@firebase\auth\dist\esm\src\platform_browser\messagechannel\index.d.ts</w:t>
      </w:r>
    </w:p>
    <w:p>
      <w:r>
        <w:t>node_modules\@firebase\auth-compat\node_modules\@firebase\auth\dist\esm\src\platform_browser\messagechannel\promise.d.ts</w:t>
      </w:r>
    </w:p>
    <w:p>
      <w:r>
        <w:t>node_modules\@firebase\auth-compat\node_modules\@firebase\auth\dist\esm\src\platform_browser\messagechannel\receiver.d.ts</w:t>
      </w:r>
    </w:p>
    <w:p>
      <w:r>
        <w:t>node_modules\@firebase\auth-compat\node_modules\@firebase\auth\dist\esm\src\platform_browser\messagechannel\sender.d.ts</w:t>
      </w:r>
    </w:p>
    <w:p>
      <w:r>
        <w:t>node_modules\@firebase\auth-compat\node_modules\@firebase\auth\dist\esm\src\platform_browser\mfa\assertions\phone.d.ts</w:t>
      </w:r>
    </w:p>
    <w:p>
      <w:r>
        <w:t>node_modules\@firebase\auth-compat\node_modules\@firebase\auth\dist\esm\src\platform_browser\persistence\browser.d.ts</w:t>
      </w:r>
    </w:p>
    <w:p>
      <w:r>
        <w:t>node_modules\@firebase\auth-compat\node_modules\@firebase\auth\dist\esm\src\platform_browser\persistence\cookie_storage.d.ts</w:t>
      </w:r>
    </w:p>
    <w:p>
      <w:r>
        <w:t>node_modules\@firebase\auth-compat\node_modules\@firebase\auth\dist\esm\src\platform_browser\persistence\indexed_db.d.ts</w:t>
      </w:r>
    </w:p>
    <w:p>
      <w:r>
        <w:t>node_modules\@firebase\auth-compat\node_modules\@firebase\auth\dist\esm\src\platform_browser\persistence\local_storage.d.ts</w:t>
      </w:r>
    </w:p>
    <w:p>
      <w:r>
        <w:t>node_modules\@firebase\auth-compat\node_modules\@firebase\auth\dist\esm\src\platform_browser\persistence\session_storage.d.ts</w:t>
      </w:r>
    </w:p>
    <w:p>
      <w:r>
        <w:t>node_modules\@firebase\auth-compat\node_modules\@firebase\auth\dist\esm\src\platform_browser\popup_redirect.d.ts</w:t>
      </w:r>
    </w:p>
    <w:p>
      <w:r>
        <w:t>node_modules\@firebase\auth-compat\node_modules\@firebase\auth\dist\esm\src\platform_browser\providers\phone.d.ts</w:t>
      </w:r>
    </w:p>
    <w:p>
      <w:r>
        <w:t>node_modules\@firebase\auth-compat\node_modules\@firebase\auth\dist\esm\src\platform_browser\recaptcha\recaptcha.d.ts</w:t>
      </w:r>
    </w:p>
    <w:p>
      <w:r>
        <w:t>node_modules\@firebase\auth-compat\node_modules\@firebase\auth\dist\esm\src\platform_browser\recaptcha\recaptcha_enterprise_verifier.d.ts</w:t>
      </w:r>
    </w:p>
    <w:p>
      <w:r>
        <w:t>node_modules\@firebase\auth-compat\node_modules\@firebase\auth\dist\esm\src\platform_browser\recaptcha\recaptcha_loader.d.ts</w:t>
      </w:r>
    </w:p>
    <w:p>
      <w:r>
        <w:t>node_modules\@firebase\auth-compat\node_modules\@firebase\auth\dist\esm\src\platform_browser\recaptcha\recaptcha_mock.d.ts</w:t>
      </w:r>
    </w:p>
    <w:p>
      <w:r>
        <w:t>node_modules\@firebase\auth-compat\node_modules\@firebase\auth\dist\esm\src\platform_browser\recaptcha\recaptcha_verifier.d.ts</w:t>
      </w:r>
    </w:p>
    <w:p>
      <w:r>
        <w:t>node_modules\@firebase\auth-compat\node_modules\@firebase\auth\dist\esm\src\platform_browser\strategies\phone.d.ts</w:t>
      </w:r>
    </w:p>
    <w:p>
      <w:r>
        <w:t>node_modules\@firebase\auth-compat\node_modules\@firebase\auth\dist\esm\src\platform_browser\strategies\popup.d.ts</w:t>
      </w:r>
    </w:p>
    <w:p>
      <w:r>
        <w:t>node_modules\@firebase\auth-compat\node_modules\@firebase\auth\dist\esm\src\platform_browser\strategies\redirect.d.ts</w:t>
      </w:r>
    </w:p>
    <w:p>
      <w:r>
        <w:t>node_modules\@firebase\auth-compat\node_modules\@firebase\auth\dist\esm\src\platform_browser\util\popup.d.ts</w:t>
      </w:r>
    </w:p>
    <w:p>
      <w:r>
        <w:t>node_modules\@firebase\auth-compat\node_modules\@firebase\auth\dist\esm\src\platform_browser\util\worker.d.ts</w:t>
      </w:r>
    </w:p>
    <w:p>
      <w:r>
        <w:t>node_modules\@firebase\auth-compat\node_modules\@firebase\auth\dist\esm\src\platform_cordova\plugins.d.ts</w:t>
      </w:r>
    </w:p>
    <w:p>
      <w:r>
        <w:t>node_modules\@firebase\auth-compat\node_modules\@firebase\auth\dist\esm\src\platform_cordova\popup_redirect\events.d.ts</w:t>
      </w:r>
    </w:p>
    <w:p>
      <w:r>
        <w:t>node_modules\@firebase\auth-compat\node_modules\@firebase\auth\dist\esm\src\platform_cordova\popup_redirect\popup_redirect.d.ts</w:t>
      </w:r>
    </w:p>
    <w:p>
      <w:r>
        <w:t>node_modules\@firebase\auth-compat\node_modules\@firebase\auth\dist\esm\src\platform_cordova\popup_redirect\utils.d.ts</w:t>
      </w:r>
    </w:p>
    <w:p>
      <w:r>
        <w:t>node_modules\@firebase\auth-compat\node_modules\@firebase\auth\dist\esm\src\platform_cordova\strategies\redirect.d.ts</w:t>
      </w:r>
    </w:p>
    <w:p>
      <w:r>
        <w:t>node_modules\@firebase\auth-compat\node_modules\@firebase\auth\dist\esm\src\platform_node\index.d.ts</w:t>
      </w:r>
    </w:p>
    <w:p>
      <w:r>
        <w:t>node_modules\@firebase\auth-compat\node_modules\@firebase\auth\dist\esm\src\platform_react_native\persistence\react_native.d.ts</w:t>
      </w:r>
    </w:p>
    <w:p>
      <w:r>
        <w:t>node_modules\@firebase\auth-compat\node_modules\@firebase\auth\dist\esm\test\helpers\api\helper.d.ts</w:t>
      </w:r>
    </w:p>
    <w:p>
      <w:r>
        <w:t>node_modules\@firebase\auth-compat\node_modules\@firebase\auth\dist\esm\test\helpers\delay.d.ts</w:t>
      </w:r>
    </w:p>
    <w:p>
      <w:r>
        <w:t>node_modules\@firebase\auth-compat\node_modules\@firebase\auth\dist\esm\test\helpers\erroring_unavailable_persistence.d.ts</w:t>
      </w:r>
    </w:p>
    <w:p>
      <w:r>
        <w:t>node_modules\@firebase\auth-compat\node_modules\@firebase\auth\dist\esm\test\helpers\fake_service_worker.d.ts</w:t>
      </w:r>
    </w:p>
    <w:p>
      <w:r>
        <w:t>node_modules\@firebase\auth-compat\node_modules\@firebase\auth\dist\esm\test\helpers\id_token_response.d.ts</w:t>
      </w:r>
    </w:p>
    <w:p>
      <w:r>
        <w:t>node_modules\@firebase\auth-compat\node_modules\@firebase\auth\dist\esm\test\helpers\iframe_event.d.ts</w:t>
      </w:r>
    </w:p>
    <w:p>
      <w:r>
        <w:t>node_modules\@firebase\auth-compat\node_modules\@firebase\auth\dist\esm\test\helpers\integration\emulator_rest_helpers.d.ts</w:t>
      </w:r>
    </w:p>
    <w:p>
      <w:r>
        <w:t>node_modules\@firebase\auth-compat\node_modules\@firebase\auth\dist\esm\test\helpers\integration\helpers.d.ts</w:t>
      </w:r>
    </w:p>
    <w:p>
      <w:r>
        <w:t>node_modules\@firebase\auth-compat\node_modules\@firebase\auth\dist\esm\test\helpers\integration\settings.d.ts</w:t>
      </w:r>
    </w:p>
    <w:p>
      <w:r>
        <w:t>node_modules\@firebase\auth-compat\node_modules\@firebase\auth\dist\esm\test\helpers\jwt.d.ts</w:t>
      </w:r>
    </w:p>
    <w:p>
      <w:r>
        <w:t>node_modules\@firebase\auth-compat\node_modules\@firebase\auth\dist\esm\test\helpers\mock_auth.d.ts</w:t>
      </w:r>
    </w:p>
    <w:p>
      <w:r>
        <w:t>node_modules\@firebase\auth-compat\node_modules\@firebase\auth\dist\esm\test\helpers\mock_auth_credential.d.ts</w:t>
      </w:r>
    </w:p>
    <w:p>
      <w:r>
        <w:t>node_modules\@firebase\auth-compat\node_modules\@firebase\auth\dist\esm\test\helpers\mock_fetch.d.ts</w:t>
      </w:r>
    </w:p>
    <w:p>
      <w:r>
        <w:t>node_modules\@firebase\auth-compat\node_modules\@firebase\auth\dist\esm\test\helpers\mock_popup_redirect_resolver.d.ts</w:t>
      </w:r>
    </w:p>
    <w:p>
      <w:r>
        <w:t>node_modules\@firebase\auth-compat\node_modules\@firebase\auth\dist\esm\test\helpers\redirect_persistence.d.ts</w:t>
      </w:r>
    </w:p>
    <w:p>
      <w:r>
        <w:t>node_modules\@firebase\auth-compat\node_modules\@firebase\auth\dist\esm\test\helpers\timeout_stub.d.ts</w:t>
      </w:r>
    </w:p>
    <w:p>
      <w:r>
        <w:t>node_modules\@firebase\auth-compat\node_modules\@firebase\auth\dist\esm\test\integration\flows\middleware_test_generator.d.ts</w:t>
      </w:r>
    </w:p>
    <w:p>
      <w:r>
        <w:t>node_modules\@firebase\auth-compat\node_modules\@firebase\auth\dist\esm\test\integration\webdriver\util\auth_driver.d.ts</w:t>
      </w:r>
    </w:p>
    <w:p>
      <w:r>
        <w:t>node_modules\@firebase\auth-compat\node_modules\@firebase\auth\dist\esm\test\integration\webdriver\util\functions.d.ts</w:t>
      </w:r>
    </w:p>
    <w:p>
      <w:r>
        <w:t>node_modules\@firebase\auth-compat\node_modules\@firebase\auth\dist\esm\test\integration\webdriver\util\idp_page.d.ts</w:t>
      </w:r>
    </w:p>
    <w:p>
      <w:r>
        <w:t>node_modules\@firebase\auth-compat\node_modules\@firebase\auth\dist\esm\test\integration\webdriver\util\js_load_condition.d.ts</w:t>
      </w:r>
    </w:p>
    <w:p>
      <w:r>
        <w:t>node_modules\@firebase\auth-compat\node_modules\@firebase\auth\dist\esm\test\integration\webdriver\util\test_runner.d.ts</w:t>
      </w:r>
    </w:p>
    <w:p>
      <w:r>
        <w:t>node_modules\@firebase\auth-compat\node_modules\@firebase\auth\dist\esm\test\integration\webdriver\util\test_server.d.ts</w:t>
      </w:r>
    </w:p>
    <w:p>
      <w:r>
        <w:t>node_modules\@firebase\auth-compat\node_modules\@firebase\auth\dist\esm\test\integration\webdriver\util\ui_page.d.ts</w:t>
      </w:r>
    </w:p>
    <w:p>
      <w:r>
        <w:t>node_modules\@firebase\auth-compat\node_modules\@firebase\auth\dist\index.cordova.d.ts</w:t>
      </w:r>
    </w:p>
    <w:p>
      <w:r>
        <w:t>node_modules\@firebase\auth-compat\node_modules\@firebase\auth\dist\index.d.ts</w:t>
      </w:r>
    </w:p>
    <w:p>
      <w:r>
        <w:t>node_modules\@firebase\auth-compat\node_modules\@firebase\auth\dist\index.doc.d.ts</w:t>
      </w:r>
    </w:p>
    <w:p>
      <w:r>
        <w:t>node_modules\@firebase\auth-compat\node_modules\@firebase\auth\dist\index.node.d.ts</w:t>
      </w:r>
    </w:p>
    <w:p>
      <w:r>
        <w:t>node_modules\@firebase\auth-compat\node_modules\@firebase\auth\dist\index.rn.d.ts</w:t>
      </w:r>
    </w:p>
    <w:p>
      <w:r>
        <w:t>node_modules\@firebase\auth-compat\node_modules\@firebase\auth\dist\index.shared.d.ts</w:t>
      </w:r>
    </w:p>
    <w:p>
      <w:r>
        <w:t>node_modules\@firebase\auth-compat\node_modules\@firebase\auth\dist\index.web-extension.d.ts</w:t>
      </w:r>
    </w:p>
    <w:p>
      <w:r>
        <w:t>node_modules\@firebase\auth-compat\node_modules\@firebase\auth\dist\index.webworker.d.ts</w:t>
      </w:r>
    </w:p>
    <w:p>
      <w:r>
        <w:t>node_modules\@firebase\auth-compat\node_modules\@firebase\auth\dist\index.webworker.js</w:t>
      </w:r>
    </w:p>
    <w:p>
      <w:r>
        <w:t>node_modules\@firebase\auth-compat\node_modules\@firebase\auth\dist\index.webworker.js.map</w:t>
      </w:r>
    </w:p>
    <w:p>
      <w:r>
        <w:t>node_modules\@firebase\auth-compat\node_modules\@firebase\auth\dist\internal\index.d.ts</w:t>
      </w:r>
    </w:p>
    <w:p>
      <w:r>
        <w:t>node_modules\@firebase\auth-compat\node_modules\@firebase\auth\dist\node-esm\index.cordova.d.ts</w:t>
      </w:r>
    </w:p>
    <w:p>
      <w:r>
        <w:t>node_modules\@firebase\auth-compat\node_modules\@firebase\auth\dist\node-esm\index.d.ts</w:t>
      </w:r>
    </w:p>
    <w:p>
      <w:r>
        <w:t>node_modules\@firebase\auth-compat\node_modules\@firebase\auth\dist\node-esm\index.doc.d.ts</w:t>
      </w:r>
    </w:p>
    <w:p>
      <w:r>
        <w:t>node_modules\@firebase\auth-compat\node_modules\@firebase\auth\dist\node-esm\index.js</w:t>
      </w:r>
    </w:p>
    <w:p>
      <w:r>
        <w:t>node_modules\@firebase\auth-compat\node_modules\@firebase\auth\dist\node-esm\index.js.map</w:t>
      </w:r>
    </w:p>
    <w:p>
      <w:r>
        <w:t>node_modules\@firebase\auth-compat\node_modules\@firebase\auth\dist\node-esm\index.node.d.ts</w:t>
      </w:r>
    </w:p>
    <w:p>
      <w:r>
        <w:t>node_modules\@firebase\auth-compat\node_modules\@firebase\auth\dist\node-esm\index.rn.d.ts</w:t>
      </w:r>
    </w:p>
    <w:p>
      <w:r>
        <w:t>node_modules\@firebase\auth-compat\node_modules\@firebase\auth\dist\node-esm\index.shared.d.ts</w:t>
      </w:r>
    </w:p>
    <w:p>
      <w:r>
        <w:t>node_modules\@firebase\auth-compat\node_modules\@firebase\auth\dist\node-esm\index.web-extension.d.ts</w:t>
      </w:r>
    </w:p>
    <w:p>
      <w:r>
        <w:t>node_modules\@firebase\auth-compat\node_modules\@firebase\auth\dist\node-esm\index.webworker.d.ts</w:t>
      </w:r>
    </w:p>
    <w:p>
      <w:r>
        <w:t>node_modules\@firebase\auth-compat\node_modules\@firebase\auth\dist\node-esm\internal.js</w:t>
      </w:r>
    </w:p>
    <w:p>
      <w:r>
        <w:t>node_modules\@firebase\auth-compat\node_modules\@firebase\auth\dist\node-esm\internal.js.map</w:t>
      </w:r>
    </w:p>
    <w:p>
      <w:r>
        <w:t>node_modules\@firebase\auth-compat\node_modules\@firebase\auth\dist\node-esm\internal\index.d.ts</w:t>
      </w:r>
    </w:p>
    <w:p>
      <w:r>
        <w:t>node_modules\@firebase\auth-compat\node_modules\@firebase\auth\dist\node-esm\package.json</w:t>
      </w:r>
    </w:p>
    <w:p>
      <w:r>
        <w:t>node_modules\@firebase\auth-compat\node_modules\@firebase\auth\dist\node-esm\scripts\run_node_tests.d.ts</w:t>
      </w:r>
    </w:p>
    <w:p>
      <w:r>
        <w:t>node_modules\@firebase\auth-compat\node_modules\@firebase\auth\dist\node-esm\src\api\account_management\account.d.ts</w:t>
      </w:r>
    </w:p>
    <w:p>
      <w:r>
        <w:t>node_modules\@firebase\auth-compat\node_modules\@firebase\auth\dist\node-esm\src\api\account_management\email_and_password.d.ts</w:t>
      </w:r>
    </w:p>
    <w:p>
      <w:r>
        <w:t>node_modules\@firebase\auth-compat\node_modules\@firebase\auth\dist\node-esm\src\api\account_management\mfa.d.ts</w:t>
      </w:r>
    </w:p>
    <w:p>
      <w:r>
        <w:t>node_modules\@firebase\auth-compat\node_modules\@firebase\auth\dist\node-esm\src\api\account_management\profile.d.ts</w:t>
      </w:r>
    </w:p>
    <w:p>
      <w:r>
        <w:t>node_modules\@firebase\auth-compat\node_modules\@firebase\auth\dist\node-esm\src\api\authentication\create_auth_uri.d.ts</w:t>
      </w:r>
    </w:p>
    <w:p>
      <w:r>
        <w:t>node_modules\@firebase\auth-compat\node_modules\@firebase\auth\dist\node-esm\src\api\authentication\custom_token.d.ts</w:t>
      </w:r>
    </w:p>
    <w:p>
      <w:r>
        <w:t>node_modules\@firebase\auth-compat\node_modules\@firebase\auth\dist\node-esm\src\api\authentication\email_and_password.d.ts</w:t>
      </w:r>
    </w:p>
    <w:p>
      <w:r>
        <w:t>node_modules\@firebase\auth-compat\node_modules\@firebase\auth\dist\node-esm\src\api\authentication\email_link.d.ts</w:t>
      </w:r>
    </w:p>
    <w:p>
      <w:r>
        <w:t>node_modules\@firebase\auth-compat\node_modules\@firebase\auth\dist\node-esm\src\api\authentication\idp.d.ts</w:t>
      </w:r>
    </w:p>
    <w:p>
      <w:r>
        <w:t>node_modules\@firebase\auth-compat\node_modules\@firebase\auth\dist\node-esm\src\api\authentication\mfa.d.ts</w:t>
      </w:r>
    </w:p>
    <w:p>
      <w:r>
        <w:t>node_modules\@firebase\auth-compat\node_modules\@firebase\auth\dist\node-esm\src\api\authentication\recaptcha.d.ts</w:t>
      </w:r>
    </w:p>
    <w:p>
      <w:r>
        <w:t>node_modules\@firebase\auth-compat\node_modules\@firebase\auth\dist\node-esm\src\api\authentication\sign_up.d.ts</w:t>
      </w:r>
    </w:p>
    <w:p>
      <w:r>
        <w:t>node_modules\@firebase\auth-compat\node_modules\@firebase\auth\dist\node-esm\src\api\authentication\sms.d.ts</w:t>
      </w:r>
    </w:p>
    <w:p>
      <w:r>
        <w:t>node_modules\@firebase\auth-compat\node_modules\@firebase\auth\dist\node-esm\src\api\authentication\token.d.ts</w:t>
      </w:r>
    </w:p>
    <w:p>
      <w:r>
        <w:t>node_modules\@firebase\auth-compat\node_modules\@firebase\auth\dist\node-esm\src\api\errors.d.ts</w:t>
      </w:r>
    </w:p>
    <w:p>
      <w:r>
        <w:t>node_modules\@firebase\auth-compat\node_modules\@firebase\auth\dist\node-esm\src\api\index.d.ts</w:t>
      </w:r>
    </w:p>
    <w:p>
      <w:r>
        <w:t>node_modules\@firebase\auth-compat\node_modules\@firebase\auth\dist\node-esm\src\api\password_policy\get_password_policy.d.ts</w:t>
      </w:r>
    </w:p>
    <w:p>
      <w:r>
        <w:t>node_modules\@firebase\auth-compat\node_modules\@firebase\auth\dist\node-esm\src\api\project_config\get_project_config.d.ts</w:t>
      </w:r>
    </w:p>
    <w:p>
      <w:r>
        <w:t>node_modules\@firebase\auth-compat\node_modules\@firebase\auth\dist\node-esm\src\core\action_code_url.d.ts</w:t>
      </w:r>
    </w:p>
    <w:p>
      <w:r>
        <w:t>node_modules\@firebase\auth-compat\node_modules\@firebase\auth\dist\node-esm\src\core\auth\auth_event_manager.d.ts</w:t>
      </w:r>
    </w:p>
    <w:p>
      <w:r>
        <w:t>node_modules\@firebase\auth-compat\node_modules\@firebase\auth\dist\node-esm\src\core\auth\auth_impl.d.ts</w:t>
      </w:r>
    </w:p>
    <w:p>
      <w:r>
        <w:t>node_modules\@firebase\auth-compat\node_modules\@firebase\auth\dist\node-esm\src\core\auth\emulator.d.ts</w:t>
      </w:r>
    </w:p>
    <w:p>
      <w:r>
        <w:t>node_modules\@firebase\auth-compat\node_modules\@firebase\auth\dist\node-esm\src\core\auth\firebase_internal.d.ts</w:t>
      </w:r>
    </w:p>
    <w:p>
      <w:r>
        <w:t>node_modules\@firebase\auth-compat\node_modules\@firebase\auth\dist\node-esm\src\core\auth\initialize.d.ts</w:t>
      </w:r>
    </w:p>
    <w:p>
      <w:r>
        <w:t>node_modules\@firebase\auth-compat\node_modules\@firebase\auth\dist\node-esm\src\core\auth\middleware.d.ts</w:t>
      </w:r>
    </w:p>
    <w:p>
      <w:r>
        <w:t>node_modules\@firebase\auth-compat\node_modules\@firebase\auth\dist\node-esm\src\core\auth\password_policy_impl.d.ts</w:t>
      </w:r>
    </w:p>
    <w:p>
      <w:r>
        <w:t>node_modules\@firebase\auth-compat\node_modules\@firebase\auth\dist\node-esm\src\core\auth\register.d.ts</w:t>
      </w:r>
    </w:p>
    <w:p>
      <w:r>
        <w:t>node_modules\@firebase\auth-compat\node_modules\@firebase\auth\dist\node-esm\src\core\credentials\auth_credential.d.ts</w:t>
      </w:r>
    </w:p>
    <w:p>
      <w:r>
        <w:t>node_modules\@firebase\auth-compat\node_modules\@firebase\auth\dist\node-esm\src\core\credentials\email.d.ts</w:t>
      </w:r>
    </w:p>
    <w:p>
      <w:r>
        <w:t>node_modules\@firebase\auth-compat\node_modules\@firebase\auth\dist\node-esm\src\core\credentials\index.d.ts</w:t>
      </w:r>
    </w:p>
    <w:p>
      <w:r>
        <w:t>node_modules\@firebase\auth-compat\node_modules\@firebase\auth\dist\node-esm\src\core\credentials\oauth.d.ts</w:t>
      </w:r>
    </w:p>
    <w:p>
      <w:r>
        <w:t>node_modules\@firebase\auth-compat\node_modules\@firebase\auth\dist\node-esm\src\core\credentials\phone.d.ts</w:t>
      </w:r>
    </w:p>
    <w:p>
      <w:r>
        <w:t>node_modules\@firebase\auth-compat\node_modules\@firebase\auth\dist\node-esm\src\core\credentials\saml.d.ts</w:t>
      </w:r>
    </w:p>
    <w:p>
      <w:r>
        <w:t>node_modules\@firebase\auth-compat\node_modules\@firebase\auth\dist\node-esm\src\core\errors.d.ts</w:t>
      </w:r>
    </w:p>
    <w:p>
      <w:r>
        <w:t>node_modules\@firebase\auth-compat\node_modules\@firebase\auth\dist\node-esm\src\core\index.d.ts</w:t>
      </w:r>
    </w:p>
    <w:p>
      <w:r>
        <w:t>node_modules\@firebase\auth-compat\node_modules\@firebase\auth\dist\node-esm\src\core\persistence\in_memory.d.ts</w:t>
      </w:r>
    </w:p>
    <w:p>
      <w:r>
        <w:t>node_modules\@firebase\auth-compat\node_modules\@firebase\auth\dist\node-esm\src\core\persistence\index.d.ts</w:t>
      </w:r>
    </w:p>
    <w:p>
      <w:r>
        <w:t>node_modules\@firebase\auth-compat\node_modules\@firebase\auth\dist\node-esm\src\core\persistence\persistence_user_manager.d.ts</w:t>
      </w:r>
    </w:p>
    <w:p>
      <w:r>
        <w:t>node_modules\@firebase\auth-compat\node_modules\@firebase\auth\dist\node-esm\src\core\providers\email.d.ts</w:t>
      </w:r>
    </w:p>
    <w:p>
      <w:r>
        <w:t>node_modules\@firebase\auth-compat\node_modules\@firebase\auth\dist\node-esm\src\core\providers\facebook.d.ts</w:t>
      </w:r>
    </w:p>
    <w:p>
      <w:r>
        <w:t>node_modules\@firebase\auth-compat\node_modules\@firebase\auth\dist\node-esm\src\core\providers\federated.d.ts</w:t>
      </w:r>
    </w:p>
    <w:p>
      <w:r>
        <w:t>node_modules\@firebase\auth-compat\node_modules\@firebase\auth\dist\node-esm\src\core\providers\github.d.ts</w:t>
      </w:r>
    </w:p>
    <w:p>
      <w:r>
        <w:t>node_modules\@firebase\auth-compat\node_modules\@firebase\auth\dist\node-esm\src\core\providers\google.d.ts</w:t>
      </w:r>
    </w:p>
    <w:p>
      <w:r>
        <w:t>node_modules\@firebase\auth-compat\node_modules\@firebase\auth\dist\node-esm\src\core\providers\oauth.d.ts</w:t>
      </w:r>
    </w:p>
    <w:p>
      <w:r>
        <w:t>node_modules\@firebase\auth-compat\node_modules\@firebase\auth\dist\node-esm\src\core\providers\saml.d.ts</w:t>
      </w:r>
    </w:p>
    <w:p>
      <w:r>
        <w:t>node_modules\@firebase\auth-compat\node_modules\@firebase\auth\dist\node-esm\src\core\providers\twitter.d.ts</w:t>
      </w:r>
    </w:p>
    <w:p>
      <w:r>
        <w:t>node_modules\@firebase\auth-compat\node_modules\@firebase\auth\dist\node-esm\src\core\strategies\abstract_popup_redirect_operation.d.ts</w:t>
      </w:r>
    </w:p>
    <w:p>
      <w:r>
        <w:t>node_modules\@firebase\auth-compat\node_modules\@firebase\auth\dist\node-esm\src\core\strategies\action_code_settings.d.ts</w:t>
      </w:r>
    </w:p>
    <w:p>
      <w:r>
        <w:t>node_modules\@firebase\auth-compat\node_modules\@firebase\auth\dist\node-esm\src\core\strategies\anonymous.d.ts</w:t>
      </w:r>
    </w:p>
    <w:p>
      <w:r>
        <w:t>node_modules\@firebase\auth-compat\node_modules\@firebase\auth\dist\node-esm\src\core\strategies\credential.d.ts</w:t>
      </w:r>
    </w:p>
    <w:p>
      <w:r>
        <w:t>node_modules\@firebase\auth-compat\node_modules\@firebase\auth\dist\node-esm\src\core\strategies\custom_token.d.ts</w:t>
      </w:r>
    </w:p>
    <w:p>
      <w:r>
        <w:t>node_modules\@firebase\auth-compat\node_modules\@firebase\auth\dist\node-esm\src\core\strategies\email.d.ts</w:t>
      </w:r>
    </w:p>
    <w:p>
      <w:r>
        <w:t>node_modules\@firebase\auth-compat\node_modules\@firebase\auth\dist\node-esm\src\core\strategies\email_and_password.d.ts</w:t>
      </w:r>
    </w:p>
    <w:p>
      <w:r>
        <w:t>node_modules\@firebase\auth-compat\node_modules\@firebase\auth\dist\node-esm\src\core\strategies\email_link.d.ts</w:t>
      </w:r>
    </w:p>
    <w:p>
      <w:r>
        <w:t>node_modules\@firebase\auth-compat\node_modules\@firebase\auth\dist\node-esm\src\core\strategies\idp.d.ts</w:t>
      </w:r>
    </w:p>
    <w:p>
      <w:r>
        <w:t>node_modules\@firebase\auth-compat\node_modules\@firebase\auth\dist\node-esm\src\core\strategies\redirect.d.ts</w:t>
      </w:r>
    </w:p>
    <w:p>
      <w:r>
        <w:t>node_modules\@firebase\auth-compat\node_modules\@firebase\auth\dist\node-esm\src\core\user\account_info.d.ts</w:t>
      </w:r>
    </w:p>
    <w:p>
      <w:r>
        <w:t>node_modules\@firebase\auth-compat\node_modules\@firebase\auth\dist\node-esm\src\core\user\additional_user_info.d.ts</w:t>
      </w:r>
    </w:p>
    <w:p>
      <w:r>
        <w:t>node_modules\@firebase\auth-compat\node_modules\@firebase\auth\dist\node-esm\src\core\user\id_token_result.d.ts</w:t>
      </w:r>
    </w:p>
    <w:p>
      <w:r>
        <w:t>node_modules\@firebase\auth-compat\node_modules\@firebase\auth\dist\node-esm\src\core\user\invalidation.d.ts</w:t>
      </w:r>
    </w:p>
    <w:p>
      <w:r>
        <w:t>node_modules\@firebase\auth-compat\node_modules\@firebase\auth\dist\node-esm\src\core\user\link_unlink.d.ts</w:t>
      </w:r>
    </w:p>
    <w:p>
      <w:r>
        <w:t>node_modules\@firebase\auth-compat\node_modules\@firebase\auth\dist\node-esm\src\core\user\proactive_refresh.d.ts</w:t>
      </w:r>
    </w:p>
    <w:p>
      <w:r>
        <w:t>node_modules\@firebase\auth-compat\node_modules\@firebase\auth\dist\node-esm\src\core\user\reauthenticate.d.ts</w:t>
      </w:r>
    </w:p>
    <w:p>
      <w:r>
        <w:t>node_modules\@firebase\auth-compat\node_modules\@firebase\auth\dist\node-esm\src\core\user\reload.d.ts</w:t>
      </w:r>
    </w:p>
    <w:p>
      <w:r>
        <w:t>node_modules\@firebase\auth-compat\node_modules\@firebase\auth\dist\node-esm\src\core\user\token_manager.d.ts</w:t>
      </w:r>
    </w:p>
    <w:p>
      <w:r>
        <w:t>node_modules\@firebase\auth-compat\node_modules\@firebase\auth\dist\node-esm\src\core\user\user_credential_impl.d.ts</w:t>
      </w:r>
    </w:p>
    <w:p>
      <w:r>
        <w:t>node_modules\@firebase\auth-compat\node_modules\@firebase\auth\dist\node-esm\src\core\user\user_impl.d.ts</w:t>
      </w:r>
    </w:p>
    <w:p>
      <w:r>
        <w:t>node_modules\@firebase\auth-compat\node_modules\@firebase\auth\dist\node-esm\src\core\user\user_metadata.d.ts</w:t>
      </w:r>
    </w:p>
    <w:p>
      <w:r>
        <w:t>node_modules\@firebase\auth-compat\node_modules\@firebase\auth\dist\node-esm\src\core\util\assert.d.ts</w:t>
      </w:r>
    </w:p>
    <w:p>
      <w:r>
        <w:t>node_modules\@firebase\auth-compat\node_modules\@firebase\auth\dist\node-esm\src\core\util\browser.d.ts</w:t>
      </w:r>
    </w:p>
    <w:p>
      <w:r>
        <w:t>node_modules\@firebase\auth-compat\node_modules\@firebase\auth\dist\node-esm\src\core\util\delay.d.ts</w:t>
      </w:r>
    </w:p>
    <w:p>
      <w:r>
        <w:t>node_modules\@firebase\auth-compat\node_modules\@firebase\auth\dist\node-esm\src\core\util\emulator.d.ts</w:t>
      </w:r>
    </w:p>
    <w:p>
      <w:r>
        <w:t>node_modules\@firebase\auth-compat\node_modules\@firebase\auth\dist\node-esm\src\core\util\event_id.d.ts</w:t>
      </w:r>
    </w:p>
    <w:p>
      <w:r>
        <w:t>node_modules\@firebase\auth-compat\node_modules\@firebase\auth\dist\node-esm\src\core\util\fetch_provider.d.ts</w:t>
      </w:r>
    </w:p>
    <w:p>
      <w:r>
        <w:t>node_modules\@firebase\auth-compat\node_modules\@firebase\auth\dist\node-esm\src\core\util\handler.d.ts</w:t>
      </w:r>
    </w:p>
    <w:p>
      <w:r>
        <w:t>node_modules\@firebase\auth-compat\node_modules\@firebase\auth\dist\node-esm\src\core\util\instantiator.d.ts</w:t>
      </w:r>
    </w:p>
    <w:p>
      <w:r>
        <w:t>node_modules\@firebase\auth-compat\node_modules\@firebase\auth\dist\node-esm\src\core\util\location.d.ts</w:t>
      </w:r>
    </w:p>
    <w:p>
      <w:r>
        <w:t>node_modules\@firebase\auth-compat\node_modules\@firebase\auth\dist\node-esm\src\core\util\log.d.ts</w:t>
      </w:r>
    </w:p>
    <w:p>
      <w:r>
        <w:t>node_modules\@firebase\auth-compat\node_modules\@firebase\auth\dist\node-esm\src\core\util\navigator.d.ts</w:t>
      </w:r>
    </w:p>
    <w:p>
      <w:r>
        <w:t>node_modules\@firebase\auth-compat\node_modules\@firebase\auth\dist\node-esm\src\core\util\providers.d.ts</w:t>
      </w:r>
    </w:p>
    <w:p>
      <w:r>
        <w:t>node_modules\@firebase\auth-compat\node_modules\@firebase\auth\dist\node-esm\src\core\util\resolver.d.ts</w:t>
      </w:r>
    </w:p>
    <w:p>
      <w:r>
        <w:t>node_modules\@firebase\auth-compat\node_modules\@firebase\auth\dist\node-esm\src\core\util\time.d.ts</w:t>
      </w:r>
    </w:p>
    <w:p>
      <w:r>
        <w:t>node_modules\@firebase\auth-compat\node_modules\@firebase\auth\dist\node-esm\src\core\util\validate_origin.d.ts</w:t>
      </w:r>
    </w:p>
    <w:p>
      <w:r>
        <w:t>node_modules\@firebase\auth-compat\node_modules\@firebase\auth\dist\node-esm\src\core\util\version.d.ts</w:t>
      </w:r>
    </w:p>
    <w:p>
      <w:r>
        <w:t>node_modules\@firebase\auth-compat\node_modules\@firebase\auth\dist\node-esm\src\index.d.ts</w:t>
      </w:r>
    </w:p>
    <w:p>
      <w:r>
        <w:t>node_modules\@firebase\auth-compat\node_modules\@firebase\auth\dist\node-esm\src\mfa\assertions\totp.d.ts</w:t>
      </w:r>
    </w:p>
    <w:p>
      <w:r>
        <w:t>node_modules\@firebase\auth-compat\node_modules\@firebase\auth\dist\node-esm\src\mfa\index.d.ts</w:t>
      </w:r>
    </w:p>
    <w:p>
      <w:r>
        <w:t>node_modules\@firebase\auth-compat\node_modules\@firebase\auth\dist\node-esm\src\mfa\mfa_assertion.d.ts</w:t>
      </w:r>
    </w:p>
    <w:p>
      <w:r>
        <w:t>node_modules\@firebase\auth-compat\node_modules\@firebase\auth\dist\node-esm\src\mfa\mfa_error.d.ts</w:t>
      </w:r>
    </w:p>
    <w:p>
      <w:r>
        <w:t>node_modules\@firebase\auth-compat\node_modules\@firebase\auth\dist\node-esm\src\mfa\mfa_info.d.ts</w:t>
      </w:r>
    </w:p>
    <w:p>
      <w:r>
        <w:t>node_modules\@firebase\auth-compat\node_modules\@firebase\auth\dist\node-esm\src\mfa\mfa_resolver.d.ts</w:t>
      </w:r>
    </w:p>
    <w:p>
      <w:r>
        <w:t>node_modules\@firebase\auth-compat\node_modules\@firebase\auth\dist\node-esm\src\mfa\mfa_session.d.ts</w:t>
      </w:r>
    </w:p>
    <w:p>
      <w:r>
        <w:t>node_modules\@firebase\auth-compat\node_modules\@firebase\auth\dist\node-esm\src\mfa\mfa_user.d.ts</w:t>
      </w:r>
    </w:p>
    <w:p>
      <w:r>
        <w:t>node_modules\@firebase\auth-compat\node_modules\@firebase\auth\dist\node-esm\src\model\application_verifier.d.ts</w:t>
      </w:r>
    </w:p>
    <w:p>
      <w:r>
        <w:t>node_modules\@firebase\auth-compat\node_modules\@firebase\auth\dist\node-esm\src\model\auth.d.ts</w:t>
      </w:r>
    </w:p>
    <w:p>
      <w:r>
        <w:t>node_modules\@firebase\auth-compat\node_modules\@firebase\auth\dist\node-esm\src\model\enum_maps.d.ts</w:t>
      </w:r>
    </w:p>
    <w:p>
      <w:r>
        <w:t>node_modules\@firebase\auth-compat\node_modules\@firebase\auth\dist\node-esm\src\model\enums.d.ts</w:t>
      </w:r>
    </w:p>
    <w:p>
      <w:r>
        <w:t>node_modules\@firebase\auth-compat\node_modules\@firebase\auth\dist\node-esm\src\model\id_token.d.ts</w:t>
      </w:r>
    </w:p>
    <w:p>
      <w:r>
        <w:t>node_modules\@firebase\auth-compat\node_modules\@firebase\auth\dist\node-esm\src\model\password_policy.d.ts</w:t>
      </w:r>
    </w:p>
    <w:p>
      <w:r>
        <w:t>node_modules\@firebase\auth-compat\node_modules\@firebase\auth\dist\node-esm\src\model\popup_redirect.d.ts</w:t>
      </w:r>
    </w:p>
    <w:p>
      <w:r>
        <w:t>node_modules\@firebase\auth-compat\node_modules\@firebase\auth\dist\node-esm\src\model\public_types.d.ts</w:t>
      </w:r>
    </w:p>
    <w:p>
      <w:r>
        <w:t>node_modules\@firebase\auth-compat\node_modules\@firebase\auth\dist\node-esm\src\model\user.d.ts</w:t>
      </w:r>
    </w:p>
    <w:p>
      <w:r>
        <w:t>node_modules\@firebase\auth-compat\node_modules\@firebase\auth\dist\node-esm\src\platform_browser\auth_window.d.ts</w:t>
      </w:r>
    </w:p>
    <w:p>
      <w:r>
        <w:t>node_modules\@firebase\auth-compat\node_modules\@firebase\auth\dist\node-esm\src\platform_browser\iframe\gapi.d.ts</w:t>
      </w:r>
    </w:p>
    <w:p>
      <w:r>
        <w:t>node_modules\@firebase\auth-compat\node_modules\@firebase\auth\dist\node-esm\src\platform_browser\iframe\gapi.iframes.d.ts</w:t>
      </w:r>
    </w:p>
    <w:p>
      <w:r>
        <w:t>node_modules\@firebase\auth-compat\node_modules\@firebase\auth\dist\node-esm\src\platform_browser\iframe\iframe.d.ts</w:t>
      </w:r>
    </w:p>
    <w:p>
      <w:r>
        <w:t>node_modules\@firebase\auth-compat\node_modules\@firebase\auth\dist\node-esm\src\platform_browser\index.d.ts</w:t>
      </w:r>
    </w:p>
    <w:p>
      <w:r>
        <w:t>node_modules\@firebase\auth-compat\node_modules\@firebase\auth\dist\node-esm\src\platform_browser\load_js.d.ts</w:t>
      </w:r>
    </w:p>
    <w:p>
      <w:r>
        <w:t>node_modules\@firebase\auth-compat\node_modules\@firebase\auth\dist\node-esm\src\platform_browser\messagechannel\index.d.ts</w:t>
      </w:r>
    </w:p>
    <w:p>
      <w:r>
        <w:t>node_modules\@firebase\auth-compat\node_modules\@firebase\auth\dist\node-esm\src\platform_browser\messagechannel\promise.d.ts</w:t>
      </w:r>
    </w:p>
    <w:p>
      <w:r>
        <w:t>node_modules\@firebase\auth-compat\node_modules\@firebase\auth\dist\node-esm\src\platform_browser\messagechannel\receiver.d.ts</w:t>
      </w:r>
    </w:p>
    <w:p>
      <w:r>
        <w:t>node_modules\@firebase\auth-compat\node_modules\@firebase\auth\dist\node-esm\src\platform_browser\messagechannel\sender.d.ts</w:t>
      </w:r>
    </w:p>
    <w:p>
      <w:r>
        <w:t>node_modules\@firebase\auth-compat\node_modules\@firebase\auth\dist\node-esm\src\platform_browser\mfa\assertions\phone.d.ts</w:t>
      </w:r>
    </w:p>
    <w:p>
      <w:r>
        <w:t>node_modules\@firebase\auth-compat\node_modules\@firebase\auth\dist\node-esm\src\platform_browser\persistence\browser.d.ts</w:t>
      </w:r>
    </w:p>
    <w:p>
      <w:r>
        <w:t>node_modules\@firebase\auth-compat\node_modules\@firebase\auth\dist\node-esm\src\platform_browser\persistence\cookie_storage.d.ts</w:t>
      </w:r>
    </w:p>
    <w:p>
      <w:r>
        <w:t>node_modules\@firebase\auth-compat\node_modules\@firebase\auth\dist\node-esm\src\platform_browser\persistence\indexed_db.d.ts</w:t>
      </w:r>
    </w:p>
    <w:p>
      <w:r>
        <w:t>node_modules\@firebase\auth-compat\node_modules\@firebase\auth\dist\node-esm\src\platform_browser\persistence\local_storage.d.ts</w:t>
      </w:r>
    </w:p>
    <w:p>
      <w:r>
        <w:t>node_modules\@firebase\auth-compat\node_modules\@firebase\auth\dist\node-esm\src\platform_browser\persistence\session_storage.d.ts</w:t>
      </w:r>
    </w:p>
    <w:p>
      <w:r>
        <w:t>node_modules\@firebase\auth-compat\node_modules\@firebase\auth\dist\node-esm\src\platform_browser\popup_redirect.d.ts</w:t>
      </w:r>
    </w:p>
    <w:p>
      <w:r>
        <w:t>node_modules\@firebase\auth-compat\node_modules\@firebase\auth\dist\node-esm\src\platform_browser\providers\phone.d.ts</w:t>
      </w:r>
    </w:p>
    <w:p>
      <w:r>
        <w:t>node_modules\@firebase\auth-compat\node_modules\@firebase\auth\dist\node-esm\src\platform_browser\recaptcha\recaptcha.d.ts</w:t>
      </w:r>
    </w:p>
    <w:p>
      <w:r>
        <w:t>node_modules\@firebase\auth-compat\node_modules\@firebase\auth\dist\node-esm\src\platform_browser\recaptcha\recaptcha_enterprise_verifier.d.ts</w:t>
      </w:r>
    </w:p>
    <w:p>
      <w:r>
        <w:t>node_modules\@firebase\auth-compat\node_modules\@firebase\auth\dist\node-esm\src\platform_browser\recaptcha\recaptcha_loader.d.ts</w:t>
      </w:r>
    </w:p>
    <w:p>
      <w:r>
        <w:t>node_modules\@firebase\auth-compat\node_modules\@firebase\auth\dist\node-esm\src\platform_browser\recaptcha\recaptcha_mock.d.ts</w:t>
      </w:r>
    </w:p>
    <w:p>
      <w:r>
        <w:t>node_modules\@firebase\auth-compat\node_modules\@firebase\auth\dist\node-esm\src\platform_browser\recaptcha\recaptcha_verifier.d.ts</w:t>
      </w:r>
    </w:p>
    <w:p>
      <w:r>
        <w:t>node_modules\@firebase\auth-compat\node_modules\@firebase\auth\dist\node-esm\src\platform_browser\strategies\phone.d.ts</w:t>
      </w:r>
    </w:p>
    <w:p>
      <w:r>
        <w:t>node_modules\@firebase\auth-compat\node_modules\@firebase\auth\dist\node-esm\src\platform_browser\strategies\popup.d.ts</w:t>
      </w:r>
    </w:p>
    <w:p>
      <w:r>
        <w:t>node_modules\@firebase\auth-compat\node_modules\@firebase\auth\dist\node-esm\src\platform_browser\strategies\redirect.d.ts</w:t>
      </w:r>
    </w:p>
    <w:p>
      <w:r>
        <w:t>node_modules\@firebase\auth-compat\node_modules\@firebase\auth\dist\node-esm\src\platform_browser\util\popup.d.ts</w:t>
      </w:r>
    </w:p>
    <w:p>
      <w:r>
        <w:t>node_modules\@firebase\auth-compat\node_modules\@firebase\auth\dist\node-esm\src\platform_browser\util\worker.d.ts</w:t>
      </w:r>
    </w:p>
    <w:p>
      <w:r>
        <w:t>node_modules\@firebase\auth-compat\node_modules\@firebase\auth\dist\node-esm\src\platform_cordova\plugins.d.ts</w:t>
      </w:r>
    </w:p>
    <w:p>
      <w:r>
        <w:t>node_modules\@firebase\auth-compat\node_modules\@firebase\auth\dist\node-esm\src\platform_cordova\popup_redirect\events.d.ts</w:t>
      </w:r>
    </w:p>
    <w:p>
      <w:r>
        <w:t>node_modules\@firebase\auth-compat\node_modules\@firebase\auth\dist\node-esm\src\platform_cordova\popup_redirect\popup_redirect.d.ts</w:t>
      </w:r>
    </w:p>
    <w:p>
      <w:r>
        <w:t>node_modules\@firebase\auth-compat\node_modules\@firebase\auth\dist\node-esm\src\platform_cordova\popup_redirect\utils.d.ts</w:t>
      </w:r>
    </w:p>
    <w:p>
      <w:r>
        <w:t>node_modules\@firebase\auth-compat\node_modules\@firebase\auth\dist\node-esm\src\platform_cordova\strategies\redirect.d.ts</w:t>
      </w:r>
    </w:p>
    <w:p>
      <w:r>
        <w:t>node_modules\@firebase\auth-compat\node_modules\@firebase\auth\dist\node-esm\src\platform_node\index.d.ts</w:t>
      </w:r>
    </w:p>
    <w:p>
      <w:r>
        <w:t>node_modules\@firebase\auth-compat\node_modules\@firebase\auth\dist\node-esm\src\platform_react_native\persistence\react_native.d.ts</w:t>
      </w:r>
    </w:p>
    <w:p>
      <w:r>
        <w:t>node_modules\@firebase\auth-compat\node_modules\@firebase\auth\dist\node-esm\test\helpers\api\helper.d.ts</w:t>
      </w:r>
    </w:p>
    <w:p>
      <w:r>
        <w:t>node_modules\@firebase\auth-compat\node_modules\@firebase\auth\dist\node-esm\test\helpers\delay.d.ts</w:t>
      </w:r>
    </w:p>
    <w:p>
      <w:r>
        <w:t>node_modules\@firebase\auth-compat\node_modules\@firebase\auth\dist\node-esm\test\helpers\erroring_unavailable_persistence.d.ts</w:t>
      </w:r>
    </w:p>
    <w:p>
      <w:r>
        <w:t>node_modules\@firebase\auth-compat\node_modules\@firebase\auth\dist\node-esm\test\helpers\fake_service_worker.d.ts</w:t>
      </w:r>
    </w:p>
    <w:p>
      <w:r>
        <w:t>node_modules\@firebase\auth-compat\node_modules\@firebase\auth\dist\node-esm\test\helpers\id_token_response.d.ts</w:t>
      </w:r>
    </w:p>
    <w:p>
      <w:r>
        <w:t>node_modules\@firebase\auth-compat\node_modules\@firebase\auth\dist\node-esm\test\helpers\iframe_event.d.ts</w:t>
      </w:r>
    </w:p>
    <w:p>
      <w:r>
        <w:t>node_modules\@firebase\auth-compat\node_modules\@firebase\auth\dist\node-esm\test\helpers\integration\emulator_rest_helpers.d.ts</w:t>
      </w:r>
    </w:p>
    <w:p>
      <w:r>
        <w:t>node_modules\@firebase\auth-compat\node_modules\@firebase\auth\dist\node-esm\test\helpers\integration\helpers.d.ts</w:t>
      </w:r>
    </w:p>
    <w:p>
      <w:r>
        <w:t>node_modules\@firebase\auth-compat\node_modules\@firebase\auth\dist\node-esm\test\helpers\integration\settings.d.ts</w:t>
      </w:r>
    </w:p>
    <w:p>
      <w:r>
        <w:t>node_modules\@firebase\auth-compat\node_modules\@firebase\auth\dist\node-esm\test\helpers\jwt.d.ts</w:t>
      </w:r>
    </w:p>
    <w:p>
      <w:r>
        <w:t>node_modules\@firebase\auth-compat\node_modules\@firebase\auth\dist\node-esm\test\helpers\mock_auth.d.ts</w:t>
      </w:r>
    </w:p>
    <w:p>
      <w:r>
        <w:t>node_modules\@firebase\auth-compat\node_modules\@firebase\auth\dist\node-esm\test\helpers\mock_auth_credential.d.ts</w:t>
      </w:r>
    </w:p>
    <w:p>
      <w:r>
        <w:t>node_modules\@firebase\auth-compat\node_modules\@firebase\auth\dist\node-esm\test\helpers\mock_fetch.d.ts</w:t>
      </w:r>
    </w:p>
    <w:p>
      <w:r>
        <w:t>node_modules\@firebase\auth-compat\node_modules\@firebase\auth\dist\node-esm\test\helpers\mock_popup_redirect_resolver.d.ts</w:t>
      </w:r>
    </w:p>
    <w:p>
      <w:r>
        <w:t>node_modules\@firebase\auth-compat\node_modules\@firebase\auth\dist\node-esm\test\helpers\redirect_persistence.d.ts</w:t>
      </w:r>
    </w:p>
    <w:p>
      <w:r>
        <w:t>node_modules\@firebase\auth-compat\node_modules\@firebase\auth\dist\node-esm\test\helpers\timeout_stub.d.ts</w:t>
      </w:r>
    </w:p>
    <w:p>
      <w:r>
        <w:t>node_modules\@firebase\auth-compat\node_modules\@firebase\auth\dist\node-esm\test\integration\flows\middleware_test_generator.d.ts</w:t>
      </w:r>
    </w:p>
    <w:p>
      <w:r>
        <w:t>node_modules\@firebase\auth-compat\node_modules\@firebase\auth\dist\node-esm\test\integration\webdriver\util\auth_driver.d.ts</w:t>
      </w:r>
    </w:p>
    <w:p>
      <w:r>
        <w:t>node_modules\@firebase\auth-compat\node_modules\@firebase\auth\dist\node-esm\test\integration\webdriver\util\functions.d.ts</w:t>
      </w:r>
    </w:p>
    <w:p>
      <w:r>
        <w:t>node_modules\@firebase\auth-compat\node_modules\@firebase\auth\dist\node-esm\test\integration\webdriver\util\idp_page.d.ts</w:t>
      </w:r>
    </w:p>
    <w:p>
      <w:r>
        <w:t>node_modules\@firebase\auth-compat\node_modules\@firebase\auth\dist\node-esm\test\integration\webdriver\util\js_load_condition.d.ts</w:t>
      </w:r>
    </w:p>
    <w:p>
      <w:r>
        <w:t>node_modules\@firebase\auth-compat\node_modules\@firebase\auth\dist\node-esm\test\integration\webdriver\util\test_runner.d.ts</w:t>
      </w:r>
    </w:p>
    <w:p>
      <w:r>
        <w:t>node_modules\@firebase\auth-compat\node_modules\@firebase\auth\dist\node-esm\test\integration\webdriver\util\test_server.d.ts</w:t>
      </w:r>
    </w:p>
    <w:p>
      <w:r>
        <w:t>node_modules\@firebase\auth-compat\node_modules\@firebase\auth\dist\node-esm\test\integration\webdriver\util\ui_page.d.ts</w:t>
      </w:r>
    </w:p>
    <w:p>
      <w:r>
        <w:t>node_modules\@firebase\auth-compat\node_modules\@firebase\auth\dist\node-esm\totp-05d844a5.js</w:t>
      </w:r>
    </w:p>
    <w:p>
      <w:r>
        <w:t>node_modules\@firebase\auth-compat\node_modules\@firebase\auth\dist\node-esm\totp-05d844a5.js.map</w:t>
      </w:r>
    </w:p>
    <w:p>
      <w:r>
        <w:t>node_modules\@firebase\auth-compat\node_modules\@firebase\auth\dist\node\index.cordova.d.ts</w:t>
      </w:r>
    </w:p>
    <w:p>
      <w:r>
        <w:t>node_modules\@firebase\auth-compat\node_modules\@firebase\auth\dist\node\index.d.ts</w:t>
      </w:r>
    </w:p>
    <w:p>
      <w:r>
        <w:t>node_modules\@firebase\auth-compat\node_modules\@firebase\auth\dist\node\index.doc.d.ts</w:t>
      </w:r>
    </w:p>
    <w:p>
      <w:r>
        <w:t>node_modules\@firebase\auth-compat\node_modules\@firebase\auth\dist\node\index.js</w:t>
      </w:r>
    </w:p>
    <w:p>
      <w:r>
        <w:t>node_modules\@firebase\auth-compat\node_modules\@firebase\auth\dist\node\index.js.map</w:t>
      </w:r>
    </w:p>
    <w:p>
      <w:r>
        <w:t>node_modules\@firebase\auth-compat\node_modules\@firebase\auth\dist\node\index.node.d.ts</w:t>
      </w:r>
    </w:p>
    <w:p>
      <w:r>
        <w:t>node_modules\@firebase\auth-compat\node_modules\@firebase\auth\dist\node\index.rn.d.ts</w:t>
      </w:r>
    </w:p>
    <w:p>
      <w:r>
        <w:t>node_modules\@firebase\auth-compat\node_modules\@firebase\auth\dist\node\index.shared.d.ts</w:t>
      </w:r>
    </w:p>
    <w:p>
      <w:r>
        <w:t>node_modules\@firebase\auth-compat\node_modules\@firebase\auth\dist\node\index.web-extension.d.ts</w:t>
      </w:r>
    </w:p>
    <w:p>
      <w:r>
        <w:t>node_modules\@firebase\auth-compat\node_modules\@firebase\auth\dist\node\index.webworker.d.ts</w:t>
      </w:r>
    </w:p>
    <w:p>
      <w:r>
        <w:t>node_modules\@firebase\auth-compat\node_modules\@firebase\auth\dist\node\internal.js</w:t>
      </w:r>
    </w:p>
    <w:p>
      <w:r>
        <w:t>node_modules\@firebase\auth-compat\node_modules\@firebase\auth\dist\node\internal.js.map</w:t>
      </w:r>
    </w:p>
    <w:p>
      <w:r>
        <w:t>node_modules\@firebase\auth-compat\node_modules\@firebase\auth\dist\node\internal\index.d.ts</w:t>
      </w:r>
    </w:p>
    <w:p>
      <w:r>
        <w:t>node_modules\@firebase\auth-compat\node_modules\@firebase\auth\dist\node\scripts\run_node_tests.d.ts</w:t>
      </w:r>
    </w:p>
    <w:p>
      <w:r>
        <w:t>node_modules\@firebase\auth-compat\node_modules\@firebase\auth\dist\node\src\api\account_management\account.d.ts</w:t>
      </w:r>
    </w:p>
    <w:p>
      <w:r>
        <w:t>node_modules\@firebase\auth-compat\node_modules\@firebase\auth\dist\node\src\api\account_management\email_and_password.d.ts</w:t>
      </w:r>
    </w:p>
    <w:p>
      <w:r>
        <w:t>node_modules\@firebase\auth-compat\node_modules\@firebase\auth\dist\node\src\api\account_management\mfa.d.ts</w:t>
      </w:r>
    </w:p>
    <w:p>
      <w:r>
        <w:t>node_modules\@firebase\auth-compat\node_modules\@firebase\auth\dist\node\src\api\account_management\profile.d.ts</w:t>
      </w:r>
    </w:p>
    <w:p>
      <w:r>
        <w:t>node_modules\@firebase\auth-compat\node_modules\@firebase\auth\dist\node\src\api\authentication\create_auth_uri.d.ts</w:t>
      </w:r>
    </w:p>
    <w:p>
      <w:r>
        <w:t>node_modules\@firebase\auth-compat\node_modules\@firebase\auth\dist\node\src\api\authentication\custom_token.d.ts</w:t>
      </w:r>
    </w:p>
    <w:p>
      <w:r>
        <w:t>node_modules\@firebase\auth-compat\node_modules\@firebase\auth\dist\node\src\api\authentication\email_and_password.d.ts</w:t>
      </w:r>
    </w:p>
    <w:p>
      <w:r>
        <w:t>node_modules\@firebase\auth-compat\node_modules\@firebase\auth\dist\node\src\api\authentication\email_link.d.ts</w:t>
      </w:r>
    </w:p>
    <w:p>
      <w:r>
        <w:t>node_modules\@firebase\auth-compat\node_modules\@firebase\auth\dist\node\src\api\authentication\idp.d.ts</w:t>
      </w:r>
    </w:p>
    <w:p>
      <w:r>
        <w:t>node_modules\@firebase\auth-compat\node_modules\@firebase\auth\dist\node\src\api\authentication\mfa.d.ts</w:t>
      </w:r>
    </w:p>
    <w:p>
      <w:r>
        <w:t>node_modules\@firebase\auth-compat\node_modules\@firebase\auth\dist\node\src\api\authentication\recaptcha.d.ts</w:t>
      </w:r>
    </w:p>
    <w:p>
      <w:r>
        <w:t>node_modules\@firebase\auth-compat\node_modules\@firebase\auth\dist\node\src\api\authentication\sign_up.d.ts</w:t>
      </w:r>
    </w:p>
    <w:p>
      <w:r>
        <w:t>node_modules\@firebase\auth-compat\node_modules\@firebase\auth\dist\node\src\api\authentication\sms.d.ts</w:t>
      </w:r>
    </w:p>
    <w:p>
      <w:r>
        <w:t>node_modules\@firebase\auth-compat\node_modules\@firebase\auth\dist\node\src\api\authentication\token.d.ts</w:t>
      </w:r>
    </w:p>
    <w:p>
      <w:r>
        <w:t>node_modules\@firebase\auth-compat\node_modules\@firebase\auth\dist\node\src\api\errors.d.ts</w:t>
      </w:r>
    </w:p>
    <w:p>
      <w:r>
        <w:t>node_modules\@firebase\auth-compat\node_modules\@firebase\auth\dist\node\src\api\index.d.ts</w:t>
      </w:r>
    </w:p>
    <w:p>
      <w:r>
        <w:t>node_modules\@firebase\auth-compat\node_modules\@firebase\auth\dist\node\src\api\password_policy\get_password_policy.d.ts</w:t>
      </w:r>
    </w:p>
    <w:p>
      <w:r>
        <w:t>node_modules\@firebase\auth-compat\node_modules\@firebase\auth\dist\node\src\api\project_config\get_project_config.d.ts</w:t>
      </w:r>
    </w:p>
    <w:p>
      <w:r>
        <w:t>node_modules\@firebase\auth-compat\node_modules\@firebase\auth\dist\node\src\core\action_code_url.d.ts</w:t>
      </w:r>
    </w:p>
    <w:p>
      <w:r>
        <w:t>node_modules\@firebase\auth-compat\node_modules\@firebase\auth\dist\node\src\core\auth\auth_event_manager.d.ts</w:t>
      </w:r>
    </w:p>
    <w:p>
      <w:r>
        <w:t>node_modules\@firebase\auth-compat\node_modules\@firebase\auth\dist\node\src\core\auth\auth_impl.d.ts</w:t>
      </w:r>
    </w:p>
    <w:p>
      <w:r>
        <w:t>node_modules\@firebase\auth-compat\node_modules\@firebase\auth\dist\node\src\core\auth\emulator.d.ts</w:t>
      </w:r>
    </w:p>
    <w:p>
      <w:r>
        <w:t>node_modules\@firebase\auth-compat\node_modules\@firebase\auth\dist\node\src\core\auth\firebase_internal.d.ts</w:t>
      </w:r>
    </w:p>
    <w:p>
      <w:r>
        <w:t>node_modules\@firebase\auth-compat\node_modules\@firebase\auth\dist\node\src\core\auth\initialize.d.ts</w:t>
      </w:r>
    </w:p>
    <w:p>
      <w:r>
        <w:t>node_modules\@firebase\auth-compat\node_modules\@firebase\auth\dist\node\src\core\auth\middleware.d.ts</w:t>
      </w:r>
    </w:p>
    <w:p>
      <w:r>
        <w:t>node_modules\@firebase\auth-compat\node_modules\@firebase\auth\dist\node\src\core\auth\password_policy_impl.d.ts</w:t>
      </w:r>
    </w:p>
    <w:p>
      <w:r>
        <w:t>node_modules\@firebase\auth-compat\node_modules\@firebase\auth\dist\node\src\core\auth\register.d.ts</w:t>
      </w:r>
    </w:p>
    <w:p>
      <w:r>
        <w:t>node_modules\@firebase\auth-compat\node_modules\@firebase\auth\dist\node\src\core\credentials\auth_credential.d.ts</w:t>
      </w:r>
    </w:p>
    <w:p>
      <w:r>
        <w:t>node_modules\@firebase\auth-compat\node_modules\@firebase\auth\dist\node\src\core\credentials\email.d.ts</w:t>
      </w:r>
    </w:p>
    <w:p>
      <w:r>
        <w:t>node_modules\@firebase\auth-compat\node_modules\@firebase\auth\dist\node\src\core\credentials\index.d.ts</w:t>
      </w:r>
    </w:p>
    <w:p>
      <w:r>
        <w:t>node_modules\@firebase\auth-compat\node_modules\@firebase\auth\dist\node\src\core\credentials\oauth.d.ts</w:t>
      </w:r>
    </w:p>
    <w:p>
      <w:r>
        <w:t>node_modules\@firebase\auth-compat\node_modules\@firebase\auth\dist\node\src\core\credentials\phone.d.ts</w:t>
      </w:r>
    </w:p>
    <w:p>
      <w:r>
        <w:t>node_modules\@firebase\auth-compat\node_modules\@firebase\auth\dist\node\src\core\credentials\saml.d.ts</w:t>
      </w:r>
    </w:p>
    <w:p>
      <w:r>
        <w:t>node_modules\@firebase\auth-compat\node_modules\@firebase\auth\dist\node\src\core\errors.d.ts</w:t>
      </w:r>
    </w:p>
    <w:p>
      <w:r>
        <w:t>node_modules\@firebase\auth-compat\node_modules\@firebase\auth\dist\node\src\core\index.d.ts</w:t>
      </w:r>
    </w:p>
    <w:p>
      <w:r>
        <w:t>node_modules\@firebase\auth-compat\node_modules\@firebase\auth\dist\node\src\core\persistence\in_memory.d.ts</w:t>
      </w:r>
    </w:p>
    <w:p>
      <w:r>
        <w:t>node_modules\@firebase\auth-compat\node_modules\@firebase\auth\dist\node\src\core\persistence\index.d.ts</w:t>
      </w:r>
    </w:p>
    <w:p>
      <w:r>
        <w:t>node_modules\@firebase\auth-compat\node_modules\@firebase\auth\dist\node\src\core\persistence\persistence_user_manager.d.ts</w:t>
      </w:r>
    </w:p>
    <w:p>
      <w:r>
        <w:t>node_modules\@firebase\auth-compat\node_modules\@firebase\auth\dist\node\src\core\providers\email.d.ts</w:t>
      </w:r>
    </w:p>
    <w:p>
      <w:r>
        <w:t>node_modules\@firebase\auth-compat\node_modules\@firebase\auth\dist\node\src\core\providers\facebook.d.ts</w:t>
      </w:r>
    </w:p>
    <w:p>
      <w:r>
        <w:t>node_modules\@firebase\auth-compat\node_modules\@firebase\auth\dist\node\src\core\providers\federated.d.ts</w:t>
      </w:r>
    </w:p>
    <w:p>
      <w:r>
        <w:t>node_modules\@firebase\auth-compat\node_modules\@firebase\auth\dist\node\src\core\providers\github.d.ts</w:t>
      </w:r>
    </w:p>
    <w:p>
      <w:r>
        <w:t>node_modules\@firebase\auth-compat\node_modules\@firebase\auth\dist\node\src\core\providers\google.d.ts</w:t>
      </w:r>
    </w:p>
    <w:p>
      <w:r>
        <w:t>node_modules\@firebase\auth-compat\node_modules\@firebase\auth\dist\node\src\core\providers\oauth.d.ts</w:t>
      </w:r>
    </w:p>
    <w:p>
      <w:r>
        <w:t>node_modules\@firebase\auth-compat\node_modules\@firebase\auth\dist\node\src\core\providers\saml.d.ts</w:t>
      </w:r>
    </w:p>
    <w:p>
      <w:r>
        <w:t>node_modules\@firebase\auth-compat\node_modules\@firebase\auth\dist\node\src\core\providers\twitter.d.ts</w:t>
      </w:r>
    </w:p>
    <w:p>
      <w:r>
        <w:t>node_modules\@firebase\auth-compat\node_modules\@firebase\auth\dist\node\src\core\strategies\abstract_popup_redirect_operation.d.ts</w:t>
      </w:r>
    </w:p>
    <w:p>
      <w:r>
        <w:t>node_modules\@firebase\auth-compat\node_modules\@firebase\auth\dist\node\src\core\strategies\action_code_settings.d.ts</w:t>
      </w:r>
    </w:p>
    <w:p>
      <w:r>
        <w:t>node_modules\@firebase\auth-compat\node_modules\@firebase\auth\dist\node\src\core\strategies\anonymous.d.ts</w:t>
      </w:r>
    </w:p>
    <w:p>
      <w:r>
        <w:t>node_modules\@firebase\auth-compat\node_modules\@firebase\auth\dist\node\src\core\strategies\credential.d.ts</w:t>
      </w:r>
    </w:p>
    <w:p>
      <w:r>
        <w:t>node_modules\@firebase\auth-compat\node_modules\@firebase\auth\dist\node\src\core\strategies\custom_token.d.ts</w:t>
      </w:r>
    </w:p>
    <w:p>
      <w:r>
        <w:t>node_modules\@firebase\auth-compat\node_modules\@firebase\auth\dist\node\src\core\strategies\email.d.ts</w:t>
      </w:r>
    </w:p>
    <w:p>
      <w:r>
        <w:t>node_modules\@firebase\auth-compat\node_modules\@firebase\auth\dist\node\src\core\strategies\email_and_password.d.ts</w:t>
      </w:r>
    </w:p>
    <w:p>
      <w:r>
        <w:t>node_modules\@firebase\auth-compat\node_modules\@firebase\auth\dist\node\src\core\strategies\email_link.d.ts</w:t>
      </w:r>
    </w:p>
    <w:p>
      <w:r>
        <w:t>node_modules\@firebase\auth-compat\node_modules\@firebase\auth\dist\node\src\core\strategies\idp.d.ts</w:t>
      </w:r>
    </w:p>
    <w:p>
      <w:r>
        <w:t>node_modules\@firebase\auth-compat\node_modules\@firebase\auth\dist\node\src\core\strategies\redirect.d.ts</w:t>
      </w:r>
    </w:p>
    <w:p>
      <w:r>
        <w:t>node_modules\@firebase\auth-compat\node_modules\@firebase\auth\dist\node\src\core\user\account_info.d.ts</w:t>
      </w:r>
    </w:p>
    <w:p>
      <w:r>
        <w:t>node_modules\@firebase\auth-compat\node_modules\@firebase\auth\dist\node\src\core\user\additional_user_info.d.ts</w:t>
      </w:r>
    </w:p>
    <w:p>
      <w:r>
        <w:t>node_modules\@firebase\auth-compat\node_modules\@firebase\auth\dist\node\src\core\user\id_token_result.d.ts</w:t>
      </w:r>
    </w:p>
    <w:p>
      <w:r>
        <w:t>node_modules\@firebase\auth-compat\node_modules\@firebase\auth\dist\node\src\core\user\invalidation.d.ts</w:t>
      </w:r>
    </w:p>
    <w:p>
      <w:r>
        <w:t>node_modules\@firebase\auth-compat\node_modules\@firebase\auth\dist\node\src\core\user\link_unlink.d.ts</w:t>
      </w:r>
    </w:p>
    <w:p>
      <w:r>
        <w:t>node_modules\@firebase\auth-compat\node_modules\@firebase\auth\dist\node\src\core\user\proactive_refresh.d.ts</w:t>
      </w:r>
    </w:p>
    <w:p>
      <w:r>
        <w:t>node_modules\@firebase\auth-compat\node_modules\@firebase\auth\dist\node\src\core\user\reauthenticate.d.ts</w:t>
      </w:r>
    </w:p>
    <w:p>
      <w:r>
        <w:t>node_modules\@firebase\auth-compat\node_modules\@firebase\auth\dist\node\src\core\user\reload.d.ts</w:t>
      </w:r>
    </w:p>
    <w:p>
      <w:r>
        <w:t>node_modules\@firebase\auth-compat\node_modules\@firebase\auth\dist\node\src\core\user\token_manager.d.ts</w:t>
      </w:r>
    </w:p>
    <w:p>
      <w:r>
        <w:t>node_modules\@firebase\auth-compat\node_modules\@firebase\auth\dist\node\src\core\user\user_credential_impl.d.ts</w:t>
      </w:r>
    </w:p>
    <w:p>
      <w:r>
        <w:t>node_modules\@firebase\auth-compat\node_modules\@firebase\auth\dist\node\src\core\user\user_impl.d.ts</w:t>
      </w:r>
    </w:p>
    <w:p>
      <w:r>
        <w:t>node_modules\@firebase\auth-compat\node_modules\@firebase\auth\dist\node\src\core\user\user_metadata.d.ts</w:t>
      </w:r>
    </w:p>
    <w:p>
      <w:r>
        <w:t>node_modules\@firebase\auth-compat\node_modules\@firebase\auth\dist\node\src\core\util\assert.d.ts</w:t>
      </w:r>
    </w:p>
    <w:p>
      <w:r>
        <w:t>node_modules\@firebase\auth-compat\node_modules\@firebase\auth\dist\node\src\core\util\browser.d.ts</w:t>
      </w:r>
    </w:p>
    <w:p>
      <w:r>
        <w:t>node_modules\@firebase\auth-compat\node_modules\@firebase\auth\dist\node\src\core\util\delay.d.ts</w:t>
      </w:r>
    </w:p>
    <w:p>
      <w:r>
        <w:t>node_modules\@firebase\auth-compat\node_modules\@firebase\auth\dist\node\src\core\util\emulator.d.ts</w:t>
      </w:r>
    </w:p>
    <w:p>
      <w:r>
        <w:t>node_modules\@firebase\auth-compat\node_modules\@firebase\auth\dist\node\src\core\util\event_id.d.ts</w:t>
      </w:r>
    </w:p>
    <w:p>
      <w:r>
        <w:t>node_modules\@firebase\auth-compat\node_modules\@firebase\auth\dist\node\src\core\util\fetch_provider.d.ts</w:t>
      </w:r>
    </w:p>
    <w:p>
      <w:r>
        <w:t>node_modules\@firebase\auth-compat\node_modules\@firebase\auth\dist\node\src\core\util\handler.d.ts</w:t>
      </w:r>
    </w:p>
    <w:p>
      <w:r>
        <w:t>node_modules\@firebase\auth-compat\node_modules\@firebase\auth\dist\node\src\core\util\instantiator.d.ts</w:t>
      </w:r>
    </w:p>
    <w:p>
      <w:r>
        <w:t>node_modules\@firebase\auth-compat\node_modules\@firebase\auth\dist\node\src\core\util\location.d.ts</w:t>
      </w:r>
    </w:p>
    <w:p>
      <w:r>
        <w:t>node_modules\@firebase\auth-compat\node_modules\@firebase\auth\dist\node\src\core\util\log.d.ts</w:t>
      </w:r>
    </w:p>
    <w:p>
      <w:r>
        <w:t>node_modules\@firebase\auth-compat\node_modules\@firebase\auth\dist\node\src\core\util\navigator.d.ts</w:t>
      </w:r>
    </w:p>
    <w:p>
      <w:r>
        <w:t>node_modules\@firebase\auth-compat\node_modules\@firebase\auth\dist\node\src\core\util\providers.d.ts</w:t>
      </w:r>
    </w:p>
    <w:p>
      <w:r>
        <w:t>node_modules\@firebase\auth-compat\node_modules\@firebase\auth\dist\node\src\core\util\resolver.d.ts</w:t>
      </w:r>
    </w:p>
    <w:p>
      <w:r>
        <w:t>node_modules\@firebase\auth-compat\node_modules\@firebase\auth\dist\node\src\core\util\time.d.ts</w:t>
      </w:r>
    </w:p>
    <w:p>
      <w:r>
        <w:t>node_modules\@firebase\auth-compat\node_modules\@firebase\auth\dist\node\src\core\util\validate_origin.d.ts</w:t>
      </w:r>
    </w:p>
    <w:p>
      <w:r>
        <w:t>node_modules\@firebase\auth-compat\node_modules\@firebase\auth\dist\node\src\core\util\version.d.ts</w:t>
      </w:r>
    </w:p>
    <w:p>
      <w:r>
        <w:t>node_modules\@firebase\auth-compat\node_modules\@firebase\auth\dist\node\src\index.d.ts</w:t>
      </w:r>
    </w:p>
    <w:p>
      <w:r>
        <w:t>node_modules\@firebase\auth-compat\node_modules\@firebase\auth\dist\node\src\mfa\assertions\totp.d.ts</w:t>
      </w:r>
    </w:p>
    <w:p>
      <w:r>
        <w:t>node_modules\@firebase\auth-compat\node_modules\@firebase\auth\dist\node\src\mfa\index.d.ts</w:t>
      </w:r>
    </w:p>
    <w:p>
      <w:r>
        <w:t>node_modules\@firebase\auth-compat\node_modules\@firebase\auth\dist\node\src\mfa\mfa_assertion.d.ts</w:t>
      </w:r>
    </w:p>
    <w:p>
      <w:r>
        <w:t>node_modules\@firebase\auth-compat\node_modules\@firebase\auth\dist\node\src\mfa\mfa_error.d.ts</w:t>
      </w:r>
    </w:p>
    <w:p>
      <w:r>
        <w:t>node_modules\@firebase\auth-compat\node_modules\@firebase\auth\dist\node\src\mfa\mfa_info.d.ts</w:t>
      </w:r>
    </w:p>
    <w:p>
      <w:r>
        <w:t>node_modules\@firebase\auth-compat\node_modules\@firebase\auth\dist\node\src\mfa\mfa_resolver.d.ts</w:t>
      </w:r>
    </w:p>
    <w:p>
      <w:r>
        <w:t>node_modules\@firebase\auth-compat\node_modules\@firebase\auth\dist\node\src\mfa\mfa_session.d.ts</w:t>
      </w:r>
    </w:p>
    <w:p>
      <w:r>
        <w:t>node_modules\@firebase\auth-compat\node_modules\@firebase\auth\dist\node\src\mfa\mfa_user.d.ts</w:t>
      </w:r>
    </w:p>
    <w:p>
      <w:r>
        <w:t>node_modules\@firebase\auth-compat\node_modules\@firebase\auth\dist\node\src\model\application_verifier.d.ts</w:t>
      </w:r>
    </w:p>
    <w:p>
      <w:r>
        <w:t>node_modules\@firebase\auth-compat\node_modules\@firebase\auth\dist\node\src\model\auth.d.ts</w:t>
      </w:r>
    </w:p>
    <w:p>
      <w:r>
        <w:t>node_modules\@firebase\auth-compat\node_modules\@firebase\auth\dist\node\src\model\enum_maps.d.ts</w:t>
      </w:r>
    </w:p>
    <w:p>
      <w:r>
        <w:t>node_modules\@firebase\auth-compat\node_modules\@firebase\auth\dist\node\src\model\enums.d.ts</w:t>
      </w:r>
    </w:p>
    <w:p>
      <w:r>
        <w:t>node_modules\@firebase\auth-compat\node_modules\@firebase\auth\dist\node\src\model\id_token.d.ts</w:t>
      </w:r>
    </w:p>
    <w:p>
      <w:r>
        <w:t>node_modules\@firebase\auth-compat\node_modules\@firebase\auth\dist\node\src\model\password_policy.d.ts</w:t>
      </w:r>
    </w:p>
    <w:p>
      <w:r>
        <w:t>node_modules\@firebase\auth-compat\node_modules\@firebase\auth\dist\node\src\model\popup_redirect.d.ts</w:t>
      </w:r>
    </w:p>
    <w:p>
      <w:r>
        <w:t>node_modules\@firebase\auth-compat\node_modules\@firebase\auth\dist\node\src\model\public_types.d.ts</w:t>
      </w:r>
    </w:p>
    <w:p>
      <w:r>
        <w:t>node_modules\@firebase\auth-compat\node_modules\@firebase\auth\dist\node\src\model\user.d.ts</w:t>
      </w:r>
    </w:p>
    <w:p>
      <w:r>
        <w:t>node_modules\@firebase\auth-compat\node_modules\@firebase\auth\dist\node\src\platform_browser\auth_window.d.ts</w:t>
      </w:r>
    </w:p>
    <w:p>
      <w:r>
        <w:t>node_modules\@firebase\auth-compat\node_modules\@firebase\auth\dist\node\src\platform_browser\iframe\gapi.d.ts</w:t>
      </w:r>
    </w:p>
    <w:p>
      <w:r>
        <w:t>node_modules\@firebase\auth-compat\node_modules\@firebase\auth\dist\node\src\platform_browser\iframe\gapi.iframes.d.ts</w:t>
      </w:r>
    </w:p>
    <w:p>
      <w:r>
        <w:t>node_modules\@firebase\auth-compat\node_modules\@firebase\auth\dist\node\src\platform_browser\iframe\iframe.d.ts</w:t>
      </w:r>
    </w:p>
    <w:p>
      <w:r>
        <w:t>node_modules\@firebase\auth-compat\node_modules\@firebase\auth\dist\node\src\platform_browser\index.d.ts</w:t>
      </w:r>
    </w:p>
    <w:p>
      <w:r>
        <w:t>node_modules\@firebase\auth-compat\node_modules\@firebase\auth\dist\node\src\platform_browser\load_js.d.ts</w:t>
      </w:r>
    </w:p>
    <w:p>
      <w:r>
        <w:t>node_modules\@firebase\auth-compat\node_modules\@firebase\auth\dist\node\src\platform_browser\messagechannel\index.d.ts</w:t>
      </w:r>
    </w:p>
    <w:p>
      <w:r>
        <w:t>node_modules\@firebase\auth-compat\node_modules\@firebase\auth\dist\node\src\platform_browser\messagechannel\promise.d.ts</w:t>
      </w:r>
    </w:p>
    <w:p>
      <w:r>
        <w:t>node_modules\@firebase\auth-compat\node_modules\@firebase\auth\dist\node\src\platform_browser\messagechannel\receiver.d.ts</w:t>
      </w:r>
    </w:p>
    <w:p>
      <w:r>
        <w:t>node_modules\@firebase\auth-compat\node_modules\@firebase\auth\dist\node\src\platform_browser\messagechannel\sender.d.ts</w:t>
      </w:r>
    </w:p>
    <w:p>
      <w:r>
        <w:t>node_modules\@firebase\auth-compat\node_modules\@firebase\auth\dist\node\src\platform_browser\mfa\assertions\phone.d.ts</w:t>
      </w:r>
    </w:p>
    <w:p>
      <w:r>
        <w:t>node_modules\@firebase\auth-compat\node_modules\@firebase\auth\dist\node\src\platform_browser\persistence\browser.d.ts</w:t>
      </w:r>
    </w:p>
    <w:p>
      <w:r>
        <w:t>node_modules\@firebase\auth-compat\node_modules\@firebase\auth\dist\node\src\platform_browser\persistence\cookie_storage.d.ts</w:t>
      </w:r>
    </w:p>
    <w:p>
      <w:r>
        <w:t>node_modules\@firebase\auth-compat\node_modules\@firebase\auth\dist\node\src\platform_browser\persistence\indexed_db.d.ts</w:t>
      </w:r>
    </w:p>
    <w:p>
      <w:r>
        <w:t>node_modules\@firebase\auth-compat\node_modules\@firebase\auth\dist\node\src\platform_browser\persistence\local_storage.d.ts</w:t>
      </w:r>
    </w:p>
    <w:p>
      <w:r>
        <w:t>node_modules\@firebase\auth-compat\node_modules\@firebase\auth\dist\node\src\platform_browser\persistence\session_storage.d.ts</w:t>
      </w:r>
    </w:p>
    <w:p>
      <w:r>
        <w:t>node_modules\@firebase\auth-compat\node_modules\@firebase\auth\dist\node\src\platform_browser\popup_redirect.d.ts</w:t>
      </w:r>
    </w:p>
    <w:p>
      <w:r>
        <w:t>node_modules\@firebase\auth-compat\node_modules\@firebase\auth\dist\node\src\platform_browser\providers\phone.d.ts</w:t>
      </w:r>
    </w:p>
    <w:p>
      <w:r>
        <w:t>node_modules\@firebase\auth-compat\node_modules\@firebase\auth\dist\node\src\platform_browser\recaptcha\recaptcha.d.ts</w:t>
      </w:r>
    </w:p>
    <w:p>
      <w:r>
        <w:t>node_modules\@firebase\auth-compat\node_modules\@firebase\auth\dist\node\src\platform_browser\recaptcha\recaptcha_enterprise_verifier.d.ts</w:t>
      </w:r>
    </w:p>
    <w:p>
      <w:r>
        <w:t>node_modules\@firebase\auth-compat\node_modules\@firebase\auth\dist\node\src\platform_browser\recaptcha\recaptcha_loader.d.ts</w:t>
      </w:r>
    </w:p>
    <w:p>
      <w:r>
        <w:t>node_modules\@firebase\auth-compat\node_modules\@firebase\auth\dist\node\src\platform_browser\recaptcha\recaptcha_mock.d.ts</w:t>
      </w:r>
    </w:p>
    <w:p>
      <w:r>
        <w:t>node_modules\@firebase\auth-compat\node_modules\@firebase\auth\dist\node\src\platform_browser\recaptcha\recaptcha_verifier.d.ts</w:t>
      </w:r>
    </w:p>
    <w:p>
      <w:r>
        <w:t>node_modules\@firebase\auth-compat\node_modules\@firebase\auth\dist\node\src\platform_browser\strategies\phone.d.ts</w:t>
      </w:r>
    </w:p>
    <w:p>
      <w:r>
        <w:t>node_modules\@firebase\auth-compat\node_modules\@firebase\auth\dist\node\src\platform_browser\strategies\popup.d.ts</w:t>
      </w:r>
    </w:p>
    <w:p>
      <w:r>
        <w:t>node_modules\@firebase\auth-compat\node_modules\@firebase\auth\dist\node\src\platform_browser\strategies\redirect.d.ts</w:t>
      </w:r>
    </w:p>
    <w:p>
      <w:r>
        <w:t>node_modules\@firebase\auth-compat\node_modules\@firebase\auth\dist\node\src\platform_browser\util\popup.d.ts</w:t>
      </w:r>
    </w:p>
    <w:p>
      <w:r>
        <w:t>node_modules\@firebase\auth-compat\node_modules\@firebase\auth\dist\node\src\platform_browser\util\worker.d.ts</w:t>
      </w:r>
    </w:p>
    <w:p>
      <w:r>
        <w:t>node_modules\@firebase\auth-compat\node_modules\@firebase\auth\dist\node\src\platform_cordova\plugins.d.ts</w:t>
      </w:r>
    </w:p>
    <w:p>
      <w:r>
        <w:t>node_modules\@firebase\auth-compat\node_modules\@firebase\auth\dist\node\src\platform_cordova\popup_redirect\events.d.ts</w:t>
      </w:r>
    </w:p>
    <w:p>
      <w:r>
        <w:t>node_modules\@firebase\auth-compat\node_modules\@firebase\auth\dist\node\src\platform_cordova\popup_redirect\popup_redirect.d.ts</w:t>
      </w:r>
    </w:p>
    <w:p>
      <w:r>
        <w:t>node_modules\@firebase\auth-compat\node_modules\@firebase\auth\dist\node\src\platform_cordova\popup_redirect\utils.d.ts</w:t>
      </w:r>
    </w:p>
    <w:p>
      <w:r>
        <w:t>node_modules\@firebase\auth-compat\node_modules\@firebase\auth\dist\node\src\platform_cordova\strategies\redirect.d.ts</w:t>
      </w:r>
    </w:p>
    <w:p>
      <w:r>
        <w:t>node_modules\@firebase\auth-compat\node_modules\@firebase\auth\dist\node\src\platform_node\index.d.ts</w:t>
      </w:r>
    </w:p>
    <w:p>
      <w:r>
        <w:t>node_modules\@firebase\auth-compat\node_modules\@firebase\auth\dist\node\src\platform_react_native\persistence\react_native.d.ts</w:t>
      </w:r>
    </w:p>
    <w:p>
      <w:r>
        <w:t>node_modules\@firebase\auth-compat\node_modules\@firebase\auth\dist\node\test\helpers\api\helper.d.ts</w:t>
      </w:r>
    </w:p>
    <w:p>
      <w:r>
        <w:t>node_modules\@firebase\auth-compat\node_modules\@firebase\auth\dist\node\test\helpers\delay.d.ts</w:t>
      </w:r>
    </w:p>
    <w:p>
      <w:r>
        <w:t>node_modules\@firebase\auth-compat\node_modules\@firebase\auth\dist\node\test\helpers\erroring_unavailable_persistence.d.ts</w:t>
      </w:r>
    </w:p>
    <w:p>
      <w:r>
        <w:t>node_modules\@firebase\auth-compat\node_modules\@firebase\auth\dist\node\test\helpers\fake_service_worker.d.ts</w:t>
      </w:r>
    </w:p>
    <w:p>
      <w:r>
        <w:t>node_modules\@firebase\auth-compat\node_modules\@firebase\auth\dist\node\test\helpers\id_token_response.d.ts</w:t>
      </w:r>
    </w:p>
    <w:p>
      <w:r>
        <w:t>node_modules\@firebase\auth-compat\node_modules\@firebase\auth\dist\node\test\helpers\iframe_event.d.ts</w:t>
      </w:r>
    </w:p>
    <w:p>
      <w:r>
        <w:t>node_modules\@firebase\auth-compat\node_modules\@firebase\auth\dist\node\test\helpers\integration\emulator_rest_helpers.d.ts</w:t>
      </w:r>
    </w:p>
    <w:p>
      <w:r>
        <w:t>node_modules\@firebase\auth-compat\node_modules\@firebase\auth\dist\node\test\helpers\integration\helpers.d.ts</w:t>
      </w:r>
    </w:p>
    <w:p>
      <w:r>
        <w:t>node_modules\@firebase\auth-compat\node_modules\@firebase\auth\dist\node\test\helpers\integration\settings.d.ts</w:t>
      </w:r>
    </w:p>
    <w:p>
      <w:r>
        <w:t>node_modules\@firebase\auth-compat\node_modules\@firebase\auth\dist\node\test\helpers\jwt.d.ts</w:t>
      </w:r>
    </w:p>
    <w:p>
      <w:r>
        <w:t>node_modules\@firebase\auth-compat\node_modules\@firebase\auth\dist\node\test\helpers\mock_auth.d.ts</w:t>
      </w:r>
    </w:p>
    <w:p>
      <w:r>
        <w:t>node_modules\@firebase\auth-compat\node_modules\@firebase\auth\dist\node\test\helpers\mock_auth_credential.d.ts</w:t>
      </w:r>
    </w:p>
    <w:p>
      <w:r>
        <w:t>node_modules\@firebase\auth-compat\node_modules\@firebase\auth\dist\node\test\helpers\mock_fetch.d.ts</w:t>
      </w:r>
    </w:p>
    <w:p>
      <w:r>
        <w:t>node_modules\@firebase\auth-compat\node_modules\@firebase\auth\dist\node\test\helpers\mock_popup_redirect_resolver.d.ts</w:t>
      </w:r>
    </w:p>
    <w:p>
      <w:r>
        <w:t>node_modules\@firebase\auth-compat\node_modules\@firebase\auth\dist\node\test\helpers\redirect_persistence.d.ts</w:t>
      </w:r>
    </w:p>
    <w:p>
      <w:r>
        <w:t>node_modules\@firebase\auth-compat\node_modules\@firebase\auth\dist\node\test\helpers\timeout_stub.d.ts</w:t>
      </w:r>
    </w:p>
    <w:p>
      <w:r>
        <w:t>node_modules\@firebase\auth-compat\node_modules\@firebase\auth\dist\node\test\integration\flows\middleware_test_generator.d.ts</w:t>
      </w:r>
    </w:p>
    <w:p>
      <w:r>
        <w:t>node_modules\@firebase\auth-compat\node_modules\@firebase\auth\dist\node\test\integration\webdriver\util\auth_driver.d.ts</w:t>
      </w:r>
    </w:p>
    <w:p>
      <w:r>
        <w:t>node_modules\@firebase\auth-compat\node_modules\@firebase\auth\dist\node\test\integration\webdriver\util\functions.d.ts</w:t>
      </w:r>
    </w:p>
    <w:p>
      <w:r>
        <w:t>node_modules\@firebase\auth-compat\node_modules\@firebase\auth\dist\node\test\integration\webdriver\util\idp_page.d.ts</w:t>
      </w:r>
    </w:p>
    <w:p>
      <w:r>
        <w:t>node_modules\@firebase\auth-compat\node_modules\@firebase\auth\dist\node\test\integration\webdriver\util\js_load_condition.d.ts</w:t>
      </w:r>
    </w:p>
    <w:p>
      <w:r>
        <w:t>node_modules\@firebase\auth-compat\node_modules\@firebase\auth\dist\node\test\integration\webdriver\util\test_runner.d.ts</w:t>
      </w:r>
    </w:p>
    <w:p>
      <w:r>
        <w:t>node_modules\@firebase\auth-compat\node_modules\@firebase\auth\dist\node\test\integration\webdriver\util\test_server.d.ts</w:t>
      </w:r>
    </w:p>
    <w:p>
      <w:r>
        <w:t>node_modules\@firebase\auth-compat\node_modules\@firebase\auth\dist\node\test\integration\webdriver\util\ui_page.d.ts</w:t>
      </w:r>
    </w:p>
    <w:p>
      <w:r>
        <w:t>node_modules\@firebase\auth-compat\node_modules\@firebase\auth\dist\node\totp-cc27944f.js</w:t>
      </w:r>
    </w:p>
    <w:p>
      <w:r>
        <w:t>node_modules\@firebase\auth-compat\node_modules\@firebase\auth\dist\node\totp-cc27944f.js.map</w:t>
      </w:r>
    </w:p>
    <w:p>
      <w:r>
        <w:t>node_modules\@firebase\auth-compat\node_modules\@firebase\auth\dist\rn\index-e095d5f6.js</w:t>
      </w:r>
    </w:p>
    <w:p>
      <w:r>
        <w:t>node_modules\@firebase\auth-compat\node_modules\@firebase\auth\dist\rn\index-e095d5f6.js.map</w:t>
      </w:r>
    </w:p>
    <w:p>
      <w:r>
        <w:t>node_modules\@firebase\auth-compat\node_modules\@firebase\auth\dist\rn\index.cordova.d.ts</w:t>
      </w:r>
    </w:p>
    <w:p>
      <w:r>
        <w:t>node_modules\@firebase\auth-compat\node_modules\@firebase\auth\dist\rn\index.d.ts</w:t>
      </w:r>
    </w:p>
    <w:p>
      <w:r>
        <w:t>node_modules\@firebase\auth-compat\node_modules\@firebase\auth\dist\rn\index.doc.d.ts</w:t>
      </w:r>
    </w:p>
    <w:p>
      <w:r>
        <w:t>node_modules\@firebase\auth-compat\node_modules\@firebase\auth\dist\rn\index.js</w:t>
      </w:r>
    </w:p>
    <w:p>
      <w:r>
        <w:t>node_modules\@firebase\auth-compat\node_modules\@firebase\auth\dist\rn\index.js.map</w:t>
      </w:r>
    </w:p>
    <w:p>
      <w:r>
        <w:t>node_modules\@firebase\auth-compat\node_modules\@firebase\auth\dist\rn\index.node.d.ts</w:t>
      </w:r>
    </w:p>
    <w:p>
      <w:r>
        <w:t>node_modules\@firebase\auth-compat\node_modules\@firebase\auth\dist\rn\index.rn.d.ts</w:t>
      </w:r>
    </w:p>
    <w:p>
      <w:r>
        <w:t>node_modules\@firebase\auth-compat\node_modules\@firebase\auth\dist\rn\index.shared.d.ts</w:t>
      </w:r>
    </w:p>
    <w:p>
      <w:r>
        <w:t>node_modules\@firebase\auth-compat\node_modules\@firebase\auth\dist\rn\index.web-extension.d.ts</w:t>
      </w:r>
    </w:p>
    <w:p>
      <w:r>
        <w:t>node_modules\@firebase\auth-compat\node_modules\@firebase\auth\dist\rn\index.webworker.d.ts</w:t>
      </w:r>
    </w:p>
    <w:p>
      <w:r>
        <w:t>node_modules\@firebase\auth-compat\node_modules\@firebase\auth\dist\rn\internal.js</w:t>
      </w:r>
    </w:p>
    <w:p>
      <w:r>
        <w:t>node_modules\@firebase\auth-compat\node_modules\@firebase\auth\dist\rn\internal.js.map</w:t>
      </w:r>
    </w:p>
    <w:p>
      <w:r>
        <w:t>node_modules\@firebase\auth-compat\node_modules\@firebase\auth\dist\rn\internal\index.d.ts</w:t>
      </w:r>
    </w:p>
    <w:p>
      <w:r>
        <w:t>node_modules\@firebase\auth-compat\node_modules\@firebase\auth\dist\rn\scripts\run_node_tests.d.ts</w:t>
      </w:r>
    </w:p>
    <w:p>
      <w:r>
        <w:t>node_modules\@firebase\auth-compat\node_modules\@firebase\auth\dist\rn\src\api\account_management\account.d.ts</w:t>
      </w:r>
    </w:p>
    <w:p>
      <w:r>
        <w:t>node_modules\@firebase\auth-compat\node_modules\@firebase\auth\dist\rn\src\api\account_management\email_and_password.d.ts</w:t>
      </w:r>
    </w:p>
    <w:p>
      <w:r>
        <w:t>node_modules\@firebase\auth-compat\node_modules\@firebase\auth\dist\rn\src\api\account_management\mfa.d.ts</w:t>
      </w:r>
    </w:p>
    <w:p>
      <w:r>
        <w:t>node_modules\@firebase\auth-compat\node_modules\@firebase\auth\dist\rn\src\api\account_management\profile.d.ts</w:t>
      </w:r>
    </w:p>
    <w:p>
      <w:r>
        <w:t>node_modules\@firebase\auth-compat\node_modules\@firebase\auth\dist\rn\src\api\authentication\create_auth_uri.d.ts</w:t>
      </w:r>
    </w:p>
    <w:p>
      <w:r>
        <w:t>node_modules\@firebase\auth-compat\node_modules\@firebase\auth\dist\rn\src\api\authentication\custom_token.d.ts</w:t>
      </w:r>
    </w:p>
    <w:p>
      <w:r>
        <w:t>node_modules\@firebase\auth-compat\node_modules\@firebase\auth\dist\rn\src\api\authentication\email_and_password.d.ts</w:t>
      </w:r>
    </w:p>
    <w:p>
      <w:r>
        <w:t>node_modules\@firebase\auth-compat\node_modules\@firebase\auth\dist\rn\src\api\authentication\email_link.d.ts</w:t>
      </w:r>
    </w:p>
    <w:p>
      <w:r>
        <w:t>node_modules\@firebase\auth-compat\node_modules\@firebase\auth\dist\rn\src\api\authentication\idp.d.ts</w:t>
      </w:r>
    </w:p>
    <w:p>
      <w:r>
        <w:t>node_modules\@firebase\auth-compat\node_modules\@firebase\auth\dist\rn\src\api\authentication\mfa.d.ts</w:t>
      </w:r>
    </w:p>
    <w:p>
      <w:r>
        <w:t>node_modules\@firebase\auth-compat\node_modules\@firebase\auth\dist\rn\src\api\authentication\recaptcha.d.ts</w:t>
      </w:r>
    </w:p>
    <w:p>
      <w:r>
        <w:t>node_modules\@firebase\auth-compat\node_modules\@firebase\auth\dist\rn\src\api\authentication\sign_up.d.ts</w:t>
      </w:r>
    </w:p>
    <w:p>
      <w:r>
        <w:t>node_modules\@firebase\auth-compat\node_modules\@firebase\auth\dist\rn\src\api\authentication\sms.d.ts</w:t>
      </w:r>
    </w:p>
    <w:p>
      <w:r>
        <w:t>node_modules\@firebase\auth-compat\node_modules\@firebase\auth\dist\rn\src\api\authentication\token.d.ts</w:t>
      </w:r>
    </w:p>
    <w:p>
      <w:r>
        <w:t>node_modules\@firebase\auth-compat\node_modules\@firebase\auth\dist\rn\src\api\errors.d.ts</w:t>
      </w:r>
    </w:p>
    <w:p>
      <w:r>
        <w:t>node_modules\@firebase\auth-compat\node_modules\@firebase\auth\dist\rn\src\api\index.d.ts</w:t>
      </w:r>
    </w:p>
    <w:p>
      <w:r>
        <w:t>node_modules\@firebase\auth-compat\node_modules\@firebase\auth\dist\rn\src\api\password_policy\get_password_policy.d.ts</w:t>
      </w:r>
    </w:p>
    <w:p>
      <w:r>
        <w:t>node_modules\@firebase\auth-compat\node_modules\@firebase\auth\dist\rn\src\api\project_config\get_project_config.d.ts</w:t>
      </w:r>
    </w:p>
    <w:p>
      <w:r>
        <w:t>node_modules\@firebase\auth-compat\node_modules\@firebase\auth\dist\rn\src\core\action_code_url.d.ts</w:t>
      </w:r>
    </w:p>
    <w:p>
      <w:r>
        <w:t>node_modules\@firebase\auth-compat\node_modules\@firebase\auth\dist\rn\src\core\auth\auth_event_manager.d.ts</w:t>
      </w:r>
    </w:p>
    <w:p>
      <w:r>
        <w:t>node_modules\@firebase\auth-compat\node_modules\@firebase\auth\dist\rn\src\core\auth\auth_impl.d.ts</w:t>
      </w:r>
    </w:p>
    <w:p>
      <w:r>
        <w:t>node_modules\@firebase\auth-compat\node_modules\@firebase\auth\dist\rn\src\core\auth\emulator.d.ts</w:t>
      </w:r>
    </w:p>
    <w:p>
      <w:r>
        <w:t>node_modules\@firebase\auth-compat\node_modules\@firebase\auth\dist\rn\src\core\auth\firebase_internal.d.ts</w:t>
      </w:r>
    </w:p>
    <w:p>
      <w:r>
        <w:t>node_modules\@firebase\auth-compat\node_modules\@firebase\auth\dist\rn\src\core\auth\initialize.d.ts</w:t>
      </w:r>
    </w:p>
    <w:p>
      <w:r>
        <w:t>node_modules\@firebase\auth-compat\node_modules\@firebase\auth\dist\rn\src\core\auth\middleware.d.ts</w:t>
      </w:r>
    </w:p>
    <w:p>
      <w:r>
        <w:t>node_modules\@firebase\auth-compat\node_modules\@firebase\auth\dist\rn\src\core\auth\password_policy_impl.d.ts</w:t>
      </w:r>
    </w:p>
    <w:p>
      <w:r>
        <w:t>node_modules\@firebase\auth-compat\node_modules\@firebase\auth\dist\rn\src\core\auth\register.d.ts</w:t>
      </w:r>
    </w:p>
    <w:p>
      <w:r>
        <w:t>node_modules\@firebase\auth-compat\node_modules\@firebase\auth\dist\rn\src\core\credentials\auth_credential.d.ts</w:t>
      </w:r>
    </w:p>
    <w:p>
      <w:r>
        <w:t>node_modules\@firebase\auth-compat\node_modules\@firebase\auth\dist\rn\src\core\credentials\email.d.ts</w:t>
      </w:r>
    </w:p>
    <w:p>
      <w:r>
        <w:t>node_modules\@firebase\auth-compat\node_modules\@firebase\auth\dist\rn\src\core\credentials\index.d.ts</w:t>
      </w:r>
    </w:p>
    <w:p>
      <w:r>
        <w:t>node_modules\@firebase\auth-compat\node_modules\@firebase\auth\dist\rn\src\core\credentials\oauth.d.ts</w:t>
      </w:r>
    </w:p>
    <w:p>
      <w:r>
        <w:t>node_modules\@firebase\auth-compat\node_modules\@firebase\auth\dist\rn\src\core\credentials\phone.d.ts</w:t>
      </w:r>
    </w:p>
    <w:p>
      <w:r>
        <w:t>node_modules\@firebase\auth-compat\node_modules\@firebase\auth\dist\rn\src\core\credentials\saml.d.ts</w:t>
      </w:r>
    </w:p>
    <w:p>
      <w:r>
        <w:t>node_modules\@firebase\auth-compat\node_modules\@firebase\auth\dist\rn\src\core\errors.d.ts</w:t>
      </w:r>
    </w:p>
    <w:p>
      <w:r>
        <w:t>node_modules\@firebase\auth-compat\node_modules\@firebase\auth\dist\rn\src\core\index.d.ts</w:t>
      </w:r>
    </w:p>
    <w:p>
      <w:r>
        <w:t>node_modules\@firebase\auth-compat\node_modules\@firebase\auth\dist\rn\src\core\persistence\in_memory.d.ts</w:t>
      </w:r>
    </w:p>
    <w:p>
      <w:r>
        <w:t>node_modules\@firebase\auth-compat\node_modules\@firebase\auth\dist\rn\src\core\persistence\index.d.ts</w:t>
      </w:r>
    </w:p>
    <w:p>
      <w:r>
        <w:t>node_modules\@firebase\auth-compat\node_modules\@firebase\auth\dist\rn\src\core\persistence\persistence_user_manager.d.ts</w:t>
      </w:r>
    </w:p>
    <w:p>
      <w:r>
        <w:t>node_modules\@firebase\auth-compat\node_modules\@firebase\auth\dist\rn\src\core\providers\email.d.ts</w:t>
      </w:r>
    </w:p>
    <w:p>
      <w:r>
        <w:t>node_modules\@firebase\auth-compat\node_modules\@firebase\auth\dist\rn\src\core\providers\facebook.d.ts</w:t>
      </w:r>
    </w:p>
    <w:p>
      <w:r>
        <w:t>node_modules\@firebase\auth-compat\node_modules\@firebase\auth\dist\rn\src\core\providers\federated.d.ts</w:t>
      </w:r>
    </w:p>
    <w:p>
      <w:r>
        <w:t>node_modules\@firebase\auth-compat\node_modules\@firebase\auth\dist\rn\src\core\providers\github.d.ts</w:t>
      </w:r>
    </w:p>
    <w:p>
      <w:r>
        <w:t>node_modules\@firebase\auth-compat\node_modules\@firebase\auth\dist\rn\src\core\providers\google.d.ts</w:t>
      </w:r>
    </w:p>
    <w:p>
      <w:r>
        <w:t>node_modules\@firebase\auth-compat\node_modules\@firebase\auth\dist\rn\src\core\providers\oauth.d.ts</w:t>
      </w:r>
    </w:p>
    <w:p>
      <w:r>
        <w:t>node_modules\@firebase\auth-compat\node_modules\@firebase\auth\dist\rn\src\core\providers\saml.d.ts</w:t>
      </w:r>
    </w:p>
    <w:p>
      <w:r>
        <w:t>node_modules\@firebase\auth-compat\node_modules\@firebase\auth\dist\rn\src\core\providers\twitter.d.ts</w:t>
      </w:r>
    </w:p>
    <w:p>
      <w:r>
        <w:t>node_modules\@firebase\auth-compat\node_modules\@firebase\auth\dist\rn\src\core\strategies\abstract_popup_redirect_operation.d.ts</w:t>
      </w:r>
    </w:p>
    <w:p>
      <w:r>
        <w:t>node_modules\@firebase\auth-compat\node_modules\@firebase\auth\dist\rn\src\core\strategies\action_code_settings.d.ts</w:t>
      </w:r>
    </w:p>
    <w:p>
      <w:r>
        <w:t>node_modules\@firebase\auth-compat\node_modules\@firebase\auth\dist\rn\src\core\strategies\anonymous.d.ts</w:t>
      </w:r>
    </w:p>
    <w:p>
      <w:r>
        <w:t>node_modules\@firebase\auth-compat\node_modules\@firebase\auth\dist\rn\src\core\strategies\credential.d.ts</w:t>
      </w:r>
    </w:p>
    <w:p>
      <w:r>
        <w:t>node_modules\@firebase\auth-compat\node_modules\@firebase\auth\dist\rn\src\core\strategies\custom_token.d.ts</w:t>
      </w:r>
    </w:p>
    <w:p>
      <w:r>
        <w:t>node_modules\@firebase\auth-compat\node_modules\@firebase\auth\dist\rn\src\core\strategies\email.d.ts</w:t>
      </w:r>
    </w:p>
    <w:p>
      <w:r>
        <w:t>node_modules\@firebase\auth-compat\node_modules\@firebase\auth\dist\rn\src\core\strategies\email_and_password.d.ts</w:t>
      </w:r>
    </w:p>
    <w:p>
      <w:r>
        <w:t>node_modules\@firebase\auth-compat\node_modules\@firebase\auth\dist\rn\src\core\strategies\email_link.d.ts</w:t>
      </w:r>
    </w:p>
    <w:p>
      <w:r>
        <w:t>node_modules\@firebase\auth-compat\node_modules\@firebase\auth\dist\rn\src\core\strategies\idp.d.ts</w:t>
      </w:r>
    </w:p>
    <w:p>
      <w:r>
        <w:t>node_modules\@firebase\auth-compat\node_modules\@firebase\auth\dist\rn\src\core\strategies\redirect.d.ts</w:t>
      </w:r>
    </w:p>
    <w:p>
      <w:r>
        <w:t>node_modules\@firebase\auth-compat\node_modules\@firebase\auth\dist\rn\src\core\user\account_info.d.ts</w:t>
      </w:r>
    </w:p>
    <w:p>
      <w:r>
        <w:t>node_modules\@firebase\auth-compat\node_modules\@firebase\auth\dist\rn\src\core\user\additional_user_info.d.ts</w:t>
      </w:r>
    </w:p>
    <w:p>
      <w:r>
        <w:t>node_modules\@firebase\auth-compat\node_modules\@firebase\auth\dist\rn\src\core\user\id_token_result.d.ts</w:t>
      </w:r>
    </w:p>
    <w:p>
      <w:r>
        <w:t>node_modules\@firebase\auth-compat\node_modules\@firebase\auth\dist\rn\src\core\user\invalidation.d.ts</w:t>
      </w:r>
    </w:p>
    <w:p>
      <w:r>
        <w:t>node_modules\@firebase\auth-compat\node_modules\@firebase\auth\dist\rn\src\core\user\link_unlink.d.ts</w:t>
      </w:r>
    </w:p>
    <w:p>
      <w:r>
        <w:t>node_modules\@firebase\auth-compat\node_modules\@firebase\auth\dist\rn\src\core\user\proactive_refresh.d.ts</w:t>
      </w:r>
    </w:p>
    <w:p>
      <w:r>
        <w:t>node_modules\@firebase\auth-compat\node_modules\@firebase\auth\dist\rn\src\core\user\reauthenticate.d.ts</w:t>
      </w:r>
    </w:p>
    <w:p>
      <w:r>
        <w:t>node_modules\@firebase\auth-compat\node_modules\@firebase\auth\dist\rn\src\core\user\reload.d.ts</w:t>
      </w:r>
    </w:p>
    <w:p>
      <w:r>
        <w:t>node_modules\@firebase\auth-compat\node_modules\@firebase\auth\dist\rn\src\core\user\token_manager.d.ts</w:t>
      </w:r>
    </w:p>
    <w:p>
      <w:r>
        <w:t>node_modules\@firebase\auth-compat\node_modules\@firebase\auth\dist\rn\src\core\user\user_credential_impl.d.ts</w:t>
      </w:r>
    </w:p>
    <w:p>
      <w:r>
        <w:t>node_modules\@firebase\auth-compat\node_modules\@firebase\auth\dist\rn\src\core\user\user_impl.d.ts</w:t>
      </w:r>
    </w:p>
    <w:p>
      <w:r>
        <w:t>node_modules\@firebase\auth-compat\node_modules\@firebase\auth\dist\rn\src\core\user\user_metadata.d.ts</w:t>
      </w:r>
    </w:p>
    <w:p>
      <w:r>
        <w:t>node_modules\@firebase\auth-compat\node_modules\@firebase\auth\dist\rn\src\core\util\assert.d.ts</w:t>
      </w:r>
    </w:p>
    <w:p>
      <w:r>
        <w:t>node_modules\@firebase\auth-compat\node_modules\@firebase\auth\dist\rn\src\core\util\browser.d.ts</w:t>
      </w:r>
    </w:p>
    <w:p>
      <w:r>
        <w:t>node_modules\@firebase\auth-compat\node_modules\@firebase\auth\dist\rn\src\core\util\delay.d.ts</w:t>
      </w:r>
    </w:p>
    <w:p>
      <w:r>
        <w:t>node_modules\@firebase\auth-compat\node_modules\@firebase\auth\dist\rn\src\core\util\emulator.d.ts</w:t>
      </w:r>
    </w:p>
    <w:p>
      <w:r>
        <w:t>node_modules\@firebase\auth-compat\node_modules\@firebase\auth\dist\rn\src\core\util\event_id.d.ts</w:t>
      </w:r>
    </w:p>
    <w:p>
      <w:r>
        <w:t>node_modules\@firebase\auth-compat\node_modules\@firebase\auth\dist\rn\src\core\util\fetch_provider.d.ts</w:t>
      </w:r>
    </w:p>
    <w:p>
      <w:r>
        <w:t>node_modules\@firebase\auth-compat\node_modules\@firebase\auth\dist\rn\src\core\util\handler.d.ts</w:t>
      </w:r>
    </w:p>
    <w:p>
      <w:r>
        <w:t>node_modules\@firebase\auth-compat\node_modules\@firebase\auth\dist\rn\src\core\util\instantiator.d.ts</w:t>
      </w:r>
    </w:p>
    <w:p>
      <w:r>
        <w:t>node_modules\@firebase\auth-compat\node_modules\@firebase\auth\dist\rn\src\core\util\location.d.ts</w:t>
      </w:r>
    </w:p>
    <w:p>
      <w:r>
        <w:t>node_modules\@firebase\auth-compat\node_modules\@firebase\auth\dist\rn\src\core\util\log.d.ts</w:t>
      </w:r>
    </w:p>
    <w:p>
      <w:r>
        <w:t>node_modules\@firebase\auth-compat\node_modules\@firebase\auth\dist\rn\src\core\util\navigator.d.ts</w:t>
      </w:r>
    </w:p>
    <w:p>
      <w:r>
        <w:t>node_modules\@firebase\auth-compat\node_modules\@firebase\auth\dist\rn\src\core\util\providers.d.ts</w:t>
      </w:r>
    </w:p>
    <w:p>
      <w:r>
        <w:t>node_modules\@firebase\auth-compat\node_modules\@firebase\auth\dist\rn\src\core\util\resolver.d.ts</w:t>
      </w:r>
    </w:p>
    <w:p>
      <w:r>
        <w:t>node_modules\@firebase\auth-compat\node_modules\@firebase\auth\dist\rn\src\core\util\time.d.ts</w:t>
      </w:r>
    </w:p>
    <w:p>
      <w:r>
        <w:t>node_modules\@firebase\auth-compat\node_modules\@firebase\auth\dist\rn\src\core\util\validate_origin.d.ts</w:t>
      </w:r>
    </w:p>
    <w:p>
      <w:r>
        <w:t>node_modules\@firebase\auth-compat\node_modules\@firebase\auth\dist\rn\src\core\util\version.d.ts</w:t>
      </w:r>
    </w:p>
    <w:p>
      <w:r>
        <w:t>node_modules\@firebase\auth-compat\node_modules\@firebase\auth\dist\rn\src\index.d.ts</w:t>
      </w:r>
    </w:p>
    <w:p>
      <w:r>
        <w:t>node_modules\@firebase\auth-compat\node_modules\@firebase\auth\dist\rn\src\mfa\assertions\totp.d.ts</w:t>
      </w:r>
    </w:p>
    <w:p>
      <w:r>
        <w:t>node_modules\@firebase\auth-compat\node_modules\@firebase\auth\dist\rn\src\mfa\index.d.ts</w:t>
      </w:r>
    </w:p>
    <w:p>
      <w:r>
        <w:t>node_modules\@firebase\auth-compat\node_modules\@firebase\auth\dist\rn\src\mfa\mfa_assertion.d.ts</w:t>
      </w:r>
    </w:p>
    <w:p>
      <w:r>
        <w:t>node_modules\@firebase\auth-compat\node_modules\@firebase\auth\dist\rn\src\mfa\mfa_error.d.ts</w:t>
      </w:r>
    </w:p>
    <w:p>
      <w:r>
        <w:t>node_modules\@firebase\auth-compat\node_modules\@firebase\auth\dist\rn\src\mfa\mfa_info.d.ts</w:t>
      </w:r>
    </w:p>
    <w:p>
      <w:r>
        <w:t>node_modules\@firebase\auth-compat\node_modules\@firebase\auth\dist\rn\src\mfa\mfa_resolver.d.ts</w:t>
      </w:r>
    </w:p>
    <w:p>
      <w:r>
        <w:t>node_modules\@firebase\auth-compat\node_modules\@firebase\auth\dist\rn\src\mfa\mfa_session.d.ts</w:t>
      </w:r>
    </w:p>
    <w:p>
      <w:r>
        <w:t>node_modules\@firebase\auth-compat\node_modules\@firebase\auth\dist\rn\src\mfa\mfa_user.d.ts</w:t>
      </w:r>
    </w:p>
    <w:p>
      <w:r>
        <w:t>node_modules\@firebase\auth-compat\node_modules\@firebase\auth\dist\rn\src\model\application_verifier.d.ts</w:t>
      </w:r>
    </w:p>
    <w:p>
      <w:r>
        <w:t>node_modules\@firebase\auth-compat\node_modules\@firebase\auth\dist\rn\src\model\auth.d.ts</w:t>
      </w:r>
    </w:p>
    <w:p>
      <w:r>
        <w:t>node_modules\@firebase\auth-compat\node_modules\@firebase\auth\dist\rn\src\model\enum_maps.d.ts</w:t>
      </w:r>
    </w:p>
    <w:p>
      <w:r>
        <w:t>node_modules\@firebase\auth-compat\node_modules\@firebase\auth\dist\rn\src\model\enums.d.ts</w:t>
      </w:r>
    </w:p>
    <w:p>
      <w:r>
        <w:t>node_modules\@firebase\auth-compat\node_modules\@firebase\auth\dist\rn\src\model\id_token.d.ts</w:t>
      </w:r>
    </w:p>
    <w:p>
      <w:r>
        <w:t>node_modules\@firebase\auth-compat\node_modules\@firebase\auth\dist\rn\src\model\password_policy.d.ts</w:t>
      </w:r>
    </w:p>
    <w:p>
      <w:r>
        <w:t>node_modules\@firebase\auth-compat\node_modules\@firebase\auth\dist\rn\src\model\popup_redirect.d.ts</w:t>
      </w:r>
    </w:p>
    <w:p>
      <w:r>
        <w:t>node_modules\@firebase\auth-compat\node_modules\@firebase\auth\dist\rn\src\model\public_types.d.ts</w:t>
      </w:r>
    </w:p>
    <w:p>
      <w:r>
        <w:t>node_modules\@firebase\auth-compat\node_modules\@firebase\auth\dist\rn\src\model\user.d.ts</w:t>
      </w:r>
    </w:p>
    <w:p>
      <w:r>
        <w:t>node_modules\@firebase\auth-compat\node_modules\@firebase\auth\dist\rn\src\platform_browser\auth_window.d.ts</w:t>
      </w:r>
    </w:p>
    <w:p>
      <w:r>
        <w:t>node_modules\@firebase\auth-compat\node_modules\@firebase\auth\dist\rn\src\platform_browser\iframe\gapi.d.ts</w:t>
      </w:r>
    </w:p>
    <w:p>
      <w:r>
        <w:t>node_modules\@firebase\auth-compat\node_modules\@firebase\auth\dist\rn\src\platform_browser\iframe\gapi.iframes.d.ts</w:t>
      </w:r>
    </w:p>
    <w:p>
      <w:r>
        <w:t>node_modules\@firebase\auth-compat\node_modules\@firebase\auth\dist\rn\src\platform_browser\iframe\iframe.d.ts</w:t>
      </w:r>
    </w:p>
    <w:p>
      <w:r>
        <w:t>node_modules\@firebase\auth-compat\node_modules\@firebase\auth\dist\rn\src\platform_browser\index.d.ts</w:t>
      </w:r>
    </w:p>
    <w:p>
      <w:r>
        <w:t>node_modules\@firebase\auth-compat\node_modules\@firebase\auth\dist\rn\src\platform_browser\load_js.d.ts</w:t>
      </w:r>
    </w:p>
    <w:p>
      <w:r>
        <w:t>node_modules\@firebase\auth-compat\node_modules\@firebase\auth\dist\rn\src\platform_browser\messagechannel\index.d.ts</w:t>
      </w:r>
    </w:p>
    <w:p>
      <w:r>
        <w:t>node_modules\@firebase\auth-compat\node_modules\@firebase\auth\dist\rn\src\platform_browser\messagechannel\promise.d.ts</w:t>
      </w:r>
    </w:p>
    <w:p>
      <w:r>
        <w:t>node_modules\@firebase\auth-compat\node_modules\@firebase\auth\dist\rn\src\platform_browser\messagechannel\receiver.d.ts</w:t>
      </w:r>
    </w:p>
    <w:p>
      <w:r>
        <w:t>node_modules\@firebase\auth-compat\node_modules\@firebase\auth\dist\rn\src\platform_browser\messagechannel\sender.d.ts</w:t>
      </w:r>
    </w:p>
    <w:p>
      <w:r>
        <w:t>node_modules\@firebase\auth-compat\node_modules\@firebase\auth\dist\rn\src\platform_browser\mfa\assertions\phone.d.ts</w:t>
      </w:r>
    </w:p>
    <w:p>
      <w:r>
        <w:t>node_modules\@firebase\auth-compat\node_modules\@firebase\auth\dist\rn\src\platform_browser\persistence\browser.d.ts</w:t>
      </w:r>
    </w:p>
    <w:p>
      <w:r>
        <w:t>node_modules\@firebase\auth-compat\node_modules\@firebase\auth\dist\rn\src\platform_browser\persistence\cookie_storage.d.ts</w:t>
      </w:r>
    </w:p>
    <w:p>
      <w:r>
        <w:t>node_modules\@firebase\auth-compat\node_modules\@firebase\auth\dist\rn\src\platform_browser\persistence\indexed_db.d.ts</w:t>
      </w:r>
    </w:p>
    <w:p>
      <w:r>
        <w:t>node_modules\@firebase\auth-compat\node_modules\@firebase\auth\dist\rn\src\platform_browser\persistence\local_storage.d.ts</w:t>
      </w:r>
    </w:p>
    <w:p>
      <w:r>
        <w:t>node_modules\@firebase\auth-compat\node_modules\@firebase\auth\dist\rn\src\platform_browser\persistence\session_storage.d.ts</w:t>
      </w:r>
    </w:p>
    <w:p>
      <w:r>
        <w:t>node_modules\@firebase\auth-compat\node_modules\@firebase\auth\dist\rn\src\platform_browser\popup_redirect.d.ts</w:t>
      </w:r>
    </w:p>
    <w:p>
      <w:r>
        <w:t>node_modules\@firebase\auth-compat\node_modules\@firebase\auth\dist\rn\src\platform_browser\providers\phone.d.ts</w:t>
      </w:r>
    </w:p>
    <w:p>
      <w:r>
        <w:t>node_modules\@firebase\auth-compat\node_modules\@firebase\auth\dist\rn\src\platform_browser\recaptcha\recaptcha.d.ts</w:t>
      </w:r>
    </w:p>
    <w:p>
      <w:r>
        <w:t>node_modules\@firebase\auth-compat\node_modules\@firebase\auth\dist\rn\src\platform_browser\recaptcha\recaptcha_enterprise_verifier.d.ts</w:t>
      </w:r>
    </w:p>
    <w:p>
      <w:r>
        <w:t>node_modules\@firebase\auth-compat\node_modules\@firebase\auth\dist\rn\src\platform_browser\recaptcha\recaptcha_loader.d.ts</w:t>
      </w:r>
    </w:p>
    <w:p>
      <w:r>
        <w:t>node_modules\@firebase\auth-compat\node_modules\@firebase\auth\dist\rn\src\platform_browser\recaptcha\recaptcha_mock.d.ts</w:t>
      </w:r>
    </w:p>
    <w:p>
      <w:r>
        <w:t>node_modules\@firebase\auth-compat\node_modules\@firebase\auth\dist\rn\src\platform_browser\recaptcha\recaptcha_verifier.d.ts</w:t>
      </w:r>
    </w:p>
    <w:p>
      <w:r>
        <w:t>node_modules\@firebase\auth-compat\node_modules\@firebase\auth\dist\rn\src\platform_browser\strategies\phone.d.ts</w:t>
      </w:r>
    </w:p>
    <w:p>
      <w:r>
        <w:t>node_modules\@firebase\auth-compat\node_modules\@firebase\auth\dist\rn\src\platform_browser\strategies\popup.d.ts</w:t>
      </w:r>
    </w:p>
    <w:p>
      <w:r>
        <w:t>node_modules\@firebase\auth-compat\node_modules\@firebase\auth\dist\rn\src\platform_browser\strategies\redirect.d.ts</w:t>
      </w:r>
    </w:p>
    <w:p>
      <w:r>
        <w:t>node_modules\@firebase\auth-compat\node_modules\@firebase\auth\dist\rn\src\platform_browser\util\popup.d.ts</w:t>
      </w:r>
    </w:p>
    <w:p>
      <w:r>
        <w:t>node_modules\@firebase\auth-compat\node_modules\@firebase\auth\dist\rn\src\platform_browser\util\worker.d.ts</w:t>
      </w:r>
    </w:p>
    <w:p>
      <w:r>
        <w:t>node_modules\@firebase\auth-compat\node_modules\@firebase\auth\dist\rn\src\platform_cordova\plugins.d.ts</w:t>
      </w:r>
    </w:p>
    <w:p>
      <w:r>
        <w:t>node_modules\@firebase\auth-compat\node_modules\@firebase\auth\dist\rn\src\platform_cordova\popup_redirect\events.d.ts</w:t>
      </w:r>
    </w:p>
    <w:p>
      <w:r>
        <w:t>node_modules\@firebase\auth-compat\node_modules\@firebase\auth\dist\rn\src\platform_cordova\popup_redirect\popup_redirect.d.ts</w:t>
      </w:r>
    </w:p>
    <w:p>
      <w:r>
        <w:t>node_modules\@firebase\auth-compat\node_modules\@firebase\auth\dist\rn\src\platform_cordova\popup_redirect\utils.d.ts</w:t>
      </w:r>
    </w:p>
    <w:p>
      <w:r>
        <w:t>node_modules\@firebase\auth-compat\node_modules\@firebase\auth\dist\rn\src\platform_cordova\strategies\redirect.d.ts</w:t>
      </w:r>
    </w:p>
    <w:p>
      <w:r>
        <w:t>node_modules\@firebase\auth-compat\node_modules\@firebase\auth\dist\rn\src\platform_node\index.d.ts</w:t>
      </w:r>
    </w:p>
    <w:p>
      <w:r>
        <w:t>node_modules\@firebase\auth-compat\node_modules\@firebase\auth\dist\rn\src\platform_react_native\persistence\react_native.d.ts</w:t>
      </w:r>
    </w:p>
    <w:p>
      <w:r>
        <w:t>node_modules\@firebase\auth-compat\node_modules\@firebase\auth\dist\rn\test\helpers\api\helper.d.ts</w:t>
      </w:r>
    </w:p>
    <w:p>
      <w:r>
        <w:t>node_modules\@firebase\auth-compat\node_modules\@firebase\auth\dist\rn\test\helpers\delay.d.ts</w:t>
      </w:r>
    </w:p>
    <w:p>
      <w:r>
        <w:t>node_modules\@firebase\auth-compat\node_modules\@firebase\auth\dist\rn\test\helpers\erroring_unavailable_persistence.d.ts</w:t>
      </w:r>
    </w:p>
    <w:p>
      <w:r>
        <w:t>node_modules\@firebase\auth-compat\node_modules\@firebase\auth\dist\rn\test\helpers\fake_service_worker.d.ts</w:t>
      </w:r>
    </w:p>
    <w:p>
      <w:r>
        <w:t>node_modules\@firebase\auth-compat\node_modules\@firebase\auth\dist\rn\test\helpers\id_token_response.d.ts</w:t>
      </w:r>
    </w:p>
    <w:p>
      <w:r>
        <w:t>node_modules\@firebase\auth-compat\node_modules\@firebase\auth\dist\rn\test\helpers\iframe_event.d.ts</w:t>
      </w:r>
    </w:p>
    <w:p>
      <w:r>
        <w:t>node_modules\@firebase\auth-compat\node_modules\@firebase\auth\dist\rn\test\helpers\integration\emulator_rest_helpers.d.ts</w:t>
      </w:r>
    </w:p>
    <w:p>
      <w:r>
        <w:t>node_modules\@firebase\auth-compat\node_modules\@firebase\auth\dist\rn\test\helpers\integration\helpers.d.ts</w:t>
      </w:r>
    </w:p>
    <w:p>
      <w:r>
        <w:t>node_modules\@firebase\auth-compat\node_modules\@firebase\auth\dist\rn\test\helpers\integration\settings.d.ts</w:t>
      </w:r>
    </w:p>
    <w:p>
      <w:r>
        <w:t>node_modules\@firebase\auth-compat\node_modules\@firebase\auth\dist\rn\test\helpers\jwt.d.ts</w:t>
      </w:r>
    </w:p>
    <w:p>
      <w:r>
        <w:t>node_modules\@firebase\auth-compat\node_modules\@firebase\auth\dist\rn\test\helpers\mock_auth.d.ts</w:t>
      </w:r>
    </w:p>
    <w:p>
      <w:r>
        <w:t>node_modules\@firebase\auth-compat\node_modules\@firebase\auth\dist\rn\test\helpers\mock_auth_credential.d.ts</w:t>
      </w:r>
    </w:p>
    <w:p>
      <w:r>
        <w:t>node_modules\@firebase\auth-compat\node_modules\@firebase\auth\dist\rn\test\helpers\mock_fetch.d.ts</w:t>
      </w:r>
    </w:p>
    <w:p>
      <w:r>
        <w:t>node_modules\@firebase\auth-compat\node_modules\@firebase\auth\dist\rn\test\helpers\mock_popup_redirect_resolver.d.ts</w:t>
      </w:r>
    </w:p>
    <w:p>
      <w:r>
        <w:t>node_modules\@firebase\auth-compat\node_modules\@firebase\auth\dist\rn\test\helpers\redirect_persistence.d.ts</w:t>
      </w:r>
    </w:p>
    <w:p>
      <w:r>
        <w:t>node_modules\@firebase\auth-compat\node_modules\@firebase\auth\dist\rn\test\helpers\timeout_stub.d.ts</w:t>
      </w:r>
    </w:p>
    <w:p>
      <w:r>
        <w:t>node_modules\@firebase\auth-compat\node_modules\@firebase\auth\dist\rn\test\integration\flows\middleware_test_generator.d.ts</w:t>
      </w:r>
    </w:p>
    <w:p>
      <w:r>
        <w:t>node_modules\@firebase\auth-compat\node_modules\@firebase\auth\dist\rn\test\integration\webdriver\util\auth_driver.d.ts</w:t>
      </w:r>
    </w:p>
    <w:p>
      <w:r>
        <w:t>node_modules\@firebase\auth-compat\node_modules\@firebase\auth\dist\rn\test\integration\webdriver\util\functions.d.ts</w:t>
      </w:r>
    </w:p>
    <w:p>
      <w:r>
        <w:t>node_modules\@firebase\auth-compat\node_modules\@firebase\auth\dist\rn\test\integration\webdriver\util\idp_page.d.ts</w:t>
      </w:r>
    </w:p>
    <w:p>
      <w:r>
        <w:t>node_modules\@firebase\auth-compat\node_modules\@firebase\auth\dist\rn\test\integration\webdriver\util\js_load_condition.d.ts</w:t>
      </w:r>
    </w:p>
    <w:p>
      <w:r>
        <w:t>node_modules\@firebase\auth-compat\node_modules\@firebase\auth\dist\rn\test\integration\webdriver\util\test_runner.d.ts</w:t>
      </w:r>
    </w:p>
    <w:p>
      <w:r>
        <w:t>node_modules\@firebase\auth-compat\node_modules\@firebase\auth\dist\rn\test\integration\webdriver\util\test_server.d.ts</w:t>
      </w:r>
    </w:p>
    <w:p>
      <w:r>
        <w:t>node_modules\@firebase\auth-compat\node_modules\@firebase\auth\dist\rn\test\integration\webdriver\util\ui_page.d.ts</w:t>
      </w:r>
    </w:p>
    <w:p>
      <w:r>
        <w:t>node_modules\@firebase\auth-compat\node_modules\@firebase\auth\dist\scripts\run_node_tests.d.ts</w:t>
      </w:r>
    </w:p>
    <w:p>
      <w:r>
        <w:t>node_modules\@firebase\auth-compat\node_modules\@firebase\auth\dist\src\api\account_management\account.d.ts</w:t>
      </w:r>
    </w:p>
    <w:p>
      <w:r>
        <w:t>node_modules\@firebase\auth-compat\node_modules\@firebase\auth\dist\src\api\account_management\email_and_password.d.ts</w:t>
      </w:r>
    </w:p>
    <w:p>
      <w:r>
        <w:t>node_modules\@firebase\auth-compat\node_modules\@firebase\auth\dist\src\api\account_management\mfa.d.ts</w:t>
      </w:r>
    </w:p>
    <w:p>
      <w:r>
        <w:t>node_modules\@firebase\auth-compat\node_modules\@firebase\auth\dist\src\api\account_management\profile.d.ts</w:t>
      </w:r>
    </w:p>
    <w:p>
      <w:r>
        <w:t>node_modules\@firebase\auth-compat\node_modules\@firebase\auth\dist\src\api\authentication\create_auth_uri.d.ts</w:t>
      </w:r>
    </w:p>
    <w:p>
      <w:r>
        <w:t>node_modules\@firebase\auth-compat\node_modules\@firebase\auth\dist\src\api\authentication\custom_token.d.ts</w:t>
      </w:r>
    </w:p>
    <w:p>
      <w:r>
        <w:t>node_modules\@firebase\auth-compat\node_modules\@firebase\auth\dist\src\api\authentication\email_and_password.d.ts</w:t>
      </w:r>
    </w:p>
    <w:p>
      <w:r>
        <w:t>node_modules\@firebase\auth-compat\node_modules\@firebase\auth\dist\src\api\authentication\email_link.d.ts</w:t>
      </w:r>
    </w:p>
    <w:p>
      <w:r>
        <w:t>node_modules\@firebase\auth-compat\node_modules\@firebase\auth\dist\src\api\authentication\idp.d.ts</w:t>
      </w:r>
    </w:p>
    <w:p>
      <w:r>
        <w:t>node_modules\@firebase\auth-compat\node_modules\@firebase\auth\dist\src\api\authentication\mfa.d.ts</w:t>
      </w:r>
    </w:p>
    <w:p>
      <w:r>
        <w:t>node_modules\@firebase\auth-compat\node_modules\@firebase\auth\dist\src\api\authentication\recaptcha.d.ts</w:t>
      </w:r>
    </w:p>
    <w:p>
      <w:r>
        <w:t>node_modules\@firebase\auth-compat\node_modules\@firebase\auth\dist\src\api\authentication\sign_up.d.ts</w:t>
      </w:r>
    </w:p>
    <w:p>
      <w:r>
        <w:t>node_modules\@firebase\auth-compat\node_modules\@firebase\auth\dist\src\api\authentication\sms.d.ts</w:t>
      </w:r>
    </w:p>
    <w:p>
      <w:r>
        <w:t>node_modules\@firebase\auth-compat\node_modules\@firebase\auth\dist\src\api\authentication\token.d.ts</w:t>
      </w:r>
    </w:p>
    <w:p>
      <w:r>
        <w:t>node_modules\@firebase\auth-compat\node_modules\@firebase\auth\dist\src\api\errors.d.ts</w:t>
      </w:r>
    </w:p>
    <w:p>
      <w:r>
        <w:t>node_modules\@firebase\auth-compat\node_modules\@firebase\auth\dist\src\api\index.d.ts</w:t>
      </w:r>
    </w:p>
    <w:p>
      <w:r>
        <w:t>node_modules\@firebase\auth-compat\node_modules\@firebase\auth\dist\src\api\password_policy\get_password_policy.d.ts</w:t>
      </w:r>
    </w:p>
    <w:p>
      <w:r>
        <w:t>node_modules\@firebase\auth-compat\node_modules\@firebase\auth\dist\src\api\project_config\get_project_config.d.ts</w:t>
      </w:r>
    </w:p>
    <w:p>
      <w:r>
        <w:t>node_modules\@firebase\auth-compat\node_modules\@firebase\auth\dist\src\core\action_code_url.d.ts</w:t>
      </w:r>
    </w:p>
    <w:p>
      <w:r>
        <w:t>node_modules\@firebase\auth-compat\node_modules\@firebase\auth\dist\src\core\auth\auth_event_manager.d.ts</w:t>
      </w:r>
    </w:p>
    <w:p>
      <w:r>
        <w:t>node_modules\@firebase\auth-compat\node_modules\@firebase\auth\dist\src\core\auth\auth_impl.d.ts</w:t>
      </w:r>
    </w:p>
    <w:p>
      <w:r>
        <w:t>node_modules\@firebase\auth-compat\node_modules\@firebase\auth\dist\src\core\auth\emulator.d.ts</w:t>
      </w:r>
    </w:p>
    <w:p>
      <w:r>
        <w:t>node_modules\@firebase\auth-compat\node_modules\@firebase\auth\dist\src\core\auth\firebase_internal.d.ts</w:t>
      </w:r>
    </w:p>
    <w:p>
      <w:r>
        <w:t>node_modules\@firebase\auth-compat\node_modules\@firebase\auth\dist\src\core\auth\initialize.d.ts</w:t>
      </w:r>
    </w:p>
    <w:p>
      <w:r>
        <w:t>node_modules\@firebase\auth-compat\node_modules\@firebase\auth\dist\src\core\auth\middleware.d.ts</w:t>
      </w:r>
    </w:p>
    <w:p>
      <w:r>
        <w:t>node_modules\@firebase\auth-compat\node_modules\@firebase\auth\dist\src\core\auth\password_policy_impl.d.ts</w:t>
      </w:r>
    </w:p>
    <w:p>
      <w:r>
        <w:t>node_modules\@firebase\auth-compat\node_modules\@firebase\auth\dist\src\core\auth\register.d.ts</w:t>
      </w:r>
    </w:p>
    <w:p>
      <w:r>
        <w:t>node_modules\@firebase\auth-compat\node_modules\@firebase\auth\dist\src\core\credentials\auth_credential.d.ts</w:t>
      </w:r>
    </w:p>
    <w:p>
      <w:r>
        <w:t>node_modules\@firebase\auth-compat\node_modules\@firebase\auth\dist\src\core\credentials\email.d.ts</w:t>
      </w:r>
    </w:p>
    <w:p>
      <w:r>
        <w:t>node_modules\@firebase\auth-compat\node_modules\@firebase\auth\dist\src\core\credentials\index.d.ts</w:t>
      </w:r>
    </w:p>
    <w:p>
      <w:r>
        <w:t>node_modules\@firebase\auth-compat\node_modules\@firebase\auth\dist\src\core\credentials\oauth.d.ts</w:t>
      </w:r>
    </w:p>
    <w:p>
      <w:r>
        <w:t>node_modules\@firebase\auth-compat\node_modules\@firebase\auth\dist\src\core\credentials\phone.d.ts</w:t>
      </w:r>
    </w:p>
    <w:p>
      <w:r>
        <w:t>node_modules\@firebase\auth-compat\node_modules\@firebase\auth\dist\src\core\credentials\saml.d.ts</w:t>
      </w:r>
    </w:p>
    <w:p>
      <w:r>
        <w:t>node_modules\@firebase\auth-compat\node_modules\@firebase\auth\dist\src\core\errors.d.ts</w:t>
      </w:r>
    </w:p>
    <w:p>
      <w:r>
        <w:t>node_modules\@firebase\auth-compat\node_modules\@firebase\auth\dist\src\core\index.d.ts</w:t>
      </w:r>
    </w:p>
    <w:p>
      <w:r>
        <w:t>node_modules\@firebase\auth-compat\node_modules\@firebase\auth\dist\src\core\persistence\in_memory.d.ts</w:t>
      </w:r>
    </w:p>
    <w:p>
      <w:r>
        <w:t>node_modules\@firebase\auth-compat\node_modules\@firebase\auth\dist\src\core\persistence\index.d.ts</w:t>
      </w:r>
    </w:p>
    <w:p>
      <w:r>
        <w:t>node_modules\@firebase\auth-compat\node_modules\@firebase\auth\dist\src\core\persistence\persistence_user_manager.d.ts</w:t>
      </w:r>
    </w:p>
    <w:p>
      <w:r>
        <w:t>node_modules\@firebase\auth-compat\node_modules\@firebase\auth\dist\src\core\providers\email.d.ts</w:t>
      </w:r>
    </w:p>
    <w:p>
      <w:r>
        <w:t>node_modules\@firebase\auth-compat\node_modules\@firebase\auth\dist\src\core\providers\facebook.d.ts</w:t>
      </w:r>
    </w:p>
    <w:p>
      <w:r>
        <w:t>node_modules\@firebase\auth-compat\node_modules\@firebase\auth\dist\src\core\providers\federated.d.ts</w:t>
      </w:r>
    </w:p>
    <w:p>
      <w:r>
        <w:t>node_modules\@firebase\auth-compat\node_modules\@firebase\auth\dist\src\core\providers\github.d.ts</w:t>
      </w:r>
    </w:p>
    <w:p>
      <w:r>
        <w:t>node_modules\@firebase\auth-compat\node_modules\@firebase\auth\dist\src\core\providers\google.d.ts</w:t>
      </w:r>
    </w:p>
    <w:p>
      <w:r>
        <w:t>node_modules\@firebase\auth-compat\node_modules\@firebase\auth\dist\src\core\providers\oauth.d.ts</w:t>
      </w:r>
    </w:p>
    <w:p>
      <w:r>
        <w:t>node_modules\@firebase\auth-compat\node_modules\@firebase\auth\dist\src\core\providers\saml.d.ts</w:t>
      </w:r>
    </w:p>
    <w:p>
      <w:r>
        <w:t>node_modules\@firebase\auth-compat\node_modules\@firebase\auth\dist\src\core\providers\twitter.d.ts</w:t>
      </w:r>
    </w:p>
    <w:p>
      <w:r>
        <w:t>node_modules\@firebase\auth-compat\node_modules\@firebase\auth\dist\src\core\strategies\abstract_popup_redirect_operation.d.ts</w:t>
      </w:r>
    </w:p>
    <w:p>
      <w:r>
        <w:t>node_modules\@firebase\auth-compat\node_modules\@firebase\auth\dist\src\core\strategies\action_code_settings.d.ts</w:t>
      </w:r>
    </w:p>
    <w:p>
      <w:r>
        <w:t>node_modules\@firebase\auth-compat\node_modules\@firebase\auth\dist\src\core\strategies\anonymous.d.ts</w:t>
      </w:r>
    </w:p>
    <w:p>
      <w:r>
        <w:t>node_modules\@firebase\auth-compat\node_modules\@firebase\auth\dist\src\core\strategies\credential.d.ts</w:t>
      </w:r>
    </w:p>
    <w:p>
      <w:r>
        <w:t>node_modules\@firebase\auth-compat\node_modules\@firebase\auth\dist\src\core\strategies\custom_token.d.ts</w:t>
      </w:r>
    </w:p>
    <w:p>
      <w:r>
        <w:t>node_modules\@firebase\auth-compat\node_modules\@firebase\auth\dist\src\core\strategies\email.d.ts</w:t>
      </w:r>
    </w:p>
    <w:p>
      <w:r>
        <w:t>node_modules\@firebase\auth-compat\node_modules\@firebase\auth\dist\src\core\strategies\email_and_password.d.ts</w:t>
      </w:r>
    </w:p>
    <w:p>
      <w:r>
        <w:t>node_modules\@firebase\auth-compat\node_modules\@firebase\auth\dist\src\core\strategies\email_link.d.ts</w:t>
      </w:r>
    </w:p>
    <w:p>
      <w:r>
        <w:t>node_modules\@firebase\auth-compat\node_modules\@firebase\auth\dist\src\core\strategies\idp.d.ts</w:t>
      </w:r>
    </w:p>
    <w:p>
      <w:r>
        <w:t>node_modules\@firebase\auth-compat\node_modules\@firebase\auth\dist\src\core\strategies\redirect.d.ts</w:t>
      </w:r>
    </w:p>
    <w:p>
      <w:r>
        <w:t>node_modules\@firebase\auth-compat\node_modules\@firebase\auth\dist\src\core\user\account_info.d.ts</w:t>
      </w:r>
    </w:p>
    <w:p>
      <w:r>
        <w:t>node_modules\@firebase\auth-compat\node_modules\@firebase\auth\dist\src\core\user\additional_user_info.d.ts</w:t>
      </w:r>
    </w:p>
    <w:p>
      <w:r>
        <w:t>node_modules\@firebase\auth-compat\node_modules\@firebase\auth\dist\src\core\user\id_token_result.d.ts</w:t>
      </w:r>
    </w:p>
    <w:p>
      <w:r>
        <w:t>node_modules\@firebase\auth-compat\node_modules\@firebase\auth\dist\src\core\user\invalidation.d.ts</w:t>
      </w:r>
    </w:p>
    <w:p>
      <w:r>
        <w:t>node_modules\@firebase\auth-compat\node_modules\@firebase\auth\dist\src\core\user\link_unlink.d.ts</w:t>
      </w:r>
    </w:p>
    <w:p>
      <w:r>
        <w:t>node_modules\@firebase\auth-compat\node_modules\@firebase\auth\dist\src\core\user\proactive_refresh.d.ts</w:t>
      </w:r>
    </w:p>
    <w:p>
      <w:r>
        <w:t>node_modules\@firebase\auth-compat\node_modules\@firebase\auth\dist\src\core\user\reauthenticate.d.ts</w:t>
      </w:r>
    </w:p>
    <w:p>
      <w:r>
        <w:t>node_modules\@firebase\auth-compat\node_modules\@firebase\auth\dist\src\core\user\reload.d.ts</w:t>
      </w:r>
    </w:p>
    <w:p>
      <w:r>
        <w:t>node_modules\@firebase\auth-compat\node_modules\@firebase\auth\dist\src\core\user\token_manager.d.ts</w:t>
      </w:r>
    </w:p>
    <w:p>
      <w:r>
        <w:t>node_modules\@firebase\auth-compat\node_modules\@firebase\auth\dist\src\core\user\user_credential_impl.d.ts</w:t>
      </w:r>
    </w:p>
    <w:p>
      <w:r>
        <w:t>node_modules\@firebase\auth-compat\node_modules\@firebase\auth\dist\src\core\user\user_impl.d.ts</w:t>
      </w:r>
    </w:p>
    <w:p>
      <w:r>
        <w:t>node_modules\@firebase\auth-compat\node_modules\@firebase\auth\dist\src\core\user\user_metadata.d.ts</w:t>
      </w:r>
    </w:p>
    <w:p>
      <w:r>
        <w:t>node_modules\@firebase\auth-compat\node_modules\@firebase\auth\dist\src\core\util\assert.d.ts</w:t>
      </w:r>
    </w:p>
    <w:p>
      <w:r>
        <w:t>node_modules\@firebase\auth-compat\node_modules\@firebase\auth\dist\src\core\util\browser.d.ts</w:t>
      </w:r>
    </w:p>
    <w:p>
      <w:r>
        <w:t>node_modules\@firebase\auth-compat\node_modules\@firebase\auth\dist\src\core\util\delay.d.ts</w:t>
      </w:r>
    </w:p>
    <w:p>
      <w:r>
        <w:t>node_modules\@firebase\auth-compat\node_modules\@firebase\auth\dist\src\core\util\emulator.d.ts</w:t>
      </w:r>
    </w:p>
    <w:p>
      <w:r>
        <w:t>node_modules\@firebase\auth-compat\node_modules\@firebase\auth\dist\src\core\util\event_id.d.ts</w:t>
      </w:r>
    </w:p>
    <w:p>
      <w:r>
        <w:t>node_modules\@firebase\auth-compat\node_modules\@firebase\auth\dist\src\core\util\fetch_provider.d.ts</w:t>
      </w:r>
    </w:p>
    <w:p>
      <w:r>
        <w:t>node_modules\@firebase\auth-compat\node_modules\@firebase\auth\dist\src\core\util\handler.d.ts</w:t>
      </w:r>
    </w:p>
    <w:p>
      <w:r>
        <w:t>node_modules\@firebase\auth-compat\node_modules\@firebase\auth\dist\src\core\util\instantiator.d.ts</w:t>
      </w:r>
    </w:p>
    <w:p>
      <w:r>
        <w:t>node_modules\@firebase\auth-compat\node_modules\@firebase\auth\dist\src\core\util\location.d.ts</w:t>
      </w:r>
    </w:p>
    <w:p>
      <w:r>
        <w:t>node_modules\@firebase\auth-compat\node_modules\@firebase\auth\dist\src\core\util\log.d.ts</w:t>
      </w:r>
    </w:p>
    <w:p>
      <w:r>
        <w:t>node_modules\@firebase\auth-compat\node_modules\@firebase\auth\dist\src\core\util\navigator.d.ts</w:t>
      </w:r>
    </w:p>
    <w:p>
      <w:r>
        <w:t>node_modules\@firebase\auth-compat\node_modules\@firebase\auth\dist\src\core\util\providers.d.ts</w:t>
      </w:r>
    </w:p>
    <w:p>
      <w:r>
        <w:t>node_modules\@firebase\auth-compat\node_modules\@firebase\auth\dist\src\core\util\resolver.d.ts</w:t>
      </w:r>
    </w:p>
    <w:p>
      <w:r>
        <w:t>node_modules\@firebase\auth-compat\node_modules\@firebase\auth\dist\src\core\util\time.d.ts</w:t>
      </w:r>
    </w:p>
    <w:p>
      <w:r>
        <w:t>node_modules\@firebase\auth-compat\node_modules\@firebase\auth\dist\src\core\util\validate_origin.d.ts</w:t>
      </w:r>
    </w:p>
    <w:p>
      <w:r>
        <w:t>node_modules\@firebase\auth-compat\node_modules\@firebase\auth\dist\src\core\util\version.d.ts</w:t>
      </w:r>
    </w:p>
    <w:p>
      <w:r>
        <w:t>node_modules\@firebase\auth-compat\node_modules\@firebase\auth\dist\src\index.d.ts</w:t>
      </w:r>
    </w:p>
    <w:p>
      <w:r>
        <w:t>node_modules\@firebase\auth-compat\node_modules\@firebase\auth\dist\src\mfa\assertions\totp.d.ts</w:t>
      </w:r>
    </w:p>
    <w:p>
      <w:r>
        <w:t>node_modules\@firebase\auth-compat\node_modules\@firebase\auth\dist\src\mfa\index.d.ts</w:t>
      </w:r>
    </w:p>
    <w:p>
      <w:r>
        <w:t>node_modules\@firebase\auth-compat\node_modules\@firebase\auth\dist\src\mfa\mfa_assertion.d.ts</w:t>
      </w:r>
    </w:p>
    <w:p>
      <w:r>
        <w:t>node_modules\@firebase\auth-compat\node_modules\@firebase\auth\dist\src\mfa\mfa_error.d.ts</w:t>
      </w:r>
    </w:p>
    <w:p>
      <w:r>
        <w:t>node_modules\@firebase\auth-compat\node_modules\@firebase\auth\dist\src\mfa\mfa_info.d.ts</w:t>
      </w:r>
    </w:p>
    <w:p>
      <w:r>
        <w:t>node_modules\@firebase\auth-compat\node_modules\@firebase\auth\dist\src\mfa\mfa_resolver.d.ts</w:t>
      </w:r>
    </w:p>
    <w:p>
      <w:r>
        <w:t>node_modules\@firebase\auth-compat\node_modules\@firebase\auth\dist\src\mfa\mfa_session.d.ts</w:t>
      </w:r>
    </w:p>
    <w:p>
      <w:r>
        <w:t>node_modules\@firebase\auth-compat\node_modules\@firebase\auth\dist\src\mfa\mfa_user.d.ts</w:t>
      </w:r>
    </w:p>
    <w:p>
      <w:r>
        <w:t>node_modules\@firebase\auth-compat\node_modules\@firebase\auth\dist\src\model\application_verifier.d.ts</w:t>
      </w:r>
    </w:p>
    <w:p>
      <w:r>
        <w:t>node_modules\@firebase\auth-compat\node_modules\@firebase\auth\dist\src\model\auth.d.ts</w:t>
      </w:r>
    </w:p>
    <w:p>
      <w:r>
        <w:t>node_modules\@firebase\auth-compat\node_modules\@firebase\auth\dist\src\model\enum_maps.d.ts</w:t>
      </w:r>
    </w:p>
    <w:p>
      <w:r>
        <w:t>node_modules\@firebase\auth-compat\node_modules\@firebase\auth\dist\src\model\enums.d.ts</w:t>
      </w:r>
    </w:p>
    <w:p>
      <w:r>
        <w:t>node_modules\@firebase\auth-compat\node_modules\@firebase\auth\dist\src\model\id_token.d.ts</w:t>
      </w:r>
    </w:p>
    <w:p>
      <w:r>
        <w:t>node_modules\@firebase\auth-compat\node_modules\@firebase\auth\dist\src\model\password_policy.d.ts</w:t>
      </w:r>
    </w:p>
    <w:p>
      <w:r>
        <w:t>node_modules\@firebase\auth-compat\node_modules\@firebase\auth\dist\src\model\popup_redirect.d.ts</w:t>
      </w:r>
    </w:p>
    <w:p>
      <w:r>
        <w:t>node_modules\@firebase\auth-compat\node_modules\@firebase\auth\dist\src\model\public_types.d.ts</w:t>
      </w:r>
    </w:p>
    <w:p>
      <w:r>
        <w:t>node_modules\@firebase\auth-compat\node_modules\@firebase\auth\dist\src\model\user.d.ts</w:t>
      </w:r>
    </w:p>
    <w:p>
      <w:r>
        <w:t>node_modules\@firebase\auth-compat\node_modules\@firebase\auth\dist\src\platform_browser\auth_window.d.ts</w:t>
      </w:r>
    </w:p>
    <w:p>
      <w:r>
        <w:t>node_modules\@firebase\auth-compat\node_modules\@firebase\auth\dist\src\platform_browser\iframe\gapi.d.ts</w:t>
      </w:r>
    </w:p>
    <w:p>
      <w:r>
        <w:t>node_modules\@firebase\auth-compat\node_modules\@firebase\auth\dist\src\platform_browser\iframe\gapi.iframes.d.ts</w:t>
      </w:r>
    </w:p>
    <w:p>
      <w:r>
        <w:t>node_modules\@firebase\auth-compat\node_modules\@firebase\auth\dist\src\platform_browser\iframe\iframe.d.ts</w:t>
      </w:r>
    </w:p>
    <w:p>
      <w:r>
        <w:t>node_modules\@firebase\auth-compat\node_modules\@firebase\auth\dist\src\platform_browser\index.d.ts</w:t>
      </w:r>
    </w:p>
    <w:p>
      <w:r>
        <w:t>node_modules\@firebase\auth-compat\node_modules\@firebase\auth\dist\src\platform_browser\load_js.d.ts</w:t>
      </w:r>
    </w:p>
    <w:p>
      <w:r>
        <w:t>node_modules\@firebase\auth-compat\node_modules\@firebase\auth\dist\src\platform_browser\messagechannel\index.d.ts</w:t>
      </w:r>
    </w:p>
    <w:p>
      <w:r>
        <w:t>node_modules\@firebase\auth-compat\node_modules\@firebase\auth\dist\src\platform_browser\messagechannel\promise.d.ts</w:t>
      </w:r>
    </w:p>
    <w:p>
      <w:r>
        <w:t>node_modules\@firebase\auth-compat\node_modules\@firebase\auth\dist\src\platform_browser\messagechannel\receiver.d.ts</w:t>
      </w:r>
    </w:p>
    <w:p>
      <w:r>
        <w:t>node_modules\@firebase\auth-compat\node_modules\@firebase\auth\dist\src\platform_browser\messagechannel\sender.d.ts</w:t>
      </w:r>
    </w:p>
    <w:p>
      <w:r>
        <w:t>node_modules\@firebase\auth-compat\node_modules\@firebase\auth\dist\src\platform_browser\mfa\assertions\phone.d.ts</w:t>
      </w:r>
    </w:p>
    <w:p>
      <w:r>
        <w:t>node_modules\@firebase\auth-compat\node_modules\@firebase\auth\dist\src\platform_browser\persistence\browser.d.ts</w:t>
      </w:r>
    </w:p>
    <w:p>
      <w:r>
        <w:t>node_modules\@firebase\auth-compat\node_modules\@firebase\auth\dist\src\platform_browser\persistence\cookie_storage.d.ts</w:t>
      </w:r>
    </w:p>
    <w:p>
      <w:r>
        <w:t>node_modules\@firebase\auth-compat\node_modules\@firebase\auth\dist\src\platform_browser\persistence\indexed_db.d.ts</w:t>
      </w:r>
    </w:p>
    <w:p>
      <w:r>
        <w:t>node_modules\@firebase\auth-compat\node_modules\@firebase\auth\dist\src\platform_browser\persistence\local_storage.d.ts</w:t>
      </w:r>
    </w:p>
    <w:p>
      <w:r>
        <w:t>node_modules\@firebase\auth-compat\node_modules\@firebase\auth\dist\src\platform_browser\persistence\session_storage.d.ts</w:t>
      </w:r>
    </w:p>
    <w:p>
      <w:r>
        <w:t>node_modules\@firebase\auth-compat\node_modules\@firebase\auth\dist\src\platform_browser\popup_redirect.d.ts</w:t>
      </w:r>
    </w:p>
    <w:p>
      <w:r>
        <w:t>node_modules\@firebase\auth-compat\node_modules\@firebase\auth\dist\src\platform_browser\providers\phone.d.ts</w:t>
      </w:r>
    </w:p>
    <w:p>
      <w:r>
        <w:t>node_modules\@firebase\auth-compat\node_modules\@firebase\auth\dist\src\platform_browser\recaptcha\recaptcha.d.ts</w:t>
      </w:r>
    </w:p>
    <w:p>
      <w:r>
        <w:t>node_modules\@firebase\auth-compat\node_modules\@firebase\auth\dist\src\platform_browser\recaptcha\recaptcha_enterprise_verifier.d.ts</w:t>
      </w:r>
    </w:p>
    <w:p>
      <w:r>
        <w:t>node_modules\@firebase\auth-compat\node_modules\@firebase\auth\dist\src\platform_browser\recaptcha\recaptcha_loader.d.ts</w:t>
      </w:r>
    </w:p>
    <w:p>
      <w:r>
        <w:t>node_modules\@firebase\auth-compat\node_modules\@firebase\auth\dist\src\platform_browser\recaptcha\recaptcha_mock.d.ts</w:t>
      </w:r>
    </w:p>
    <w:p>
      <w:r>
        <w:t>node_modules\@firebase\auth-compat\node_modules\@firebase\auth\dist\src\platform_browser\recaptcha\recaptcha_verifier.d.ts</w:t>
      </w:r>
    </w:p>
    <w:p>
      <w:r>
        <w:t>node_modules\@firebase\auth-compat\node_modules\@firebase\auth\dist\src\platform_browser\strategies\phone.d.ts</w:t>
      </w:r>
    </w:p>
    <w:p>
      <w:r>
        <w:t>node_modules\@firebase\auth-compat\node_modules\@firebase\auth\dist\src\platform_browser\strategies\popup.d.ts</w:t>
      </w:r>
    </w:p>
    <w:p>
      <w:r>
        <w:t>node_modules\@firebase\auth-compat\node_modules\@firebase\auth\dist\src\platform_browser\strategies\redirect.d.ts</w:t>
      </w:r>
    </w:p>
    <w:p>
      <w:r>
        <w:t>node_modules\@firebase\auth-compat\node_modules\@firebase\auth\dist\src\platform_browser\util\popup.d.ts</w:t>
      </w:r>
    </w:p>
    <w:p>
      <w:r>
        <w:t>node_modules\@firebase\auth-compat\node_modules\@firebase\auth\dist\src\platform_browser\util\worker.d.ts</w:t>
      </w:r>
    </w:p>
    <w:p>
      <w:r>
        <w:t>node_modules\@firebase\auth-compat\node_modules\@firebase\auth\dist\src\platform_cordova\plugins.d.ts</w:t>
      </w:r>
    </w:p>
    <w:p>
      <w:r>
        <w:t>node_modules\@firebase\auth-compat\node_modules\@firebase\auth\dist\src\platform_cordova\popup_redirect\events.d.ts</w:t>
      </w:r>
    </w:p>
    <w:p>
      <w:r>
        <w:t>node_modules\@firebase\auth-compat\node_modules\@firebase\auth\dist\src\platform_cordova\popup_redirect\popup_redirect.d.ts</w:t>
      </w:r>
    </w:p>
    <w:p>
      <w:r>
        <w:t>node_modules\@firebase\auth-compat\node_modules\@firebase\auth\dist\src\platform_cordova\popup_redirect\utils.d.ts</w:t>
      </w:r>
    </w:p>
    <w:p>
      <w:r>
        <w:t>node_modules\@firebase\auth-compat\node_modules\@firebase\auth\dist\src\platform_cordova\strategies\redirect.d.ts</w:t>
      </w:r>
    </w:p>
    <w:p>
      <w:r>
        <w:t>node_modules\@firebase\auth-compat\node_modules\@firebase\auth\dist\src\platform_node\index.d.ts</w:t>
      </w:r>
    </w:p>
    <w:p>
      <w:r>
        <w:t>node_modules\@firebase\auth-compat\node_modules\@firebase\auth\dist\src\platform_react_native\persistence\react_native.d.ts</w:t>
      </w:r>
    </w:p>
    <w:p>
      <w:r>
        <w:t>node_modules\@firebase\auth-compat\node_modules\@firebase\auth\dist\test\helpers\api\helper.d.ts</w:t>
      </w:r>
    </w:p>
    <w:p>
      <w:r>
        <w:t>node_modules\@firebase\auth-compat\node_modules\@firebase\auth\dist\test\helpers\delay.d.ts</w:t>
      </w:r>
    </w:p>
    <w:p>
      <w:r>
        <w:t>node_modules\@firebase\auth-compat\node_modules\@firebase\auth\dist\test\helpers\erroring_unavailable_persistence.d.ts</w:t>
      </w:r>
    </w:p>
    <w:p>
      <w:r>
        <w:t>node_modules\@firebase\auth-compat\node_modules\@firebase\auth\dist\test\helpers\fake_service_worker.d.ts</w:t>
      </w:r>
    </w:p>
    <w:p>
      <w:r>
        <w:t>node_modules\@firebase\auth-compat\node_modules\@firebase\auth\dist\test\helpers\id_token_response.d.ts</w:t>
      </w:r>
    </w:p>
    <w:p>
      <w:r>
        <w:t>node_modules\@firebase\auth-compat\node_modules\@firebase\auth\dist\test\helpers\iframe_event.d.ts</w:t>
      </w:r>
    </w:p>
    <w:p>
      <w:r>
        <w:t>node_modules\@firebase\auth-compat\node_modules\@firebase\auth\dist\test\helpers\integration\emulator_rest_helpers.d.ts</w:t>
      </w:r>
    </w:p>
    <w:p>
      <w:r>
        <w:t>node_modules\@firebase\auth-compat\node_modules\@firebase\auth\dist\test\helpers\integration\helpers.d.ts</w:t>
      </w:r>
    </w:p>
    <w:p>
      <w:r>
        <w:t>node_modules\@firebase\auth-compat\node_modules\@firebase\auth\dist\test\helpers\integration\settings.d.ts</w:t>
      </w:r>
    </w:p>
    <w:p>
      <w:r>
        <w:t>node_modules\@firebase\auth-compat\node_modules\@firebase\auth\dist\test\helpers\jwt.d.ts</w:t>
      </w:r>
    </w:p>
    <w:p>
      <w:r>
        <w:t>node_modules\@firebase\auth-compat\node_modules\@firebase\auth\dist\test\helpers\mock_auth.d.ts</w:t>
      </w:r>
    </w:p>
    <w:p>
      <w:r>
        <w:t>node_modules\@firebase\auth-compat\node_modules\@firebase\auth\dist\test\helpers\mock_auth_credential.d.ts</w:t>
      </w:r>
    </w:p>
    <w:p>
      <w:r>
        <w:t>node_modules\@firebase\auth-compat\node_modules\@firebase\auth\dist\test\helpers\mock_fetch.d.ts</w:t>
      </w:r>
    </w:p>
    <w:p>
      <w:r>
        <w:t>node_modules\@firebase\auth-compat\node_modules\@firebase\auth\dist\test\helpers\mock_popup_redirect_resolver.d.ts</w:t>
      </w:r>
    </w:p>
    <w:p>
      <w:r>
        <w:t>node_modules\@firebase\auth-compat\node_modules\@firebase\auth\dist\test\helpers\redirect_persistence.d.ts</w:t>
      </w:r>
    </w:p>
    <w:p>
      <w:r>
        <w:t>node_modules\@firebase\auth-compat\node_modules\@firebase\auth\dist\test\helpers\timeout_stub.d.ts</w:t>
      </w:r>
    </w:p>
    <w:p>
      <w:r>
        <w:t>node_modules\@firebase\auth-compat\node_modules\@firebase\auth\dist\test\integration\flows\middleware_test_generator.d.ts</w:t>
      </w:r>
    </w:p>
    <w:p>
      <w:r>
        <w:t>node_modules\@firebase\auth-compat\node_modules\@firebase\auth\dist\test\integration\webdriver\util\auth_driver.d.ts</w:t>
      </w:r>
    </w:p>
    <w:p>
      <w:r>
        <w:t>node_modules\@firebase\auth-compat\node_modules\@firebase\auth\dist\test\integration\webdriver\util\functions.d.ts</w:t>
      </w:r>
    </w:p>
    <w:p>
      <w:r>
        <w:t>node_modules\@firebase\auth-compat\node_modules\@firebase\auth\dist\test\integration\webdriver\util\idp_page.d.ts</w:t>
      </w:r>
    </w:p>
    <w:p>
      <w:r>
        <w:t>node_modules\@firebase\auth-compat\node_modules\@firebase\auth\dist\test\integration\webdriver\util\js_load_condition.d.ts</w:t>
      </w:r>
    </w:p>
    <w:p>
      <w:r>
        <w:t>node_modules\@firebase\auth-compat\node_modules\@firebase\auth\dist\test\integration\webdriver\util\test_runner.d.ts</w:t>
      </w:r>
    </w:p>
    <w:p>
      <w:r>
        <w:t>node_modules\@firebase\auth-compat\node_modules\@firebase\auth\dist\test\integration\webdriver\util\test_server.d.ts</w:t>
      </w:r>
    </w:p>
    <w:p>
      <w:r>
        <w:t>node_modules\@firebase\auth-compat\node_modules\@firebase\auth\dist\test\integration\webdriver\util\ui_page.d.ts</w:t>
      </w:r>
    </w:p>
    <w:p>
      <w:r>
        <w:t>node_modules\@firebase\auth-compat\node_modules\@firebase\auth\dist\tsdoc-metadata.json</w:t>
      </w:r>
    </w:p>
    <w:p>
      <w:r>
        <w:t>node_modules\@firebase\auth-compat\node_modules\@firebase\auth\dist\web-extension-cjs\index.cordova.d.ts</w:t>
      </w:r>
    </w:p>
    <w:p>
      <w:r>
        <w:t>node_modules\@firebase\auth-compat\node_modules\@firebase\auth\dist\web-extension-cjs\index.d.ts</w:t>
      </w:r>
    </w:p>
    <w:p>
      <w:r>
        <w:t>node_modules\@firebase\auth-compat\node_modules\@firebase\auth\dist\web-extension-cjs\index.doc.d.ts</w:t>
      </w:r>
    </w:p>
    <w:p>
      <w:r>
        <w:t>node_modules\@firebase\auth-compat\node_modules\@firebase\auth\dist\web-extension-cjs\index.js</w:t>
      </w:r>
    </w:p>
    <w:p>
      <w:r>
        <w:t>node_modules\@firebase\auth-compat\node_modules\@firebase\auth\dist\web-extension-cjs\index.js.map</w:t>
      </w:r>
    </w:p>
    <w:p>
      <w:r>
        <w:t>node_modules\@firebase\auth-compat\node_modules\@firebase\auth\dist\web-extension-cjs\index.node.d.ts</w:t>
      </w:r>
    </w:p>
    <w:p>
      <w:r>
        <w:t>node_modules\@firebase\auth-compat\node_modules\@firebase\auth\dist\web-extension-cjs\index.rn.d.ts</w:t>
      </w:r>
    </w:p>
    <w:p>
      <w:r>
        <w:t>node_modules\@firebase\auth-compat\node_modules\@firebase\auth\dist\web-extension-cjs\index.shared.d.ts</w:t>
      </w:r>
    </w:p>
    <w:p>
      <w:r>
        <w:t>node_modules\@firebase\auth-compat\node_modules\@firebase\auth\dist\web-extension-cjs\index.web-extension.d.ts</w:t>
      </w:r>
    </w:p>
    <w:p>
      <w:r>
        <w:t>node_modules\@firebase\auth-compat\node_modules\@firebase\auth\dist\web-extension-cjs\index.webworker.d.ts</w:t>
      </w:r>
    </w:p>
    <w:p>
      <w:r>
        <w:t>node_modules\@firebase\auth-compat\node_modules\@firebase\auth\dist\web-extension-cjs\internal.js</w:t>
      </w:r>
    </w:p>
    <w:p>
      <w:r>
        <w:t>node_modules\@firebase\auth-compat\node_modules\@firebase\auth\dist\web-extension-cjs\internal.js.map</w:t>
      </w:r>
    </w:p>
    <w:p>
      <w:r>
        <w:t>node_modules\@firebase\auth-compat\node_modules\@firebase\auth\dist\web-extension-cjs\internal\index.d.ts</w:t>
      </w:r>
    </w:p>
    <w:p>
      <w:r>
        <w:t>node_modules\@firebase\auth-compat\node_modules\@firebase\auth\dist\web-extension-cjs\register-858d6bb1.js</w:t>
      </w:r>
    </w:p>
    <w:p>
      <w:r>
        <w:t>node_modules\@firebase\auth-compat\node_modules\@firebase\auth\dist\web-extension-cjs\register-858d6bb1.js.map</w:t>
      </w:r>
    </w:p>
    <w:p>
      <w:r>
        <w:t>node_modules\@firebase\auth-compat\node_modules\@firebase\auth\dist\web-extension-cjs\scripts\run_node_tests.d.ts</w:t>
      </w:r>
    </w:p>
    <w:p>
      <w:r>
        <w:t>node_modules\@firebase\auth-compat\node_modules\@firebase\auth\dist\web-extension-cjs\src\api\account_management\account.d.ts</w:t>
      </w:r>
    </w:p>
    <w:p>
      <w:r>
        <w:t>node_modules\@firebase\auth-compat\node_modules\@firebase\auth\dist\web-extension-cjs\src\api\account_management\email_and_password.d.ts</w:t>
      </w:r>
    </w:p>
    <w:p>
      <w:r>
        <w:t>node_modules\@firebase\auth-compat\node_modules\@firebase\auth\dist\web-extension-cjs\src\api\account_management\mfa.d.ts</w:t>
      </w:r>
    </w:p>
    <w:p>
      <w:r>
        <w:t>node_modules\@firebase\auth-compat\node_modules\@firebase\auth\dist\web-extension-cjs\src\api\account_management\profile.d.ts</w:t>
      </w:r>
    </w:p>
    <w:p>
      <w:r>
        <w:t>node_modules\@firebase\auth-compat\node_modules\@firebase\auth\dist\web-extension-cjs\src\api\authentication\create_auth_uri.d.ts</w:t>
      </w:r>
    </w:p>
    <w:p>
      <w:r>
        <w:t>node_modules\@firebase\auth-compat\node_modules\@firebase\auth\dist\web-extension-cjs\src\api\authentication\custom_token.d.ts</w:t>
      </w:r>
    </w:p>
    <w:p>
      <w:r>
        <w:t>node_modules\@firebase\auth-compat\node_modules\@firebase\auth\dist\web-extension-cjs\src\api\authentication\email_and_password.d.ts</w:t>
      </w:r>
    </w:p>
    <w:p>
      <w:r>
        <w:t>node_modules\@firebase\auth-compat\node_modules\@firebase\auth\dist\web-extension-cjs\src\api\authentication\email_link.d.ts</w:t>
      </w:r>
    </w:p>
    <w:p>
      <w:r>
        <w:t>node_modules\@firebase\auth-compat\node_modules\@firebase\auth\dist\web-extension-cjs\src\api\authentication\idp.d.ts</w:t>
      </w:r>
    </w:p>
    <w:p>
      <w:r>
        <w:t>node_modules\@firebase\auth-compat\node_modules\@firebase\auth\dist\web-extension-cjs\src\api\authentication\mfa.d.ts</w:t>
      </w:r>
    </w:p>
    <w:p>
      <w:r>
        <w:t>node_modules\@firebase\auth-compat\node_modules\@firebase\auth\dist\web-extension-cjs\src\api\authentication\recaptcha.d.ts</w:t>
      </w:r>
    </w:p>
    <w:p>
      <w:r>
        <w:t>node_modules\@firebase\auth-compat\node_modules\@firebase\auth\dist\web-extension-cjs\src\api\authentication\sign_up.d.ts</w:t>
      </w:r>
    </w:p>
    <w:p>
      <w:r>
        <w:t>node_modules\@firebase\auth-compat\node_modules\@firebase\auth\dist\web-extension-cjs\src\api\authentication\sms.d.ts</w:t>
      </w:r>
    </w:p>
    <w:p>
      <w:r>
        <w:t>node_modules\@firebase\auth-compat\node_modules\@firebase\auth\dist\web-extension-cjs\src\api\authentication\token.d.ts</w:t>
      </w:r>
    </w:p>
    <w:p>
      <w:r>
        <w:t>node_modules\@firebase\auth-compat\node_modules\@firebase\auth\dist\web-extension-cjs\src\api\errors.d.ts</w:t>
      </w:r>
    </w:p>
    <w:p>
      <w:r>
        <w:t>node_modules\@firebase\auth-compat\node_modules\@firebase\auth\dist\web-extension-cjs\src\api\index.d.ts</w:t>
      </w:r>
    </w:p>
    <w:p>
      <w:r>
        <w:t>node_modules\@firebase\auth-compat\node_modules\@firebase\auth\dist\web-extension-cjs\src\api\password_policy\get_password_policy.d.ts</w:t>
      </w:r>
    </w:p>
    <w:p>
      <w:r>
        <w:t>node_modules\@firebase\auth-compat\node_modules\@firebase\auth\dist\web-extension-cjs\src\api\project_config\get_project_config.d.ts</w:t>
      </w:r>
    </w:p>
    <w:p>
      <w:r>
        <w:t>node_modules\@firebase\auth-compat\node_modules\@firebase\auth\dist\web-extension-cjs\src\core\action_code_url.d.ts</w:t>
      </w:r>
    </w:p>
    <w:p>
      <w:r>
        <w:t>node_modules\@firebase\auth-compat\node_modules\@firebase\auth\dist\web-extension-cjs\src\core\auth\auth_event_manager.d.ts</w:t>
      </w:r>
    </w:p>
    <w:p>
      <w:r>
        <w:t>node_modules\@firebase\auth-compat\node_modules\@firebase\auth\dist\web-extension-cjs\src\core\auth\auth_impl.d.ts</w:t>
      </w:r>
    </w:p>
    <w:p>
      <w:r>
        <w:t>node_modules\@firebase\auth-compat\node_modules\@firebase\auth\dist\web-extension-cjs\src\core\auth\emulator.d.ts</w:t>
      </w:r>
    </w:p>
    <w:p>
      <w:r>
        <w:t>node_modules\@firebase\auth-compat\node_modules\@firebase\auth\dist\web-extension-cjs\src\core\auth\firebase_internal.d.ts</w:t>
      </w:r>
    </w:p>
    <w:p>
      <w:r>
        <w:t>node_modules\@firebase\auth-compat\node_modules\@firebase\auth\dist\web-extension-cjs\src\core\auth\initialize.d.ts</w:t>
      </w:r>
    </w:p>
    <w:p>
      <w:r>
        <w:t>node_modules\@firebase\auth-compat\node_modules\@firebase\auth\dist\web-extension-cjs\src\core\auth\middleware.d.ts</w:t>
      </w:r>
    </w:p>
    <w:p>
      <w:r>
        <w:t>node_modules\@firebase\auth-compat\node_modules\@firebase\auth\dist\web-extension-cjs\src\core\auth\password_policy_impl.d.ts</w:t>
      </w:r>
    </w:p>
    <w:p>
      <w:r>
        <w:t>node_modules\@firebase\auth-compat\node_modules\@firebase\auth\dist\web-extension-cjs\src\core\auth\register.d.ts</w:t>
      </w:r>
    </w:p>
    <w:p>
      <w:r>
        <w:t>node_modules\@firebase\auth-compat\node_modules\@firebase\auth\dist\web-extension-cjs\src\core\credentials\auth_credential.d.ts</w:t>
      </w:r>
    </w:p>
    <w:p>
      <w:r>
        <w:t>node_modules\@firebase\auth-compat\node_modules\@firebase\auth\dist\web-extension-cjs\src\core\credentials\email.d.ts</w:t>
      </w:r>
    </w:p>
    <w:p>
      <w:r>
        <w:t>node_modules\@firebase\auth-compat\node_modules\@firebase\auth\dist\web-extension-cjs\src\core\credentials\index.d.ts</w:t>
      </w:r>
    </w:p>
    <w:p>
      <w:r>
        <w:t>node_modules\@firebase\auth-compat\node_modules\@firebase\auth\dist\web-extension-cjs\src\core\credentials\oauth.d.ts</w:t>
      </w:r>
    </w:p>
    <w:p>
      <w:r>
        <w:t>node_modules\@firebase\auth-compat\node_modules\@firebase\auth\dist\web-extension-cjs\src\core\credentials\phone.d.ts</w:t>
      </w:r>
    </w:p>
    <w:p>
      <w:r>
        <w:t>node_modules\@firebase\auth-compat\node_modules\@firebase\auth\dist\web-extension-cjs\src\core\credentials\saml.d.ts</w:t>
      </w:r>
    </w:p>
    <w:p>
      <w:r>
        <w:t>node_modules\@firebase\auth-compat\node_modules\@firebase\auth\dist\web-extension-cjs\src\core\errors.d.ts</w:t>
      </w:r>
    </w:p>
    <w:p>
      <w:r>
        <w:t>node_modules\@firebase\auth-compat\node_modules\@firebase\auth\dist\web-extension-cjs\src\core\index.d.ts</w:t>
      </w:r>
    </w:p>
    <w:p>
      <w:r>
        <w:t>node_modules\@firebase\auth-compat\node_modules\@firebase\auth\dist\web-extension-cjs\src\core\persistence\in_memory.d.ts</w:t>
      </w:r>
    </w:p>
    <w:p>
      <w:r>
        <w:t>node_modules\@firebase\auth-compat\node_modules\@firebase\auth\dist\web-extension-cjs\src\core\persistence\index.d.ts</w:t>
      </w:r>
    </w:p>
    <w:p>
      <w:r>
        <w:t>node_modules\@firebase\auth-compat\node_modules\@firebase\auth\dist\web-extension-cjs\src\core\persistence\persistence_user_manager.d.ts</w:t>
      </w:r>
    </w:p>
    <w:p>
      <w:r>
        <w:t>node_modules\@firebase\auth-compat\node_modules\@firebase\auth\dist\web-extension-cjs\src\core\providers\email.d.ts</w:t>
      </w:r>
    </w:p>
    <w:p>
      <w:r>
        <w:t>node_modules\@firebase\auth-compat\node_modules\@firebase\auth\dist\web-extension-cjs\src\core\providers\facebook.d.ts</w:t>
      </w:r>
    </w:p>
    <w:p>
      <w:r>
        <w:t>node_modules\@firebase\auth-compat\node_modules\@firebase\auth\dist\web-extension-cjs\src\core\providers\federated.d.ts</w:t>
      </w:r>
    </w:p>
    <w:p>
      <w:r>
        <w:t>node_modules\@firebase\auth-compat\node_modules\@firebase\auth\dist\web-extension-cjs\src\core\providers\github.d.ts</w:t>
      </w:r>
    </w:p>
    <w:p>
      <w:r>
        <w:t>node_modules\@firebase\auth-compat\node_modules\@firebase\auth\dist\web-extension-cjs\src\core\providers\google.d.ts</w:t>
      </w:r>
    </w:p>
    <w:p>
      <w:r>
        <w:t>node_modules\@firebase\auth-compat\node_modules\@firebase\auth\dist\web-extension-cjs\src\core\providers\oauth.d.ts</w:t>
      </w:r>
    </w:p>
    <w:p>
      <w:r>
        <w:t>node_modules\@firebase\auth-compat\node_modules\@firebase\auth\dist\web-extension-cjs\src\core\providers\saml.d.ts</w:t>
      </w:r>
    </w:p>
    <w:p>
      <w:r>
        <w:t>node_modules\@firebase\auth-compat\node_modules\@firebase\auth\dist\web-extension-cjs\src\core\providers\twitter.d.ts</w:t>
      </w:r>
    </w:p>
    <w:p>
      <w:r>
        <w:t>node_modules\@firebase\auth-compat\node_modules\@firebase\auth\dist\web-extension-cjs\src\core\strategies\abstract_popup_redirect_operation.d.ts</w:t>
      </w:r>
    </w:p>
    <w:p>
      <w:r>
        <w:t>node_modules\@firebase\auth-compat\node_modules\@firebase\auth\dist\web-extension-cjs\src\core\strategies\action_code_settings.d.ts</w:t>
      </w:r>
    </w:p>
    <w:p>
      <w:r>
        <w:t>node_modules\@firebase\auth-compat\node_modules\@firebase\auth\dist\web-extension-cjs\src\core\strategies\anonymous.d.ts</w:t>
      </w:r>
    </w:p>
    <w:p>
      <w:r>
        <w:t>node_modules\@firebase\auth-compat\node_modules\@firebase\auth\dist\web-extension-cjs\src\core\strategies\credential.d.ts</w:t>
      </w:r>
    </w:p>
    <w:p>
      <w:r>
        <w:t>node_modules\@firebase\auth-compat\node_modules\@firebase\auth\dist\web-extension-cjs\src\core\strategies\custom_token.d.ts</w:t>
      </w:r>
    </w:p>
    <w:p>
      <w:r>
        <w:t>node_modules\@firebase\auth-compat\node_modules\@firebase\auth\dist\web-extension-cjs\src\core\strategies\email.d.ts</w:t>
      </w:r>
    </w:p>
    <w:p>
      <w:r>
        <w:t>node_modules\@firebase\auth-compat\node_modules\@firebase\auth\dist\web-extension-cjs\src\core\strategies\email_and_password.d.ts</w:t>
      </w:r>
    </w:p>
    <w:p>
      <w:r>
        <w:t>node_modules\@firebase\auth-compat\node_modules\@firebase\auth\dist\web-extension-cjs\src\core\strategies\email_link.d.ts</w:t>
      </w:r>
    </w:p>
    <w:p>
      <w:r>
        <w:t>node_modules\@firebase\auth-compat\node_modules\@firebase\auth\dist\web-extension-cjs\src\core\strategies\idp.d.ts</w:t>
      </w:r>
    </w:p>
    <w:p>
      <w:r>
        <w:t>node_modules\@firebase\auth-compat\node_modules\@firebase\auth\dist\web-extension-cjs\src\core\strategies\redirect.d.ts</w:t>
      </w:r>
    </w:p>
    <w:p>
      <w:r>
        <w:t>node_modules\@firebase\auth-compat\node_modules\@firebase\auth\dist\web-extension-cjs\src\core\user\account_info.d.ts</w:t>
      </w:r>
    </w:p>
    <w:p>
      <w:r>
        <w:t>node_modules\@firebase\auth-compat\node_modules\@firebase\auth\dist\web-extension-cjs\src\core\user\additional_user_info.d.ts</w:t>
      </w:r>
    </w:p>
    <w:p>
      <w:r>
        <w:t>node_modules\@firebase\auth-compat\node_modules\@firebase\auth\dist\web-extension-cjs\src\core\user\id_token_result.d.ts</w:t>
      </w:r>
    </w:p>
    <w:p>
      <w:r>
        <w:t>node_modules\@firebase\auth-compat\node_modules\@firebase\auth\dist\web-extension-cjs\src\core\user\invalidation.d.ts</w:t>
      </w:r>
    </w:p>
    <w:p>
      <w:r>
        <w:t>node_modules\@firebase\auth-compat\node_modules\@firebase\auth\dist\web-extension-cjs\src\core\user\link_unlink.d.ts</w:t>
      </w:r>
    </w:p>
    <w:p>
      <w:r>
        <w:t>node_modules\@firebase\auth-compat\node_modules\@firebase\auth\dist\web-extension-cjs\src\core\user\proactive_refresh.d.ts</w:t>
      </w:r>
    </w:p>
    <w:p>
      <w:r>
        <w:t>node_modules\@firebase\auth-compat\node_modules\@firebase\auth\dist\web-extension-cjs\src\core\user\reauthenticate.d.ts</w:t>
      </w:r>
    </w:p>
    <w:p>
      <w:r>
        <w:t>node_modules\@firebase\auth-compat\node_modules\@firebase\auth\dist\web-extension-cjs\src\core\user\reload.d.ts</w:t>
      </w:r>
    </w:p>
    <w:p>
      <w:r>
        <w:t>node_modules\@firebase\auth-compat\node_modules\@firebase\auth\dist\web-extension-cjs\src\core\user\token_manager.d.ts</w:t>
      </w:r>
    </w:p>
    <w:p>
      <w:r>
        <w:t>node_modules\@firebase\auth-compat\node_modules\@firebase\auth\dist\web-extension-cjs\src\core\user\user_credential_impl.d.ts</w:t>
      </w:r>
    </w:p>
    <w:p>
      <w:r>
        <w:t>node_modules\@firebase\auth-compat\node_modules\@firebase\auth\dist\web-extension-cjs\src\core\user\user_impl.d.ts</w:t>
      </w:r>
    </w:p>
    <w:p>
      <w:r>
        <w:t>node_modules\@firebase\auth-compat\node_modules\@firebase\auth\dist\web-extension-cjs\src\core\user\user_metadata.d.ts</w:t>
      </w:r>
    </w:p>
    <w:p>
      <w:r>
        <w:t>node_modules\@firebase\auth-compat\node_modules\@firebase\auth\dist\web-extension-cjs\src\core\util\assert.d.ts</w:t>
      </w:r>
    </w:p>
    <w:p>
      <w:r>
        <w:t>node_modules\@firebase\auth-compat\node_modules\@firebase\auth\dist\web-extension-cjs\src\core\util\browser.d.ts</w:t>
      </w:r>
    </w:p>
    <w:p>
      <w:r>
        <w:t>node_modules\@firebase\auth-compat\node_modules\@firebase\auth\dist\web-extension-cjs\src\core\util\delay.d.ts</w:t>
      </w:r>
    </w:p>
    <w:p>
      <w:r>
        <w:t>node_modules\@firebase\auth-compat\node_modules\@firebase\auth\dist\web-extension-cjs\src\core\util\emulator.d.ts</w:t>
      </w:r>
    </w:p>
    <w:p>
      <w:r>
        <w:t>node_modules\@firebase\auth-compat\node_modules\@firebase\auth\dist\web-extension-cjs\src\core\util\event_id.d.ts</w:t>
      </w:r>
    </w:p>
    <w:p>
      <w:r>
        <w:t>node_modules\@firebase\auth-compat\node_modules\@firebase\auth\dist\web-extension-cjs\src\core\util\fetch_provider.d.ts</w:t>
      </w:r>
    </w:p>
    <w:p>
      <w:r>
        <w:t>node_modules\@firebase\auth-compat\node_modules\@firebase\auth\dist\web-extension-cjs\src\core\util\handler.d.ts</w:t>
      </w:r>
    </w:p>
    <w:p>
      <w:r>
        <w:t>node_modules\@firebase\auth-compat\node_modules\@firebase\auth\dist\web-extension-cjs\src\core\util\instantiator.d.ts</w:t>
      </w:r>
    </w:p>
    <w:p>
      <w:r>
        <w:t>node_modules\@firebase\auth-compat\node_modules\@firebase\auth\dist\web-extension-cjs\src\core\util\location.d.ts</w:t>
      </w:r>
    </w:p>
    <w:p>
      <w:r>
        <w:t>node_modules\@firebase\auth-compat\node_modules\@firebase\auth\dist\web-extension-cjs\src\core\util\log.d.ts</w:t>
      </w:r>
    </w:p>
    <w:p>
      <w:r>
        <w:t>node_modules\@firebase\auth-compat\node_modules\@firebase\auth\dist\web-extension-cjs\src\core\util\navigator.d.ts</w:t>
      </w:r>
    </w:p>
    <w:p>
      <w:r>
        <w:t>node_modules\@firebase\auth-compat\node_modules\@firebase\auth\dist\web-extension-cjs\src\core\util\providers.d.ts</w:t>
      </w:r>
    </w:p>
    <w:p>
      <w:r>
        <w:t>node_modules\@firebase\auth-compat\node_modules\@firebase\auth\dist\web-extension-cjs\src\core\util\resolver.d.ts</w:t>
      </w:r>
    </w:p>
    <w:p>
      <w:r>
        <w:t>node_modules\@firebase\auth-compat\node_modules\@firebase\auth\dist\web-extension-cjs\src\core\util\time.d.ts</w:t>
      </w:r>
    </w:p>
    <w:p>
      <w:r>
        <w:t>node_modules\@firebase\auth-compat\node_modules\@firebase\auth\dist\web-extension-cjs\src\core\util\validate_origin.d.ts</w:t>
      </w:r>
    </w:p>
    <w:p>
      <w:r>
        <w:t>node_modules\@firebase\auth-compat\node_modules\@firebase\auth\dist\web-extension-cjs\src\core\util\version.d.ts</w:t>
      </w:r>
    </w:p>
    <w:p>
      <w:r>
        <w:t>node_modules\@firebase\auth-compat\node_modules\@firebase\auth\dist\web-extension-cjs\src\index.d.ts</w:t>
      </w:r>
    </w:p>
    <w:p>
      <w:r>
        <w:t>node_modules\@firebase\auth-compat\node_modules\@firebase\auth\dist\web-extension-cjs\src\mfa\assertions\totp.d.ts</w:t>
      </w:r>
    </w:p>
    <w:p>
      <w:r>
        <w:t>node_modules\@firebase\auth-compat\node_modules\@firebase\auth\dist\web-extension-cjs\src\mfa\index.d.ts</w:t>
      </w:r>
    </w:p>
    <w:p>
      <w:r>
        <w:t>node_modules\@firebase\auth-compat\node_modules\@firebase\auth\dist\web-extension-cjs\src\mfa\mfa_assertion.d.ts</w:t>
      </w:r>
    </w:p>
    <w:p>
      <w:r>
        <w:t>node_modules\@firebase\auth-compat\node_modules\@firebase\auth\dist\web-extension-cjs\src\mfa\mfa_error.d.ts</w:t>
      </w:r>
    </w:p>
    <w:p>
      <w:r>
        <w:t>node_modules\@firebase\auth-compat\node_modules\@firebase\auth\dist\web-extension-cjs\src\mfa\mfa_info.d.ts</w:t>
      </w:r>
    </w:p>
    <w:p>
      <w:r>
        <w:t>node_modules\@firebase\auth-compat\node_modules\@firebase\auth\dist\web-extension-cjs\src\mfa\mfa_resolver.d.ts</w:t>
      </w:r>
    </w:p>
    <w:p>
      <w:r>
        <w:t>node_modules\@firebase\auth-compat\node_modules\@firebase\auth\dist\web-extension-cjs\src\mfa\mfa_session.d.ts</w:t>
      </w:r>
    </w:p>
    <w:p>
      <w:r>
        <w:t>node_modules\@firebase\auth-compat\node_modules\@firebase\auth\dist\web-extension-cjs\src\mfa\mfa_user.d.ts</w:t>
      </w:r>
    </w:p>
    <w:p>
      <w:r>
        <w:t>node_modules\@firebase\auth-compat\node_modules\@firebase\auth\dist\web-extension-cjs\src\model\application_verifier.d.ts</w:t>
      </w:r>
    </w:p>
    <w:p>
      <w:r>
        <w:t>node_modules\@firebase\auth-compat\node_modules\@firebase\auth\dist\web-extension-cjs\src\model\auth.d.ts</w:t>
      </w:r>
    </w:p>
    <w:p>
      <w:r>
        <w:t>node_modules\@firebase\auth-compat\node_modules\@firebase\auth\dist\web-extension-cjs\src\model\enum_maps.d.ts</w:t>
      </w:r>
    </w:p>
    <w:p>
      <w:r>
        <w:t>node_modules\@firebase\auth-compat\node_modules\@firebase\auth\dist\web-extension-cjs\src\model\enums.d.ts</w:t>
      </w:r>
    </w:p>
    <w:p>
      <w:r>
        <w:t>node_modules\@firebase\auth-compat\node_modules\@firebase\auth\dist\web-extension-cjs\src\model\id_token.d.ts</w:t>
      </w:r>
    </w:p>
    <w:p>
      <w:r>
        <w:t>node_modules\@firebase\auth-compat\node_modules\@firebase\auth\dist\web-extension-cjs\src\model\password_policy.d.ts</w:t>
      </w:r>
    </w:p>
    <w:p>
      <w:r>
        <w:t>node_modules\@firebase\auth-compat\node_modules\@firebase\auth\dist\web-extension-cjs\src\model\popup_redirect.d.ts</w:t>
      </w:r>
    </w:p>
    <w:p>
      <w:r>
        <w:t>node_modules\@firebase\auth-compat\node_modules\@firebase\auth\dist\web-extension-cjs\src\model\public_types.d.ts</w:t>
      </w:r>
    </w:p>
    <w:p>
      <w:r>
        <w:t>node_modules\@firebase\auth-compat\node_modules\@firebase\auth\dist\web-extension-cjs\src\model\user.d.ts</w:t>
      </w:r>
    </w:p>
    <w:p>
      <w:r>
        <w:t>node_modules\@firebase\auth-compat\node_modules\@firebase\auth\dist\web-extension-cjs\src\platform_browser\auth_window.d.ts</w:t>
      </w:r>
    </w:p>
    <w:p>
      <w:r>
        <w:t>node_modules\@firebase\auth-compat\node_modules\@firebase\auth\dist\web-extension-cjs\src\platform_browser\iframe\gapi.d.ts</w:t>
      </w:r>
    </w:p>
    <w:p>
      <w:r>
        <w:t>node_modules\@firebase\auth-compat\node_modules\@firebase\auth\dist\web-extension-cjs\src\platform_browser\iframe\gapi.iframes.d.ts</w:t>
      </w:r>
    </w:p>
    <w:p>
      <w:r>
        <w:t>node_modules\@firebase\auth-compat\node_modules\@firebase\auth\dist\web-extension-cjs\src\platform_browser\iframe\iframe.d.ts</w:t>
      </w:r>
    </w:p>
    <w:p>
      <w:r>
        <w:t>node_modules\@firebase\auth-compat\node_modules\@firebase\auth\dist\web-extension-cjs\src\platform_browser\index.d.ts</w:t>
      </w:r>
    </w:p>
    <w:p>
      <w:r>
        <w:t>node_modules\@firebase\auth-compat\node_modules\@firebase\auth\dist\web-extension-cjs\src\platform_browser\load_js.d.ts</w:t>
      </w:r>
    </w:p>
    <w:p>
      <w:r>
        <w:t>node_modules\@firebase\auth-compat\node_modules\@firebase\auth\dist\web-extension-cjs\src\platform_browser\messagechannel\index.d.ts</w:t>
      </w:r>
    </w:p>
    <w:p>
      <w:r>
        <w:t>node_modules\@firebase\auth-compat\node_modules\@firebase\auth\dist\web-extension-cjs\src\platform_browser\messagechannel\promise.d.ts</w:t>
      </w:r>
    </w:p>
    <w:p>
      <w:r>
        <w:t>node_modules\@firebase\auth-compat\node_modules\@firebase\auth\dist\web-extension-cjs\src\platform_browser\messagechannel\receiver.d.ts</w:t>
      </w:r>
    </w:p>
    <w:p>
      <w:r>
        <w:t>node_modules\@firebase\auth-compat\node_modules\@firebase\auth\dist\web-extension-cjs\src\platform_browser\messagechannel\sender.d.ts</w:t>
      </w:r>
    </w:p>
    <w:p>
      <w:r>
        <w:t>node_modules\@firebase\auth-compat\node_modules\@firebase\auth\dist\web-extension-cjs\src\platform_browser\mfa\assertions\phone.d.ts</w:t>
      </w:r>
    </w:p>
    <w:p>
      <w:r>
        <w:t>node_modules\@firebase\auth-compat\node_modules\@firebase\auth\dist\web-extension-cjs\src\platform_browser\persistence\browser.d.ts</w:t>
      </w:r>
    </w:p>
    <w:p>
      <w:r>
        <w:t>node_modules\@firebase\auth-compat\node_modules\@firebase\auth\dist\web-extension-cjs\src\platform_browser\persistence\cookie_storage.d.ts</w:t>
      </w:r>
    </w:p>
    <w:p>
      <w:r>
        <w:t>node_modules\@firebase\auth-compat\node_modules\@firebase\auth\dist\web-extension-cjs\src\platform_browser\persistence\indexed_db.d.ts</w:t>
      </w:r>
    </w:p>
    <w:p>
      <w:r>
        <w:t>node_modules\@firebase\auth-compat\node_modules\@firebase\auth\dist\web-extension-cjs\src\platform_browser\persistence\local_storage.d.ts</w:t>
      </w:r>
    </w:p>
    <w:p>
      <w:r>
        <w:t>node_modules\@firebase\auth-compat\node_modules\@firebase\auth\dist\web-extension-cjs\src\platform_browser\persistence\session_storage.d.ts</w:t>
      </w:r>
    </w:p>
    <w:p>
      <w:r>
        <w:t>node_modules\@firebase\auth-compat\node_modules\@firebase\auth\dist\web-extension-cjs\src\platform_browser\popup_redirect.d.ts</w:t>
      </w:r>
    </w:p>
    <w:p>
      <w:r>
        <w:t>node_modules\@firebase\auth-compat\node_modules\@firebase\auth\dist\web-extension-cjs\src\platform_browser\providers\phone.d.ts</w:t>
      </w:r>
    </w:p>
    <w:p>
      <w:r>
        <w:t>node_modules\@firebase\auth-compat\node_modules\@firebase\auth\dist\web-extension-cjs\src\platform_browser\recaptcha\recaptcha.d.ts</w:t>
      </w:r>
    </w:p>
    <w:p>
      <w:r>
        <w:t>node_modules\@firebase\auth-compat\node_modules\@firebase\auth\dist\web-extension-cjs\src\platform_browser\recaptcha\recaptcha_enterprise_verifier.d.ts</w:t>
      </w:r>
    </w:p>
    <w:p>
      <w:r>
        <w:t>node_modules\@firebase\auth-compat\node_modules\@firebase\auth\dist\web-extension-cjs\src\platform_browser\recaptcha\recaptcha_loader.d.ts</w:t>
      </w:r>
    </w:p>
    <w:p>
      <w:r>
        <w:t>node_modules\@firebase\auth-compat\node_modules\@firebase\auth\dist\web-extension-cjs\src\platform_browser\recaptcha\recaptcha_mock.d.ts</w:t>
      </w:r>
    </w:p>
    <w:p>
      <w:r>
        <w:t>node_modules\@firebase\auth-compat\node_modules\@firebase\auth\dist\web-extension-cjs\src\platform_browser\recaptcha\recaptcha_verifier.d.ts</w:t>
      </w:r>
    </w:p>
    <w:p>
      <w:r>
        <w:t>node_modules\@firebase\auth-compat\node_modules\@firebase\auth\dist\web-extension-cjs\src\platform_browser\strategies\phone.d.ts</w:t>
      </w:r>
    </w:p>
    <w:p>
      <w:r>
        <w:t>node_modules\@firebase\auth-compat\node_modules\@firebase\auth\dist\web-extension-cjs\src\platform_browser\strategies\popup.d.ts</w:t>
      </w:r>
    </w:p>
    <w:p>
      <w:r>
        <w:t>node_modules\@firebase\auth-compat\node_modules\@firebase\auth\dist\web-extension-cjs\src\platform_browser\strategies\redirect.d.ts</w:t>
      </w:r>
    </w:p>
    <w:p>
      <w:r>
        <w:t>node_modules\@firebase\auth-compat\node_modules\@firebase\auth\dist\web-extension-cjs\src\platform_browser\util\popup.d.ts</w:t>
      </w:r>
    </w:p>
    <w:p>
      <w:r>
        <w:t>node_modules\@firebase\auth-compat\node_modules\@firebase\auth\dist\web-extension-cjs\src\platform_browser\util\worker.d.ts</w:t>
      </w:r>
    </w:p>
    <w:p>
      <w:r>
        <w:t>node_modules\@firebase\auth-compat\node_modules\@firebase\auth\dist\web-extension-cjs\src\platform_cordova\plugins.d.ts</w:t>
      </w:r>
    </w:p>
    <w:p>
      <w:r>
        <w:t>node_modules\@firebase\auth-compat\node_modules\@firebase\auth\dist\web-extension-cjs\src\platform_cordova\popup_redirect\events.d.ts</w:t>
      </w:r>
    </w:p>
    <w:p>
      <w:r>
        <w:t>node_modules\@firebase\auth-compat\node_modules\@firebase\auth\dist\web-extension-cjs\src\platform_cordova\popup_redirect\popup_redirect.d.ts</w:t>
      </w:r>
    </w:p>
    <w:p>
      <w:r>
        <w:t>node_modules\@firebase\auth-compat\node_modules\@firebase\auth\dist\web-extension-cjs\src\platform_cordova\popup_redirect\utils.d.ts</w:t>
      </w:r>
    </w:p>
    <w:p>
      <w:r>
        <w:t>node_modules\@firebase\auth-compat\node_modules\@firebase\auth\dist\web-extension-cjs\src\platform_cordova\strategies\redirect.d.ts</w:t>
      </w:r>
    </w:p>
    <w:p>
      <w:r>
        <w:t>node_modules\@firebase\auth-compat\node_modules\@firebase\auth\dist\web-extension-cjs\src\platform_node\index.d.ts</w:t>
      </w:r>
    </w:p>
    <w:p>
      <w:r>
        <w:t>node_modules\@firebase\auth-compat\node_modules\@firebase\auth\dist\web-extension-cjs\src\platform_react_native\persistence\react_native.d.ts</w:t>
      </w:r>
    </w:p>
    <w:p>
      <w:r>
        <w:t>node_modules\@firebase\auth-compat\node_modules\@firebase\auth\dist\web-extension-cjs\test\helpers\api\helper.d.ts</w:t>
      </w:r>
    </w:p>
    <w:p>
      <w:r>
        <w:t>node_modules\@firebase\auth-compat\node_modules\@firebase\auth\dist\web-extension-cjs\test\helpers\delay.d.ts</w:t>
      </w:r>
    </w:p>
    <w:p>
      <w:r>
        <w:t>node_modules\@firebase\auth-compat\node_modules\@firebase\auth\dist\web-extension-cjs\test\helpers\erroring_unavailable_persistence.d.ts</w:t>
      </w:r>
    </w:p>
    <w:p>
      <w:r>
        <w:t>node_modules\@firebase\auth-compat\node_modules\@firebase\auth\dist\web-extension-cjs\test\helpers\fake_service_worker.d.ts</w:t>
      </w:r>
    </w:p>
    <w:p>
      <w:r>
        <w:t>node_modules\@firebase\auth-compat\node_modules\@firebase\auth\dist\web-extension-cjs\test\helpers\id_token_response.d.ts</w:t>
      </w:r>
    </w:p>
    <w:p>
      <w:r>
        <w:t>node_modules\@firebase\auth-compat\node_modules\@firebase\auth\dist\web-extension-cjs\test\helpers\iframe_event.d.ts</w:t>
      </w:r>
    </w:p>
    <w:p>
      <w:r>
        <w:t>node_modules\@firebase\auth-compat\node_modules\@firebase\auth\dist\web-extension-cjs\test\helpers\integration\emulator_rest_helpers.d.ts</w:t>
      </w:r>
    </w:p>
    <w:p>
      <w:r>
        <w:t>node_modules\@firebase\auth-compat\node_modules\@firebase\auth\dist\web-extension-cjs\test\helpers\integration\helpers.d.ts</w:t>
      </w:r>
    </w:p>
    <w:p>
      <w:r>
        <w:t>node_modules\@firebase\auth-compat\node_modules\@firebase\auth\dist\web-extension-cjs\test\helpers\integration\settings.d.ts</w:t>
      </w:r>
    </w:p>
    <w:p>
      <w:r>
        <w:t>node_modules\@firebase\auth-compat\node_modules\@firebase\auth\dist\web-extension-cjs\test\helpers\jwt.d.ts</w:t>
      </w:r>
    </w:p>
    <w:p>
      <w:r>
        <w:t>node_modules\@firebase\auth-compat\node_modules\@firebase\auth\dist\web-extension-cjs\test\helpers\mock_auth.d.ts</w:t>
      </w:r>
    </w:p>
    <w:p>
      <w:r>
        <w:t>node_modules\@firebase\auth-compat\node_modules\@firebase\auth\dist\web-extension-cjs\test\helpers\mock_auth_credential.d.ts</w:t>
      </w:r>
    </w:p>
    <w:p>
      <w:r>
        <w:t>node_modules\@firebase\auth-compat\node_modules\@firebase\auth\dist\web-extension-cjs\test\helpers\mock_fetch.d.ts</w:t>
      </w:r>
    </w:p>
    <w:p>
      <w:r>
        <w:t>node_modules\@firebase\auth-compat\node_modules\@firebase\auth\dist\web-extension-cjs\test\helpers\mock_popup_redirect_resolver.d.ts</w:t>
      </w:r>
    </w:p>
    <w:p>
      <w:r>
        <w:t>node_modules\@firebase\auth-compat\node_modules\@firebase\auth\dist\web-extension-cjs\test\helpers\redirect_persistence.d.ts</w:t>
      </w:r>
    </w:p>
    <w:p>
      <w:r>
        <w:t>node_modules\@firebase\auth-compat\node_modules\@firebase\auth\dist\web-extension-cjs\test\helpers\timeout_stub.d.ts</w:t>
      </w:r>
    </w:p>
    <w:p>
      <w:r>
        <w:t>node_modules\@firebase\auth-compat\node_modules\@firebase\auth\dist\web-extension-cjs\test\integration\flows\middleware_test_generator.d.ts</w:t>
      </w:r>
    </w:p>
    <w:p>
      <w:r>
        <w:t>node_modules\@firebase\auth-compat\node_modules\@firebase\auth\dist\web-extension-cjs\test\integration\webdriver\util\auth_driver.d.ts</w:t>
      </w:r>
    </w:p>
    <w:p>
      <w:r>
        <w:t>node_modules\@firebase\auth-compat\node_modules\@firebase\auth\dist\web-extension-cjs\test\integration\webdriver\util\functions.d.ts</w:t>
      </w:r>
    </w:p>
    <w:p>
      <w:r>
        <w:t>node_modules\@firebase\auth-compat\node_modules\@firebase\auth\dist\web-extension-cjs\test\integration\webdriver\util\idp_page.d.ts</w:t>
      </w:r>
    </w:p>
    <w:p>
      <w:r>
        <w:t>node_modules\@firebase\auth-compat\node_modules\@firebase\auth\dist\web-extension-cjs\test\integration\webdriver\util\js_load_condition.d.ts</w:t>
      </w:r>
    </w:p>
    <w:p>
      <w:r>
        <w:t>node_modules\@firebase\auth-compat\node_modules\@firebase\auth\dist\web-extension-cjs\test\integration\webdriver\util\test_runner.d.ts</w:t>
      </w:r>
    </w:p>
    <w:p>
      <w:r>
        <w:t>node_modules\@firebase\auth-compat\node_modules\@firebase\auth\dist\web-extension-cjs\test\integration\webdriver\util\test_server.d.ts</w:t>
      </w:r>
    </w:p>
    <w:p>
      <w:r>
        <w:t>node_modules\@firebase\auth-compat\node_modules\@firebase\auth\dist\web-extension-cjs\test\integration\webdriver\util\ui_page.d.ts</w:t>
      </w:r>
    </w:p>
    <w:p>
      <w:r>
        <w:t>node_modules\@firebase\auth-compat\node_modules\@firebase\auth\dist\web-extension-esm\auth-web-extension-public.d.ts</w:t>
      </w:r>
    </w:p>
    <w:p>
      <w:r>
        <w:t>node_modules\@firebase\auth-compat\node_modules\@firebase\auth\dist\web-extension-esm\auth-web-extension.d.ts</w:t>
      </w:r>
    </w:p>
    <w:p>
      <w:r>
        <w:t>node_modules\@firebase\auth-compat\node_modules\@firebase\auth\dist\web-extension-esm\index.cordova.d.ts</w:t>
      </w:r>
    </w:p>
    <w:p>
      <w:r>
        <w:t>node_modules\@firebase\auth-compat\node_modules\@firebase\auth\dist\web-extension-esm\index.d.ts</w:t>
      </w:r>
    </w:p>
    <w:p>
      <w:r>
        <w:t>node_modules\@firebase\auth-compat\node_modules\@firebase\auth\dist\web-extension-esm\index.doc.d.ts</w:t>
      </w:r>
    </w:p>
    <w:p>
      <w:r>
        <w:t>node_modules\@firebase\auth-compat\node_modules\@firebase\auth\dist\web-extension-esm\index.js</w:t>
      </w:r>
    </w:p>
    <w:p>
      <w:r>
        <w:t>node_modules\@firebase\auth-compat\node_modules\@firebase\auth\dist\web-extension-esm\index.js.map</w:t>
      </w:r>
    </w:p>
    <w:p>
      <w:r>
        <w:t>node_modules\@firebase\auth-compat\node_modules\@firebase\auth\dist\web-extension-esm\index.node.d.ts</w:t>
      </w:r>
    </w:p>
    <w:p>
      <w:r>
        <w:t>node_modules\@firebase\auth-compat\node_modules\@firebase\auth\dist\web-extension-esm\index.rn.d.ts</w:t>
      </w:r>
    </w:p>
    <w:p>
      <w:r>
        <w:t>node_modules\@firebase\auth-compat\node_modules\@firebase\auth\dist\web-extension-esm\index.shared.d.ts</w:t>
      </w:r>
    </w:p>
    <w:p>
      <w:r>
        <w:t>node_modules\@firebase\auth-compat\node_modules\@firebase\auth\dist\web-extension-esm\index.web-extension.d.ts</w:t>
      </w:r>
    </w:p>
    <w:p>
      <w:r>
        <w:t>node_modules\@firebase\auth-compat\node_modules\@firebase\auth\dist\web-extension-esm\index.webworker.d.ts</w:t>
      </w:r>
    </w:p>
    <w:p>
      <w:r>
        <w:t>node_modules\@firebase\auth-compat\node_modules\@firebase\auth\dist\web-extension-esm\internal.js</w:t>
      </w:r>
    </w:p>
    <w:p>
      <w:r>
        <w:t>node_modules\@firebase\auth-compat\node_modules\@firebase\auth\dist\web-extension-esm\internal.js.map</w:t>
      </w:r>
    </w:p>
    <w:p>
      <w:r>
        <w:t>node_modules\@firebase\auth-compat\node_modules\@firebase\auth\dist\web-extension-esm\internal\index.d.ts</w:t>
      </w:r>
    </w:p>
    <w:p>
      <w:r>
        <w:t>node_modules\@firebase\auth-compat\node_modules\@firebase\auth\dist\web-extension-esm\package.json</w:t>
      </w:r>
    </w:p>
    <w:p>
      <w:r>
        <w:t>node_modules\@firebase\auth-compat\node_modules\@firebase\auth\dist\web-extension-esm\register-21a33d64.js</w:t>
      </w:r>
    </w:p>
    <w:p>
      <w:r>
        <w:t>node_modules\@firebase\auth-compat\node_modules\@firebase\auth\dist\web-extension-esm\register-21a33d64.js.map</w:t>
      </w:r>
    </w:p>
    <w:p>
      <w:r>
        <w:t>node_modules\@firebase\auth-compat\node_modules\@firebase\auth\dist\web-extension-esm\scripts\run_node_tests.d.ts</w:t>
      </w:r>
    </w:p>
    <w:p>
      <w:r>
        <w:t>node_modules\@firebase\auth-compat\node_modules\@firebase\auth\dist\web-extension-esm\src\api\account_management\account.d.ts</w:t>
      </w:r>
    </w:p>
    <w:p>
      <w:r>
        <w:t>node_modules\@firebase\auth-compat\node_modules\@firebase\auth\dist\web-extension-esm\src\api\account_management\email_and_password.d.ts</w:t>
      </w:r>
    </w:p>
    <w:p>
      <w:r>
        <w:t>node_modules\@firebase\auth-compat\node_modules\@firebase\auth\dist\web-extension-esm\src\api\account_management\mfa.d.ts</w:t>
      </w:r>
    </w:p>
    <w:p>
      <w:r>
        <w:t>node_modules\@firebase\auth-compat\node_modules\@firebase\auth\dist\web-extension-esm\src\api\account_management\profile.d.ts</w:t>
      </w:r>
    </w:p>
    <w:p>
      <w:r>
        <w:t>node_modules\@firebase\auth-compat\node_modules\@firebase\auth\dist\web-extension-esm\src\api\authentication\create_auth_uri.d.ts</w:t>
      </w:r>
    </w:p>
    <w:p>
      <w:r>
        <w:t>node_modules\@firebase\auth-compat\node_modules\@firebase\auth\dist\web-extension-esm\src\api\authentication\custom_token.d.ts</w:t>
      </w:r>
    </w:p>
    <w:p>
      <w:r>
        <w:t>node_modules\@firebase\auth-compat\node_modules\@firebase\auth\dist\web-extension-esm\src\api\authentication\email_and_password.d.ts</w:t>
      </w:r>
    </w:p>
    <w:p>
      <w:r>
        <w:t>node_modules\@firebase\auth-compat\node_modules\@firebase\auth\dist\web-extension-esm\src\api\authentication\email_link.d.ts</w:t>
      </w:r>
    </w:p>
    <w:p>
      <w:r>
        <w:t>node_modules\@firebase\auth-compat\node_modules\@firebase\auth\dist\web-extension-esm\src\api\authentication\idp.d.ts</w:t>
      </w:r>
    </w:p>
    <w:p>
      <w:r>
        <w:t>node_modules\@firebase\auth-compat\node_modules\@firebase\auth\dist\web-extension-esm\src\api\authentication\mfa.d.ts</w:t>
      </w:r>
    </w:p>
    <w:p>
      <w:r>
        <w:t>node_modules\@firebase\auth-compat\node_modules\@firebase\auth\dist\web-extension-esm\src\api\authentication\recaptcha.d.ts</w:t>
      </w:r>
    </w:p>
    <w:p>
      <w:r>
        <w:t>node_modules\@firebase\auth-compat\node_modules\@firebase\auth\dist\web-extension-esm\src\api\authentication\sign_up.d.ts</w:t>
      </w:r>
    </w:p>
    <w:p>
      <w:r>
        <w:t>node_modules\@firebase\auth-compat\node_modules\@firebase\auth\dist\web-extension-esm\src\api\authentication\sms.d.ts</w:t>
      </w:r>
    </w:p>
    <w:p>
      <w:r>
        <w:t>node_modules\@firebase\auth-compat\node_modules\@firebase\auth\dist\web-extension-esm\src\api\authentication\token.d.ts</w:t>
      </w:r>
    </w:p>
    <w:p>
      <w:r>
        <w:t>node_modules\@firebase\auth-compat\node_modules\@firebase\auth\dist\web-extension-esm\src\api\errors.d.ts</w:t>
      </w:r>
    </w:p>
    <w:p>
      <w:r>
        <w:t>node_modules\@firebase\auth-compat\node_modules\@firebase\auth\dist\web-extension-esm\src\api\index.d.ts</w:t>
      </w:r>
    </w:p>
    <w:p>
      <w:r>
        <w:t>node_modules\@firebase\auth-compat\node_modules\@firebase\auth\dist\web-extension-esm\src\api\password_policy\get_password_policy.d.ts</w:t>
      </w:r>
    </w:p>
    <w:p>
      <w:r>
        <w:t>node_modules\@firebase\auth-compat\node_modules\@firebase\auth\dist\web-extension-esm\src\api\project_config\get_project_config.d.ts</w:t>
      </w:r>
    </w:p>
    <w:p>
      <w:r>
        <w:t>node_modules\@firebase\auth-compat\node_modules\@firebase\auth\dist\web-extension-esm\src\core\action_code_url.d.ts</w:t>
      </w:r>
    </w:p>
    <w:p>
      <w:r>
        <w:t>node_modules\@firebase\auth-compat\node_modules\@firebase\auth\dist\web-extension-esm\src\core\auth\auth_event_manager.d.ts</w:t>
      </w:r>
    </w:p>
    <w:p>
      <w:r>
        <w:t>node_modules\@firebase\auth-compat\node_modules\@firebase\auth\dist\web-extension-esm\src\core\auth\auth_impl.d.ts</w:t>
      </w:r>
    </w:p>
    <w:p>
      <w:r>
        <w:t>node_modules\@firebase\auth-compat\node_modules\@firebase\auth\dist\web-extension-esm\src\core\auth\emulator.d.ts</w:t>
      </w:r>
    </w:p>
    <w:p>
      <w:r>
        <w:t>node_modules\@firebase\auth-compat\node_modules\@firebase\auth\dist\web-extension-esm\src\core\auth\firebase_internal.d.ts</w:t>
      </w:r>
    </w:p>
    <w:p>
      <w:r>
        <w:t>node_modules\@firebase\auth-compat\node_modules\@firebase\auth\dist\web-extension-esm\src\core\auth\initialize.d.ts</w:t>
      </w:r>
    </w:p>
    <w:p>
      <w:r>
        <w:t>node_modules\@firebase\auth-compat\node_modules\@firebase\auth\dist\web-extension-esm\src\core\auth\middleware.d.ts</w:t>
      </w:r>
    </w:p>
    <w:p>
      <w:r>
        <w:t>node_modules\@firebase\auth-compat\node_modules\@firebase\auth\dist\web-extension-esm\src\core\auth\password_policy_impl.d.ts</w:t>
      </w:r>
    </w:p>
    <w:p>
      <w:r>
        <w:t>node_modules\@firebase\auth-compat\node_modules\@firebase\auth\dist\web-extension-esm\src\core\auth\register.d.ts</w:t>
      </w:r>
    </w:p>
    <w:p>
      <w:r>
        <w:t>node_modules\@firebase\auth-compat\node_modules\@firebase\auth\dist\web-extension-esm\src\core\credentials\auth_credential.d.ts</w:t>
      </w:r>
    </w:p>
    <w:p>
      <w:r>
        <w:t>node_modules\@firebase\auth-compat\node_modules\@firebase\auth\dist\web-extension-esm\src\core\credentials\email.d.ts</w:t>
      </w:r>
    </w:p>
    <w:p>
      <w:r>
        <w:t>node_modules\@firebase\auth-compat\node_modules\@firebase\auth\dist\web-extension-esm\src\core\credentials\index.d.ts</w:t>
      </w:r>
    </w:p>
    <w:p>
      <w:r>
        <w:t>node_modules\@firebase\auth-compat\node_modules\@firebase\auth\dist\web-extension-esm\src\core\credentials\oauth.d.ts</w:t>
      </w:r>
    </w:p>
    <w:p>
      <w:r>
        <w:t>node_modules\@firebase\auth-compat\node_modules\@firebase\auth\dist\web-extension-esm\src\core\credentials\phone.d.ts</w:t>
      </w:r>
    </w:p>
    <w:p>
      <w:r>
        <w:t>node_modules\@firebase\auth-compat\node_modules\@firebase\auth\dist\web-extension-esm\src\core\credentials\saml.d.ts</w:t>
      </w:r>
    </w:p>
    <w:p>
      <w:r>
        <w:t>node_modules\@firebase\auth-compat\node_modules\@firebase\auth\dist\web-extension-esm\src\core\errors.d.ts</w:t>
      </w:r>
    </w:p>
    <w:p>
      <w:r>
        <w:t>node_modules\@firebase\auth-compat\node_modules\@firebase\auth\dist\web-extension-esm\src\core\index.d.ts</w:t>
      </w:r>
    </w:p>
    <w:p>
      <w:r>
        <w:t>node_modules\@firebase\auth-compat\node_modules\@firebase\auth\dist\web-extension-esm\src\core\persistence\in_memory.d.ts</w:t>
      </w:r>
    </w:p>
    <w:p>
      <w:r>
        <w:t>node_modules\@firebase\auth-compat\node_modules\@firebase\auth\dist\web-extension-esm\src\core\persistence\index.d.ts</w:t>
      </w:r>
    </w:p>
    <w:p>
      <w:r>
        <w:t>node_modules\@firebase\auth-compat\node_modules\@firebase\auth\dist\web-extension-esm\src\core\persistence\persistence_user_manager.d.ts</w:t>
      </w:r>
    </w:p>
    <w:p>
      <w:r>
        <w:t>node_modules\@firebase\auth-compat\node_modules\@firebase\auth\dist\web-extension-esm\src\core\providers\email.d.ts</w:t>
      </w:r>
    </w:p>
    <w:p>
      <w:r>
        <w:t>node_modules\@firebase\auth-compat\node_modules\@firebase\auth\dist\web-extension-esm\src\core\providers\facebook.d.ts</w:t>
      </w:r>
    </w:p>
    <w:p>
      <w:r>
        <w:t>node_modules\@firebase\auth-compat\node_modules\@firebase\auth\dist\web-extension-esm\src\core\providers\federated.d.ts</w:t>
      </w:r>
    </w:p>
    <w:p>
      <w:r>
        <w:t>node_modules\@firebase\auth-compat\node_modules\@firebase\auth\dist\web-extension-esm\src\core\providers\github.d.ts</w:t>
      </w:r>
    </w:p>
    <w:p>
      <w:r>
        <w:t>node_modules\@firebase\auth-compat\node_modules\@firebase\auth\dist\web-extension-esm\src\core\providers\google.d.ts</w:t>
      </w:r>
    </w:p>
    <w:p>
      <w:r>
        <w:t>node_modules\@firebase\auth-compat\node_modules\@firebase\auth\dist\web-extension-esm\src\core\providers\oauth.d.ts</w:t>
      </w:r>
    </w:p>
    <w:p>
      <w:r>
        <w:t>node_modules\@firebase\auth-compat\node_modules\@firebase\auth\dist\web-extension-esm\src\core\providers\saml.d.ts</w:t>
      </w:r>
    </w:p>
    <w:p>
      <w:r>
        <w:t>node_modules\@firebase\auth-compat\node_modules\@firebase\auth\dist\web-extension-esm\src\core\providers\twitter.d.ts</w:t>
      </w:r>
    </w:p>
    <w:p>
      <w:r>
        <w:t>node_modules\@firebase\auth-compat\node_modules\@firebase\auth\dist\web-extension-esm\src\core\strategies\abstract_popup_redirect_operation.d.ts</w:t>
      </w:r>
    </w:p>
    <w:p>
      <w:r>
        <w:t>node_modules\@firebase\auth-compat\node_modules\@firebase\auth\dist\web-extension-esm\src\core\strategies\action_code_settings.d.ts</w:t>
      </w:r>
    </w:p>
    <w:p>
      <w:r>
        <w:t>node_modules\@firebase\auth-compat\node_modules\@firebase\auth\dist\web-extension-esm\src\core\strategies\anonymous.d.ts</w:t>
      </w:r>
    </w:p>
    <w:p>
      <w:r>
        <w:t>node_modules\@firebase\auth-compat\node_modules\@firebase\auth\dist\web-extension-esm\src\core\strategies\credential.d.ts</w:t>
      </w:r>
    </w:p>
    <w:p>
      <w:r>
        <w:t>node_modules\@firebase\auth-compat\node_modules\@firebase\auth\dist\web-extension-esm\src\core\strategies\custom_token.d.ts</w:t>
      </w:r>
    </w:p>
    <w:p>
      <w:r>
        <w:t>node_modules\@firebase\auth-compat\node_modules\@firebase\auth\dist\web-extension-esm\src\core\strategies\email.d.ts</w:t>
      </w:r>
    </w:p>
    <w:p>
      <w:r>
        <w:t>node_modules\@firebase\auth-compat\node_modules\@firebase\auth\dist\web-extension-esm\src\core\strategies\email_and_password.d.ts</w:t>
      </w:r>
    </w:p>
    <w:p>
      <w:r>
        <w:t>node_modules\@firebase\auth-compat\node_modules\@firebase\auth\dist\web-extension-esm\src\core\strategies\email_link.d.ts</w:t>
      </w:r>
    </w:p>
    <w:p>
      <w:r>
        <w:t>node_modules\@firebase\auth-compat\node_modules\@firebase\auth\dist\web-extension-esm\src\core\strategies\idp.d.ts</w:t>
      </w:r>
    </w:p>
    <w:p>
      <w:r>
        <w:t>node_modules\@firebase\auth-compat\node_modules\@firebase\auth\dist\web-extension-esm\src\core\strategies\redirect.d.ts</w:t>
      </w:r>
    </w:p>
    <w:p>
      <w:r>
        <w:t>node_modules\@firebase\auth-compat\node_modules\@firebase\auth\dist\web-extension-esm\src\core\user\account_info.d.ts</w:t>
      </w:r>
    </w:p>
    <w:p>
      <w:r>
        <w:t>node_modules\@firebase\auth-compat\node_modules\@firebase\auth\dist\web-extension-esm\src\core\user\additional_user_info.d.ts</w:t>
      </w:r>
    </w:p>
    <w:p>
      <w:r>
        <w:t>node_modules\@firebase\auth-compat\node_modules\@firebase\auth\dist\web-extension-esm\src\core\user\id_token_result.d.ts</w:t>
      </w:r>
    </w:p>
    <w:p>
      <w:r>
        <w:t>node_modules\@firebase\auth-compat\node_modules\@firebase\auth\dist\web-extension-esm\src\core\user\invalidation.d.ts</w:t>
      </w:r>
    </w:p>
    <w:p>
      <w:r>
        <w:t>node_modules\@firebase\auth-compat\node_modules\@firebase\auth\dist\web-extension-esm\src\core\user\link_unlink.d.ts</w:t>
      </w:r>
    </w:p>
    <w:p>
      <w:r>
        <w:t>node_modules\@firebase\auth-compat\node_modules\@firebase\auth\dist\web-extension-esm\src\core\user\proactive_refresh.d.ts</w:t>
      </w:r>
    </w:p>
    <w:p>
      <w:r>
        <w:t>node_modules\@firebase\auth-compat\node_modules\@firebase\auth\dist\web-extension-esm\src\core\user\reauthenticate.d.ts</w:t>
      </w:r>
    </w:p>
    <w:p>
      <w:r>
        <w:t>node_modules\@firebase\auth-compat\node_modules\@firebase\auth\dist\web-extension-esm\src\core\user\reload.d.ts</w:t>
      </w:r>
    </w:p>
    <w:p>
      <w:r>
        <w:t>node_modules\@firebase\auth-compat\node_modules\@firebase\auth\dist\web-extension-esm\src\core\user\token_manager.d.ts</w:t>
      </w:r>
    </w:p>
    <w:p>
      <w:r>
        <w:t>node_modules\@firebase\auth-compat\node_modules\@firebase\auth\dist\web-extension-esm\src\core\user\user_credential_impl.d.ts</w:t>
      </w:r>
    </w:p>
    <w:p>
      <w:r>
        <w:t>node_modules\@firebase\auth-compat\node_modules\@firebase\auth\dist\web-extension-esm\src\core\user\user_impl.d.ts</w:t>
      </w:r>
    </w:p>
    <w:p>
      <w:r>
        <w:t>node_modules\@firebase\auth-compat\node_modules\@firebase\auth\dist\web-extension-esm\src\core\user\user_metadata.d.ts</w:t>
      </w:r>
    </w:p>
    <w:p>
      <w:r>
        <w:t>node_modules\@firebase\auth-compat\node_modules\@firebase\auth\dist\web-extension-esm\src\core\util\assert.d.ts</w:t>
      </w:r>
    </w:p>
    <w:p>
      <w:r>
        <w:t>node_modules\@firebase\auth-compat\node_modules\@firebase\auth\dist\web-extension-esm\src\core\util\browser.d.ts</w:t>
      </w:r>
    </w:p>
    <w:p>
      <w:r>
        <w:t>node_modules\@firebase\auth-compat\node_modules\@firebase\auth\dist\web-extension-esm\src\core\util\delay.d.ts</w:t>
      </w:r>
    </w:p>
    <w:p>
      <w:r>
        <w:t>node_modules\@firebase\auth-compat\node_modules\@firebase\auth\dist\web-extension-esm\src\core\util\emulator.d.ts</w:t>
      </w:r>
    </w:p>
    <w:p>
      <w:r>
        <w:t>node_modules\@firebase\auth-compat\node_modules\@firebase\auth\dist\web-extension-esm\src\core\util\event_id.d.ts</w:t>
      </w:r>
    </w:p>
    <w:p>
      <w:r>
        <w:t>node_modules\@firebase\auth-compat\node_modules\@firebase\auth\dist\web-extension-esm\src\core\util\fetch_provider.d.ts</w:t>
      </w:r>
    </w:p>
    <w:p>
      <w:r>
        <w:t>node_modules\@firebase\auth-compat\node_modules\@firebase\auth\dist\web-extension-esm\src\core\util\handler.d.ts</w:t>
      </w:r>
    </w:p>
    <w:p>
      <w:r>
        <w:t>node_modules\@firebase\auth-compat\node_modules\@firebase\auth\dist\web-extension-esm\src\core\util\instantiator.d.ts</w:t>
      </w:r>
    </w:p>
    <w:p>
      <w:r>
        <w:t>node_modules\@firebase\auth-compat\node_modules\@firebase\auth\dist\web-extension-esm\src\core\util\location.d.ts</w:t>
      </w:r>
    </w:p>
    <w:p>
      <w:r>
        <w:t>node_modules\@firebase\auth-compat\node_modules\@firebase\auth\dist\web-extension-esm\src\core\util\log.d.ts</w:t>
      </w:r>
    </w:p>
    <w:p>
      <w:r>
        <w:t>node_modules\@firebase\auth-compat\node_modules\@firebase\auth\dist\web-extension-esm\src\core\util\navigator.d.ts</w:t>
      </w:r>
    </w:p>
    <w:p>
      <w:r>
        <w:t>node_modules\@firebase\auth-compat\node_modules\@firebase\auth\dist\web-extension-esm\src\core\util\providers.d.ts</w:t>
      </w:r>
    </w:p>
    <w:p>
      <w:r>
        <w:t>node_modules\@firebase\auth-compat\node_modules\@firebase\auth\dist\web-extension-esm\src\core\util\resolver.d.ts</w:t>
      </w:r>
    </w:p>
    <w:p>
      <w:r>
        <w:t>node_modules\@firebase\auth-compat\node_modules\@firebase\auth\dist\web-extension-esm\src\core\util\time.d.ts</w:t>
      </w:r>
    </w:p>
    <w:p>
      <w:r>
        <w:t>node_modules\@firebase\auth-compat\node_modules\@firebase\auth\dist\web-extension-esm\src\core\util\validate_origin.d.ts</w:t>
      </w:r>
    </w:p>
    <w:p>
      <w:r>
        <w:t>node_modules\@firebase\auth-compat\node_modules\@firebase\auth\dist\web-extension-esm\src\core\util\version.d.ts</w:t>
      </w:r>
    </w:p>
    <w:p>
      <w:r>
        <w:t>node_modules\@firebase\auth-compat\node_modules\@firebase\auth\dist\web-extension-esm\src\index.d.ts</w:t>
      </w:r>
    </w:p>
    <w:p>
      <w:r>
        <w:t>node_modules\@firebase\auth-compat\node_modules\@firebase\auth\dist\web-extension-esm\src\mfa\assertions\totp.d.ts</w:t>
      </w:r>
    </w:p>
    <w:p>
      <w:r>
        <w:t>node_modules\@firebase\auth-compat\node_modules\@firebase\auth\dist\web-extension-esm\src\mfa\index.d.ts</w:t>
      </w:r>
    </w:p>
    <w:p>
      <w:r>
        <w:t>node_modules\@firebase\auth-compat\node_modules\@firebase\auth\dist\web-extension-esm\src\mfa\mfa_assertion.d.ts</w:t>
      </w:r>
    </w:p>
    <w:p>
      <w:r>
        <w:t>node_modules\@firebase\auth-compat\node_modules\@firebase\auth\dist\web-extension-esm\src\mfa\mfa_error.d.ts</w:t>
      </w:r>
    </w:p>
    <w:p>
      <w:r>
        <w:t>node_modules\@firebase\auth-compat\node_modules\@firebase\auth\dist\web-extension-esm\src\mfa\mfa_info.d.ts</w:t>
      </w:r>
    </w:p>
    <w:p>
      <w:r>
        <w:t>node_modules\@firebase\auth-compat\node_modules\@firebase\auth\dist\web-extension-esm\src\mfa\mfa_resolver.d.ts</w:t>
      </w:r>
    </w:p>
    <w:p>
      <w:r>
        <w:t>node_modules\@firebase\auth-compat\node_modules\@firebase\auth\dist\web-extension-esm\src\mfa\mfa_session.d.ts</w:t>
      </w:r>
    </w:p>
    <w:p>
      <w:r>
        <w:t>node_modules\@firebase\auth-compat\node_modules\@firebase\auth\dist\web-extension-esm\src\mfa\mfa_user.d.ts</w:t>
      </w:r>
    </w:p>
    <w:p>
      <w:r>
        <w:t>node_modules\@firebase\auth-compat\node_modules\@firebase\auth\dist\web-extension-esm\src\model\application_verifier.d.ts</w:t>
      </w:r>
    </w:p>
    <w:p>
      <w:r>
        <w:t>node_modules\@firebase\auth-compat\node_modules\@firebase\auth\dist\web-extension-esm\src\model\auth.d.ts</w:t>
      </w:r>
    </w:p>
    <w:p>
      <w:r>
        <w:t>node_modules\@firebase\auth-compat\node_modules\@firebase\auth\dist\web-extension-esm\src\model\enum_maps.d.ts</w:t>
      </w:r>
    </w:p>
    <w:p>
      <w:r>
        <w:t>node_modules\@firebase\auth-compat\node_modules\@firebase\auth\dist\web-extension-esm\src\model\enums.d.ts</w:t>
      </w:r>
    </w:p>
    <w:p>
      <w:r>
        <w:t>node_modules\@firebase\auth-compat\node_modules\@firebase\auth\dist\web-extension-esm\src\model\id_token.d.ts</w:t>
      </w:r>
    </w:p>
    <w:p>
      <w:r>
        <w:t>node_modules\@firebase\auth-compat\node_modules\@firebase\auth\dist\web-extension-esm\src\model\password_policy.d.ts</w:t>
      </w:r>
    </w:p>
    <w:p>
      <w:r>
        <w:t>node_modules\@firebase\auth-compat\node_modules\@firebase\auth\dist\web-extension-esm\src\model\popup_redirect.d.ts</w:t>
      </w:r>
    </w:p>
    <w:p>
      <w:r>
        <w:t>node_modules\@firebase\auth-compat\node_modules\@firebase\auth\dist\web-extension-esm\src\model\public_types.d.ts</w:t>
      </w:r>
    </w:p>
    <w:p>
      <w:r>
        <w:t>node_modules\@firebase\auth-compat\node_modules\@firebase\auth\dist\web-extension-esm\src\model\user.d.ts</w:t>
      </w:r>
    </w:p>
    <w:p>
      <w:r>
        <w:t>node_modules\@firebase\auth-compat\node_modules\@firebase\auth\dist\web-extension-esm\src\platform_browser\auth_window.d.ts</w:t>
      </w:r>
    </w:p>
    <w:p>
      <w:r>
        <w:t>node_modules\@firebase\auth-compat\node_modules\@firebase\auth\dist\web-extension-esm\src\platform_browser\iframe\gapi.d.ts</w:t>
      </w:r>
    </w:p>
    <w:p>
      <w:r>
        <w:t>node_modules\@firebase\auth-compat\node_modules\@firebase\auth\dist\web-extension-esm\src\platform_browser\iframe\gapi.iframes.d.ts</w:t>
      </w:r>
    </w:p>
    <w:p>
      <w:r>
        <w:t>node_modules\@firebase\auth-compat\node_modules\@firebase\auth\dist\web-extension-esm\src\platform_browser\iframe\iframe.d.ts</w:t>
      </w:r>
    </w:p>
    <w:p>
      <w:r>
        <w:t>node_modules\@firebase\auth-compat\node_modules\@firebase\auth\dist\web-extension-esm\src\platform_browser\index.d.ts</w:t>
      </w:r>
    </w:p>
    <w:p>
      <w:r>
        <w:t>node_modules\@firebase\auth-compat\node_modules\@firebase\auth\dist\web-extension-esm\src\platform_browser\load_js.d.ts</w:t>
      </w:r>
    </w:p>
    <w:p>
      <w:r>
        <w:t>node_modules\@firebase\auth-compat\node_modules\@firebase\auth\dist\web-extension-esm\src\platform_browser\messagechannel\index.d.ts</w:t>
      </w:r>
    </w:p>
    <w:p>
      <w:r>
        <w:t>node_modules\@firebase\auth-compat\node_modules\@firebase\auth\dist\web-extension-esm\src\platform_browser\messagechannel\promise.d.ts</w:t>
      </w:r>
    </w:p>
    <w:p>
      <w:r>
        <w:t>node_modules\@firebase\auth-compat\node_modules\@firebase\auth\dist\web-extension-esm\src\platform_browser\messagechannel\receiver.d.ts</w:t>
      </w:r>
    </w:p>
    <w:p>
      <w:r>
        <w:t>node_modules\@firebase\auth-compat\node_modules\@firebase\auth\dist\web-extension-esm\src\platform_browser\messagechannel\sender.d.ts</w:t>
      </w:r>
    </w:p>
    <w:p>
      <w:r>
        <w:t>node_modules\@firebase\auth-compat\node_modules\@firebase\auth\dist\web-extension-esm\src\platform_browser\mfa\assertions\phone.d.ts</w:t>
      </w:r>
    </w:p>
    <w:p>
      <w:r>
        <w:t>node_modules\@firebase\auth-compat\node_modules\@firebase\auth\dist\web-extension-esm\src\platform_browser\persistence\browser.d.ts</w:t>
      </w:r>
    </w:p>
    <w:p>
      <w:r>
        <w:t>node_modules\@firebase\auth-compat\node_modules\@firebase\auth\dist\web-extension-esm\src\platform_browser\persistence\cookie_storage.d.ts</w:t>
      </w:r>
    </w:p>
    <w:p>
      <w:r>
        <w:t>node_modules\@firebase\auth-compat\node_modules\@firebase\auth\dist\web-extension-esm\src\platform_browser\persistence\indexed_db.d.ts</w:t>
      </w:r>
    </w:p>
    <w:p>
      <w:r>
        <w:t>node_modules\@firebase\auth-compat\node_modules\@firebase\auth\dist\web-extension-esm\src\platform_browser\persistence\local_storage.d.ts</w:t>
      </w:r>
    </w:p>
    <w:p>
      <w:r>
        <w:t>node_modules\@firebase\auth-compat\node_modules\@firebase\auth\dist\web-extension-esm\src\platform_browser\persistence\session_storage.d.ts</w:t>
      </w:r>
    </w:p>
    <w:p>
      <w:r>
        <w:t>node_modules\@firebase\auth-compat\node_modules\@firebase\auth\dist\web-extension-esm\src\platform_browser\popup_redirect.d.ts</w:t>
      </w:r>
    </w:p>
    <w:p>
      <w:r>
        <w:t>node_modules\@firebase\auth-compat\node_modules\@firebase\auth\dist\web-extension-esm\src\platform_browser\providers\phone.d.ts</w:t>
      </w:r>
    </w:p>
    <w:p>
      <w:r>
        <w:t>node_modules\@firebase\auth-compat\node_modules\@firebase\auth\dist\web-extension-esm\src\platform_browser\recaptcha\recaptcha.d.ts</w:t>
      </w:r>
    </w:p>
    <w:p>
      <w:r>
        <w:t>node_modules\@firebase\auth-compat\node_modules\@firebase\auth\dist\web-extension-esm\src\platform_browser\recaptcha\recaptcha_enterprise_verifier.d.ts</w:t>
      </w:r>
    </w:p>
    <w:p>
      <w:r>
        <w:t>node_modules\@firebase\auth-compat\node_modules\@firebase\auth\dist\web-extension-esm\src\platform_browser\recaptcha\recaptcha_loader.d.ts</w:t>
      </w:r>
    </w:p>
    <w:p>
      <w:r>
        <w:t>node_modules\@firebase\auth-compat\node_modules\@firebase\auth\dist\web-extension-esm\src\platform_browser\recaptcha\recaptcha_mock.d.ts</w:t>
      </w:r>
    </w:p>
    <w:p>
      <w:r>
        <w:t>node_modules\@firebase\auth-compat\node_modules\@firebase\auth\dist\web-extension-esm\src\platform_browser\recaptcha\recaptcha_verifier.d.ts</w:t>
      </w:r>
    </w:p>
    <w:p>
      <w:r>
        <w:t>node_modules\@firebase\auth-compat\node_modules\@firebase\auth\dist\web-extension-esm\src\platform_browser\strategies\phone.d.ts</w:t>
      </w:r>
    </w:p>
    <w:p>
      <w:r>
        <w:t>node_modules\@firebase\auth-compat\node_modules\@firebase\auth\dist\web-extension-esm\src\platform_browser\strategies\popup.d.ts</w:t>
      </w:r>
    </w:p>
    <w:p>
      <w:r>
        <w:t>node_modules\@firebase\auth-compat\node_modules\@firebase\auth\dist\web-extension-esm\src\platform_browser\strategies\redirect.d.ts</w:t>
      </w:r>
    </w:p>
    <w:p>
      <w:r>
        <w:t>node_modules\@firebase\auth-compat\node_modules\@firebase\auth\dist\web-extension-esm\src\platform_browser\util\popup.d.ts</w:t>
      </w:r>
    </w:p>
    <w:p>
      <w:r>
        <w:t>node_modules\@firebase\auth-compat\node_modules\@firebase\auth\dist\web-extension-esm\src\platform_browser\util\worker.d.ts</w:t>
      </w:r>
    </w:p>
    <w:p>
      <w:r>
        <w:t>node_modules\@firebase\auth-compat\node_modules\@firebase\auth\dist\web-extension-esm\src\platform_cordova\plugins.d.ts</w:t>
      </w:r>
    </w:p>
    <w:p>
      <w:r>
        <w:t>node_modules\@firebase\auth-compat\node_modules\@firebase\auth\dist\web-extension-esm\src\platform_cordova\popup_redirect\events.d.ts</w:t>
      </w:r>
    </w:p>
    <w:p>
      <w:r>
        <w:t>node_modules\@firebase\auth-compat\node_modules\@firebase\auth\dist\web-extension-esm\src\platform_cordova\popup_redirect\popup_redirect.d.ts</w:t>
      </w:r>
    </w:p>
    <w:p>
      <w:r>
        <w:t>node_modules\@firebase\auth-compat\node_modules\@firebase\auth\dist\web-extension-esm\src\platform_cordova\popup_redirect\utils.d.ts</w:t>
      </w:r>
    </w:p>
    <w:p>
      <w:r>
        <w:t>node_modules\@firebase\auth-compat\node_modules\@firebase\auth\dist\web-extension-esm\src\platform_cordova\strategies\redirect.d.ts</w:t>
      </w:r>
    </w:p>
    <w:p>
      <w:r>
        <w:t>node_modules\@firebase\auth-compat\node_modules\@firebase\auth\dist\web-extension-esm\src\platform_node\index.d.ts</w:t>
      </w:r>
    </w:p>
    <w:p>
      <w:r>
        <w:t>node_modules\@firebase\auth-compat\node_modules\@firebase\auth\dist\web-extension-esm\src\platform_react_native\persistence\react_native.d.ts</w:t>
      </w:r>
    </w:p>
    <w:p>
      <w:r>
        <w:t>node_modules\@firebase\auth-compat\node_modules\@firebase\auth\dist\web-extension-esm\test\helpers\api\helper.d.ts</w:t>
      </w:r>
    </w:p>
    <w:p>
      <w:r>
        <w:t>node_modules\@firebase\auth-compat\node_modules\@firebase\auth\dist\web-extension-esm\test\helpers\delay.d.ts</w:t>
      </w:r>
    </w:p>
    <w:p>
      <w:r>
        <w:t>node_modules\@firebase\auth-compat\node_modules\@firebase\auth\dist\web-extension-esm\test\helpers\erroring_unavailable_persistence.d.ts</w:t>
      </w:r>
    </w:p>
    <w:p>
      <w:r>
        <w:t>node_modules\@firebase\auth-compat\node_modules\@firebase\auth\dist\web-extension-esm\test\helpers\fake_service_worker.d.ts</w:t>
      </w:r>
    </w:p>
    <w:p>
      <w:r>
        <w:t>node_modules\@firebase\auth-compat\node_modules\@firebase\auth\dist\web-extension-esm\test\helpers\id_token_response.d.ts</w:t>
      </w:r>
    </w:p>
    <w:p>
      <w:r>
        <w:t>node_modules\@firebase\auth-compat\node_modules\@firebase\auth\dist\web-extension-esm\test\helpers\iframe_event.d.ts</w:t>
      </w:r>
    </w:p>
    <w:p>
      <w:r>
        <w:t>node_modules\@firebase\auth-compat\node_modules\@firebase\auth\dist\web-extension-esm\test\helpers\integration\emulator_rest_helpers.d.ts</w:t>
      </w:r>
    </w:p>
    <w:p>
      <w:r>
        <w:t>node_modules\@firebase\auth-compat\node_modules\@firebase\auth\dist\web-extension-esm\test\helpers\integration\helpers.d.ts</w:t>
      </w:r>
    </w:p>
    <w:p>
      <w:r>
        <w:t>node_modules\@firebase\auth-compat\node_modules\@firebase\auth\dist\web-extension-esm\test\helpers\integration\settings.d.ts</w:t>
      </w:r>
    </w:p>
    <w:p>
      <w:r>
        <w:t>node_modules\@firebase\auth-compat\node_modules\@firebase\auth\dist\web-extension-esm\test\helpers\jwt.d.ts</w:t>
      </w:r>
    </w:p>
    <w:p>
      <w:r>
        <w:t>node_modules\@firebase\auth-compat\node_modules\@firebase\auth\dist\web-extension-esm\test\helpers\mock_auth.d.ts</w:t>
      </w:r>
    </w:p>
    <w:p>
      <w:r>
        <w:t>node_modules\@firebase\auth-compat\node_modules\@firebase\auth\dist\web-extension-esm\test\helpers\mock_auth_credential.d.ts</w:t>
      </w:r>
    </w:p>
    <w:p>
      <w:r>
        <w:t>node_modules\@firebase\auth-compat\node_modules\@firebase\auth\dist\web-extension-esm\test\helpers\mock_fetch.d.ts</w:t>
      </w:r>
    </w:p>
    <w:p>
      <w:r>
        <w:t>node_modules\@firebase\auth-compat\node_modules\@firebase\auth\dist\web-extension-esm\test\helpers\mock_popup_redirect_resolver.d.ts</w:t>
      </w:r>
    </w:p>
    <w:p>
      <w:r>
        <w:t>node_modules\@firebase\auth-compat\node_modules\@firebase\auth\dist\web-extension-esm\test\helpers\redirect_persistence.d.ts</w:t>
      </w:r>
    </w:p>
    <w:p>
      <w:r>
        <w:t>node_modules\@firebase\auth-compat\node_modules\@firebase\auth\dist\web-extension-esm\test\helpers\timeout_stub.d.ts</w:t>
      </w:r>
    </w:p>
    <w:p>
      <w:r>
        <w:t>node_modules\@firebase\auth-compat\node_modules\@firebase\auth\dist\web-extension-esm\test\integration\flows\middleware_test_generator.d.ts</w:t>
      </w:r>
    </w:p>
    <w:p>
      <w:r>
        <w:t>node_modules\@firebase\auth-compat\node_modules\@firebase\auth\dist\web-extension-esm\test\integration\webdriver\util\auth_driver.d.ts</w:t>
      </w:r>
    </w:p>
    <w:p>
      <w:r>
        <w:t>node_modules\@firebase\auth-compat\node_modules\@firebase\auth\dist\web-extension-esm\test\integration\webdriver\util\functions.d.ts</w:t>
      </w:r>
    </w:p>
    <w:p>
      <w:r>
        <w:t>node_modules\@firebase\auth-compat\node_modules\@firebase\auth\dist\web-extension-esm\test\integration\webdriver\util\idp_page.d.ts</w:t>
      </w:r>
    </w:p>
    <w:p>
      <w:r>
        <w:t>node_modules\@firebase\auth-compat\node_modules\@firebase\auth\dist\web-extension-esm\test\integration\webdriver\util\js_load_condition.d.ts</w:t>
      </w:r>
    </w:p>
    <w:p>
      <w:r>
        <w:t>node_modules\@firebase\auth-compat\node_modules\@firebase\auth\dist\web-extension-esm\test\integration\webdriver\util\test_runner.d.ts</w:t>
      </w:r>
    </w:p>
    <w:p>
      <w:r>
        <w:t>node_modules\@firebase\auth-compat\node_modules\@firebase\auth\dist\web-extension-esm\test\integration\webdriver\util\test_server.d.ts</w:t>
      </w:r>
    </w:p>
    <w:p>
      <w:r>
        <w:t>node_modules\@firebase\auth-compat\node_modules\@firebase\auth\dist\web-extension-esm\test\integration\webdriver\util\ui_page.d.ts</w:t>
      </w:r>
    </w:p>
    <w:p>
      <w:r>
        <w:t>node_modules\@firebase\auth-compat\node_modules\@firebase\auth\dist\web-extension-esm\tsdoc-metadata.json</w:t>
      </w:r>
    </w:p>
    <w:p>
      <w:r>
        <w:t>node_modules\@firebase\auth-compat\node_modules\@firebase\auth\internal\package.json</w:t>
      </w:r>
    </w:p>
    <w:p>
      <w:r>
        <w:t>node_modules\@firebase\auth-compat\node_modules\@firebase\auth\package.json</w:t>
      </w:r>
    </w:p>
    <w:p>
      <w:r>
        <w:t>node_modules\@firebase\auth-compat\node_modules\@firebase\auth\README.md</w:t>
      </w:r>
    </w:p>
    <w:p>
      <w:r>
        <w:t>node_modules\@firebase\auth-compat\node_modules\@firebase\auth\web-extension\package.json</w:t>
      </w:r>
    </w:p>
    <w:p>
      <w:r>
        <w:t>node_modules\@firebase\auth-compat\package.json</w:t>
      </w:r>
    </w:p>
    <w:p>
      <w:r>
        <w:t>node_modules\@firebase\auth-compat\README.md</w:t>
      </w:r>
    </w:p>
    <w:p>
      <w:r>
        <w:t>node_modules\@firebase\auth-interop-types\index.d.ts</w:t>
      </w:r>
    </w:p>
    <w:p>
      <w:r>
        <w:t>node_modules\@firebase\auth-interop-types\package.json</w:t>
      </w:r>
    </w:p>
    <w:p>
      <w:r>
        <w:t>node_modules\@firebase\auth-interop-types\README.md</w:t>
      </w:r>
    </w:p>
    <w:p>
      <w:r>
        <w:t>node_modules\@firebase\auth-types\index.d.ts</w:t>
      </w:r>
    </w:p>
    <w:p>
      <w:r>
        <w:t>node_modules\@firebase\auth-types\package.json</w:t>
      </w:r>
    </w:p>
    <w:p>
      <w:r>
        <w:t>node_modules\@firebase\auth-types\README.md</w:t>
      </w:r>
    </w:p>
    <w:p>
      <w:r>
        <w:t>node_modules\@firebase\component\dist\esm\index.d.ts</w:t>
      </w:r>
    </w:p>
    <w:p>
      <w:r>
        <w:t>node_modules\@firebase\component\dist\esm\index.esm.js</w:t>
      </w:r>
    </w:p>
    <w:p>
      <w:r>
        <w:t>node_modules\@firebase\component\dist\esm\index.esm.js.map</w:t>
      </w:r>
    </w:p>
    <w:p>
      <w:r>
        <w:t>node_modules\@firebase\component\dist\esm\package.json</w:t>
      </w:r>
    </w:p>
    <w:p>
      <w:r>
        <w:t>node_modules\@firebase\component\dist\esm\src\component.d.ts</w:t>
      </w:r>
    </w:p>
    <w:p>
      <w:r>
        <w:t>node_modules\@firebase\component\dist\esm\src\component_container.d.ts</w:t>
      </w:r>
    </w:p>
    <w:p>
      <w:r>
        <w:t>node_modules\@firebase\component\dist\esm\src\constants.d.ts</w:t>
      </w:r>
    </w:p>
    <w:p>
      <w:r>
        <w:t>node_modules\@firebase\component\dist\esm\src\provider.d.ts</w:t>
      </w:r>
    </w:p>
    <w:p>
      <w:r>
        <w:t>node_modules\@firebase\component\dist\esm\src\types.d.ts</w:t>
      </w:r>
    </w:p>
    <w:p>
      <w:r>
        <w:t>node_modules\@firebase\component\dist\esm\test\setup.d.ts</w:t>
      </w:r>
    </w:p>
    <w:p>
      <w:r>
        <w:t>node_modules\@firebase\component\dist\esm\test\util.d.ts</w:t>
      </w:r>
    </w:p>
    <w:p>
      <w:r>
        <w:t>node_modules\@firebase\component\dist\index.cjs.js</w:t>
      </w:r>
    </w:p>
    <w:p>
      <w:r>
        <w:t>node_modules\@firebase\component\dist\index.cjs.js.map</w:t>
      </w:r>
    </w:p>
    <w:p>
      <w:r>
        <w:t>node_modules\@firebase\component\dist\index.d.ts</w:t>
      </w:r>
    </w:p>
    <w:p>
      <w:r>
        <w:t>node_modules\@firebase\component\dist\src\component.d.ts</w:t>
      </w:r>
    </w:p>
    <w:p>
      <w:r>
        <w:t>node_modules\@firebase\component\dist\src\component_container.d.ts</w:t>
      </w:r>
    </w:p>
    <w:p>
      <w:r>
        <w:t>node_modules\@firebase\component\dist\src\constants.d.ts</w:t>
      </w:r>
    </w:p>
    <w:p>
      <w:r>
        <w:t>node_modules\@firebase\component\dist\src\provider.d.ts</w:t>
      </w:r>
    </w:p>
    <w:p>
      <w:r>
        <w:t>node_modules\@firebase\component\dist\src\types.d.ts</w:t>
      </w:r>
    </w:p>
    <w:p>
      <w:r>
        <w:t>node_modules\@firebase\component\dist\test\setup.d.ts</w:t>
      </w:r>
    </w:p>
    <w:p>
      <w:r>
        <w:t>node_modules\@firebase\component\dist\test\util.d.ts</w:t>
      </w:r>
    </w:p>
    <w:p>
      <w:r>
        <w:t>node_modules\@firebase\component\package.json</w:t>
      </w:r>
    </w:p>
    <w:p>
      <w:r>
        <w:t>node_modules\@firebase\component\README.md</w:t>
      </w:r>
    </w:p>
    <w:p>
      <w:r>
        <w:t>node_modules\@firebase\data-connect\dist\index.cjs.js</w:t>
      </w:r>
    </w:p>
    <w:p>
      <w:r>
        <w:t>node_modules\@firebase\data-connect\dist\index.cjs.js.map</w:t>
      </w:r>
    </w:p>
    <w:p>
      <w:r>
        <w:t>node_modules\@firebase\data-connect\dist\index.esm.js</w:t>
      </w:r>
    </w:p>
    <w:p>
      <w:r>
        <w:t>node_modules\@firebase\data-connect\dist\index.esm.js.map</w:t>
      </w:r>
    </w:p>
    <w:p>
      <w:r>
        <w:t>node_modules\@firebase\data-connect\dist\index.node.cjs.js</w:t>
      </w:r>
    </w:p>
    <w:p>
      <w:r>
        <w:t>node_modules\@firebase\data-connect\dist\index.node.cjs.js.map</w:t>
      </w:r>
    </w:p>
    <w:p>
      <w:r>
        <w:t>node_modules\@firebase\data-connect\dist\internal.d.ts</w:t>
      </w:r>
    </w:p>
    <w:p>
      <w:r>
        <w:t>node_modules\@firebase\data-connect\dist\node-esm\index.node.esm.js</w:t>
      </w:r>
    </w:p>
    <w:p>
      <w:r>
        <w:t>node_modules\@firebase\data-connect\dist\node-esm\index.node.esm.js.map</w:t>
      </w:r>
    </w:p>
    <w:p>
      <w:r>
        <w:t>node_modules\@firebase\data-connect\dist\node-esm\package.json</w:t>
      </w:r>
    </w:p>
    <w:p>
      <w:r>
        <w:t>node_modules\@firebase\data-connect\dist\node-esm\src\api.browser.d.ts</w:t>
      </w:r>
    </w:p>
    <w:p>
      <w:r>
        <w:t>node_modules\@firebase\data-connect\dist\node-esm\src\api.node.d.ts</w:t>
      </w:r>
    </w:p>
    <w:p>
      <w:r>
        <w:t>node_modules\@firebase\data-connect\dist\node-esm\src\api\DataConnect.d.ts</w:t>
      </w:r>
    </w:p>
    <w:p>
      <w:r>
        <w:t>node_modules\@firebase\data-connect\dist\node-esm\src\api\index.d.ts</w:t>
      </w:r>
    </w:p>
    <w:p>
      <w:r>
        <w:t>node_modules\@firebase\data-connect\dist\node-esm\src\api\Mutation.d.ts</w:t>
      </w:r>
    </w:p>
    <w:p>
      <w:r>
        <w:t>node_modules\@firebase\data-connect\dist\node-esm\src\api\query.d.ts</w:t>
      </w:r>
    </w:p>
    <w:p>
      <w:r>
        <w:t>node_modules\@firebase\data-connect\dist\node-esm\src\api\Reference.d.ts</w:t>
      </w:r>
    </w:p>
    <w:p>
      <w:r>
        <w:t>node_modules\@firebase\data-connect\dist\node-esm\src\core\AppCheckTokenProvider.d.ts</w:t>
      </w:r>
    </w:p>
    <w:p>
      <w:r>
        <w:t>node_modules\@firebase\data-connect\dist\node-esm\src\core\error.d.ts</w:t>
      </w:r>
    </w:p>
    <w:p>
      <w:r>
        <w:t>node_modules\@firebase\data-connect\dist\node-esm\src\core\FirebaseAuthProvider.d.ts</w:t>
      </w:r>
    </w:p>
    <w:p>
      <w:r>
        <w:t>node_modules\@firebase\data-connect\dist\node-esm\src\core\QueryManager.d.ts</w:t>
      </w:r>
    </w:p>
    <w:p>
      <w:r>
        <w:t>node_modules\@firebase\data-connect\dist\node-esm\src\core\version.d.ts</w:t>
      </w:r>
    </w:p>
    <w:p>
      <w:r>
        <w:t>node_modules\@firebase\data-connect\dist\node-esm\src\index.d.ts</w:t>
      </w:r>
    </w:p>
    <w:p>
      <w:r>
        <w:t>node_modules\@firebase\data-connect\dist\node-esm\src\index.node.d.ts</w:t>
      </w:r>
    </w:p>
    <w:p>
      <w:r>
        <w:t>node_modules\@firebase\data-connect\dist\node-esm\src\logger.d.ts</w:t>
      </w:r>
    </w:p>
    <w:p>
      <w:r>
        <w:t>node_modules\@firebase\data-connect\dist\node-esm\src\network\fetch.d.ts</w:t>
      </w:r>
    </w:p>
    <w:p>
      <w:r>
        <w:t>node_modules\@firebase\data-connect\dist\node-esm\src\network\index.d.ts</w:t>
      </w:r>
    </w:p>
    <w:p>
      <w:r>
        <w:t>node_modules\@firebase\data-connect\dist\node-esm\src\network\transport\index.d.ts</w:t>
      </w:r>
    </w:p>
    <w:p>
      <w:r>
        <w:t>node_modules\@firebase\data-connect\dist\node-esm\src\network\transport\rest.d.ts</w:t>
      </w:r>
    </w:p>
    <w:p>
      <w:r>
        <w:t>node_modules\@firebase\data-connect\dist\node-esm\src\register.d.ts</w:t>
      </w:r>
    </w:p>
    <w:p>
      <w:r>
        <w:t>node_modules\@firebase\data-connect\dist\node-esm\src\util\encoder.d.ts</w:t>
      </w:r>
    </w:p>
    <w:p>
      <w:r>
        <w:t>node_modules\@firebase\data-connect\dist\node-esm\src\util\map.d.ts</w:t>
      </w:r>
    </w:p>
    <w:p>
      <w:r>
        <w:t>node_modules\@firebase\data-connect\dist\node-esm\src\util\url.d.ts</w:t>
      </w:r>
    </w:p>
    <w:p>
      <w:r>
        <w:t>node_modules\@firebase\data-connect\dist\node-esm\src\util\validateArgs.d.ts</w:t>
      </w:r>
    </w:p>
    <w:p>
      <w:r>
        <w:t>node_modules\@firebase\data-connect\dist\private.d.ts</w:t>
      </w:r>
    </w:p>
    <w:p>
      <w:r>
        <w:t>node_modules\@firebase\data-connect\dist\public.d.ts</w:t>
      </w:r>
    </w:p>
    <w:p>
      <w:r>
        <w:t>node_modules\@firebase\data-connect\dist\src\api.browser.d.ts</w:t>
      </w:r>
    </w:p>
    <w:p>
      <w:r>
        <w:t>node_modules\@firebase\data-connect\dist\src\api.node.d.ts</w:t>
      </w:r>
    </w:p>
    <w:p>
      <w:r>
        <w:t>node_modules\@firebase\data-connect\dist\src\api\DataConnect.d.ts</w:t>
      </w:r>
    </w:p>
    <w:p>
      <w:r>
        <w:t>node_modules\@firebase\data-connect\dist\src\api\index.d.ts</w:t>
      </w:r>
    </w:p>
    <w:p>
      <w:r>
        <w:t>node_modules\@firebase\data-connect\dist\src\api\Mutation.d.ts</w:t>
      </w:r>
    </w:p>
    <w:p>
      <w:r>
        <w:t>node_modules\@firebase\data-connect\dist\src\api\query.d.ts</w:t>
      </w:r>
    </w:p>
    <w:p>
      <w:r>
        <w:t>node_modules\@firebase\data-connect\dist\src\api\Reference.d.ts</w:t>
      </w:r>
    </w:p>
    <w:p>
      <w:r>
        <w:t>node_modules\@firebase\data-connect\dist\src\core\AppCheckTokenProvider.d.ts</w:t>
      </w:r>
    </w:p>
    <w:p>
      <w:r>
        <w:t>node_modules\@firebase\data-connect\dist\src\core\error.d.ts</w:t>
      </w:r>
    </w:p>
    <w:p>
      <w:r>
        <w:t>node_modules\@firebase\data-connect\dist\src\core\FirebaseAuthProvider.d.ts</w:t>
      </w:r>
    </w:p>
    <w:p>
      <w:r>
        <w:t>node_modules\@firebase\data-connect\dist\src\core\QueryManager.d.ts</w:t>
      </w:r>
    </w:p>
    <w:p>
      <w:r>
        <w:t>node_modules\@firebase\data-connect\dist\src\core\version.d.ts</w:t>
      </w:r>
    </w:p>
    <w:p>
      <w:r>
        <w:t>node_modules\@firebase\data-connect\dist\src\index.d.ts</w:t>
      </w:r>
    </w:p>
    <w:p>
      <w:r>
        <w:t>node_modules\@firebase\data-connect\dist\src\index.node.d.ts</w:t>
      </w:r>
    </w:p>
    <w:p>
      <w:r>
        <w:t>node_modules\@firebase\data-connect\dist\src\logger.d.ts</w:t>
      </w:r>
    </w:p>
    <w:p>
      <w:r>
        <w:t>node_modules\@firebase\data-connect\dist\src\network\fetch.d.ts</w:t>
      </w:r>
    </w:p>
    <w:p>
      <w:r>
        <w:t>node_modules\@firebase\data-connect\dist\src\network\index.d.ts</w:t>
      </w:r>
    </w:p>
    <w:p>
      <w:r>
        <w:t>node_modules\@firebase\data-connect\dist\src\network\transport\index.d.ts</w:t>
      </w:r>
    </w:p>
    <w:p>
      <w:r>
        <w:t>node_modules\@firebase\data-connect\dist\src\network\transport\rest.d.ts</w:t>
      </w:r>
    </w:p>
    <w:p>
      <w:r>
        <w:t>node_modules\@firebase\data-connect\dist\src\register.d.ts</w:t>
      </w:r>
    </w:p>
    <w:p>
      <w:r>
        <w:t>node_modules\@firebase\data-connect\dist\src\tsdoc-metadata.json</w:t>
      </w:r>
    </w:p>
    <w:p>
      <w:r>
        <w:t>node_modules\@firebase\data-connect\dist\src\util\encoder.d.ts</w:t>
      </w:r>
    </w:p>
    <w:p>
      <w:r>
        <w:t>node_modules\@firebase\data-connect\dist\src\util\map.d.ts</w:t>
      </w:r>
    </w:p>
    <w:p>
      <w:r>
        <w:t>node_modules\@firebase\data-connect\dist\src\util\url.d.ts</w:t>
      </w:r>
    </w:p>
    <w:p>
      <w:r>
        <w:t>node_modules\@firebase\data-connect\dist\src\util\validateArgs.d.ts</w:t>
      </w:r>
    </w:p>
    <w:p>
      <w:r>
        <w:t>node_modules\@firebase\data-connect\package.json</w:t>
      </w:r>
    </w:p>
    <w:p>
      <w:r>
        <w:t>node_modules\@firebase\data-connect\README.md</w:t>
      </w:r>
    </w:p>
    <w:p>
      <w:r>
        <w:t>node_modules\@firebase\database-compat\dist\database-compat\src\api\Database.d.ts</w:t>
      </w:r>
    </w:p>
    <w:p>
      <w:r>
        <w:t>node_modules\@firebase\database-compat\dist\database-compat\src\api\internal.d.ts</w:t>
      </w:r>
    </w:p>
    <w:p>
      <w:r>
        <w:t>node_modules\@firebase\database-compat\dist\database-compat\src\api\onDisconnect.d.ts</w:t>
      </w:r>
    </w:p>
    <w:p>
      <w:r>
        <w:t>node_modules\@firebase\database-compat\dist\database-compat\src\api\Reference.d.ts</w:t>
      </w:r>
    </w:p>
    <w:p>
      <w:r>
        <w:t>node_modules\@firebase\database-compat\dist\database-compat\src\api\TransactionResult.d.ts</w:t>
      </w:r>
    </w:p>
    <w:p>
      <w:r>
        <w:t>node_modules\@firebase\database-compat\dist\database-compat\src\index.d.ts</w:t>
      </w:r>
    </w:p>
    <w:p>
      <w:r>
        <w:t>node_modules\@firebase\database-compat\dist\database-compat\src\index.node.d.ts</w:t>
      </w:r>
    </w:p>
    <w:p>
      <w:r>
        <w:t>node_modules\@firebase\database-compat\dist\database-compat\src\index.standalone.d.ts</w:t>
      </w:r>
    </w:p>
    <w:p>
      <w:r>
        <w:t>node_modules\@firebase\database-compat\dist\database-compat\src\util\util.d.ts</w:t>
      </w:r>
    </w:p>
    <w:p>
      <w:r>
        <w:t>node_modules\@firebase\database-compat\dist\database-compat\src\util\validation.d.ts</w:t>
      </w:r>
    </w:p>
    <w:p>
      <w:r>
        <w:t>node_modules\@firebase\database-compat\dist\database-compat\test\browser\crawler_support.test.d.ts</w:t>
      </w:r>
    </w:p>
    <w:p>
      <w:r>
        <w:t>node_modules\@firebase\database-compat\dist\database-compat\test\database.test.d.ts</w:t>
      </w:r>
    </w:p>
    <w:p>
      <w:r>
        <w:t>node_modules\@firebase\database-compat\dist\database-compat\test\datasnapshot.test.d.ts</w:t>
      </w:r>
    </w:p>
    <w:p>
      <w:r>
        <w:t>node_modules\@firebase\database-compat\dist\database-compat\test\helpers\events.d.ts</w:t>
      </w:r>
    </w:p>
    <w:p>
      <w:r>
        <w:t>node_modules\@firebase\database-compat\dist\database-compat\test\helpers\util.d.ts</w:t>
      </w:r>
    </w:p>
    <w:p>
      <w:r>
        <w:t>node_modules\@firebase\database-compat\dist\database-compat\test\info.test.d.ts</w:t>
      </w:r>
    </w:p>
    <w:p>
      <w:r>
        <w:t>node_modules\@firebase\database-compat\dist\database-compat\test\order.test.d.ts</w:t>
      </w:r>
    </w:p>
    <w:p>
      <w:r>
        <w:t>node_modules\@firebase\database-compat\dist\database-compat\test\order_by.test.d.ts</w:t>
      </w:r>
    </w:p>
    <w:p>
      <w:r>
        <w:t>node_modules\@firebase\database-compat\dist\database-compat\test\promise.test.d.ts</w:t>
      </w:r>
    </w:p>
    <w:p>
      <w:r>
        <w:t>node_modules\@firebase\database-compat\dist\database-compat\test\query.test.d.ts</w:t>
      </w:r>
    </w:p>
    <w:p>
      <w:r>
        <w:t>node_modules\@firebase\database-compat\dist\database-compat\test\servervalues.test.d.ts</w:t>
      </w:r>
    </w:p>
    <w:p>
      <w:r>
        <w:t>node_modules\@firebase\database-compat\dist\database-compat\test\transaction.test.d.ts</w:t>
      </w:r>
    </w:p>
    <w:p>
      <w:r>
        <w:t>node_modules\@firebase\database-compat\dist\index.esm.js</w:t>
      </w:r>
    </w:p>
    <w:p>
      <w:r>
        <w:t>node_modules\@firebase\database-compat\dist\index.esm.js.map</w:t>
      </w:r>
    </w:p>
    <w:p>
      <w:r>
        <w:t>node_modules\@firebase\database-compat\dist\index.js</w:t>
      </w:r>
    </w:p>
    <w:p>
      <w:r>
        <w:t>node_modules\@firebase\database-compat\dist\index.js.map</w:t>
      </w:r>
    </w:p>
    <w:p>
      <w:r>
        <w:t>node_modules\@firebase\database-compat\dist\index.standalone.js</w:t>
      </w:r>
    </w:p>
    <w:p>
      <w:r>
        <w:t>node_modules\@firebase\database-compat\dist\index.standalone.js.map</w:t>
      </w:r>
    </w:p>
    <w:p>
      <w:r>
        <w:t>node_modules\@firebase\database-compat\dist\node-esm\database-compat\src\api\Database.d.ts</w:t>
      </w:r>
    </w:p>
    <w:p>
      <w:r>
        <w:t>node_modules\@firebase\database-compat\dist\node-esm\database-compat\src\api\internal.d.ts</w:t>
      </w:r>
    </w:p>
    <w:p>
      <w:r>
        <w:t>node_modules\@firebase\database-compat\dist\node-esm\database-compat\src\api\onDisconnect.d.ts</w:t>
      </w:r>
    </w:p>
    <w:p>
      <w:r>
        <w:t>node_modules\@firebase\database-compat\dist\node-esm\database-compat\src\api\Reference.d.ts</w:t>
      </w:r>
    </w:p>
    <w:p>
      <w:r>
        <w:t>node_modules\@firebase\database-compat\dist\node-esm\database-compat\src\api\TransactionResult.d.ts</w:t>
      </w:r>
    </w:p>
    <w:p>
      <w:r>
        <w:t>node_modules\@firebase\database-compat\dist\node-esm\database-compat\src\index.d.ts</w:t>
      </w:r>
    </w:p>
    <w:p>
      <w:r>
        <w:t>node_modules\@firebase\database-compat\dist\node-esm\database-compat\src\index.node.d.ts</w:t>
      </w:r>
    </w:p>
    <w:p>
      <w:r>
        <w:t>node_modules\@firebase\database-compat\dist\node-esm\database-compat\src\index.standalone.d.ts</w:t>
      </w:r>
    </w:p>
    <w:p>
      <w:r>
        <w:t>node_modules\@firebase\database-compat\dist\node-esm\database-compat\src\util\util.d.ts</w:t>
      </w:r>
    </w:p>
    <w:p>
      <w:r>
        <w:t>node_modules\@firebase\database-compat\dist\node-esm\database-compat\src\util\validation.d.ts</w:t>
      </w:r>
    </w:p>
    <w:p>
      <w:r>
        <w:t>node_modules\@firebase\database-compat\dist\node-esm\database-compat\test\browser\crawler_support.test.d.ts</w:t>
      </w:r>
    </w:p>
    <w:p>
      <w:r>
        <w:t>node_modules\@firebase\database-compat\dist\node-esm\database-compat\test\database.test.d.ts</w:t>
      </w:r>
    </w:p>
    <w:p>
      <w:r>
        <w:t>node_modules\@firebase\database-compat\dist\node-esm\database-compat\test\datasnapshot.test.d.ts</w:t>
      </w:r>
    </w:p>
    <w:p>
      <w:r>
        <w:t>node_modules\@firebase\database-compat\dist\node-esm\database-compat\test\helpers\events.d.ts</w:t>
      </w:r>
    </w:p>
    <w:p>
      <w:r>
        <w:t>node_modules\@firebase\database-compat\dist\node-esm\database-compat\test\helpers\util.d.ts</w:t>
      </w:r>
    </w:p>
    <w:p>
      <w:r>
        <w:t>node_modules\@firebase\database-compat\dist\node-esm\database-compat\test\info.test.d.ts</w:t>
      </w:r>
    </w:p>
    <w:p>
      <w:r>
        <w:t>node_modules\@firebase\database-compat\dist\node-esm\database-compat\test\order.test.d.ts</w:t>
      </w:r>
    </w:p>
    <w:p>
      <w:r>
        <w:t>node_modules\@firebase\database-compat\dist\node-esm\database-compat\test\order_by.test.d.ts</w:t>
      </w:r>
    </w:p>
    <w:p>
      <w:r>
        <w:t>node_modules\@firebase\database-compat\dist\node-esm\database-compat\test\promise.test.d.ts</w:t>
      </w:r>
    </w:p>
    <w:p>
      <w:r>
        <w:t>node_modules\@firebase\database-compat\dist\node-esm\database-compat\test\query.test.d.ts</w:t>
      </w:r>
    </w:p>
    <w:p>
      <w:r>
        <w:t>node_modules\@firebase\database-compat\dist\node-esm\database-compat\test\servervalues.test.d.ts</w:t>
      </w:r>
    </w:p>
    <w:p>
      <w:r>
        <w:t>node_modules\@firebase\database-compat\dist\node-esm\database-compat\test\transaction.test.d.ts</w:t>
      </w:r>
    </w:p>
    <w:p>
      <w:r>
        <w:t>node_modules\@firebase\database-compat\dist\node-esm\index.js</w:t>
      </w:r>
    </w:p>
    <w:p>
      <w:r>
        <w:t>node_modules\@firebase\database-compat\dist\node-esm\index.js.map</w:t>
      </w:r>
    </w:p>
    <w:p>
      <w:r>
        <w:t>node_modules\@firebase\database-compat\dist\node-esm\package.json</w:t>
      </w:r>
    </w:p>
    <w:p>
      <w:r>
        <w:t>node_modules\@firebase\database-compat\package.json</w:t>
      </w:r>
    </w:p>
    <w:p>
      <w:r>
        <w:t>node_modules\@firebase\database-compat\README.md</w:t>
      </w:r>
    </w:p>
    <w:p>
      <w:r>
        <w:t>node_modules\@firebase\database-compat\standalone\package.json</w:t>
      </w:r>
    </w:p>
    <w:p>
      <w:r>
        <w:t>node_modules\@firebase\database-types\index.d.ts</w:t>
      </w:r>
    </w:p>
    <w:p>
      <w:r>
        <w:t>node_modules\@firebase\database-types\package.json</w:t>
      </w:r>
    </w:p>
    <w:p>
      <w:r>
        <w:t>node_modules\@firebase\database-types\README.md</w:t>
      </w:r>
    </w:p>
    <w:p>
      <w:r>
        <w:t>node_modules\@firebase\database\dist\index.cjs.js</w:t>
      </w:r>
    </w:p>
    <w:p>
      <w:r>
        <w:t>node_modules\@firebase\database\dist\index.cjs.js.map</w:t>
      </w:r>
    </w:p>
    <w:p>
      <w:r>
        <w:t>node_modules\@firebase\database\dist\index.esm.js</w:t>
      </w:r>
    </w:p>
    <w:p>
      <w:r>
        <w:t>node_modules\@firebase\database\dist\index.esm.js.map</w:t>
      </w:r>
    </w:p>
    <w:p>
      <w:r>
        <w:t>node_modules\@firebase\database\dist\index.node.cjs.js</w:t>
      </w:r>
    </w:p>
    <w:p>
      <w:r>
        <w:t>node_modules\@firebase\database\dist\index.node.cjs.js.map</w:t>
      </w:r>
    </w:p>
    <w:p>
      <w:r>
        <w:t>node_modules\@firebase\database\dist\index.standalone.js</w:t>
      </w:r>
    </w:p>
    <w:p>
      <w:r>
        <w:t>node_modules\@firebase\database\dist\index.standalone.js.map</w:t>
      </w:r>
    </w:p>
    <w:p>
      <w:r>
        <w:t>node_modules\@firebase\database\dist\internal.d.ts</w:t>
      </w:r>
    </w:p>
    <w:p>
      <w:r>
        <w:t>node_modules\@firebase\database\dist\node-esm\index.node.esm.js</w:t>
      </w:r>
    </w:p>
    <w:p>
      <w:r>
        <w:t>node_modules\@firebase\database\dist\node-esm\index.node.esm.js.map</w:t>
      </w:r>
    </w:p>
    <w:p>
      <w:r>
        <w:t>node_modules\@firebase\database\dist\node-esm\package.json</w:t>
      </w:r>
    </w:p>
    <w:p>
      <w:r>
        <w:t>node_modules\@firebase\database\dist\node-esm\src\api.d.ts</w:t>
      </w:r>
    </w:p>
    <w:p>
      <w:r>
        <w:t>node_modules\@firebase\database\dist\node-esm\src\api.standalone.d.ts</w:t>
      </w:r>
    </w:p>
    <w:p>
      <w:r>
        <w:t>node_modules\@firebase\database\dist\node-esm\src\api\Database.d.ts</w:t>
      </w:r>
    </w:p>
    <w:p>
      <w:r>
        <w:t>node_modules\@firebase\database\dist\node-esm\src\api\OnDisconnect.d.ts</w:t>
      </w:r>
    </w:p>
    <w:p>
      <w:r>
        <w:t>node_modules\@firebase\database\dist\node-esm\src\api\Reference.d.ts</w:t>
      </w:r>
    </w:p>
    <w:p>
      <w:r>
        <w:t>node_modules\@firebase\database\dist\node-esm\src\api\Reference_impl.d.ts</w:t>
      </w:r>
    </w:p>
    <w:p>
      <w:r>
        <w:t>node_modules\@firebase\database\dist\node-esm\src\api\ServerValue.d.ts</w:t>
      </w:r>
    </w:p>
    <w:p>
      <w:r>
        <w:t>node_modules\@firebase\database\dist\node-esm\src\api\test_access.d.ts</w:t>
      </w:r>
    </w:p>
    <w:p>
      <w:r>
        <w:t>node_modules\@firebase\database\dist\node-esm\src\api\Transaction.d.ts</w:t>
      </w:r>
    </w:p>
    <w:p>
      <w:r>
        <w:t>node_modules\@firebase\database\dist\node-esm\src\core\AppCheckTokenProvider.d.ts</w:t>
      </w:r>
    </w:p>
    <w:p>
      <w:r>
        <w:t>node_modules\@firebase\database\dist\node-esm\src\core\AuthTokenProvider.d.ts</w:t>
      </w:r>
    </w:p>
    <w:p>
      <w:r>
        <w:t>node_modules\@firebase\database\dist\node-esm\src\core\CompoundWrite.d.ts</w:t>
      </w:r>
    </w:p>
    <w:p>
      <w:r>
        <w:t>node_modules\@firebase\database\dist\node-esm\src\core\operation\AckUserWrite.d.ts</w:t>
      </w:r>
    </w:p>
    <w:p>
      <w:r>
        <w:t>node_modules\@firebase\database\dist\node-esm\src\core\operation\ListenComplete.d.ts</w:t>
      </w:r>
    </w:p>
    <w:p>
      <w:r>
        <w:t>node_modules\@firebase\database\dist\node-esm\src\core\operation\Merge.d.ts</w:t>
      </w:r>
    </w:p>
    <w:p>
      <w:r>
        <w:t>node_modules\@firebase\database\dist\node-esm\src\core\operation\Operation.d.ts</w:t>
      </w:r>
    </w:p>
    <w:p>
      <w:r>
        <w:t>node_modules\@firebase\database\dist\node-esm\src\core\operation\Overwrite.d.ts</w:t>
      </w:r>
    </w:p>
    <w:p>
      <w:r>
        <w:t>node_modules\@firebase\database\dist\node-esm\src\core\PersistentConnection.d.ts</w:t>
      </w:r>
    </w:p>
    <w:p>
      <w:r>
        <w:t>node_modules\@firebase\database\dist\node-esm\src\core\ReadonlyRestClient.d.ts</w:t>
      </w:r>
    </w:p>
    <w:p>
      <w:r>
        <w:t>node_modules\@firebase\database\dist\node-esm\src\core\Repo.d.ts</w:t>
      </w:r>
    </w:p>
    <w:p>
      <w:r>
        <w:t>node_modules\@firebase\database\dist\node-esm\src\core\RepoInfo.d.ts</w:t>
      </w:r>
    </w:p>
    <w:p>
      <w:r>
        <w:t>node_modules\@firebase\database\dist\node-esm\src\core\ServerActions.d.ts</w:t>
      </w:r>
    </w:p>
    <w:p>
      <w:r>
        <w:t>node_modules\@firebase\database\dist\node-esm\src\core\snap\ChildrenNode.d.ts</w:t>
      </w:r>
    </w:p>
    <w:p>
      <w:r>
        <w:t>node_modules\@firebase\database\dist\node-esm\src\core\snap\childSet.d.ts</w:t>
      </w:r>
    </w:p>
    <w:p>
      <w:r>
        <w:t>node_modules\@firebase\database\dist\node-esm\src\core\snap\comparators.d.ts</w:t>
      </w:r>
    </w:p>
    <w:p>
      <w:r>
        <w:t>node_modules\@firebase\database\dist\node-esm\src\core\snap\indexes\Index.d.ts</w:t>
      </w:r>
    </w:p>
    <w:p>
      <w:r>
        <w:t>node_modules\@firebase\database\dist\node-esm\src\core\snap\indexes\KeyIndex.d.ts</w:t>
      </w:r>
    </w:p>
    <w:p>
      <w:r>
        <w:t>node_modules\@firebase\database\dist\node-esm\src\core\snap\indexes\PathIndex.d.ts</w:t>
      </w:r>
    </w:p>
    <w:p>
      <w:r>
        <w:t>node_modules\@firebase\database\dist\node-esm\src\core\snap\indexes\PriorityIndex.d.ts</w:t>
      </w:r>
    </w:p>
    <w:p>
      <w:r>
        <w:t>node_modules\@firebase\database\dist\node-esm\src\core\snap\indexes\ValueIndex.d.ts</w:t>
      </w:r>
    </w:p>
    <w:p>
      <w:r>
        <w:t>node_modules\@firebase\database\dist\node-esm\src\core\snap\IndexMap.d.ts</w:t>
      </w:r>
    </w:p>
    <w:p>
      <w:r>
        <w:t>node_modules\@firebase\database\dist\node-esm\src\core\snap\LeafNode.d.ts</w:t>
      </w:r>
    </w:p>
    <w:p>
      <w:r>
        <w:t>node_modules\@firebase\database\dist\node-esm\src\core\snap\Node.d.ts</w:t>
      </w:r>
    </w:p>
    <w:p>
      <w:r>
        <w:t>node_modules\@firebase\database\dist\node-esm\src\core\snap\nodeFromJSON.d.ts</w:t>
      </w:r>
    </w:p>
    <w:p>
      <w:r>
        <w:t>node_modules\@firebase\database\dist\node-esm\src\core\snap\snap.d.ts</w:t>
      </w:r>
    </w:p>
    <w:p>
      <w:r>
        <w:t>node_modules\@firebase\database\dist\node-esm\src\core\SnapshotHolder.d.ts</w:t>
      </w:r>
    </w:p>
    <w:p>
      <w:r>
        <w:t>node_modules\@firebase\database\dist\node-esm\src\core\SparseSnapshotTree.d.ts</w:t>
      </w:r>
    </w:p>
    <w:p>
      <w:r>
        <w:t>node_modules\@firebase\database\dist\node-esm\src\core\stats\StatsCollection.d.ts</w:t>
      </w:r>
    </w:p>
    <w:p>
      <w:r>
        <w:t>node_modules\@firebase\database\dist\node-esm\src\core\stats\StatsListener.d.ts</w:t>
      </w:r>
    </w:p>
    <w:p>
      <w:r>
        <w:t>node_modules\@firebase\database\dist\node-esm\src\core\stats\StatsManager.d.ts</w:t>
      </w:r>
    </w:p>
    <w:p>
      <w:r>
        <w:t>node_modules\@firebase\database\dist\node-esm\src\core\stats\StatsReporter.d.ts</w:t>
      </w:r>
    </w:p>
    <w:p>
      <w:r>
        <w:t>node_modules\@firebase\database\dist\node-esm\src\core\storage\DOMStorageWrapper.d.ts</w:t>
      </w:r>
    </w:p>
    <w:p>
      <w:r>
        <w:t>node_modules\@firebase\database\dist\node-esm\src\core\storage\MemoryStorage.d.ts</w:t>
      </w:r>
    </w:p>
    <w:p>
      <w:r>
        <w:t>node_modules\@firebase\database\dist\node-esm\src\core\storage\storage.d.ts</w:t>
      </w:r>
    </w:p>
    <w:p>
      <w:r>
        <w:t>node_modules\@firebase\database\dist\node-esm\src\core\SyncPoint.d.ts</w:t>
      </w:r>
    </w:p>
    <w:p>
      <w:r>
        <w:t>node_modules\@firebase\database\dist\node-esm\src\core\SyncTree.d.ts</w:t>
      </w:r>
    </w:p>
    <w:p>
      <w:r>
        <w:t>node_modules\@firebase\database\dist\node-esm\src\core\util\EventEmitter.d.ts</w:t>
      </w:r>
    </w:p>
    <w:p>
      <w:r>
        <w:t>node_modules\@firebase\database\dist\node-esm\src\core\util\ImmutableTree.d.ts</w:t>
      </w:r>
    </w:p>
    <w:p>
      <w:r>
        <w:t>node_modules\@firebase\database\dist\node-esm\src\core\util\libs\parser.d.ts</w:t>
      </w:r>
    </w:p>
    <w:p>
      <w:r>
        <w:t>node_modules\@firebase\database\dist\node-esm\src\core\util\misc.d.ts</w:t>
      </w:r>
    </w:p>
    <w:p>
      <w:r>
        <w:t>node_modules\@firebase\database\dist\node-esm\src\core\util\NextPushId.d.ts</w:t>
      </w:r>
    </w:p>
    <w:p>
      <w:r>
        <w:t>node_modules\@firebase\database\dist\node-esm\src\core\util\OnlineMonitor.d.ts</w:t>
      </w:r>
    </w:p>
    <w:p>
      <w:r>
        <w:t>node_modules\@firebase\database\dist\node-esm\src\core\util\Path.d.ts</w:t>
      </w:r>
    </w:p>
    <w:p>
      <w:r>
        <w:t>node_modules\@firebase\database\dist\node-esm\src\core\util\ServerValues.d.ts</w:t>
      </w:r>
    </w:p>
    <w:p>
      <w:r>
        <w:t>node_modules\@firebase\database\dist\node-esm\src\core\util\SortedMap.d.ts</w:t>
      </w:r>
    </w:p>
    <w:p>
      <w:r>
        <w:t>node_modules\@firebase\database\dist\node-esm\src\core\util\Tree.d.ts</w:t>
      </w:r>
    </w:p>
    <w:p>
      <w:r>
        <w:t>node_modules\@firebase\database\dist\node-esm\src\core\util\util.d.ts</w:t>
      </w:r>
    </w:p>
    <w:p>
      <w:r>
        <w:t>node_modules\@firebase\database\dist\node-esm\src\core\util\validation.d.ts</w:t>
      </w:r>
    </w:p>
    <w:p>
      <w:r>
        <w:t>node_modules\@firebase\database\dist\node-esm\src\core\util\VisibilityMonitor.d.ts</w:t>
      </w:r>
    </w:p>
    <w:p>
      <w:r>
        <w:t>node_modules\@firebase\database\dist\node-esm\src\core\version.d.ts</w:t>
      </w:r>
    </w:p>
    <w:p>
      <w:r>
        <w:t>node_modules\@firebase\database\dist\node-esm\src\core\view\CacheNode.d.ts</w:t>
      </w:r>
    </w:p>
    <w:p>
      <w:r>
        <w:t>node_modules\@firebase\database\dist\node-esm\src\core\view\Change.d.ts</w:t>
      </w:r>
    </w:p>
    <w:p>
      <w:r>
        <w:t>node_modules\@firebase\database\dist\node-esm\src\core\view\ChildChangeAccumulator.d.ts</w:t>
      </w:r>
    </w:p>
    <w:p>
      <w:r>
        <w:t>node_modules\@firebase\database\dist\node-esm\src\core\view\CompleteChildSource.d.ts</w:t>
      </w:r>
    </w:p>
    <w:p>
      <w:r>
        <w:t>node_modules\@firebase\database\dist\node-esm\src\core\view\Event.d.ts</w:t>
      </w:r>
    </w:p>
    <w:p>
      <w:r>
        <w:t>node_modules\@firebase\database\dist\node-esm\src\core\view\EventGenerator.d.ts</w:t>
      </w:r>
    </w:p>
    <w:p>
      <w:r>
        <w:t>node_modules\@firebase\database\dist\node-esm\src\core\view\EventQueue.d.ts</w:t>
      </w:r>
    </w:p>
    <w:p>
      <w:r>
        <w:t>node_modules\@firebase\database\dist\node-esm\src\core\view\EventRegistration.d.ts</w:t>
      </w:r>
    </w:p>
    <w:p>
      <w:r>
        <w:t>node_modules\@firebase\database\dist\node-esm\src\core\view\filter\IndexedFilter.d.ts</w:t>
      </w:r>
    </w:p>
    <w:p>
      <w:r>
        <w:t>node_modules\@firebase\database\dist\node-esm\src\core\view\filter\LimitedFilter.d.ts</w:t>
      </w:r>
    </w:p>
    <w:p>
      <w:r>
        <w:t>node_modules\@firebase\database\dist\node-esm\src\core\view\filter\NodeFilter.d.ts</w:t>
      </w:r>
    </w:p>
    <w:p>
      <w:r>
        <w:t>node_modules\@firebase\database\dist\node-esm\src\core\view\filter\RangedFilter.d.ts</w:t>
      </w:r>
    </w:p>
    <w:p>
      <w:r>
        <w:t>node_modules\@firebase\database\dist\node-esm\src\core\view\QueryParams.d.ts</w:t>
      </w:r>
    </w:p>
    <w:p>
      <w:r>
        <w:t>node_modules\@firebase\database\dist\node-esm\src\core\view\View.d.ts</w:t>
      </w:r>
    </w:p>
    <w:p>
      <w:r>
        <w:t>node_modules\@firebase\database\dist\node-esm\src\core\view\ViewCache.d.ts</w:t>
      </w:r>
    </w:p>
    <w:p>
      <w:r>
        <w:t>node_modules\@firebase\database\dist\node-esm\src\core\view\ViewProcessor.d.ts</w:t>
      </w:r>
    </w:p>
    <w:p>
      <w:r>
        <w:t>node_modules\@firebase\database\dist\node-esm\src\core\WriteTree.d.ts</w:t>
      </w:r>
    </w:p>
    <w:p>
      <w:r>
        <w:t>node_modules\@firebase\database\dist\node-esm\src\index.d.ts</w:t>
      </w:r>
    </w:p>
    <w:p>
      <w:r>
        <w:t>node_modules\@firebase\database\dist\node-esm\src\index.node.d.ts</w:t>
      </w:r>
    </w:p>
    <w:p>
      <w:r>
        <w:t>node_modules\@firebase\database\dist\node-esm\src\index.standalone.d.ts</w:t>
      </w:r>
    </w:p>
    <w:p>
      <w:r>
        <w:t>node_modules\@firebase\database\dist\node-esm\src\internal\index.d.ts</w:t>
      </w:r>
    </w:p>
    <w:p>
      <w:r>
        <w:t>node_modules\@firebase\database\dist\node-esm\src\realtime\BrowserPollConnection.d.ts</w:t>
      </w:r>
    </w:p>
    <w:p>
      <w:r>
        <w:t>node_modules\@firebase\database\dist\node-esm\src\realtime\Connection.d.ts</w:t>
      </w:r>
    </w:p>
    <w:p>
      <w:r>
        <w:t>node_modules\@firebase\database\dist\node-esm\src\realtime\Constants.d.ts</w:t>
      </w:r>
    </w:p>
    <w:p>
      <w:r>
        <w:t>node_modules\@firebase\database\dist\node-esm\src\realtime\polling\PacketReceiver.d.ts</w:t>
      </w:r>
    </w:p>
    <w:p>
      <w:r>
        <w:t>node_modules\@firebase\database\dist\node-esm\src\realtime\Transport.d.ts</w:t>
      </w:r>
    </w:p>
    <w:p>
      <w:r>
        <w:t>node_modules\@firebase\database\dist\node-esm\src\realtime\TransportManager.d.ts</w:t>
      </w:r>
    </w:p>
    <w:p>
      <w:r>
        <w:t>node_modules\@firebase\database\dist\node-esm\src\realtime\WebSocketConnection.d.ts</w:t>
      </w:r>
    </w:p>
    <w:p>
      <w:r>
        <w:t>node_modules\@firebase\database\dist\node-esm\src\register.d.ts</w:t>
      </w:r>
    </w:p>
    <w:p>
      <w:r>
        <w:t>node_modules\@firebase\database\dist\node-esm\test\helpers\EventAccumulator.d.ts</w:t>
      </w:r>
    </w:p>
    <w:p>
      <w:r>
        <w:t>node_modules\@firebase\database\dist\node-esm\test\helpers\syncpoint-util.d.ts</w:t>
      </w:r>
    </w:p>
    <w:p>
      <w:r>
        <w:t>node_modules\@firebase\database\dist\node-esm\test\helpers\util.d.ts</w:t>
      </w:r>
    </w:p>
    <w:p>
      <w:r>
        <w:t>node_modules\@firebase\database\dist\private.d.ts</w:t>
      </w:r>
    </w:p>
    <w:p>
      <w:r>
        <w:t>node_modules\@firebase\database\dist\public.d.ts</w:t>
      </w:r>
    </w:p>
    <w:p>
      <w:r>
        <w:t>node_modules\@firebase\database\dist\src\api.d.ts</w:t>
      </w:r>
    </w:p>
    <w:p>
      <w:r>
        <w:t>node_modules\@firebase\database\dist\src\api.standalone.d.ts</w:t>
      </w:r>
    </w:p>
    <w:p>
      <w:r>
        <w:t>node_modules\@firebase\database\dist\src\api\Database.d.ts</w:t>
      </w:r>
    </w:p>
    <w:p>
      <w:r>
        <w:t>node_modules\@firebase\database\dist\src\api\OnDisconnect.d.ts</w:t>
      </w:r>
    </w:p>
    <w:p>
      <w:r>
        <w:t>node_modules\@firebase\database\dist\src\api\Reference.d.ts</w:t>
      </w:r>
    </w:p>
    <w:p>
      <w:r>
        <w:t>node_modules\@firebase\database\dist\src\api\Reference_impl.d.ts</w:t>
      </w:r>
    </w:p>
    <w:p>
      <w:r>
        <w:t>node_modules\@firebase\database\dist\src\api\ServerValue.d.ts</w:t>
      </w:r>
    </w:p>
    <w:p>
      <w:r>
        <w:t>node_modules\@firebase\database\dist\src\api\test_access.d.ts</w:t>
      </w:r>
    </w:p>
    <w:p>
      <w:r>
        <w:t>node_modules\@firebase\database\dist\src\api\Transaction.d.ts</w:t>
      </w:r>
    </w:p>
    <w:p>
      <w:r>
        <w:t>node_modules\@firebase\database\dist\src\core\AppCheckTokenProvider.d.ts</w:t>
      </w:r>
    </w:p>
    <w:p>
      <w:r>
        <w:t>node_modules\@firebase\database\dist\src\core\AuthTokenProvider.d.ts</w:t>
      </w:r>
    </w:p>
    <w:p>
      <w:r>
        <w:t>node_modules\@firebase\database\dist\src\core\CompoundWrite.d.ts</w:t>
      </w:r>
    </w:p>
    <w:p>
      <w:r>
        <w:t>node_modules\@firebase\database\dist\src\core\operation\AckUserWrite.d.ts</w:t>
      </w:r>
    </w:p>
    <w:p>
      <w:r>
        <w:t>node_modules\@firebase\database\dist\src\core\operation\ListenComplete.d.ts</w:t>
      </w:r>
    </w:p>
    <w:p>
      <w:r>
        <w:t>node_modules\@firebase\database\dist\src\core\operation\Merge.d.ts</w:t>
      </w:r>
    </w:p>
    <w:p>
      <w:r>
        <w:t>node_modules\@firebase\database\dist\src\core\operation\Operation.d.ts</w:t>
      </w:r>
    </w:p>
    <w:p>
      <w:r>
        <w:t>node_modules\@firebase\database\dist\src\core\operation\Overwrite.d.ts</w:t>
      </w:r>
    </w:p>
    <w:p>
      <w:r>
        <w:t>node_modules\@firebase\database\dist\src\core\PersistentConnection.d.ts</w:t>
      </w:r>
    </w:p>
    <w:p>
      <w:r>
        <w:t>node_modules\@firebase\database\dist\src\core\ReadonlyRestClient.d.ts</w:t>
      </w:r>
    </w:p>
    <w:p>
      <w:r>
        <w:t>node_modules\@firebase\database\dist\src\core\Repo.d.ts</w:t>
      </w:r>
    </w:p>
    <w:p>
      <w:r>
        <w:t>node_modules\@firebase\database\dist\src\core\RepoInfo.d.ts</w:t>
      </w:r>
    </w:p>
    <w:p>
      <w:r>
        <w:t>node_modules\@firebase\database\dist\src\core\ServerActions.d.ts</w:t>
      </w:r>
    </w:p>
    <w:p>
      <w:r>
        <w:t>node_modules\@firebase\database\dist\src\core\snap\ChildrenNode.d.ts</w:t>
      </w:r>
    </w:p>
    <w:p>
      <w:r>
        <w:t>node_modules\@firebase\database\dist\src\core\snap\childSet.d.ts</w:t>
      </w:r>
    </w:p>
    <w:p>
      <w:r>
        <w:t>node_modules\@firebase\database\dist\src\core\snap\comparators.d.ts</w:t>
      </w:r>
    </w:p>
    <w:p>
      <w:r>
        <w:t>node_modules\@firebase\database\dist\src\core\snap\indexes\Index.d.ts</w:t>
      </w:r>
    </w:p>
    <w:p>
      <w:r>
        <w:t>node_modules\@firebase\database\dist\src\core\snap\indexes\KeyIndex.d.ts</w:t>
      </w:r>
    </w:p>
    <w:p>
      <w:r>
        <w:t>node_modules\@firebase\database\dist\src\core\snap\indexes\PathIndex.d.ts</w:t>
      </w:r>
    </w:p>
    <w:p>
      <w:r>
        <w:t>node_modules\@firebase\database\dist\src\core\snap\indexes\PriorityIndex.d.ts</w:t>
      </w:r>
    </w:p>
    <w:p>
      <w:r>
        <w:t>node_modules\@firebase\database\dist\src\core\snap\indexes\ValueIndex.d.ts</w:t>
      </w:r>
    </w:p>
    <w:p>
      <w:r>
        <w:t>node_modules\@firebase\database\dist\src\core\snap\IndexMap.d.ts</w:t>
      </w:r>
    </w:p>
    <w:p>
      <w:r>
        <w:t>node_modules\@firebase\database\dist\src\core\snap\LeafNode.d.ts</w:t>
      </w:r>
    </w:p>
    <w:p>
      <w:r>
        <w:t>node_modules\@firebase\database\dist\src\core\snap\Node.d.ts</w:t>
      </w:r>
    </w:p>
    <w:p>
      <w:r>
        <w:t>node_modules\@firebase\database\dist\src\core\snap\nodeFromJSON.d.ts</w:t>
      </w:r>
    </w:p>
    <w:p>
      <w:r>
        <w:t>node_modules\@firebase\database\dist\src\core\snap\snap.d.ts</w:t>
      </w:r>
    </w:p>
    <w:p>
      <w:r>
        <w:t>node_modules\@firebase\database\dist\src\core\SnapshotHolder.d.ts</w:t>
      </w:r>
    </w:p>
    <w:p>
      <w:r>
        <w:t>node_modules\@firebase\database\dist\src\core\SparseSnapshotTree.d.ts</w:t>
      </w:r>
    </w:p>
    <w:p>
      <w:r>
        <w:t>node_modules\@firebase\database\dist\src\core\stats\StatsCollection.d.ts</w:t>
      </w:r>
    </w:p>
    <w:p>
      <w:r>
        <w:t>node_modules\@firebase\database\dist\src\core\stats\StatsListener.d.ts</w:t>
      </w:r>
    </w:p>
    <w:p>
      <w:r>
        <w:t>node_modules\@firebase\database\dist\src\core\stats\StatsManager.d.ts</w:t>
      </w:r>
    </w:p>
    <w:p>
      <w:r>
        <w:t>node_modules\@firebase\database\dist\src\core\stats\StatsReporter.d.ts</w:t>
      </w:r>
    </w:p>
    <w:p>
      <w:r>
        <w:t>node_modules\@firebase\database\dist\src\core\storage\DOMStorageWrapper.d.ts</w:t>
      </w:r>
    </w:p>
    <w:p>
      <w:r>
        <w:t>node_modules\@firebase\database\dist\src\core\storage\MemoryStorage.d.ts</w:t>
      </w:r>
    </w:p>
    <w:p>
      <w:r>
        <w:t>node_modules\@firebase\database\dist\src\core\storage\storage.d.ts</w:t>
      </w:r>
    </w:p>
    <w:p>
      <w:r>
        <w:t>node_modules\@firebase\database\dist\src\core\SyncPoint.d.ts</w:t>
      </w:r>
    </w:p>
    <w:p>
      <w:r>
        <w:t>node_modules\@firebase\database\dist\src\core\SyncTree.d.ts</w:t>
      </w:r>
    </w:p>
    <w:p>
      <w:r>
        <w:t>node_modules\@firebase\database\dist\src\core\util\EventEmitter.d.ts</w:t>
      </w:r>
    </w:p>
    <w:p>
      <w:r>
        <w:t>node_modules\@firebase\database\dist\src\core\util\ImmutableTree.d.ts</w:t>
      </w:r>
    </w:p>
    <w:p>
      <w:r>
        <w:t>node_modules\@firebase\database\dist\src\core\util\libs\parser.d.ts</w:t>
      </w:r>
    </w:p>
    <w:p>
      <w:r>
        <w:t>node_modules\@firebase\database\dist\src\core\util\misc.d.ts</w:t>
      </w:r>
    </w:p>
    <w:p>
      <w:r>
        <w:t>node_modules\@firebase\database\dist\src\core\util\NextPushId.d.ts</w:t>
      </w:r>
    </w:p>
    <w:p>
      <w:r>
        <w:t>node_modules\@firebase\database\dist\src\core\util\OnlineMonitor.d.ts</w:t>
      </w:r>
    </w:p>
    <w:p>
      <w:r>
        <w:t>node_modules\@firebase\database\dist\src\core\util\Path.d.ts</w:t>
      </w:r>
    </w:p>
    <w:p>
      <w:r>
        <w:t>node_modules\@firebase\database\dist\src\core\util\ServerValues.d.ts</w:t>
      </w:r>
    </w:p>
    <w:p>
      <w:r>
        <w:t>node_modules\@firebase\database\dist\src\core\util\SortedMap.d.ts</w:t>
      </w:r>
    </w:p>
    <w:p>
      <w:r>
        <w:t>node_modules\@firebase\database\dist\src\core\util\Tree.d.ts</w:t>
      </w:r>
    </w:p>
    <w:p>
      <w:r>
        <w:t>node_modules\@firebase\database\dist\src\core\util\util.d.ts</w:t>
      </w:r>
    </w:p>
    <w:p>
      <w:r>
        <w:t>node_modules\@firebase\database\dist\src\core\util\validation.d.ts</w:t>
      </w:r>
    </w:p>
    <w:p>
      <w:r>
        <w:t>node_modules\@firebase\database\dist\src\core\util\VisibilityMonitor.d.ts</w:t>
      </w:r>
    </w:p>
    <w:p>
      <w:r>
        <w:t>node_modules\@firebase\database\dist\src\core\version.d.ts</w:t>
      </w:r>
    </w:p>
    <w:p>
      <w:r>
        <w:t>node_modules\@firebase\database\dist\src\core\view\CacheNode.d.ts</w:t>
      </w:r>
    </w:p>
    <w:p>
      <w:r>
        <w:t>node_modules\@firebase\database\dist\src\core\view\Change.d.ts</w:t>
      </w:r>
    </w:p>
    <w:p>
      <w:r>
        <w:t>node_modules\@firebase\database\dist\src\core\view\ChildChangeAccumulator.d.ts</w:t>
      </w:r>
    </w:p>
    <w:p>
      <w:r>
        <w:t>node_modules\@firebase\database\dist\src\core\view\CompleteChildSource.d.ts</w:t>
      </w:r>
    </w:p>
    <w:p>
      <w:r>
        <w:t>node_modules\@firebase\database\dist\src\core\view\Event.d.ts</w:t>
      </w:r>
    </w:p>
    <w:p>
      <w:r>
        <w:t>node_modules\@firebase\database\dist\src\core\view\EventGenerator.d.ts</w:t>
      </w:r>
    </w:p>
    <w:p>
      <w:r>
        <w:t>node_modules\@firebase\database\dist\src\core\view\EventQueue.d.ts</w:t>
      </w:r>
    </w:p>
    <w:p>
      <w:r>
        <w:t>node_modules\@firebase\database\dist\src\core\view\EventRegistration.d.ts</w:t>
      </w:r>
    </w:p>
    <w:p>
      <w:r>
        <w:t>node_modules\@firebase\database\dist\src\core\view\filter\IndexedFilter.d.ts</w:t>
      </w:r>
    </w:p>
    <w:p>
      <w:r>
        <w:t>node_modules\@firebase\database\dist\src\core\view\filter\LimitedFilter.d.ts</w:t>
      </w:r>
    </w:p>
    <w:p>
      <w:r>
        <w:t>node_modules\@firebase\database\dist\src\core\view\filter\NodeFilter.d.ts</w:t>
      </w:r>
    </w:p>
    <w:p>
      <w:r>
        <w:t>node_modules\@firebase\database\dist\src\core\view\filter\RangedFilter.d.ts</w:t>
      </w:r>
    </w:p>
    <w:p>
      <w:r>
        <w:t>node_modules\@firebase\database\dist\src\core\view\QueryParams.d.ts</w:t>
      </w:r>
    </w:p>
    <w:p>
      <w:r>
        <w:t>node_modules\@firebase\database\dist\src\core\view\View.d.ts</w:t>
      </w:r>
    </w:p>
    <w:p>
      <w:r>
        <w:t>node_modules\@firebase\database\dist\src\core\view\ViewCache.d.ts</w:t>
      </w:r>
    </w:p>
    <w:p>
      <w:r>
        <w:t>node_modules\@firebase\database\dist\src\core\view\ViewProcessor.d.ts</w:t>
      </w:r>
    </w:p>
    <w:p>
      <w:r>
        <w:t>node_modules\@firebase\database\dist\src\core\WriteTree.d.ts</w:t>
      </w:r>
    </w:p>
    <w:p>
      <w:r>
        <w:t>node_modules\@firebase\database\dist\src\index.d.ts</w:t>
      </w:r>
    </w:p>
    <w:p>
      <w:r>
        <w:t>node_modules\@firebase\database\dist\src\index.node.d.ts</w:t>
      </w:r>
    </w:p>
    <w:p>
      <w:r>
        <w:t>node_modules\@firebase\database\dist\src\index.standalone.d.ts</w:t>
      </w:r>
    </w:p>
    <w:p>
      <w:r>
        <w:t>node_modules\@firebase\database\dist\src\internal\index.d.ts</w:t>
      </w:r>
    </w:p>
    <w:p>
      <w:r>
        <w:t>node_modules\@firebase\database\dist\src\realtime\BrowserPollConnection.d.ts</w:t>
      </w:r>
    </w:p>
    <w:p>
      <w:r>
        <w:t>node_modules\@firebase\database\dist\src\realtime\Connection.d.ts</w:t>
      </w:r>
    </w:p>
    <w:p>
      <w:r>
        <w:t>node_modules\@firebase\database\dist\src\realtime\Constants.d.ts</w:t>
      </w:r>
    </w:p>
    <w:p>
      <w:r>
        <w:t>node_modules\@firebase\database\dist\src\realtime\polling\PacketReceiver.d.ts</w:t>
      </w:r>
    </w:p>
    <w:p>
      <w:r>
        <w:t>node_modules\@firebase\database\dist\src\realtime\Transport.d.ts</w:t>
      </w:r>
    </w:p>
    <w:p>
      <w:r>
        <w:t>node_modules\@firebase\database\dist\src\realtime\TransportManager.d.ts</w:t>
      </w:r>
    </w:p>
    <w:p>
      <w:r>
        <w:t>node_modules\@firebase\database\dist\src\realtime\WebSocketConnection.d.ts</w:t>
      </w:r>
    </w:p>
    <w:p>
      <w:r>
        <w:t>node_modules\@firebase\database\dist\src\register.d.ts</w:t>
      </w:r>
    </w:p>
    <w:p>
      <w:r>
        <w:t>node_modules\@firebase\database\dist\src\tsdoc-metadata.json</w:t>
      </w:r>
    </w:p>
    <w:p>
      <w:r>
        <w:t>node_modules\@firebase\database\dist\test\helpers\EventAccumulator.d.ts</w:t>
      </w:r>
    </w:p>
    <w:p>
      <w:r>
        <w:t>node_modules\@firebase\database\dist\test\helpers\syncpoint-util.d.ts</w:t>
      </w:r>
    </w:p>
    <w:p>
      <w:r>
        <w:t>node_modules\@firebase\database\dist\test\helpers\util.d.ts</w:t>
      </w:r>
    </w:p>
    <w:p>
      <w:r>
        <w:t>node_modules\@firebase\database\package.json</w:t>
      </w:r>
    </w:p>
    <w:p>
      <w:r>
        <w:t>node_modules\@firebase\database\README.md</w:t>
      </w:r>
    </w:p>
    <w:p>
      <w:r>
        <w:t>node_modules\@firebase\firestore-compat\dist\index.cjs.js</w:t>
      </w:r>
    </w:p>
    <w:p>
      <w:r>
        <w:t>node_modules\@firebase\firestore-compat\dist\index.cjs.js.map</w:t>
      </w:r>
    </w:p>
    <w:p>
      <w:r>
        <w:t>node_modules\@firebase\firestore-compat\dist\index.esm.js</w:t>
      </w:r>
    </w:p>
    <w:p>
      <w:r>
        <w:t>node_modules\@firebase\firestore-compat\dist\index.esm.js.map</w:t>
      </w:r>
    </w:p>
    <w:p>
      <w:r>
        <w:t>node_modules\@firebase\firestore-compat\dist\index.node.cjs.js</w:t>
      </w:r>
    </w:p>
    <w:p>
      <w:r>
        <w:t>node_modules\@firebase\firestore-compat\dist\index.node.cjs.js.map</w:t>
      </w:r>
    </w:p>
    <w:p>
      <w:r>
        <w:t>node_modules\@firebase\firestore-compat\dist\index.rn.js</w:t>
      </w:r>
    </w:p>
    <w:p>
      <w:r>
        <w:t>node_modules\@firebase\firestore-compat\dist\index.rn.js.map</w:t>
      </w:r>
    </w:p>
    <w:p>
      <w:r>
        <w:t>node_modules\@firebase\firestore-compat\dist\node-esm\index.node.esm.js</w:t>
      </w:r>
    </w:p>
    <w:p>
      <w:r>
        <w:t>node_modules\@firebase\firestore-compat\dist\node-esm\index.node.esm.js.map</w:t>
      </w:r>
    </w:p>
    <w:p>
      <w:r>
        <w:t>node_modules\@firebase\firestore-compat\dist\node-esm\package.json</w:t>
      </w:r>
    </w:p>
    <w:p>
      <w:r>
        <w:t>node_modules\@firebase\firestore-compat\dist\node-esm\src\api\blob.d.ts</w:t>
      </w:r>
    </w:p>
    <w:p>
      <w:r>
        <w:t>node_modules\@firebase\firestore-compat\dist\node-esm\src\api\database.d.ts</w:t>
      </w:r>
    </w:p>
    <w:p>
      <w:r>
        <w:t>node_modules\@firebase\firestore-compat\dist\node-esm\src\api\field_path.d.ts</w:t>
      </w:r>
    </w:p>
    <w:p>
      <w:r>
        <w:t>node_modules\@firebase\firestore-compat\dist\node-esm\src\api\field_value.d.ts</w:t>
      </w:r>
    </w:p>
    <w:p>
      <w:r>
        <w:t>node_modules\@firebase\firestore-compat\dist\node-esm\src\api\geo_point.d.ts</w:t>
      </w:r>
    </w:p>
    <w:p>
      <w:r>
        <w:t>node_modules\@firebase\firestore-compat\dist\node-esm\src\api\observer.d.ts</w:t>
      </w:r>
    </w:p>
    <w:p>
      <w:r>
        <w:t>node_modules\@firebase\firestore-compat\dist\node-esm\src\api\timestamp.d.ts</w:t>
      </w:r>
    </w:p>
    <w:p>
      <w:r>
        <w:t>node_modules\@firebase\firestore-compat\dist\node-esm\src\config.d.ts</w:t>
      </w:r>
    </w:p>
    <w:p>
      <w:r>
        <w:t>node_modules\@firebase\firestore-compat\dist\node-esm\src\index.console.d.ts</w:t>
      </w:r>
    </w:p>
    <w:p>
      <w:r>
        <w:t>node_modules\@firebase\firestore-compat\dist\node-esm\src\index.d.ts</w:t>
      </w:r>
    </w:p>
    <w:p>
      <w:r>
        <w:t>node_modules\@firebase\firestore-compat\dist\node-esm\src\index.node.d.ts</w:t>
      </w:r>
    </w:p>
    <w:p>
      <w:r>
        <w:t>node_modules\@firebase\firestore-compat\dist\node-esm\src\index.rn.d.ts</w:t>
      </w:r>
    </w:p>
    <w:p>
      <w:r>
        <w:t>node_modules\@firebase\firestore-compat\dist\node-esm\src\register-module.d.ts</w:t>
      </w:r>
    </w:p>
    <w:p>
      <w:r>
        <w:t>node_modules\@firebase\firestore-compat\dist\node-esm\src\util\input_validation.d.ts</w:t>
      </w:r>
    </w:p>
    <w:p>
      <w:r>
        <w:t>node_modules\@firebase\firestore-compat\dist\node-esm\test\array_transforms.test.d.ts</w:t>
      </w:r>
    </w:p>
    <w:p>
      <w:r>
        <w:t>node_modules\@firebase\firestore-compat\dist\node-esm\test\batch_writes.test.d.ts</w:t>
      </w:r>
    </w:p>
    <w:p>
      <w:r>
        <w:t>node_modules\@firebase\firestore-compat\dist\node-esm\test\bootstrap.d.ts</w:t>
      </w:r>
    </w:p>
    <w:p>
      <w:r>
        <w:t>node_modules\@firebase\firestore-compat\dist\node-esm\test\bundle.test.d.ts</w:t>
      </w:r>
    </w:p>
    <w:p>
      <w:r>
        <w:t>node_modules\@firebase\firestore-compat\dist\node-esm\test\cursor.test.d.ts</w:t>
      </w:r>
    </w:p>
    <w:p>
      <w:r>
        <w:t>node_modules\@firebase\firestore-compat\dist\node-esm\test\database.test.d.ts</w:t>
      </w:r>
    </w:p>
    <w:p>
      <w:r>
        <w:t>node_modules\@firebase\firestore-compat\dist\node-esm\test\fields.test.d.ts</w:t>
      </w:r>
    </w:p>
    <w:p>
      <w:r>
        <w:t>node_modules\@firebase\firestore-compat\dist\node-esm\test\get_options.test.d.ts</w:t>
      </w:r>
    </w:p>
    <w:p>
      <w:r>
        <w:t>node_modules\@firebase\firestore-compat\dist\node-esm\test\numeric_transforms.test.d.ts</w:t>
      </w:r>
    </w:p>
    <w:p>
      <w:r>
        <w:t>node_modules\@firebase\firestore-compat\dist\node-esm\test\query.test.d.ts</w:t>
      </w:r>
    </w:p>
    <w:p>
      <w:r>
        <w:t>node_modules\@firebase\firestore-compat\dist\node-esm\test\server_timestamp.test.d.ts</w:t>
      </w:r>
    </w:p>
    <w:p>
      <w:r>
        <w:t>node_modules\@firebase\firestore-compat\dist\node-esm\test\smoke.test.d.ts</w:t>
      </w:r>
    </w:p>
    <w:p>
      <w:r>
        <w:t>node_modules\@firebase\firestore-compat\dist\node-esm\test\transactions.test.d.ts</w:t>
      </w:r>
    </w:p>
    <w:p>
      <w:r>
        <w:t>node_modules\@firebase\firestore-compat\dist\node-esm\test\type.test.d.ts</w:t>
      </w:r>
    </w:p>
    <w:p>
      <w:r>
        <w:t>node_modules\@firebase\firestore-compat\dist\node-esm\test\util\equality_matcher.d.ts</w:t>
      </w:r>
    </w:p>
    <w:p>
      <w:r>
        <w:t>node_modules\@firebase\firestore-compat\dist\node-esm\test\util\events_accumulator.d.ts</w:t>
      </w:r>
    </w:p>
    <w:p>
      <w:r>
        <w:t>node_modules\@firebase\firestore-compat\dist\node-esm\test\util\firebase_export.d.ts</w:t>
      </w:r>
    </w:p>
    <w:p>
      <w:r>
        <w:t>node_modules\@firebase\firestore-compat\dist\node-esm\test\util\helpers.d.ts</w:t>
      </w:r>
    </w:p>
    <w:p>
      <w:r>
        <w:t>node_modules\@firebase\firestore-compat\dist\node-esm\test\util\promise.d.ts</w:t>
      </w:r>
    </w:p>
    <w:p>
      <w:r>
        <w:t>node_modules\@firebase\firestore-compat\dist\node-esm\test\util\settings.d.ts</w:t>
      </w:r>
    </w:p>
    <w:p>
      <w:r>
        <w:t>node_modules\@firebase\firestore-compat\dist\node-esm\test\validation.test.d.ts</w:t>
      </w:r>
    </w:p>
    <w:p>
      <w:r>
        <w:t>node_modules\@firebase\firestore-compat\dist\src\api\blob.d.ts</w:t>
      </w:r>
    </w:p>
    <w:p>
      <w:r>
        <w:t>node_modules\@firebase\firestore-compat\dist\src\api\database.d.ts</w:t>
      </w:r>
    </w:p>
    <w:p>
      <w:r>
        <w:t>node_modules\@firebase\firestore-compat\dist\src\api\field_path.d.ts</w:t>
      </w:r>
    </w:p>
    <w:p>
      <w:r>
        <w:t>node_modules\@firebase\firestore-compat\dist\src\api\field_value.d.ts</w:t>
      </w:r>
    </w:p>
    <w:p>
      <w:r>
        <w:t>node_modules\@firebase\firestore-compat\dist\src\api\geo_point.d.ts</w:t>
      </w:r>
    </w:p>
    <w:p>
      <w:r>
        <w:t>node_modules\@firebase\firestore-compat\dist\src\api\observer.d.ts</w:t>
      </w:r>
    </w:p>
    <w:p>
      <w:r>
        <w:t>node_modules\@firebase\firestore-compat\dist\src\api\timestamp.d.ts</w:t>
      </w:r>
    </w:p>
    <w:p>
      <w:r>
        <w:t>node_modules\@firebase\firestore-compat\dist\src\config.d.ts</w:t>
      </w:r>
    </w:p>
    <w:p>
      <w:r>
        <w:t>node_modules\@firebase\firestore-compat\dist\src\index.console.d.ts</w:t>
      </w:r>
    </w:p>
    <w:p>
      <w:r>
        <w:t>node_modules\@firebase\firestore-compat\dist\src\index.d.ts</w:t>
      </w:r>
    </w:p>
    <w:p>
      <w:r>
        <w:t>node_modules\@firebase\firestore-compat\dist\src\index.node.d.ts</w:t>
      </w:r>
    </w:p>
    <w:p>
      <w:r>
        <w:t>node_modules\@firebase\firestore-compat\dist\src\index.rn.d.ts</w:t>
      </w:r>
    </w:p>
    <w:p>
      <w:r>
        <w:t>node_modules\@firebase\firestore-compat\dist\src\register-module.d.ts</w:t>
      </w:r>
    </w:p>
    <w:p>
      <w:r>
        <w:t>node_modules\@firebase\firestore-compat\dist\src\util\input_validation.d.ts</w:t>
      </w:r>
    </w:p>
    <w:p>
      <w:r>
        <w:t>node_modules\@firebase\firestore-compat\dist\test\array_transforms.test.d.ts</w:t>
      </w:r>
    </w:p>
    <w:p>
      <w:r>
        <w:t>node_modules\@firebase\firestore-compat\dist\test\batch_writes.test.d.ts</w:t>
      </w:r>
    </w:p>
    <w:p>
      <w:r>
        <w:t>node_modules\@firebase\firestore-compat\dist\test\bootstrap.d.ts</w:t>
      </w:r>
    </w:p>
    <w:p>
      <w:r>
        <w:t>node_modules\@firebase\firestore-compat\dist\test\bundle.test.d.ts</w:t>
      </w:r>
    </w:p>
    <w:p>
      <w:r>
        <w:t>node_modules\@firebase\firestore-compat\dist\test\cursor.test.d.ts</w:t>
      </w:r>
    </w:p>
    <w:p>
      <w:r>
        <w:t>node_modules\@firebase\firestore-compat\dist\test\database.test.d.ts</w:t>
      </w:r>
    </w:p>
    <w:p>
      <w:r>
        <w:t>node_modules\@firebase\firestore-compat\dist\test\fields.test.d.ts</w:t>
      </w:r>
    </w:p>
    <w:p>
      <w:r>
        <w:t>node_modules\@firebase\firestore-compat\dist\test\get_options.test.d.ts</w:t>
      </w:r>
    </w:p>
    <w:p>
      <w:r>
        <w:t>node_modules\@firebase\firestore-compat\dist\test\numeric_transforms.test.d.ts</w:t>
      </w:r>
    </w:p>
    <w:p>
      <w:r>
        <w:t>node_modules\@firebase\firestore-compat\dist\test\query.test.d.ts</w:t>
      </w:r>
    </w:p>
    <w:p>
      <w:r>
        <w:t>node_modules\@firebase\firestore-compat\dist\test\server_timestamp.test.d.ts</w:t>
      </w:r>
    </w:p>
    <w:p>
      <w:r>
        <w:t>node_modules\@firebase\firestore-compat\dist\test\smoke.test.d.ts</w:t>
      </w:r>
    </w:p>
    <w:p>
      <w:r>
        <w:t>node_modules\@firebase\firestore-compat\dist\test\transactions.test.d.ts</w:t>
      </w:r>
    </w:p>
    <w:p>
      <w:r>
        <w:t>node_modules\@firebase\firestore-compat\dist\test\type.test.d.ts</w:t>
      </w:r>
    </w:p>
    <w:p>
      <w:r>
        <w:t>node_modules\@firebase\firestore-compat\dist\test\util\equality_matcher.d.ts</w:t>
      </w:r>
    </w:p>
    <w:p>
      <w:r>
        <w:t>node_modules\@firebase\firestore-compat\dist\test\util\events_accumulator.d.ts</w:t>
      </w:r>
    </w:p>
    <w:p>
      <w:r>
        <w:t>node_modules\@firebase\firestore-compat\dist\test\util\firebase_export.d.ts</w:t>
      </w:r>
    </w:p>
    <w:p>
      <w:r>
        <w:t>node_modules\@firebase\firestore-compat\dist\test\util\helpers.d.ts</w:t>
      </w:r>
    </w:p>
    <w:p>
      <w:r>
        <w:t>node_modules\@firebase\firestore-compat\dist\test\util\promise.d.ts</w:t>
      </w:r>
    </w:p>
    <w:p>
      <w:r>
        <w:t>node_modules\@firebase\firestore-compat\dist\test\util\settings.d.ts</w:t>
      </w:r>
    </w:p>
    <w:p>
      <w:r>
        <w:t>node_modules\@firebase\firestore-compat\dist\test\validation.test.d.ts</w:t>
      </w:r>
    </w:p>
    <w:p>
      <w:r>
        <w:t>node_modules\@firebase\firestore-compat\package.json</w:t>
      </w:r>
    </w:p>
    <w:p>
      <w:r>
        <w:t>node_modules\@firebase\firestore-compat\README.md</w:t>
      </w:r>
    </w:p>
    <w:p>
      <w:r>
        <w:t>node_modules\@firebase\firestore-types\index.d.ts</w:t>
      </w:r>
    </w:p>
    <w:p>
      <w:r>
        <w:t>node_modules\@firebase\firestore-types\package.json</w:t>
      </w:r>
    </w:p>
    <w:p>
      <w:r>
        <w:t>node_modules\@firebase\firestore-types\README.md</w:t>
      </w:r>
    </w:p>
    <w:p>
      <w:r>
        <w:t>node_modules\@firebase\firestore\dist\common-270e6a50.node.mjs</w:t>
      </w:r>
    </w:p>
    <w:p>
      <w:r>
        <w:t>node_modules\@firebase\firestore\dist\common-270e6a50.node.mjs.map</w:t>
      </w:r>
    </w:p>
    <w:p>
      <w:r>
        <w:t>node_modules\@firebase\firestore\dist\common-352394f8.cjs.js</w:t>
      </w:r>
    </w:p>
    <w:p>
      <w:r>
        <w:t>node_modules\@firebase\firestore\dist\common-352394f8.cjs.js.map</w:t>
      </w:r>
    </w:p>
    <w:p>
      <w:r>
        <w:t>node_modules\@firebase\firestore\dist\common-3cb50c20.esm.js</w:t>
      </w:r>
    </w:p>
    <w:p>
      <w:r>
        <w:t>node_modules\@firebase\firestore\dist\common-3cb50c20.esm.js.map</w:t>
      </w:r>
    </w:p>
    <w:p>
      <w:r>
        <w:t>node_modules\@firebase\firestore\dist\common-60475308.rn.js</w:t>
      </w:r>
    </w:p>
    <w:p>
      <w:r>
        <w:t>node_modules\@firebase\firestore\dist\common-60475308.rn.js.map</w:t>
      </w:r>
    </w:p>
    <w:p>
      <w:r>
        <w:t>node_modules\@firebase\firestore\dist\common-8a1c1d56.node.cjs.js</w:t>
      </w:r>
    </w:p>
    <w:p>
      <w:r>
        <w:t>node_modules\@firebase\firestore\dist\common-8a1c1d56.node.cjs.js.map</w:t>
      </w:r>
    </w:p>
    <w:p>
      <w:r>
        <w:t>node_modules\@firebase\firestore\dist\firestore\lite\index.d.ts</w:t>
      </w:r>
    </w:p>
    <w:p>
      <w:r>
        <w:t>node_modules\@firebase\firestore\dist\firestore\lite\pipelines\pipelines.d.ts</w:t>
      </w:r>
    </w:p>
    <w:p>
      <w:r>
        <w:t>node_modules\@firebase\firestore\dist\firestore\lite\register.d.ts</w:t>
      </w:r>
    </w:p>
    <w:p>
      <w:r>
        <w:t>node_modules\@firebase\firestore\dist\firestore\pipelines\pipelines.d.ts</w:t>
      </w:r>
    </w:p>
    <w:p>
      <w:r>
        <w:t>node_modules\@firebase\firestore\dist\firestore\pipelines\pipelines.node.d.ts</w:t>
      </w:r>
    </w:p>
    <w:p>
      <w:r>
        <w:t>node_modules\@firebase\firestore\dist\firestore\pipelines\pipelines.rn.d.ts</w:t>
      </w:r>
    </w:p>
    <w:p>
      <w:r>
        <w:t>node_modules\@firebase\firestore\dist\firestore\src\api.d.ts</w:t>
      </w:r>
    </w:p>
    <w:p>
      <w:r>
        <w:t>node_modules\@firebase\firestore\dist\firestore\src\api\aggregate.d.ts</w:t>
      </w:r>
    </w:p>
    <w:p>
      <w:r>
        <w:t>node_modules\@firebase\firestore\dist\firestore\src\api\bundle.d.ts</w:t>
      </w:r>
    </w:p>
    <w:p>
      <w:r>
        <w:t>node_modules\@firebase\firestore\dist\firestore\src\api\bytes.d.ts</w:t>
      </w:r>
    </w:p>
    <w:p>
      <w:r>
        <w:t>node_modules\@firebase\firestore\dist\firestore\src\api\cache_config.d.ts</w:t>
      </w:r>
    </w:p>
    <w:p>
      <w:r>
        <w:t>node_modules\@firebase\firestore\dist\firestore\src\api\credentials.d.ts</w:t>
      </w:r>
    </w:p>
    <w:p>
      <w:r>
        <w:t>node_modules\@firebase\firestore\dist\firestore\src\api\database.d.ts</w:t>
      </w:r>
    </w:p>
    <w:p>
      <w:r>
        <w:t>node_modules\@firebase\firestore\dist\firestore\src\api\field_path.d.ts</w:t>
      </w:r>
    </w:p>
    <w:p>
      <w:r>
        <w:t>node_modules\@firebase\firestore\dist\firestore\src\api\field_value.d.ts</w:t>
      </w:r>
    </w:p>
    <w:p>
      <w:r>
        <w:t>node_modules\@firebase\firestore\dist\firestore\src\api\field_value_impl.d.ts</w:t>
      </w:r>
    </w:p>
    <w:p>
      <w:r>
        <w:t>node_modules\@firebase\firestore\dist\firestore\src\api\filter.d.ts</w:t>
      </w:r>
    </w:p>
    <w:p>
      <w:r>
        <w:t>node_modules\@firebase\firestore\dist\firestore\src\api\geo_point.d.ts</w:t>
      </w:r>
    </w:p>
    <w:p>
      <w:r>
        <w:t>node_modules\@firebase\firestore\dist\firestore\src\api\index_configuration.d.ts</w:t>
      </w:r>
    </w:p>
    <w:p>
      <w:r>
        <w:t>node_modules\@firebase\firestore\dist\firestore\src\api\long_polling_options.d.ts</w:t>
      </w:r>
    </w:p>
    <w:p>
      <w:r>
        <w:t>node_modules\@firebase\firestore\dist\firestore\src\api\observer.d.ts</w:t>
      </w:r>
    </w:p>
    <w:p>
      <w:r>
        <w:t>node_modules\@firebase\firestore\dist\firestore\src\api\parse_context.d.ts</w:t>
      </w:r>
    </w:p>
    <w:p>
      <w:r>
        <w:t>node_modules\@firebase\firestore\dist\firestore\src\api\persistent_cache_index_manager.d.ts</w:t>
      </w:r>
    </w:p>
    <w:p>
      <w:r>
        <w:t>node_modules\@firebase\firestore\dist\firestore\src\api\pipeline.d.ts</w:t>
      </w:r>
    </w:p>
    <w:p>
      <w:r>
        <w:t>node_modules\@firebase\firestore\dist\firestore\src\api\pipeline_impl.d.ts</w:t>
      </w:r>
    </w:p>
    <w:p>
      <w:r>
        <w:t>node_modules\@firebase\firestore\dist\firestore\src\api\reference.d.ts</w:t>
      </w:r>
    </w:p>
    <w:p>
      <w:r>
        <w:t>node_modules\@firebase\firestore\dist\firestore\src\api\reference_impl.d.ts</w:t>
      </w:r>
    </w:p>
    <w:p>
      <w:r>
        <w:t>node_modules\@firebase\firestore\dist\firestore\src\api\settings.d.ts</w:t>
      </w:r>
    </w:p>
    <w:p>
      <w:r>
        <w:t>node_modules\@firebase\firestore\dist\firestore\src\api\snapshot.d.ts</w:t>
      </w:r>
    </w:p>
    <w:p>
      <w:r>
        <w:t>node_modules\@firebase\firestore\dist\firestore\src\api\timestamp.d.ts</w:t>
      </w:r>
    </w:p>
    <w:p>
      <w:r>
        <w:t>node_modules\@firebase\firestore\dist\firestore\src\api\transaction.d.ts</w:t>
      </w:r>
    </w:p>
    <w:p>
      <w:r>
        <w:t>node_modules\@firebase\firestore\dist\firestore\src\api\transaction_options.d.ts</w:t>
      </w:r>
    </w:p>
    <w:p>
      <w:r>
        <w:t>node_modules\@firebase\firestore\dist\firestore\src\api\user_data_writer.d.ts</w:t>
      </w:r>
    </w:p>
    <w:p>
      <w:r>
        <w:t>node_modules\@firebase\firestore\dist\firestore\src\api\write_batch.d.ts</w:t>
      </w:r>
    </w:p>
    <w:p>
      <w:r>
        <w:t>node_modules\@firebase\firestore\dist\firestore\src\api_pipelines.d.ts</w:t>
      </w:r>
    </w:p>
    <w:p>
      <w:r>
        <w:t>node_modules\@firebase\firestore\dist\firestore\src\auth\user.d.ts</w:t>
      </w:r>
    </w:p>
    <w:p>
      <w:r>
        <w:t>node_modules\@firebase\firestore\dist\firestore\src\core\aggregate.d.ts</w:t>
      </w:r>
    </w:p>
    <w:p>
      <w:r>
        <w:t>node_modules\@firebase\firestore\dist\firestore\src\core\bound.d.ts</w:t>
      </w:r>
    </w:p>
    <w:p>
      <w:r>
        <w:t>node_modules\@firebase\firestore\dist\firestore\src\core\bundle.d.ts</w:t>
      </w:r>
    </w:p>
    <w:p>
      <w:r>
        <w:t>node_modules\@firebase\firestore\dist\firestore\src\core\bundle_impl.d.ts</w:t>
      </w:r>
    </w:p>
    <w:p>
      <w:r>
        <w:t>node_modules\@firebase\firestore\dist\firestore\src\core\component_provider.d.ts</w:t>
      </w:r>
    </w:p>
    <w:p>
      <w:r>
        <w:t>node_modules\@firebase\firestore\dist\firestore\src\core\database_info.d.ts</w:t>
      </w:r>
    </w:p>
    <w:p>
      <w:r>
        <w:t>node_modules\@firebase\firestore\dist\firestore\src\core\event_manager.d.ts</w:t>
      </w:r>
    </w:p>
    <w:p>
      <w:r>
        <w:t>node_modules\@firebase\firestore\dist\firestore\src\core\filter.d.ts</w:t>
      </w:r>
    </w:p>
    <w:p>
      <w:r>
        <w:t>node_modules\@firebase\firestore\dist\firestore\src\core\firestore_client.d.ts</w:t>
      </w:r>
    </w:p>
    <w:p>
      <w:r>
        <w:t>node_modules\@firebase\firestore\dist\firestore\src\core\listen_sequence.d.ts</w:t>
      </w:r>
    </w:p>
    <w:p>
      <w:r>
        <w:t>node_modules\@firebase\firestore\dist\firestore\src\core\options_util.d.ts</w:t>
      </w:r>
    </w:p>
    <w:p>
      <w:r>
        <w:t>node_modules\@firebase\firestore\dist\firestore\src\core\order_by.d.ts</w:t>
      </w:r>
    </w:p>
    <w:p>
      <w:r>
        <w:t>node_modules\@firebase\firestore\dist\firestore\src\core\pipeline-util.d.ts</w:t>
      </w:r>
    </w:p>
    <w:p>
      <w:r>
        <w:t>node_modules\@firebase\firestore\dist\firestore\src\core\query.d.ts</w:t>
      </w:r>
    </w:p>
    <w:p>
      <w:r>
        <w:t>node_modules\@firebase\firestore\dist\firestore\src\core\snapshot_version.d.ts</w:t>
      </w:r>
    </w:p>
    <w:p>
      <w:r>
        <w:t>node_modules\@firebase\firestore\dist\firestore\src\core\structured_pipeline.d.ts</w:t>
      </w:r>
    </w:p>
    <w:p>
      <w:r>
        <w:t>node_modules\@firebase\firestore\dist\firestore\src\core\sync_engine.d.ts</w:t>
      </w:r>
    </w:p>
    <w:p>
      <w:r>
        <w:t>node_modules\@firebase\firestore\dist\firestore\src\core\sync_engine_impl.d.ts</w:t>
      </w:r>
    </w:p>
    <w:p>
      <w:r>
        <w:t>node_modules\@firebase\firestore\dist\firestore\src\core\target.d.ts</w:t>
      </w:r>
    </w:p>
    <w:p>
      <w:r>
        <w:t>node_modules\@firebase\firestore\dist\firestore\src\core\target_id_generator.d.ts</w:t>
      </w:r>
    </w:p>
    <w:p>
      <w:r>
        <w:t>node_modules\@firebase\firestore\dist\firestore\src\core\transaction.d.ts</w:t>
      </w:r>
    </w:p>
    <w:p>
      <w:r>
        <w:t>node_modules\@firebase\firestore\dist\firestore\src\core\transaction_options.d.ts</w:t>
      </w:r>
    </w:p>
    <w:p>
      <w:r>
        <w:t>node_modules\@firebase\firestore\dist\firestore\src\core\transaction_runner.d.ts</w:t>
      </w:r>
    </w:p>
    <w:p>
      <w:r>
        <w:t>node_modules\@firebase\firestore\dist\firestore\src\core\types.d.ts</w:t>
      </w:r>
    </w:p>
    <w:p>
      <w:r>
        <w:t>node_modules\@firebase\firestore\dist\firestore\src\core\version.d.ts</w:t>
      </w:r>
    </w:p>
    <w:p>
      <w:r>
        <w:t>node_modules\@firebase\firestore\dist\firestore\src\core\view.d.ts</w:t>
      </w:r>
    </w:p>
    <w:p>
      <w:r>
        <w:t>node_modules\@firebase\firestore\dist\firestore\src\core\view_snapshot.d.ts</w:t>
      </w:r>
    </w:p>
    <w:p>
      <w:r>
        <w:t>node_modules\@firebase\firestore\dist\firestore\src\global.d.ts</w:t>
      </w:r>
    </w:p>
    <w:p>
      <w:r>
        <w:t>node_modules\@firebase\firestore\dist\firestore\src\global_index.d.ts</w:t>
      </w:r>
    </w:p>
    <w:p>
      <w:r>
        <w:t>node_modules\@firebase\firestore\dist\firestore\src\index.d.ts</w:t>
      </w:r>
    </w:p>
    <w:p>
      <w:r>
        <w:t>node_modules\@firebase\firestore\dist\firestore\src\index.node.d.ts</w:t>
      </w:r>
    </w:p>
    <w:p>
      <w:r>
        <w:t>node_modules\@firebase\firestore\dist\firestore\src\index.rn.d.ts</w:t>
      </w:r>
    </w:p>
    <w:p>
      <w:r>
        <w:t>node_modules\@firebase\firestore\dist\firestore\src\index\directional_index_byte_encoder.d.ts</w:t>
      </w:r>
    </w:p>
    <w:p>
      <w:r>
        <w:t>node_modules\@firebase\firestore\dist\firestore\src\index\firestore_index_value_writer.d.ts</w:t>
      </w:r>
    </w:p>
    <w:p>
      <w:r>
        <w:t>node_modules\@firebase\firestore\dist\firestore\src\index\index_byte_encoder.d.ts</w:t>
      </w:r>
    </w:p>
    <w:p>
      <w:r>
        <w:t>node_modules\@firebase\firestore\dist\firestore\src\index\index_entry.d.ts</w:t>
      </w:r>
    </w:p>
    <w:p>
      <w:r>
        <w:t>node_modules\@firebase\firestore\dist\firestore\src\index\ordered_code_writer.d.ts</w:t>
      </w:r>
    </w:p>
    <w:p>
      <w:r>
        <w:t>node_modules\@firebase\firestore\dist\firestore\src\lite-api\aggregate.d.ts</w:t>
      </w:r>
    </w:p>
    <w:p>
      <w:r>
        <w:t>node_modules\@firebase\firestore\dist\firestore\src\lite-api\aggregate_types.d.ts</w:t>
      </w:r>
    </w:p>
    <w:p>
      <w:r>
        <w:t>node_modules\@firebase\firestore\dist\firestore\src\lite-api\bytes.d.ts</w:t>
      </w:r>
    </w:p>
    <w:p>
      <w:r>
        <w:t>node_modules\@firebase\firestore\dist\firestore\src\lite-api\components.d.ts</w:t>
      </w:r>
    </w:p>
    <w:p>
      <w:r>
        <w:t>node_modules\@firebase\firestore\dist\firestore\src\lite-api\database.d.ts</w:t>
      </w:r>
    </w:p>
    <w:p>
      <w:r>
        <w:t>node_modules\@firebase\firestore\dist\firestore\src\lite-api\database_augmentation.d.ts</w:t>
      </w:r>
    </w:p>
    <w:p>
      <w:r>
        <w:t>node_modules\@firebase\firestore\dist\firestore\src\lite-api\expressions.d.ts</w:t>
      </w:r>
    </w:p>
    <w:p>
      <w:r>
        <w:t>node_modules\@firebase\firestore\dist\firestore\src\lite-api\field_path.d.ts</w:t>
      </w:r>
    </w:p>
    <w:p>
      <w:r>
        <w:t>node_modules\@firebase\firestore\dist\firestore\src\lite-api\field_value.d.ts</w:t>
      </w:r>
    </w:p>
    <w:p>
      <w:r>
        <w:t>node_modules\@firebase\firestore\dist\firestore\src\lite-api\field_value_impl.d.ts</w:t>
      </w:r>
    </w:p>
    <w:p>
      <w:r>
        <w:t>node_modules\@firebase\firestore\dist\firestore\src\lite-api\geo_point.d.ts</w:t>
      </w:r>
    </w:p>
    <w:p>
      <w:r>
        <w:t>node_modules\@firebase\firestore\dist\firestore\src\lite-api\pipeline-result.d.ts</w:t>
      </w:r>
    </w:p>
    <w:p>
      <w:r>
        <w:t>node_modules\@firebase\firestore\dist\firestore\src\lite-api\pipeline-source.d.ts</w:t>
      </w:r>
    </w:p>
    <w:p>
      <w:r>
        <w:t>node_modules\@firebase\firestore\dist\firestore\src\lite-api\pipeline.d.ts</w:t>
      </w:r>
    </w:p>
    <w:p>
      <w:r>
        <w:t>node_modules\@firebase\firestore\dist\firestore\src\lite-api\pipeline_impl.d.ts</w:t>
      </w:r>
    </w:p>
    <w:p>
      <w:r>
        <w:t>node_modules\@firebase\firestore\dist\firestore\src\lite-api\pipeline_options.d.ts</w:t>
      </w:r>
    </w:p>
    <w:p>
      <w:r>
        <w:t>node_modules\@firebase\firestore\dist\firestore\src\lite-api\query.d.ts</w:t>
      </w:r>
    </w:p>
    <w:p>
      <w:r>
        <w:t>node_modules\@firebase\firestore\dist\firestore\src\lite-api\reference.d.ts</w:t>
      </w:r>
    </w:p>
    <w:p>
      <w:r>
        <w:t>node_modules\@firebase\firestore\dist\firestore\src\lite-api\reference_impl.d.ts</w:t>
      </w:r>
    </w:p>
    <w:p>
      <w:r>
        <w:t>node_modules\@firebase\firestore\dist\firestore\src\lite-api\settings.d.ts</w:t>
      </w:r>
    </w:p>
    <w:p>
      <w:r>
        <w:t>node_modules\@firebase\firestore\dist\firestore\src\lite-api\snapshot.d.ts</w:t>
      </w:r>
    </w:p>
    <w:p>
      <w:r>
        <w:t>node_modules\@firebase\firestore\dist\firestore\src\lite-api\stage.d.ts</w:t>
      </w:r>
    </w:p>
    <w:p>
      <w:r>
        <w:t>node_modules\@firebase\firestore\dist\firestore\src\lite-api\stage_options.d.ts</w:t>
      </w:r>
    </w:p>
    <w:p>
      <w:r>
        <w:t>node_modules\@firebase\firestore\dist\firestore\src\lite-api\timestamp.d.ts</w:t>
      </w:r>
    </w:p>
    <w:p>
      <w:r>
        <w:t>node_modules\@firebase\firestore\dist\firestore\src\lite-api\transaction.d.ts</w:t>
      </w:r>
    </w:p>
    <w:p>
      <w:r>
        <w:t>node_modules\@firebase\firestore\dist\firestore\src\lite-api\transaction_options.d.ts</w:t>
      </w:r>
    </w:p>
    <w:p>
      <w:r>
        <w:t>node_modules\@firebase\firestore\dist\firestore\src\lite-api\types.d.ts</w:t>
      </w:r>
    </w:p>
    <w:p>
      <w:r>
        <w:t>node_modules\@firebase\firestore\dist\firestore\src\lite-api\user_data_reader.d.ts</w:t>
      </w:r>
    </w:p>
    <w:p>
      <w:r>
        <w:t>node_modules\@firebase\firestore\dist\firestore\src\lite-api\user_data_writer.d.ts</w:t>
      </w:r>
    </w:p>
    <w:p>
      <w:r>
        <w:t>node_modules\@firebase\firestore\dist\firestore\src\lite-api\vector_value.d.ts</w:t>
      </w:r>
    </w:p>
    <w:p>
      <w:r>
        <w:t>node_modules\@firebase\firestore\dist\firestore\src\lite-api\write_batch.d.ts</w:t>
      </w:r>
    </w:p>
    <w:p>
      <w:r>
        <w:t>node_modules\@firebase\firestore\dist\firestore\src\local\bundle_cache.d.ts</w:t>
      </w:r>
    </w:p>
    <w:p>
      <w:r>
        <w:t>node_modules\@firebase\firestore\dist\firestore\src\local\document_overlay_cache.d.ts</w:t>
      </w:r>
    </w:p>
    <w:p>
      <w:r>
        <w:t>node_modules\@firebase\firestore\dist\firestore\src\local\encoded_resource_path.d.ts</w:t>
      </w:r>
    </w:p>
    <w:p>
      <w:r>
        <w:t>node_modules\@firebase\firestore\dist\firestore\src\local\globals_cache.d.ts</w:t>
      </w:r>
    </w:p>
    <w:p>
      <w:r>
        <w:t>node_modules\@firebase\firestore\dist\firestore\src\local\index_backfiller.d.ts</w:t>
      </w:r>
    </w:p>
    <w:p>
      <w:r>
        <w:t>node_modules\@firebase\firestore\dist\firestore\src\local\index_manager.d.ts</w:t>
      </w:r>
    </w:p>
    <w:p>
      <w:r>
        <w:t>node_modules\@firebase\firestore\dist\firestore\src\local\indexeddb_bundle_cache.d.ts</w:t>
      </w:r>
    </w:p>
    <w:p>
      <w:r>
        <w:t>node_modules\@firebase\firestore\dist\firestore\src\local\indexeddb_document_overlay_cache.d.ts</w:t>
      </w:r>
    </w:p>
    <w:p>
      <w:r>
        <w:t>node_modules\@firebase\firestore\dist\firestore\src\local\indexeddb_globals_cache.d.ts</w:t>
      </w:r>
    </w:p>
    <w:p>
      <w:r>
        <w:t>node_modules\@firebase\firestore\dist\firestore\src\local\indexeddb_index_manager.d.ts</w:t>
      </w:r>
    </w:p>
    <w:p>
      <w:r>
        <w:t>node_modules\@firebase\firestore\dist\firestore\src\local\indexeddb_lru_delegate.d.ts</w:t>
      </w:r>
    </w:p>
    <w:p>
      <w:r>
        <w:t>node_modules\@firebase\firestore\dist\firestore\src\local\indexeddb_lru_delegate_impl.d.ts</w:t>
      </w:r>
    </w:p>
    <w:p>
      <w:r>
        <w:t>node_modules\@firebase\firestore\dist\firestore\src\local\indexeddb_mutation_batch_impl.d.ts</w:t>
      </w:r>
    </w:p>
    <w:p>
      <w:r>
        <w:t>node_modules\@firebase\firestore\dist\firestore\src\local\indexeddb_mutation_queue.d.ts</w:t>
      </w:r>
    </w:p>
    <w:p>
      <w:r>
        <w:t>node_modules\@firebase\firestore\dist\firestore\src\local\indexeddb_persistence.d.ts</w:t>
      </w:r>
    </w:p>
    <w:p>
      <w:r>
        <w:t>node_modules\@firebase\firestore\dist\firestore\src\local\indexeddb_remote_document_cache.d.ts</w:t>
      </w:r>
    </w:p>
    <w:p>
      <w:r>
        <w:t>node_modules\@firebase\firestore\dist\firestore\src\local\indexeddb_schema.d.ts</w:t>
      </w:r>
    </w:p>
    <w:p>
      <w:r>
        <w:t>node_modules\@firebase\firestore\dist\firestore\src\local\indexeddb_schema_converter.d.ts</w:t>
      </w:r>
    </w:p>
    <w:p>
      <w:r>
        <w:t>node_modules\@firebase\firestore\dist\firestore\src\local\indexeddb_schema_legacy.d.ts</w:t>
      </w:r>
    </w:p>
    <w:p>
      <w:r>
        <w:t>node_modules\@firebase\firestore\dist\firestore\src\local\indexeddb_sentinels.d.ts</w:t>
      </w:r>
    </w:p>
    <w:p>
      <w:r>
        <w:t>node_modules\@firebase\firestore\dist\firestore\src\local\indexeddb_target_cache.d.ts</w:t>
      </w:r>
    </w:p>
    <w:p>
      <w:r>
        <w:t>node_modules\@firebase\firestore\dist\firestore\src\local\indexeddb_transaction.d.ts</w:t>
      </w:r>
    </w:p>
    <w:p>
      <w:r>
        <w:t>node_modules\@firebase\firestore\dist\firestore\src\local\local_documents_view.d.ts</w:t>
      </w:r>
    </w:p>
    <w:p>
      <w:r>
        <w:t>node_modules\@firebase\firestore\dist\firestore\src\local\local_serializer.d.ts</w:t>
      </w:r>
    </w:p>
    <w:p>
      <w:r>
        <w:t>node_modules\@firebase\firestore\dist\firestore\src\local\local_store.d.ts</w:t>
      </w:r>
    </w:p>
    <w:p>
      <w:r>
        <w:t>node_modules\@firebase\firestore\dist\firestore\src\local\local_store_impl.d.ts</w:t>
      </w:r>
    </w:p>
    <w:p>
      <w:r>
        <w:t>node_modules\@firebase\firestore\dist\firestore\src\local\local_view_changes.d.ts</w:t>
      </w:r>
    </w:p>
    <w:p>
      <w:r>
        <w:t>node_modules\@firebase\firestore\dist\firestore\src\local\lru_garbage_collector.d.ts</w:t>
      </w:r>
    </w:p>
    <w:p>
      <w:r>
        <w:t>node_modules\@firebase\firestore\dist\firestore\src\local\lru_garbage_collector_impl.d.ts</w:t>
      </w:r>
    </w:p>
    <w:p>
      <w:r>
        <w:t>node_modules\@firebase\firestore\dist\firestore\src\local\memory_bundle_cache.d.ts</w:t>
      </w:r>
    </w:p>
    <w:p>
      <w:r>
        <w:t>node_modules\@firebase\firestore\dist\firestore\src\local\memory_document_overlay_cache.d.ts</w:t>
      </w:r>
    </w:p>
    <w:p>
      <w:r>
        <w:t>node_modules\@firebase\firestore\dist\firestore\src\local\memory_globals_cache.d.ts</w:t>
      </w:r>
    </w:p>
    <w:p>
      <w:r>
        <w:t>node_modules\@firebase\firestore\dist\firestore\src\local\memory_index_manager.d.ts</w:t>
      </w:r>
    </w:p>
    <w:p>
      <w:r>
        <w:t>node_modules\@firebase\firestore\dist\firestore\src\local\memory_mutation_queue.d.ts</w:t>
      </w:r>
    </w:p>
    <w:p>
      <w:r>
        <w:t>node_modules\@firebase\firestore\dist\firestore\src\local\memory_persistence.d.ts</w:t>
      </w:r>
    </w:p>
    <w:p>
      <w:r>
        <w:t>node_modules\@firebase\firestore\dist\firestore\src\local\memory_remote_document_cache.d.ts</w:t>
      </w:r>
    </w:p>
    <w:p>
      <w:r>
        <w:t>node_modules\@firebase\firestore\dist\firestore\src\local\memory_target_cache.d.ts</w:t>
      </w:r>
    </w:p>
    <w:p>
      <w:r>
        <w:t>node_modules\@firebase\firestore\dist\firestore\src\local\mutation_queue.d.ts</w:t>
      </w:r>
    </w:p>
    <w:p>
      <w:r>
        <w:t>node_modules\@firebase\firestore\dist\firestore\src\local\overlayed_document.d.ts</w:t>
      </w:r>
    </w:p>
    <w:p>
      <w:r>
        <w:t>node_modules\@firebase\firestore\dist\firestore\src\local\persistence.d.ts</w:t>
      </w:r>
    </w:p>
    <w:p>
      <w:r>
        <w:t>node_modules\@firebase\firestore\dist\firestore\src\local\persistence_promise.d.ts</w:t>
      </w:r>
    </w:p>
    <w:p>
      <w:r>
        <w:t>node_modules\@firebase\firestore\dist\firestore\src\local\persistence_transaction.d.ts</w:t>
      </w:r>
    </w:p>
    <w:p>
      <w:r>
        <w:t>node_modules\@firebase\firestore\dist\firestore\src\local\query_context.d.ts</w:t>
      </w:r>
    </w:p>
    <w:p>
      <w:r>
        <w:t>node_modules\@firebase\firestore\dist\firestore\src\local\query_engine.d.ts</w:t>
      </w:r>
    </w:p>
    <w:p>
      <w:r>
        <w:t>node_modules\@firebase\firestore\dist\firestore\src\local\reference_set.d.ts</w:t>
      </w:r>
    </w:p>
    <w:p>
      <w:r>
        <w:t>node_modules\@firebase\firestore\dist\firestore\src\local\remote_document_cache.d.ts</w:t>
      </w:r>
    </w:p>
    <w:p>
      <w:r>
        <w:t>node_modules\@firebase\firestore\dist\firestore\src\local\remote_document_change_buffer.d.ts</w:t>
      </w:r>
    </w:p>
    <w:p>
      <w:r>
        <w:t>node_modules\@firebase\firestore\dist\firestore\src\local\shared_client_state.d.ts</w:t>
      </w:r>
    </w:p>
    <w:p>
      <w:r>
        <w:t>node_modules\@firebase\firestore\dist\firestore\src\local\shared_client_state_schema.d.ts</w:t>
      </w:r>
    </w:p>
    <w:p>
      <w:r>
        <w:t>node_modules\@firebase\firestore\dist\firestore\src\local\shared_client_state_syncer.d.ts</w:t>
      </w:r>
    </w:p>
    <w:p>
      <w:r>
        <w:t>node_modules\@firebase\firestore\dist\firestore\src\local\simple_db.d.ts</w:t>
      </w:r>
    </w:p>
    <w:p>
      <w:r>
        <w:t>node_modules\@firebase\firestore\dist\firestore\src\local\target_cache.d.ts</w:t>
      </w:r>
    </w:p>
    <w:p>
      <w:r>
        <w:t>node_modules\@firebase\firestore\dist\firestore\src\local\target_data.d.ts</w:t>
      </w:r>
    </w:p>
    <w:p>
      <w:r>
        <w:t>node_modules\@firebase\firestore\dist\firestore\src\model\collections.d.ts</w:t>
      </w:r>
    </w:p>
    <w:p>
      <w:r>
        <w:t>node_modules\@firebase\firestore\dist\firestore\src\model\document.d.ts</w:t>
      </w:r>
    </w:p>
    <w:p>
      <w:r>
        <w:t>node_modules\@firebase\firestore\dist\firestore\src\model\document_comparator.d.ts</w:t>
      </w:r>
    </w:p>
    <w:p>
      <w:r>
        <w:t>node_modules\@firebase\firestore\dist\firestore\src\model\document_key.d.ts</w:t>
      </w:r>
    </w:p>
    <w:p>
      <w:r>
        <w:t>node_modules\@firebase\firestore\dist\firestore\src\model\document_set.d.ts</w:t>
      </w:r>
    </w:p>
    <w:p>
      <w:r>
        <w:t>node_modules\@firebase\firestore\dist\firestore\src\model\field_index.d.ts</w:t>
      </w:r>
    </w:p>
    <w:p>
      <w:r>
        <w:t>node_modules\@firebase\firestore\dist\firestore\src\model\field_mask.d.ts</w:t>
      </w:r>
    </w:p>
    <w:p>
      <w:r>
        <w:t>node_modules\@firebase\firestore\dist\firestore\src\model\mutation.d.ts</w:t>
      </w:r>
    </w:p>
    <w:p>
      <w:r>
        <w:t>node_modules\@firebase\firestore\dist\firestore\src\model\mutation_batch.d.ts</w:t>
      </w:r>
    </w:p>
    <w:p>
      <w:r>
        <w:t>node_modules\@firebase\firestore\dist\firestore\src\model\normalize.d.ts</w:t>
      </w:r>
    </w:p>
    <w:p>
      <w:r>
        <w:t>node_modules\@firebase\firestore\dist\firestore\src\model\object_value.d.ts</w:t>
      </w:r>
    </w:p>
    <w:p>
      <w:r>
        <w:t>node_modules\@firebase\firestore\dist\firestore\src\model\overlay.d.ts</w:t>
      </w:r>
    </w:p>
    <w:p>
      <w:r>
        <w:t>node_modules\@firebase\firestore\dist\firestore\src\model\path.d.ts</w:t>
      </w:r>
    </w:p>
    <w:p>
      <w:r>
        <w:t>node_modules\@firebase\firestore\dist\firestore\src\model\pipeline_stream_element.d.ts</w:t>
      </w:r>
    </w:p>
    <w:p>
      <w:r>
        <w:t>node_modules\@firebase\firestore\dist\firestore\src\model\server_timestamps.d.ts</w:t>
      </w:r>
    </w:p>
    <w:p>
      <w:r>
        <w:t>node_modules\@firebase\firestore\dist\firestore\src\model\target_index_matcher.d.ts</w:t>
      </w:r>
    </w:p>
    <w:p>
      <w:r>
        <w:t>node_modules\@firebase\firestore\dist\firestore\src\model\transform_operation.d.ts</w:t>
      </w:r>
    </w:p>
    <w:p>
      <w:r>
        <w:t>node_modules\@firebase\firestore\dist\firestore\src\model\type_order.d.ts</w:t>
      </w:r>
    </w:p>
    <w:p>
      <w:r>
        <w:t>node_modules\@firebase\firestore\dist\firestore\src\model\values.d.ts</w:t>
      </w:r>
    </w:p>
    <w:p>
      <w:r>
        <w:t>node_modules\@firebase\firestore\dist\firestore\src\platform\base64.d.ts</w:t>
      </w:r>
    </w:p>
    <w:p>
      <w:r>
        <w:t>node_modules\@firebase\firestore\dist\firestore\src\platform\browser\base64.d.ts</w:t>
      </w:r>
    </w:p>
    <w:p>
      <w:r>
        <w:t>node_modules\@firebase\firestore\dist\firestore\src\platform\browser\byte_stream_reader.d.ts</w:t>
      </w:r>
    </w:p>
    <w:p>
      <w:r>
        <w:t>node_modules\@firebase\firestore\dist\firestore\src\platform\browser\connection.d.ts</w:t>
      </w:r>
    </w:p>
    <w:p>
      <w:r>
        <w:t>node_modules\@firebase\firestore\dist\firestore\src\platform\browser\connectivity_monitor.d.ts</w:t>
      </w:r>
    </w:p>
    <w:p>
      <w:r>
        <w:t>node_modules\@firebase\firestore\dist\firestore\src\platform\browser\dom.d.ts</w:t>
      </w:r>
    </w:p>
    <w:p>
      <w:r>
        <w:t>node_modules\@firebase\firestore\dist\firestore\src\platform\browser\format_json.d.ts</w:t>
      </w:r>
    </w:p>
    <w:p>
      <w:r>
        <w:t>node_modules\@firebase\firestore\dist\firestore\src\platform\browser\random_bytes.d.ts</w:t>
      </w:r>
    </w:p>
    <w:p>
      <w:r>
        <w:t>node_modules\@firebase\firestore\dist\firestore\src\platform\browser\serializer.d.ts</w:t>
      </w:r>
    </w:p>
    <w:p>
      <w:r>
        <w:t>node_modules\@firebase\firestore\dist\firestore\src\platform\browser\snapshot_to_json.d.ts</w:t>
      </w:r>
    </w:p>
    <w:p>
      <w:r>
        <w:t>node_modules\@firebase\firestore\dist\firestore\src\platform\browser\text_serializer.d.ts</w:t>
      </w:r>
    </w:p>
    <w:p>
      <w:r>
        <w:t>node_modules\@firebase\firestore\dist\firestore\src\platform\browser\webchannel_connection.d.ts</w:t>
      </w:r>
    </w:p>
    <w:p>
      <w:r>
        <w:t>node_modules\@firebase\firestore\dist\firestore\src\platform\browser_lite\base64.d.ts</w:t>
      </w:r>
    </w:p>
    <w:p>
      <w:r>
        <w:t>node_modules\@firebase\firestore\dist\firestore\src\platform\browser_lite\byte_stream_reader.d.ts</w:t>
      </w:r>
    </w:p>
    <w:p>
      <w:r>
        <w:t>node_modules\@firebase\firestore\dist\firestore\src\platform\browser_lite\connection.d.ts</w:t>
      </w:r>
    </w:p>
    <w:p>
      <w:r>
        <w:t>node_modules\@firebase\firestore\dist\firestore\src\platform\browser_lite\dom.d.ts</w:t>
      </w:r>
    </w:p>
    <w:p>
      <w:r>
        <w:t>node_modules\@firebase\firestore\dist\firestore\src\platform\browser_lite\fetch_connection.d.ts</w:t>
      </w:r>
    </w:p>
    <w:p>
      <w:r>
        <w:t>node_modules\@firebase\firestore\dist\firestore\src\platform\browser_lite\format_json.d.ts</w:t>
      </w:r>
    </w:p>
    <w:p>
      <w:r>
        <w:t>node_modules\@firebase\firestore\dist\firestore\src\platform\browser_lite\random_bytes.d.ts</w:t>
      </w:r>
    </w:p>
    <w:p>
      <w:r>
        <w:t>node_modules\@firebase\firestore\dist\firestore\src\platform\browser_lite\serializer.d.ts</w:t>
      </w:r>
    </w:p>
    <w:p>
      <w:r>
        <w:t>node_modules\@firebase\firestore\dist\firestore\src\platform\browser_lite\snapshot_to_json.d.ts</w:t>
      </w:r>
    </w:p>
    <w:p>
      <w:r>
        <w:t>node_modules\@firebase\firestore\dist\firestore\src\platform\browser_lite\text_serializer.d.ts</w:t>
      </w:r>
    </w:p>
    <w:p>
      <w:r>
        <w:t>node_modules\@firebase\firestore\dist\firestore\src\platform\byte_stream_reader.d.ts</w:t>
      </w:r>
    </w:p>
    <w:p>
      <w:r>
        <w:t>node_modules\@firebase\firestore\dist\firestore\src\platform\connection.d.ts</w:t>
      </w:r>
    </w:p>
    <w:p>
      <w:r>
        <w:t>node_modules\@firebase\firestore\dist\firestore\src\platform\dom.d.ts</w:t>
      </w:r>
    </w:p>
    <w:p>
      <w:r>
        <w:t>node_modules\@firebase\firestore\dist\firestore\src\platform\format_json.d.ts</w:t>
      </w:r>
    </w:p>
    <w:p>
      <w:r>
        <w:t>node_modules\@firebase\firestore\dist\firestore\src\platform\node\base64.d.ts</w:t>
      </w:r>
    </w:p>
    <w:p>
      <w:r>
        <w:t>node_modules\@firebase\firestore\dist\firestore\src\platform\node\byte_stream_reader.d.ts</w:t>
      </w:r>
    </w:p>
    <w:p>
      <w:r>
        <w:t>node_modules\@firebase\firestore\dist\firestore\src\platform\node\connection.d.ts</w:t>
      </w:r>
    </w:p>
    <w:p>
      <w:r>
        <w:t>node_modules\@firebase\firestore\dist\firestore\src\platform\node\dom.d.ts</w:t>
      </w:r>
    </w:p>
    <w:p>
      <w:r>
        <w:t>node_modules\@firebase\firestore\dist\firestore\src\platform\node\format_json.d.ts</w:t>
      </w:r>
    </w:p>
    <w:p>
      <w:r>
        <w:t>node_modules\@firebase\firestore\dist\firestore\src\platform\node\grpc_connection.d.ts</w:t>
      </w:r>
    </w:p>
    <w:p>
      <w:r>
        <w:t>node_modules\@firebase\firestore\dist\firestore\src\platform\node\load_protos.d.ts</w:t>
      </w:r>
    </w:p>
    <w:p>
      <w:r>
        <w:t>node_modules\@firebase\firestore\dist\firestore\src\platform\node\random_bytes.d.ts</w:t>
      </w:r>
    </w:p>
    <w:p>
      <w:r>
        <w:t>node_modules\@firebase\firestore\dist\firestore\src\platform\node\serializer.d.ts</w:t>
      </w:r>
    </w:p>
    <w:p>
      <w:r>
        <w:t>node_modules\@firebase\firestore\dist\firestore\src\platform\node\snapshot_to_json.d.ts</w:t>
      </w:r>
    </w:p>
    <w:p>
      <w:r>
        <w:t>node_modules\@firebase\firestore\dist\firestore\src\platform\node\text_serializer.d.ts</w:t>
      </w:r>
    </w:p>
    <w:p>
      <w:r>
        <w:t>node_modules\@firebase\firestore\dist\firestore\src\platform\node_lite\base64.d.ts</w:t>
      </w:r>
    </w:p>
    <w:p>
      <w:r>
        <w:t>node_modules\@firebase\firestore\dist\firestore\src\platform\node_lite\byte_stream_reader.d.ts</w:t>
      </w:r>
    </w:p>
    <w:p>
      <w:r>
        <w:t>node_modules\@firebase\firestore\dist\firestore\src\platform\node_lite\connection.d.ts</w:t>
      </w:r>
    </w:p>
    <w:p>
      <w:r>
        <w:t>node_modules\@firebase\firestore\dist\firestore\src\platform\node_lite\dom.d.ts</w:t>
      </w:r>
    </w:p>
    <w:p>
      <w:r>
        <w:t>node_modules\@firebase\firestore\dist\firestore\src\platform\node_lite\format_json.d.ts</w:t>
      </w:r>
    </w:p>
    <w:p>
      <w:r>
        <w:t>node_modules\@firebase\firestore\dist\firestore\src\platform\node_lite\random_bytes.d.ts</w:t>
      </w:r>
    </w:p>
    <w:p>
      <w:r>
        <w:t>node_modules\@firebase\firestore\dist\firestore\src\platform\node_lite\serializer.d.ts</w:t>
      </w:r>
    </w:p>
    <w:p>
      <w:r>
        <w:t>node_modules\@firebase\firestore\dist\firestore\src\platform\node_lite\snapshot_to_json.d.ts</w:t>
      </w:r>
    </w:p>
    <w:p>
      <w:r>
        <w:t>node_modules\@firebase\firestore\dist\firestore\src\platform\node_lite\text_serializer.d.ts</w:t>
      </w:r>
    </w:p>
    <w:p>
      <w:r>
        <w:t>node_modules\@firebase\firestore\dist\firestore\src\platform\random_bytes.d.ts</w:t>
      </w:r>
    </w:p>
    <w:p>
      <w:r>
        <w:t>node_modules\@firebase\firestore\dist\firestore\src\platform\rn\base64.d.ts</w:t>
      </w:r>
    </w:p>
    <w:p>
      <w:r>
        <w:t>node_modules\@firebase\firestore\dist\firestore\src\platform\rn\byte_stream_reader.d.ts</w:t>
      </w:r>
    </w:p>
    <w:p>
      <w:r>
        <w:t>node_modules\@firebase\firestore\dist\firestore\src\platform\rn\connection.d.ts</w:t>
      </w:r>
    </w:p>
    <w:p>
      <w:r>
        <w:t>node_modules\@firebase\firestore\dist\firestore\src\platform\rn\dom.d.ts</w:t>
      </w:r>
    </w:p>
    <w:p>
      <w:r>
        <w:t>node_modules\@firebase\firestore\dist\firestore\src\platform\rn\format_json.d.ts</w:t>
      </w:r>
    </w:p>
    <w:p>
      <w:r>
        <w:t>node_modules\@firebase\firestore\dist\firestore\src\platform\rn\random_bytes.d.ts</w:t>
      </w:r>
    </w:p>
    <w:p>
      <w:r>
        <w:t>node_modules\@firebase\firestore\dist\firestore\src\platform\rn\serializer.d.ts</w:t>
      </w:r>
    </w:p>
    <w:p>
      <w:r>
        <w:t>node_modules\@firebase\firestore\dist\firestore\src\platform\rn\snapshot_to_json.d.ts</w:t>
      </w:r>
    </w:p>
    <w:p>
      <w:r>
        <w:t>node_modules\@firebase\firestore\dist\firestore\src\platform\rn\text_serializer.d.ts</w:t>
      </w:r>
    </w:p>
    <w:p>
      <w:r>
        <w:t>node_modules\@firebase\firestore\dist\firestore\src\platform\rn_lite\base64.d.ts</w:t>
      </w:r>
    </w:p>
    <w:p>
      <w:r>
        <w:t>node_modules\@firebase\firestore\dist\firestore\src\platform\rn_lite\byte_stream_reader.d.ts</w:t>
      </w:r>
    </w:p>
    <w:p>
      <w:r>
        <w:t>node_modules\@firebase\firestore\dist\firestore\src\platform\rn_lite\connection.d.ts</w:t>
      </w:r>
    </w:p>
    <w:p>
      <w:r>
        <w:t>node_modules\@firebase\firestore\dist\firestore\src\platform\rn_lite\dom.d.ts</w:t>
      </w:r>
    </w:p>
    <w:p>
      <w:r>
        <w:t>node_modules\@firebase\firestore\dist\firestore\src\platform\rn_lite\format_json.d.ts</w:t>
      </w:r>
    </w:p>
    <w:p>
      <w:r>
        <w:t>node_modules\@firebase\firestore\dist\firestore\src\platform\rn_lite\random_bytes.d.ts</w:t>
      </w:r>
    </w:p>
    <w:p>
      <w:r>
        <w:t>node_modules\@firebase\firestore\dist\firestore\src\platform\rn_lite\serializer.d.ts</w:t>
      </w:r>
    </w:p>
    <w:p>
      <w:r>
        <w:t>node_modules\@firebase\firestore\dist\firestore\src\platform\rn_lite\snapshot_to_json.d.ts</w:t>
      </w:r>
    </w:p>
    <w:p>
      <w:r>
        <w:t>node_modules\@firebase\firestore\dist\firestore\src\platform\rn_lite\text_serializer.d.ts</w:t>
      </w:r>
    </w:p>
    <w:p>
      <w:r>
        <w:t>node_modules\@firebase\firestore\dist\firestore\src\platform\serializer.d.ts</w:t>
      </w:r>
    </w:p>
    <w:p>
      <w:r>
        <w:t>node_modules\@firebase\firestore\dist\firestore\src\platform\snapshot_to_json.d.ts</w:t>
      </w:r>
    </w:p>
    <w:p>
      <w:r>
        <w:t>node_modules\@firebase\firestore\dist\firestore\src\platform\text_serializer.d.ts</w:t>
      </w:r>
    </w:p>
    <w:p>
      <w:r>
        <w:t>node_modules\@firebase\firestore\dist\firestore\src\protos\firestore_bundle_proto.d.ts</w:t>
      </w:r>
    </w:p>
    <w:p>
      <w:r>
        <w:t>node_modules\@firebase\firestore\dist\firestore\src\protos\firestore_proto_api.d.ts</w:t>
      </w:r>
    </w:p>
    <w:p>
      <w:r>
        <w:t>node_modules\@firebase\firestore\dist\firestore\src\register.d.ts</w:t>
      </w:r>
    </w:p>
    <w:p>
      <w:r>
        <w:t>node_modules\@firebase\firestore\dist\firestore\src\remote\backoff.d.ts</w:t>
      </w:r>
    </w:p>
    <w:p>
      <w:r>
        <w:t>node_modules\@firebase\firestore\dist\firestore\src\remote\bloom_filter.d.ts</w:t>
      </w:r>
    </w:p>
    <w:p>
      <w:r>
        <w:t>node_modules\@firebase\firestore\dist\firestore\src\remote\connection.d.ts</w:t>
      </w:r>
    </w:p>
    <w:p>
      <w:r>
        <w:t>node_modules\@firebase\firestore\dist\firestore\src\remote\connectivity_monitor.d.ts</w:t>
      </w:r>
    </w:p>
    <w:p>
      <w:r>
        <w:t>node_modules\@firebase\firestore\dist\firestore\src\remote\connectivity_monitor_noop.d.ts</w:t>
      </w:r>
    </w:p>
    <w:p>
      <w:r>
        <w:t>node_modules\@firebase\firestore\dist\firestore\src\remote\datastore.d.ts</w:t>
      </w:r>
    </w:p>
    <w:p>
      <w:r>
        <w:t>node_modules\@firebase\firestore\dist\firestore\src\remote\existence_filter.d.ts</w:t>
      </w:r>
    </w:p>
    <w:p>
      <w:r>
        <w:t>node_modules\@firebase\firestore\dist\firestore\src\remote\internal_serializer.d.ts</w:t>
      </w:r>
    </w:p>
    <w:p>
      <w:r>
        <w:t>node_modules\@firebase\firestore\dist\firestore\src\remote\number_serializer.d.ts</w:t>
      </w:r>
    </w:p>
    <w:p>
      <w:r>
        <w:t>node_modules\@firebase\firestore\dist\firestore\src\remote\online_state_tracker.d.ts</w:t>
      </w:r>
    </w:p>
    <w:p>
      <w:r>
        <w:t>node_modules\@firebase\firestore\dist\firestore\src\remote\persistent_stream.d.ts</w:t>
      </w:r>
    </w:p>
    <w:p>
      <w:r>
        <w:t>node_modules\@firebase\firestore\dist\firestore\src\remote\remote_event.d.ts</w:t>
      </w:r>
    </w:p>
    <w:p>
      <w:r>
        <w:t>node_modules\@firebase\firestore\dist\firestore\src\remote\remote_store.d.ts</w:t>
      </w:r>
    </w:p>
    <w:p>
      <w:r>
        <w:t>node_modules\@firebase\firestore\dist\firestore\src\remote\remote_syncer.d.ts</w:t>
      </w:r>
    </w:p>
    <w:p>
      <w:r>
        <w:t>node_modules\@firebase\firestore\dist\firestore\src\remote\rest_connection.d.ts</w:t>
      </w:r>
    </w:p>
    <w:p>
      <w:r>
        <w:t>node_modules\@firebase\firestore\dist\firestore\src\remote\rpc_error.d.ts</w:t>
      </w:r>
    </w:p>
    <w:p>
      <w:r>
        <w:t>node_modules\@firebase\firestore\dist\firestore\src\remote\serializer.d.ts</w:t>
      </w:r>
    </w:p>
    <w:p>
      <w:r>
        <w:t>node_modules\@firebase\firestore\dist\firestore\src\remote\stream_bridge.d.ts</w:t>
      </w:r>
    </w:p>
    <w:p>
      <w:r>
        <w:t>node_modules\@firebase\firestore\dist\firestore\src\remote\watch_change.d.ts</w:t>
      </w:r>
    </w:p>
    <w:p>
      <w:r>
        <w:t>node_modules\@firebase\firestore\dist\firestore\src\tsdoc-metadata.json</w:t>
      </w:r>
    </w:p>
    <w:p>
      <w:r>
        <w:t>node_modules\@firebase\firestore\dist\firestore\src\util\array.d.ts</w:t>
      </w:r>
    </w:p>
    <w:p>
      <w:r>
        <w:t>node_modules\@firebase\firestore\dist\firestore\src\util\assert.d.ts</w:t>
      </w:r>
    </w:p>
    <w:p>
      <w:r>
        <w:t>node_modules\@firebase\firestore\dist\firestore\src\util\async_observer.d.ts</w:t>
      </w:r>
    </w:p>
    <w:p>
      <w:r>
        <w:t>node_modules\@firebase\firestore\dist\firestore\src\util\async_queue.d.ts</w:t>
      </w:r>
    </w:p>
    <w:p>
      <w:r>
        <w:t>node_modules\@firebase\firestore\dist\firestore\src\util\async_queue_impl.d.ts</w:t>
      </w:r>
    </w:p>
    <w:p>
      <w:r>
        <w:t>node_modules\@firebase\firestore\dist\firestore\src\util\base64_decode_error.d.ts</w:t>
      </w:r>
    </w:p>
    <w:p>
      <w:r>
        <w:t>node_modules\@firebase\firestore\dist\firestore\src\util\bundle_builder_impl.d.ts</w:t>
      </w:r>
    </w:p>
    <w:p>
      <w:r>
        <w:t>node_modules\@firebase\firestore\dist\firestore\src\util\bundle_reader.d.ts</w:t>
      </w:r>
    </w:p>
    <w:p>
      <w:r>
        <w:t>node_modules\@firebase\firestore\dist\firestore\src\util\bundle_reader_impl.d.ts</w:t>
      </w:r>
    </w:p>
    <w:p>
      <w:r>
        <w:t>node_modules\@firebase\firestore\dist\firestore\src\util\bundle_reader_sync_impl.d.ts</w:t>
      </w:r>
    </w:p>
    <w:p>
      <w:r>
        <w:t>node_modules\@firebase\firestore\dist\firestore\src\util\byte_stream.d.ts</w:t>
      </w:r>
    </w:p>
    <w:p>
      <w:r>
        <w:t>node_modules\@firebase\firestore\dist\firestore\src\util\byte_string.d.ts</w:t>
      </w:r>
    </w:p>
    <w:p>
      <w:r>
        <w:t>node_modules\@firebase\firestore\dist\firestore\src\util\debug_uid.d.ts</w:t>
      </w:r>
    </w:p>
    <w:p>
      <w:r>
        <w:t>node_modules\@firebase\firestore\dist\firestore\src\util\error.d.ts</w:t>
      </w:r>
    </w:p>
    <w:p>
      <w:r>
        <w:t>node_modules\@firebase\firestore\dist\firestore\src\util\input_validation.d.ts</w:t>
      </w:r>
    </w:p>
    <w:p>
      <w:r>
        <w:t>node_modules\@firebase\firestore\dist\firestore\src\util\json_validation.d.ts</w:t>
      </w:r>
    </w:p>
    <w:p>
      <w:r>
        <w:t>node_modules\@firebase\firestore\dist\firestore\src\util\log.d.ts</w:t>
      </w:r>
    </w:p>
    <w:p>
      <w:r>
        <w:t>node_modules\@firebase\firestore\dist\firestore\src\util\logic_utils.d.ts</w:t>
      </w:r>
    </w:p>
    <w:p>
      <w:r>
        <w:t>node_modules\@firebase\firestore\dist\firestore\src\util\misc.d.ts</w:t>
      </w:r>
    </w:p>
    <w:p>
      <w:r>
        <w:t>node_modules\@firebase\firestore\dist\firestore\src\util\node_api.d.ts</w:t>
      </w:r>
    </w:p>
    <w:p>
      <w:r>
        <w:t>node_modules\@firebase\firestore\dist\firestore\src\util\obj.d.ts</w:t>
      </w:r>
    </w:p>
    <w:p>
      <w:r>
        <w:t>node_modules\@firebase\firestore\dist\firestore\src\util\obj_map.d.ts</w:t>
      </w:r>
    </w:p>
    <w:p>
      <w:r>
        <w:t>node_modules\@firebase\firestore\dist\firestore\src\util\pipeline_util.d.ts</w:t>
      </w:r>
    </w:p>
    <w:p>
      <w:r>
        <w:t>node_modules\@firebase\firestore\dist\firestore\src\util\promise.d.ts</w:t>
      </w:r>
    </w:p>
    <w:p>
      <w:r>
        <w:t>node_modules\@firebase\firestore\dist\firestore\src\util\proto.d.ts</w:t>
      </w:r>
    </w:p>
    <w:p>
      <w:r>
        <w:t>node_modules\@firebase\firestore\dist\firestore\src\util\sorted_map.d.ts</w:t>
      </w:r>
    </w:p>
    <w:p>
      <w:r>
        <w:t>node_modules\@firebase\firestore\dist\firestore\src\util\sorted_set.d.ts</w:t>
      </w:r>
    </w:p>
    <w:p>
      <w:r>
        <w:t>node_modules\@firebase\firestore\dist\firestore\src\util\testing_hooks.d.ts</w:t>
      </w:r>
    </w:p>
    <w:p>
      <w:r>
        <w:t>node_modules\@firebase\firestore\dist\firestore\src\util\testing_hooks_spi.d.ts</w:t>
      </w:r>
    </w:p>
    <w:p>
      <w:r>
        <w:t>node_modules\@firebase\firestore\dist\firestore\src\util\types.d.ts</w:t>
      </w:r>
    </w:p>
    <w:p>
      <w:r>
        <w:t>node_modules\@firebase\firestore\dist\firestore\test\integration\api\aggregation.test.d.ts</w:t>
      </w:r>
    </w:p>
    <w:p>
      <w:r>
        <w:t>node_modules\@firebase\firestore\dist\firestore\test\integration\api\array_transforms.test.d.ts</w:t>
      </w:r>
    </w:p>
    <w:p>
      <w:r>
        <w:t>node_modules\@firebase\firestore\dist\firestore\test\integration\api\batch_writes.test.d.ts</w:t>
      </w:r>
    </w:p>
    <w:p>
      <w:r>
        <w:t>node_modules\@firebase\firestore\dist\firestore\test\integration\api\bundle.test.d.ts</w:t>
      </w:r>
    </w:p>
    <w:p>
      <w:r>
        <w:t>node_modules\@firebase\firestore\dist\firestore\test\integration\api\composite_index_query.test.d.ts</w:t>
      </w:r>
    </w:p>
    <w:p>
      <w:r>
        <w:t>node_modules\@firebase\firestore\dist\firestore\test\integration\api\cursor.test.d.ts</w:t>
      </w:r>
    </w:p>
    <w:p>
      <w:r>
        <w:t>node_modules\@firebase\firestore\dist\firestore\test\integration\api\database.test.d.ts</w:t>
      </w:r>
    </w:p>
    <w:p>
      <w:r>
        <w:t>node_modules\@firebase\firestore\dist\firestore\test\integration\api\fields.test.d.ts</w:t>
      </w:r>
    </w:p>
    <w:p>
      <w:r>
        <w:t>node_modules\@firebase\firestore\dist\firestore\test\integration\api\get_options.test.d.ts</w:t>
      </w:r>
    </w:p>
    <w:p>
      <w:r>
        <w:t>node_modules\@firebase\firestore\dist\firestore\test\integration\api\index_configuration.test.d.ts</w:t>
      </w:r>
    </w:p>
    <w:p>
      <w:r>
        <w:t>node_modules\@firebase\firestore\dist\firestore\test\integration\api\numeric_transforms.test.d.ts</w:t>
      </w:r>
    </w:p>
    <w:p>
      <w:r>
        <w:t>node_modules\@firebase\firestore\dist\firestore\test\integration\api\persistent_cache_index_manager.test.d.ts</w:t>
      </w:r>
    </w:p>
    <w:p>
      <w:r>
        <w:t>node_modules\@firebase\firestore\dist\firestore\test\integration\api\pipeline.test.d.ts</w:t>
      </w:r>
    </w:p>
    <w:p>
      <w:r>
        <w:t>node_modules\@firebase\firestore\dist\firestore\test\integration\api\provider.test.d.ts</w:t>
      </w:r>
    </w:p>
    <w:p>
      <w:r>
        <w:t>node_modules\@firebase\firestore\dist\firestore\test\integration\api\query.test.d.ts</w:t>
      </w:r>
    </w:p>
    <w:p>
      <w:r>
        <w:t>node_modules\@firebase\firestore\dist\firestore\test\integration\api\query_to_pipeline.test.d.ts</w:t>
      </w:r>
    </w:p>
    <w:p>
      <w:r>
        <w:t>node_modules\@firebase\firestore\dist\firestore\test\integration\api\server_timestamp.test.d.ts</w:t>
      </w:r>
    </w:p>
    <w:p>
      <w:r>
        <w:t>node_modules\@firebase\firestore\dist\firestore\test\integration\api\smoke.test.d.ts</w:t>
      </w:r>
    </w:p>
    <w:p>
      <w:r>
        <w:t>node_modules\@firebase\firestore\dist\firestore\test\integration\api\snapshot_listener_source.test.d.ts</w:t>
      </w:r>
    </w:p>
    <w:p>
      <w:r>
        <w:t>node_modules\@firebase\firestore\dist\firestore\test\integration\api\transactions.test.d.ts</w:t>
      </w:r>
    </w:p>
    <w:p>
      <w:r>
        <w:t>node_modules\@firebase\firestore\dist\firestore\test\integration\api\type.test.d.ts</w:t>
      </w:r>
    </w:p>
    <w:p>
      <w:r>
        <w:t>node_modules\@firebase\firestore\dist\firestore\test\integration\api\validation.test.d.ts</w:t>
      </w:r>
    </w:p>
    <w:p>
      <w:r>
        <w:t>node_modules\@firebase\firestore\dist\firestore\test\integration\api_internal\auth.test.d.ts</w:t>
      </w:r>
    </w:p>
    <w:p>
      <w:r>
        <w:t>node_modules\@firebase\firestore\dist\firestore\test\integration\api_internal\console.test.d.ts</w:t>
      </w:r>
    </w:p>
    <w:p>
      <w:r>
        <w:t>node_modules\@firebase\firestore\dist\firestore\test\integration\api_internal\database.test.d.ts</w:t>
      </w:r>
    </w:p>
    <w:p>
      <w:r>
        <w:t>node_modules\@firebase\firestore\dist\firestore\test\integration\api_internal\idle_timeout.test.d.ts</w:t>
      </w:r>
    </w:p>
    <w:p>
      <w:r>
        <w:t>node_modules\@firebase\firestore\dist\firestore\test\integration\api_internal\pipeline.test.d.ts</w:t>
      </w:r>
    </w:p>
    <w:p>
      <w:r>
        <w:t>node_modules\@firebase\firestore\dist\firestore\test\integration\api_internal\query.test.d.ts</w:t>
      </w:r>
    </w:p>
    <w:p>
      <w:r>
        <w:t>node_modules\@firebase\firestore\dist\firestore\test\integration\api_internal\transaction.test.d.ts</w:t>
      </w:r>
    </w:p>
    <w:p>
      <w:r>
        <w:t>node_modules\@firebase\firestore\dist\firestore\test\integration\bootstrap.d.ts</w:t>
      </w:r>
    </w:p>
    <w:p>
      <w:r>
        <w:t>node_modules\@firebase\firestore\dist\firestore\test\integration\browser\indexeddb.test.d.ts</w:t>
      </w:r>
    </w:p>
    <w:p>
      <w:r>
        <w:t>node_modules\@firebase\firestore\dist\firestore\test\integration\browser\webchannel.test.d.ts</w:t>
      </w:r>
    </w:p>
    <w:p>
      <w:r>
        <w:t>node_modules\@firebase\firestore\dist\firestore\test\integration\prime_backend.test.d.ts</w:t>
      </w:r>
    </w:p>
    <w:p>
      <w:r>
        <w:t>node_modules\@firebase\firestore\dist\firestore\test\integration\remote\remote.test.d.ts</w:t>
      </w:r>
    </w:p>
    <w:p>
      <w:r>
        <w:t>node_modules\@firebase\firestore\dist\firestore\test\integration\remote\stream.test.d.ts</w:t>
      </w:r>
    </w:p>
    <w:p>
      <w:r>
        <w:t>node_modules\@firebase\firestore\dist\firestore\test\integration\util\composite_index_test_helper.d.ts</w:t>
      </w:r>
    </w:p>
    <w:p>
      <w:r>
        <w:t>node_modules\@firebase\firestore\dist\firestore\test\integration\util\events_accumulator.d.ts</w:t>
      </w:r>
    </w:p>
    <w:p>
      <w:r>
        <w:t>node_modules\@firebase\firestore\dist\firestore\test\integration\util\firebase_export.d.ts</w:t>
      </w:r>
    </w:p>
    <w:p>
      <w:r>
        <w:t>node_modules\@firebase\firestore\dist\firestore\test\integration\util\helpers.d.ts</w:t>
      </w:r>
    </w:p>
    <w:p>
      <w:r>
        <w:t>node_modules\@firebase\firestore\dist\firestore\test\integration\util\internal_helpers.d.ts</w:t>
      </w:r>
    </w:p>
    <w:p>
      <w:r>
        <w:t>node_modules\@firebase\firestore\dist\firestore\test\integration\util\pipeline_export.d.ts</w:t>
      </w:r>
    </w:p>
    <w:p>
      <w:r>
        <w:t>node_modules\@firebase\firestore\dist\firestore\test\integration\util\settings.d.ts</w:t>
      </w:r>
    </w:p>
    <w:p>
      <w:r>
        <w:t>node_modules\@firebase\firestore\dist\firestore\test\integration\util\testing_hooks_util.d.ts</w:t>
      </w:r>
    </w:p>
    <w:p>
      <w:r>
        <w:t>node_modules\@firebase\firestore\dist\firestore\test\lite\bootstrap.d.ts</w:t>
      </w:r>
    </w:p>
    <w:p>
      <w:r>
        <w:t>node_modules\@firebase\firestore\dist\firestore\test\lite\helpers.d.ts</w:t>
      </w:r>
    </w:p>
    <w:p>
      <w:r>
        <w:t>node_modules\@firebase\firestore\dist\firestore\test\lite\integration.test.d.ts</w:t>
      </w:r>
    </w:p>
    <w:p>
      <w:r>
        <w:t>node_modules\@firebase\firestore\dist\firestore\test\lite\pipeline.test.d.ts</w:t>
      </w:r>
    </w:p>
    <w:p>
      <w:r>
        <w:t>node_modules\@firebase\firestore\dist\firestore\test\lite\pipeline_export.d.ts</w:t>
      </w:r>
    </w:p>
    <w:p>
      <w:r>
        <w:t>node_modules\@firebase\firestore\dist\firestore\test\register.d.ts</w:t>
      </w:r>
    </w:p>
    <w:p>
      <w:r>
        <w:t>node_modules\@firebase\firestore\dist\firestore\test\unit\api\aggregate.test.d.ts</w:t>
      </w:r>
    </w:p>
    <w:p>
      <w:r>
        <w:t>node_modules\@firebase\firestore\dist\firestore\test\unit\api\bytes.test.d.ts</w:t>
      </w:r>
    </w:p>
    <w:p>
      <w:r>
        <w:t>node_modules\@firebase\firestore\dist\firestore\test\unit\api\database.test.d.ts</w:t>
      </w:r>
    </w:p>
    <w:p>
      <w:r>
        <w:t>node_modules\@firebase\firestore\dist\firestore\test\unit\api\document_change.test.d.ts</w:t>
      </w:r>
    </w:p>
    <w:p>
      <w:r>
        <w:t>node_modules\@firebase\firestore\dist\firestore\test\unit\api\field_path.test.d.ts</w:t>
      </w:r>
    </w:p>
    <w:p>
      <w:r>
        <w:t>node_modules\@firebase\firestore\dist\firestore\test\unit\api\field_value.test.d.ts</w:t>
      </w:r>
    </w:p>
    <w:p>
      <w:r>
        <w:t>node_modules\@firebase\firestore\dist\firestore\test\unit\api\geo_point.test.d.ts</w:t>
      </w:r>
    </w:p>
    <w:p>
      <w:r>
        <w:t>node_modules\@firebase\firestore\dist\firestore\test\unit\api\long_polling_options.test.d.ts</w:t>
      </w:r>
    </w:p>
    <w:p>
      <w:r>
        <w:t>node_modules\@firebase\firestore\dist\firestore\test\unit\api\pipeline_impl.test.d.ts</w:t>
      </w:r>
    </w:p>
    <w:p>
      <w:r>
        <w:t>node_modules\@firebase\firestore\dist\firestore\test\unit\api\timestamp.test.d.ts</w:t>
      </w:r>
    </w:p>
    <w:p>
      <w:r>
        <w:t>node_modules\@firebase\firestore\dist\firestore\test\unit\api\vector_value.test.d.ts</w:t>
      </w:r>
    </w:p>
    <w:p>
      <w:r>
        <w:t>node_modules\@firebase\firestore\dist\firestore\test\unit\bootstrap.d.ts</w:t>
      </w:r>
    </w:p>
    <w:p>
      <w:r>
        <w:t>node_modules\@firebase\firestore\dist\firestore\test\unit\core\event_manager.test.d.ts</w:t>
      </w:r>
    </w:p>
    <w:p>
      <w:r>
        <w:t>node_modules\@firebase\firestore\dist\firestore\test\unit\core\filter.test.d.ts</w:t>
      </w:r>
    </w:p>
    <w:p>
      <w:r>
        <w:t>node_modules\@firebase\firestore\dist\firestore\test\unit\core\listen_sequence.test.d.ts</w:t>
      </w:r>
    </w:p>
    <w:p>
      <w:r>
        <w:t>node_modules\@firebase\firestore\dist\firestore\test\unit\core\options_util.test.d.ts</w:t>
      </w:r>
    </w:p>
    <w:p>
      <w:r>
        <w:t>node_modules\@firebase\firestore\dist\firestore\test\unit\core\query.test.d.ts</w:t>
      </w:r>
    </w:p>
    <w:p>
      <w:r>
        <w:t>node_modules\@firebase\firestore\dist\firestore\test\unit\core\structured_pipeline.test.d.ts</w:t>
      </w:r>
    </w:p>
    <w:p>
      <w:r>
        <w:t>node_modules\@firebase\firestore\dist\firestore\test\unit\core\view.test.d.ts</w:t>
      </w:r>
    </w:p>
    <w:p>
      <w:r>
        <w:t>node_modules\@firebase\firestore\dist\firestore\test\unit\core\webchannel_wrapper.test.d.ts</w:t>
      </w:r>
    </w:p>
    <w:p>
      <w:r>
        <w:t>node_modules\@firebase\firestore\dist\firestore\test\unit\index\firestore_index_value_writer.test.d.ts</w:t>
      </w:r>
    </w:p>
    <w:p>
      <w:r>
        <w:t>node_modules\@firebase\firestore\dist\firestore\test\unit\index\ordered_code_writer.test.d.ts</w:t>
      </w:r>
    </w:p>
    <w:p>
      <w:r>
        <w:t>node_modules\@firebase\firestore\dist\firestore\test\unit\lite-api\types.test.d.ts</w:t>
      </w:r>
    </w:p>
    <w:p>
      <w:r>
        <w:t>node_modules\@firebase\firestore\dist\firestore\test\unit\local\bundle_cache.test.d.ts</w:t>
      </w:r>
    </w:p>
    <w:p>
      <w:r>
        <w:t>node_modules\@firebase\firestore\dist\firestore\test\unit\local\counting_query_engine.d.ts</w:t>
      </w:r>
    </w:p>
    <w:p>
      <w:r>
        <w:t>node_modules\@firebase\firestore\dist\firestore\test\unit\local\document_overlay_cache.test.d.ts</w:t>
      </w:r>
    </w:p>
    <w:p>
      <w:r>
        <w:t>node_modules\@firebase\firestore\dist\firestore\test\unit\local\encoded_resource_path.test.d.ts</w:t>
      </w:r>
    </w:p>
    <w:p>
      <w:r>
        <w:t>node_modules\@firebase\firestore\dist\firestore\test\unit\local\globals_cache.test.d.ts</w:t>
      </w:r>
    </w:p>
    <w:p>
      <w:r>
        <w:t>node_modules\@firebase\firestore\dist\firestore\test\unit\local\index_backfiller.test.d.ts</w:t>
      </w:r>
    </w:p>
    <w:p>
      <w:r>
        <w:t>node_modules\@firebase\firestore\dist\firestore\test\unit\local\index_manager.test.d.ts</w:t>
      </w:r>
    </w:p>
    <w:p>
      <w:r>
        <w:t>node_modules\@firebase\firestore\dist\firestore\test\unit\local\indexeddb_persistence.test.d.ts</w:t>
      </w:r>
    </w:p>
    <w:p>
      <w:r>
        <w:t>node_modules\@firebase\firestore\dist\firestore\test\unit\local\local_serializer.test.d.ts</w:t>
      </w:r>
    </w:p>
    <w:p>
      <w:r>
        <w:t>node_modules\@firebase\firestore\dist\firestore\test\unit\local\local_store.test.d.ts</w:t>
      </w:r>
    </w:p>
    <w:p>
      <w:r>
        <w:t>node_modules\@firebase\firestore\dist\firestore\test\unit\local\local_store_indexeddb.test.d.ts</w:t>
      </w:r>
    </w:p>
    <w:p>
      <w:r>
        <w:t>node_modules\@firebase\firestore\dist\firestore\test\unit\local\lru_garbage_collector.test.d.ts</w:t>
      </w:r>
    </w:p>
    <w:p>
      <w:r>
        <w:t>node_modules\@firebase\firestore\dist\firestore\test\unit\local\mutation_queue.test.d.ts</w:t>
      </w:r>
    </w:p>
    <w:p>
      <w:r>
        <w:t>node_modules\@firebase\firestore\dist\firestore\test\unit\local\persistence_promise.test.d.ts</w:t>
      </w:r>
    </w:p>
    <w:p>
      <w:r>
        <w:t>node_modules\@firebase\firestore\dist\firestore\test\unit\local\persistence_test_helpers.d.ts</w:t>
      </w:r>
    </w:p>
    <w:p>
      <w:r>
        <w:t>node_modules\@firebase\firestore\dist\firestore\test\unit\local\persistence_transaction.test.d.ts</w:t>
      </w:r>
    </w:p>
    <w:p>
      <w:r>
        <w:t>node_modules\@firebase\firestore\dist\firestore\test\unit\local\query_engine.test.d.ts</w:t>
      </w:r>
    </w:p>
    <w:p>
      <w:r>
        <w:t>node_modules\@firebase\firestore\dist\firestore\test\unit\local\reference_set.test.d.ts</w:t>
      </w:r>
    </w:p>
    <w:p>
      <w:r>
        <w:t>node_modules\@firebase\firestore\dist\firestore\test\unit\local\remote_document_cache.test.d.ts</w:t>
      </w:r>
    </w:p>
    <w:p>
      <w:r>
        <w:t>node_modules\@firebase\firestore\dist\firestore\test\unit\local\remote_document_change_buffer.test.d.ts</w:t>
      </w:r>
    </w:p>
    <w:p>
      <w:r>
        <w:t>node_modules\@firebase\firestore\dist\firestore\test\unit\local\simple_db.test.d.ts</w:t>
      </w:r>
    </w:p>
    <w:p>
      <w:r>
        <w:t>node_modules\@firebase\firestore\dist\firestore\test\unit\local\target_cache.test.d.ts</w:t>
      </w:r>
    </w:p>
    <w:p>
      <w:r>
        <w:t>node_modules\@firebase\firestore\dist\firestore\test\unit\local\test_bundle_cache.d.ts</w:t>
      </w:r>
    </w:p>
    <w:p>
      <w:r>
        <w:t>node_modules\@firebase\firestore\dist\firestore\test\unit\local\test_document_overlay_cache.d.ts</w:t>
      </w:r>
    </w:p>
    <w:p>
      <w:r>
        <w:t>node_modules\@firebase\firestore\dist\firestore\test\unit\local\test_globals_cache.d.ts</w:t>
      </w:r>
    </w:p>
    <w:p>
      <w:r>
        <w:t>node_modules\@firebase\firestore\dist\firestore\test\unit\local\test_index_manager.d.ts</w:t>
      </w:r>
    </w:p>
    <w:p>
      <w:r>
        <w:t>node_modules\@firebase\firestore\dist\firestore\test\unit\local\test_mutation_queue.d.ts</w:t>
      </w:r>
    </w:p>
    <w:p>
      <w:r>
        <w:t>node_modules\@firebase\firestore\dist\firestore\test\unit\local\test_remote_document_cache.d.ts</w:t>
      </w:r>
    </w:p>
    <w:p>
      <w:r>
        <w:t>node_modules\@firebase\firestore\dist\firestore\test\unit\local\test_remote_document_change_buffer.d.ts</w:t>
      </w:r>
    </w:p>
    <w:p>
      <w:r>
        <w:t>node_modules\@firebase\firestore\dist\firestore\test\unit\local\test_target_cache.d.ts</w:t>
      </w:r>
    </w:p>
    <w:p>
      <w:r>
        <w:t>node_modules\@firebase\firestore\dist\firestore\test\unit\local\web_storage_shared_client_state.test.d.ts</w:t>
      </w:r>
    </w:p>
    <w:p>
      <w:r>
        <w:t>node_modules\@firebase\firestore\dist\firestore\test\unit\model\document.test.d.ts</w:t>
      </w:r>
    </w:p>
    <w:p>
      <w:r>
        <w:t>node_modules\@firebase\firestore\dist\firestore\test\unit\model\document_set.test.d.ts</w:t>
      </w:r>
    </w:p>
    <w:p>
      <w:r>
        <w:t>node_modules\@firebase\firestore\dist\firestore\test\unit\model\field_index.test.d.ts</w:t>
      </w:r>
    </w:p>
    <w:p>
      <w:r>
        <w:t>node_modules\@firebase\firestore\dist\firestore\test\unit\model\mutation.test.d.ts</w:t>
      </w:r>
    </w:p>
    <w:p>
      <w:r>
        <w:t>node_modules\@firebase\firestore\dist\firestore\test\unit\model\object_value.test.d.ts</w:t>
      </w:r>
    </w:p>
    <w:p>
      <w:r>
        <w:t>node_modules\@firebase\firestore\dist\firestore\test\unit\model\object_value_builder.test.d.ts</w:t>
      </w:r>
    </w:p>
    <w:p>
      <w:r>
        <w:t>node_modules\@firebase\firestore\dist\firestore\test\unit\model\path.test.d.ts</w:t>
      </w:r>
    </w:p>
    <w:p>
      <w:r>
        <w:t>node_modules\@firebase\firestore\dist\firestore\test\unit\model\target.test.d.ts</w:t>
      </w:r>
    </w:p>
    <w:p>
      <w:r>
        <w:t>node_modules\@firebase\firestore\dist\firestore\test\unit\model\target_index_matcher.test.d.ts</w:t>
      </w:r>
    </w:p>
    <w:p>
      <w:r>
        <w:t>node_modules\@firebase\firestore\dist\firestore\test\unit\model\values.test.d.ts</w:t>
      </w:r>
    </w:p>
    <w:p>
      <w:r>
        <w:t>node_modules\@firebase\firestore\dist\firestore\test\unit\remote\bloom_filter.test.d.ts</w:t>
      </w:r>
    </w:p>
    <w:p>
      <w:r>
        <w:t>node_modules\@firebase\firestore\dist\firestore\test\unit\remote\bloom_filter_golden_test_data\index.d.ts</w:t>
      </w:r>
    </w:p>
    <w:p>
      <w:r>
        <w:t>node_modules\@firebase\firestore\dist\firestore\test\unit\remote\datastore.test.d.ts</w:t>
      </w:r>
    </w:p>
    <w:p>
      <w:r>
        <w:t>node_modules\@firebase\firestore\dist\firestore\test\unit\remote\fetch_connection.test.d.ts</w:t>
      </w:r>
    </w:p>
    <w:p>
      <w:r>
        <w:t>node_modules\@firebase\firestore\dist\firestore\test\unit\remote\grpc_connection.node.test.d.ts</w:t>
      </w:r>
    </w:p>
    <w:p>
      <w:r>
        <w:t>node_modules\@firebase\firestore\dist\firestore\test\unit\remote\remote_event.test.d.ts</w:t>
      </w:r>
    </w:p>
    <w:p>
      <w:r>
        <w:t>node_modules\@firebase\firestore\dist\firestore\test\unit\remote\rest_connection.test.d.ts</w:t>
      </w:r>
    </w:p>
    <w:p>
      <w:r>
        <w:t>node_modules\@firebase\firestore\dist\firestore\test\unit\remote\serializer.browser.test.d.ts</w:t>
      </w:r>
    </w:p>
    <w:p>
      <w:r>
        <w:t>node_modules\@firebase\firestore\dist\firestore\test\unit\remote\serializer.helper.d.ts</w:t>
      </w:r>
    </w:p>
    <w:p>
      <w:r>
        <w:t>node_modules\@firebase\firestore\dist\firestore\test\unit\remote\serializer.node.test.d.ts</w:t>
      </w:r>
    </w:p>
    <w:p>
      <w:r>
        <w:t>node_modules\@firebase\firestore\dist\firestore\test\unit\remote\web_channel_connection.browser.test.d.ts</w:t>
      </w:r>
    </w:p>
    <w:p>
      <w:r>
        <w:t>node_modules\@firebase\firestore\dist\firestore\test\unit\specs\bundle_spec.test.d.ts</w:t>
      </w:r>
    </w:p>
    <w:p>
      <w:r>
        <w:t>node_modules\@firebase\firestore\dist\firestore\test\unit\specs\collection_spec.test.d.ts</w:t>
      </w:r>
    </w:p>
    <w:p>
      <w:r>
        <w:t>node_modules\@firebase\firestore\dist\firestore\test\unit\specs\describe_spec.d.ts</w:t>
      </w:r>
    </w:p>
    <w:p>
      <w:r>
        <w:t>node_modules\@firebase\firestore\dist\firestore\test\unit\specs\existence_filter_spec.test.d.ts</w:t>
      </w:r>
    </w:p>
    <w:p>
      <w:r>
        <w:t>node_modules\@firebase\firestore\dist\firestore\test\unit\specs\garbage_collection_spec.test.d.ts</w:t>
      </w:r>
    </w:p>
    <w:p>
      <w:r>
        <w:t>node_modules\@firebase\firestore\dist\firestore\test\unit\specs\index_spec.test.d.ts</w:t>
      </w:r>
    </w:p>
    <w:p>
      <w:r>
        <w:t>node_modules\@firebase\firestore\dist\firestore\test\unit\specs\limbo_spec.test.d.ts</w:t>
      </w:r>
    </w:p>
    <w:p>
      <w:r>
        <w:t>node_modules\@firebase\firestore\dist\firestore\test\unit\specs\limit_spec.test.d.ts</w:t>
      </w:r>
    </w:p>
    <w:p>
      <w:r>
        <w:t>node_modules\@firebase\firestore\dist\firestore\test\unit\specs\listen_source_spec.test.d.ts</w:t>
      </w:r>
    </w:p>
    <w:p>
      <w:r>
        <w:t>node_modules\@firebase\firestore\dist\firestore\test\unit\specs\listen_spec.test.d.ts</w:t>
      </w:r>
    </w:p>
    <w:p>
      <w:r>
        <w:t>node_modules\@firebase\firestore\dist\firestore\test\unit\specs\offline_spec.test.d.ts</w:t>
      </w:r>
    </w:p>
    <w:p>
      <w:r>
        <w:t>node_modules\@firebase\firestore\dist\firestore\test\unit\specs\orderby_spec.test.d.ts</w:t>
      </w:r>
    </w:p>
    <w:p>
      <w:r>
        <w:t>node_modules\@firebase\firestore\dist\firestore\test\unit\specs\perf_spec.test.d.ts</w:t>
      </w:r>
    </w:p>
    <w:p>
      <w:r>
        <w:t>node_modules\@firebase\firestore\dist\firestore\test\unit\specs\persistence_spec.test.d.ts</w:t>
      </w:r>
    </w:p>
    <w:p>
      <w:r>
        <w:t>node_modules\@firebase\firestore\dist\firestore\test\unit\specs\query_spec.test.d.ts</w:t>
      </w:r>
    </w:p>
    <w:p>
      <w:r>
        <w:t>node_modules\@firebase\firestore\dist\firestore\test\unit\specs\recovery_spec.test.d.ts</w:t>
      </w:r>
    </w:p>
    <w:p>
      <w:r>
        <w:t>node_modules\@firebase\firestore\dist\firestore\test\unit\specs\remote_store_spec.test.d.ts</w:t>
      </w:r>
    </w:p>
    <w:p>
      <w:r>
        <w:t>node_modules\@firebase\firestore\dist\firestore\test\unit\specs\resume_token_spec.test.d.ts</w:t>
      </w:r>
    </w:p>
    <w:p>
      <w:r>
        <w:t>node_modules\@firebase\firestore\dist\firestore\test\unit\specs\spec_builder.d.ts</w:t>
      </w:r>
    </w:p>
    <w:p>
      <w:r>
        <w:t>node_modules\@firebase\firestore\dist\firestore\test\unit\specs\spec_rpc_error.d.ts</w:t>
      </w:r>
    </w:p>
    <w:p>
      <w:r>
        <w:t>node_modules\@firebase\firestore\dist\firestore\test\unit\specs\spec_test_components.d.ts</w:t>
      </w:r>
    </w:p>
    <w:p>
      <w:r>
        <w:t>node_modules\@firebase\firestore\dist\firestore\test\unit\specs\spec_test_runner.d.ts</w:t>
      </w:r>
    </w:p>
    <w:p>
      <w:r>
        <w:t>node_modules\@firebase\firestore\dist\firestore\test\unit\specs\write_spec.test.d.ts</w:t>
      </w:r>
    </w:p>
    <w:p>
      <w:r>
        <w:t>node_modules\@firebase\firestore\dist\firestore\test\unit\util\array.test.d.ts</w:t>
      </w:r>
    </w:p>
    <w:p>
      <w:r>
        <w:t>node_modules\@firebase\firestore\dist\firestore\test\unit\util\assert.test.d.ts</w:t>
      </w:r>
    </w:p>
    <w:p>
      <w:r>
        <w:t>node_modules\@firebase\firestore\dist\firestore\test\unit\util\async_queue.test.d.ts</w:t>
      </w:r>
    </w:p>
    <w:p>
      <w:r>
        <w:t>node_modules\@firebase\firestore\dist\firestore\test\unit\util\base64.test.d.ts</w:t>
      </w:r>
    </w:p>
    <w:p>
      <w:r>
        <w:t>node_modules\@firebase\firestore\dist\firestore\test\unit\util\bundle.test.d.ts</w:t>
      </w:r>
    </w:p>
    <w:p>
      <w:r>
        <w:t>node_modules\@firebase\firestore\dist\firestore\test\unit\util\bundle_data.d.ts</w:t>
      </w:r>
    </w:p>
    <w:p>
      <w:r>
        <w:t>node_modules\@firebase\firestore\dist\firestore\test\unit\util\logic_utils.test.d.ts</w:t>
      </w:r>
    </w:p>
    <w:p>
      <w:r>
        <w:t>node_modules\@firebase\firestore\dist\firestore\test\unit\util\misc.test.d.ts</w:t>
      </w:r>
    </w:p>
    <w:p>
      <w:r>
        <w:t>node_modules\@firebase\firestore\dist\firestore\test\unit\util\node_api.test.d.ts</w:t>
      </w:r>
    </w:p>
    <w:p>
      <w:r>
        <w:t>node_modules\@firebase\firestore\dist\firestore\test\unit\util\obj_map.test.d.ts</w:t>
      </w:r>
    </w:p>
    <w:p>
      <w:r>
        <w:t>node_modules\@firebase\firestore\dist\firestore\test\unit\util\sorted_map.test.d.ts</w:t>
      </w:r>
    </w:p>
    <w:p>
      <w:r>
        <w:t>node_modules\@firebase\firestore\dist\firestore\test\unit\util\sorted_set.test.d.ts</w:t>
      </w:r>
    </w:p>
    <w:p>
      <w:r>
        <w:t>node_modules\@firebase\firestore\dist\firestore\test\util\api_helpers.d.ts</w:t>
      </w:r>
    </w:p>
    <w:p>
      <w:r>
        <w:t>node_modules\@firebase\firestore\dist\firestore\test\util\equality_matcher.d.ts</w:t>
      </w:r>
    </w:p>
    <w:p>
      <w:r>
        <w:t>node_modules\@firebase\firestore\dist\firestore\test\util\helpers.d.ts</w:t>
      </w:r>
    </w:p>
    <w:p>
      <w:r>
        <w:t>node_modules\@firebase\firestore\dist\firestore\test\util\mocha_extensions.d.ts</w:t>
      </w:r>
    </w:p>
    <w:p>
      <w:r>
        <w:t>node_modules\@firebase\firestore\dist\firestore\test\util\node_persistence.d.ts</w:t>
      </w:r>
    </w:p>
    <w:p>
      <w:r>
        <w:t>node_modules\@firebase\firestore\dist\firestore\test\util\promise.d.ts</w:t>
      </w:r>
    </w:p>
    <w:p>
      <w:r>
        <w:t>node_modules\@firebase\firestore\dist\firestore\test\util\spec_test_helpers.d.ts</w:t>
      </w:r>
    </w:p>
    <w:p>
      <w:r>
        <w:t>node_modules\@firebase\firestore\dist\firestore\test\util\test_platform.d.ts</w:t>
      </w:r>
    </w:p>
    <w:p>
      <w:r>
        <w:t>node_modules\@firebase\firestore\dist\index.cjs.js</w:t>
      </w:r>
    </w:p>
    <w:p>
      <w:r>
        <w:t>node_modules\@firebase\firestore\dist\index.cjs.js.map</w:t>
      </w:r>
    </w:p>
    <w:p>
      <w:r>
        <w:t>node_modules\@firebase\firestore\dist\index.d.ts</w:t>
      </w:r>
    </w:p>
    <w:p>
      <w:r>
        <w:t>node_modules\@firebase\firestore\dist\index.esm.js</w:t>
      </w:r>
    </w:p>
    <w:p>
      <w:r>
        <w:t>node_modules\@firebase\firestore\dist\index.esm.js.map</w:t>
      </w:r>
    </w:p>
    <w:p>
      <w:r>
        <w:t>node_modules\@firebase\firestore\dist\index.node.cjs.js</w:t>
      </w:r>
    </w:p>
    <w:p>
      <w:r>
        <w:t>node_modules\@firebase\firestore\dist\index.node.cjs.js.map</w:t>
      </w:r>
    </w:p>
    <w:p>
      <w:r>
        <w:t>node_modules\@firebase\firestore\dist\index.node.mjs</w:t>
      </w:r>
    </w:p>
    <w:p>
      <w:r>
        <w:t>node_modules\@firebase\firestore\dist\index.node.mjs.map</w:t>
      </w:r>
    </w:p>
    <w:p>
      <w:r>
        <w:t>node_modules\@firebase\firestore\dist\index.rn.js</w:t>
      </w:r>
    </w:p>
    <w:p>
      <w:r>
        <w:t>node_modules\@firebase\firestore\dist\index.rn.js.map</w:t>
      </w:r>
    </w:p>
    <w:p>
      <w:r>
        <w:t>node_modules\@firebase\firestore\dist\intermediate\common-0ccd15e0.node.mjs</w:t>
      </w:r>
    </w:p>
    <w:p>
      <w:r>
        <w:t>node_modules\@firebase\firestore\dist\intermediate\common-0ccd15e0.node.mjs.map</w:t>
      </w:r>
    </w:p>
    <w:p>
      <w:r>
        <w:t>node_modules\@firebase\firestore\dist\intermediate\common-804201ea.js</w:t>
      </w:r>
    </w:p>
    <w:p>
      <w:r>
        <w:t>node_modules\@firebase\firestore\dist\intermediate\common-804201ea.js.map</w:t>
      </w:r>
    </w:p>
    <w:p>
      <w:r>
        <w:t>node_modules\@firebase\firestore\dist\intermediate\firestore\lite\index.d.ts</w:t>
      </w:r>
    </w:p>
    <w:p>
      <w:r>
        <w:t>node_modules\@firebase\firestore\dist\intermediate\firestore\lite\pipelines\pipelines.d.ts</w:t>
      </w:r>
    </w:p>
    <w:p>
      <w:r>
        <w:t>node_modules\@firebase\firestore\dist\intermediate\firestore\lite\register.d.ts</w:t>
      </w:r>
    </w:p>
    <w:p>
      <w:r>
        <w:t>node_modules\@firebase\firestore\dist\intermediate\firestore\pipelines\pipelines.d.ts</w:t>
      </w:r>
    </w:p>
    <w:p>
      <w:r>
        <w:t>node_modules\@firebase\firestore\dist\intermediate\firestore\pipelines\pipelines.node.d.ts</w:t>
      </w:r>
    </w:p>
    <w:p>
      <w:r>
        <w:t>node_modules\@firebase\firestore\dist\intermediate\firestore\pipelines\pipelines.rn.d.ts</w:t>
      </w:r>
    </w:p>
    <w:p>
      <w:r>
        <w:t>node_modules\@firebase\firestore\dist\intermediate\firestore\src\api.d.ts</w:t>
      </w:r>
    </w:p>
    <w:p>
      <w:r>
        <w:t>node_modules\@firebase\firestore\dist\intermediate\firestore\src\api\aggregate.d.ts</w:t>
      </w:r>
    </w:p>
    <w:p>
      <w:r>
        <w:t>node_modules\@firebase\firestore\dist\intermediate\firestore\src\api\bundle.d.ts</w:t>
      </w:r>
    </w:p>
    <w:p>
      <w:r>
        <w:t>node_modules\@firebase\firestore\dist\intermediate\firestore\src\api\bytes.d.ts</w:t>
      </w:r>
    </w:p>
    <w:p>
      <w:r>
        <w:t>node_modules\@firebase\firestore\dist\intermediate\firestore\src\api\cache_config.d.ts</w:t>
      </w:r>
    </w:p>
    <w:p>
      <w:r>
        <w:t>node_modules\@firebase\firestore\dist\intermediate\firestore\src\api\credentials.d.ts</w:t>
      </w:r>
    </w:p>
    <w:p>
      <w:r>
        <w:t>node_modules\@firebase\firestore\dist\intermediate\firestore\src\api\database.d.ts</w:t>
      </w:r>
    </w:p>
    <w:p>
      <w:r>
        <w:t>node_modules\@firebase\firestore\dist\intermediate\firestore\src\api\field_path.d.ts</w:t>
      </w:r>
    </w:p>
    <w:p>
      <w:r>
        <w:t>node_modules\@firebase\firestore\dist\intermediate\firestore\src\api\field_value.d.ts</w:t>
      </w:r>
    </w:p>
    <w:p>
      <w:r>
        <w:t>node_modules\@firebase\firestore\dist\intermediate\firestore\src\api\field_value_impl.d.ts</w:t>
      </w:r>
    </w:p>
    <w:p>
      <w:r>
        <w:t>node_modules\@firebase\firestore\dist\intermediate\firestore\src\api\filter.d.ts</w:t>
      </w:r>
    </w:p>
    <w:p>
      <w:r>
        <w:t>node_modules\@firebase\firestore\dist\intermediate\firestore\src\api\geo_point.d.ts</w:t>
      </w:r>
    </w:p>
    <w:p>
      <w:r>
        <w:t>node_modules\@firebase\firestore\dist\intermediate\firestore\src\api\index_configuration.d.ts</w:t>
      </w:r>
    </w:p>
    <w:p>
      <w:r>
        <w:t>node_modules\@firebase\firestore\dist\intermediate\firestore\src\api\long_polling_options.d.ts</w:t>
      </w:r>
    </w:p>
    <w:p>
      <w:r>
        <w:t>node_modules\@firebase\firestore\dist\intermediate\firestore\src\api\observer.d.ts</w:t>
      </w:r>
    </w:p>
    <w:p>
      <w:r>
        <w:t>node_modules\@firebase\firestore\dist\intermediate\firestore\src\api\parse_context.d.ts</w:t>
      </w:r>
    </w:p>
    <w:p>
      <w:r>
        <w:t>node_modules\@firebase\firestore\dist\intermediate\firestore\src\api\persistent_cache_index_manager.d.ts</w:t>
      </w:r>
    </w:p>
    <w:p>
      <w:r>
        <w:t>node_modules\@firebase\firestore\dist\intermediate\firestore\src\api\pipeline.d.ts</w:t>
      </w:r>
    </w:p>
    <w:p>
      <w:r>
        <w:t>node_modules\@firebase\firestore\dist\intermediate\firestore\src\api\pipeline_impl.d.ts</w:t>
      </w:r>
    </w:p>
    <w:p>
      <w:r>
        <w:t>node_modules\@firebase\firestore\dist\intermediate\firestore\src\api\reference.d.ts</w:t>
      </w:r>
    </w:p>
    <w:p>
      <w:r>
        <w:t>node_modules\@firebase\firestore\dist\intermediate\firestore\src\api\reference_impl.d.ts</w:t>
      </w:r>
    </w:p>
    <w:p>
      <w:r>
        <w:t>node_modules\@firebase\firestore\dist\intermediate\firestore\src\api\settings.d.ts</w:t>
      </w:r>
    </w:p>
    <w:p>
      <w:r>
        <w:t>node_modules\@firebase\firestore\dist\intermediate\firestore\src\api\snapshot.d.ts</w:t>
      </w:r>
    </w:p>
    <w:p>
      <w:r>
        <w:t>node_modules\@firebase\firestore\dist\intermediate\firestore\src\api\timestamp.d.ts</w:t>
      </w:r>
    </w:p>
    <w:p>
      <w:r>
        <w:t>node_modules\@firebase\firestore\dist\intermediate\firestore\src\api\transaction.d.ts</w:t>
      </w:r>
    </w:p>
    <w:p>
      <w:r>
        <w:t>node_modules\@firebase\firestore\dist\intermediate\firestore\src\api\transaction_options.d.ts</w:t>
      </w:r>
    </w:p>
    <w:p>
      <w:r>
        <w:t>node_modules\@firebase\firestore\dist\intermediate\firestore\src\api\user_data_writer.d.ts</w:t>
      </w:r>
    </w:p>
    <w:p>
      <w:r>
        <w:t>node_modules\@firebase\firestore\dist\intermediate\firestore\src\api\write_batch.d.ts</w:t>
      </w:r>
    </w:p>
    <w:p>
      <w:r>
        <w:t>node_modules\@firebase\firestore\dist\intermediate\firestore\src\api_pipelines.d.ts</w:t>
      </w:r>
    </w:p>
    <w:p>
      <w:r>
        <w:t>node_modules\@firebase\firestore\dist\intermediate\firestore\src\auth\user.d.ts</w:t>
      </w:r>
    </w:p>
    <w:p>
      <w:r>
        <w:t>node_modules\@firebase\firestore\dist\intermediate\firestore\src\core\aggregate.d.ts</w:t>
      </w:r>
    </w:p>
    <w:p>
      <w:r>
        <w:t>node_modules\@firebase\firestore\dist\intermediate\firestore\src\core\bound.d.ts</w:t>
      </w:r>
    </w:p>
    <w:p>
      <w:r>
        <w:t>node_modules\@firebase\firestore\dist\intermediate\firestore\src\core\bundle.d.ts</w:t>
      </w:r>
    </w:p>
    <w:p>
      <w:r>
        <w:t>node_modules\@firebase\firestore\dist\intermediate\firestore\src\core\bundle_impl.d.ts</w:t>
      </w:r>
    </w:p>
    <w:p>
      <w:r>
        <w:t>node_modules\@firebase\firestore\dist\intermediate\firestore\src\core\component_provider.d.ts</w:t>
      </w:r>
    </w:p>
    <w:p>
      <w:r>
        <w:t>node_modules\@firebase\firestore\dist\intermediate\firestore\src\core\database_info.d.ts</w:t>
      </w:r>
    </w:p>
    <w:p>
      <w:r>
        <w:t>node_modules\@firebase\firestore\dist\intermediate\firestore\src\core\event_manager.d.ts</w:t>
      </w:r>
    </w:p>
    <w:p>
      <w:r>
        <w:t>node_modules\@firebase\firestore\dist\intermediate\firestore\src\core\filter.d.ts</w:t>
      </w:r>
    </w:p>
    <w:p>
      <w:r>
        <w:t>node_modules\@firebase\firestore\dist\intermediate\firestore\src\core\firestore_client.d.ts</w:t>
      </w:r>
    </w:p>
    <w:p>
      <w:r>
        <w:t>node_modules\@firebase\firestore\dist\intermediate\firestore\src\core\listen_sequence.d.ts</w:t>
      </w:r>
    </w:p>
    <w:p>
      <w:r>
        <w:t>node_modules\@firebase\firestore\dist\intermediate\firestore\src\core\options_util.d.ts</w:t>
      </w:r>
    </w:p>
    <w:p>
      <w:r>
        <w:t>node_modules\@firebase\firestore\dist\intermediate\firestore\src\core\order_by.d.ts</w:t>
      </w:r>
    </w:p>
    <w:p>
      <w:r>
        <w:t>node_modules\@firebase\firestore\dist\intermediate\firestore\src\core\pipeline-util.d.ts</w:t>
      </w:r>
    </w:p>
    <w:p>
      <w:r>
        <w:t>node_modules\@firebase\firestore\dist\intermediate\firestore\src\core\query.d.ts</w:t>
      </w:r>
    </w:p>
    <w:p>
      <w:r>
        <w:t>node_modules\@firebase\firestore\dist\intermediate\firestore\src\core\snapshot_version.d.ts</w:t>
      </w:r>
    </w:p>
    <w:p>
      <w:r>
        <w:t>node_modules\@firebase\firestore\dist\intermediate\firestore\src\core\structured_pipeline.d.ts</w:t>
      </w:r>
    </w:p>
    <w:p>
      <w:r>
        <w:t>node_modules\@firebase\firestore\dist\intermediate\firestore\src\core\sync_engine.d.ts</w:t>
      </w:r>
    </w:p>
    <w:p>
      <w:r>
        <w:t>node_modules\@firebase\firestore\dist\intermediate\firestore\src\core\sync_engine_impl.d.ts</w:t>
      </w:r>
    </w:p>
    <w:p>
      <w:r>
        <w:t>node_modules\@firebase\firestore\dist\intermediate\firestore\src\core\target.d.ts</w:t>
      </w:r>
    </w:p>
    <w:p>
      <w:r>
        <w:t>node_modules\@firebase\firestore\dist\intermediate\firestore\src\core\target_id_generator.d.ts</w:t>
      </w:r>
    </w:p>
    <w:p>
      <w:r>
        <w:t>node_modules\@firebase\firestore\dist\intermediate\firestore\src\core\transaction.d.ts</w:t>
      </w:r>
    </w:p>
    <w:p>
      <w:r>
        <w:t>node_modules\@firebase\firestore\dist\intermediate\firestore\src\core\transaction_options.d.ts</w:t>
      </w:r>
    </w:p>
    <w:p>
      <w:r>
        <w:t>node_modules\@firebase\firestore\dist\intermediate\firestore\src\core\transaction_runner.d.ts</w:t>
      </w:r>
    </w:p>
    <w:p>
      <w:r>
        <w:t>node_modules\@firebase\firestore\dist\intermediate\firestore\src\core\types.d.ts</w:t>
      </w:r>
    </w:p>
    <w:p>
      <w:r>
        <w:t>node_modules\@firebase\firestore\dist\intermediate\firestore\src\core\version.d.ts</w:t>
      </w:r>
    </w:p>
    <w:p>
      <w:r>
        <w:t>node_modules\@firebase\firestore\dist\intermediate\firestore\src\core\view.d.ts</w:t>
      </w:r>
    </w:p>
    <w:p>
      <w:r>
        <w:t>node_modules\@firebase\firestore\dist\intermediate\firestore\src\core\view_snapshot.d.ts</w:t>
      </w:r>
    </w:p>
    <w:p>
      <w:r>
        <w:t>node_modules\@firebase\firestore\dist\intermediate\firestore\src\global.d.ts</w:t>
      </w:r>
    </w:p>
    <w:p>
      <w:r>
        <w:t>node_modules\@firebase\firestore\dist\intermediate\firestore\src\index.d.ts</w:t>
      </w:r>
    </w:p>
    <w:p>
      <w:r>
        <w:t>node_modules\@firebase\firestore\dist\intermediate\firestore\src\index.node.d.ts</w:t>
      </w:r>
    </w:p>
    <w:p>
      <w:r>
        <w:t>node_modules\@firebase\firestore\dist\intermediate\firestore\src\index.rn.d.ts</w:t>
      </w:r>
    </w:p>
    <w:p>
      <w:r>
        <w:t>node_modules\@firebase\firestore\dist\intermediate\firestore\src\index\directional_index_byte_encoder.d.ts</w:t>
      </w:r>
    </w:p>
    <w:p>
      <w:r>
        <w:t>node_modules\@firebase\firestore\dist\intermediate\firestore\src\index\firestore_index_value_writer.d.ts</w:t>
      </w:r>
    </w:p>
    <w:p>
      <w:r>
        <w:t>node_modules\@firebase\firestore\dist\intermediate\firestore\src\index\index_byte_encoder.d.ts</w:t>
      </w:r>
    </w:p>
    <w:p>
      <w:r>
        <w:t>node_modules\@firebase\firestore\dist\intermediate\firestore\src\index\index_entry.d.ts</w:t>
      </w:r>
    </w:p>
    <w:p>
      <w:r>
        <w:t>node_modules\@firebase\firestore\dist\intermediate\firestore\src\index\ordered_code_writer.d.ts</w:t>
      </w:r>
    </w:p>
    <w:p>
      <w:r>
        <w:t>node_modules\@firebase\firestore\dist\intermediate\firestore\src\lite-api\aggregate.d.ts</w:t>
      </w:r>
    </w:p>
    <w:p>
      <w:r>
        <w:t>node_modules\@firebase\firestore\dist\intermediate\firestore\src\lite-api\aggregate_types.d.ts</w:t>
      </w:r>
    </w:p>
    <w:p>
      <w:r>
        <w:t>node_modules\@firebase\firestore\dist\intermediate\firestore\src\lite-api\bytes.d.ts</w:t>
      </w:r>
    </w:p>
    <w:p>
      <w:r>
        <w:t>node_modules\@firebase\firestore\dist\intermediate\firestore\src\lite-api\components.d.ts</w:t>
      </w:r>
    </w:p>
    <w:p>
      <w:r>
        <w:t>node_modules\@firebase\firestore\dist\intermediate\firestore\src\lite-api\database.d.ts</w:t>
      </w:r>
    </w:p>
    <w:p>
      <w:r>
        <w:t>node_modules\@firebase\firestore\dist\intermediate\firestore\src\lite-api\database_augmentation.d.ts</w:t>
      </w:r>
    </w:p>
    <w:p>
      <w:r>
        <w:t>node_modules\@firebase\firestore\dist\intermediate\firestore\src\lite-api\expressions.d.ts</w:t>
      </w:r>
    </w:p>
    <w:p>
      <w:r>
        <w:t>node_modules\@firebase\firestore\dist\intermediate\firestore\src\lite-api\field_path.d.ts</w:t>
      </w:r>
    </w:p>
    <w:p>
      <w:r>
        <w:t>node_modules\@firebase\firestore\dist\intermediate\firestore\src\lite-api\field_value.d.ts</w:t>
      </w:r>
    </w:p>
    <w:p>
      <w:r>
        <w:t>node_modules\@firebase\firestore\dist\intermediate\firestore\src\lite-api\field_value_impl.d.ts</w:t>
      </w:r>
    </w:p>
    <w:p>
      <w:r>
        <w:t>node_modules\@firebase\firestore\dist\intermediate\firestore\src\lite-api\geo_point.d.ts</w:t>
      </w:r>
    </w:p>
    <w:p>
      <w:r>
        <w:t>node_modules\@firebase\firestore\dist\intermediate\firestore\src\lite-api\pipeline-result.d.ts</w:t>
      </w:r>
    </w:p>
    <w:p>
      <w:r>
        <w:t>node_modules\@firebase\firestore\dist\intermediate\firestore\src\lite-api\pipeline-source.d.ts</w:t>
      </w:r>
    </w:p>
    <w:p>
      <w:r>
        <w:t>node_modules\@firebase\firestore\dist\intermediate\firestore\src\lite-api\pipeline.d.ts</w:t>
      </w:r>
    </w:p>
    <w:p>
      <w:r>
        <w:t>node_modules\@firebase\firestore\dist\intermediate\firestore\src\lite-api\pipeline_impl.d.ts</w:t>
      </w:r>
    </w:p>
    <w:p>
      <w:r>
        <w:t>node_modules\@firebase\firestore\dist\intermediate\firestore\src\lite-api\pipeline_options.d.ts</w:t>
      </w:r>
    </w:p>
    <w:p>
      <w:r>
        <w:t>node_modules\@firebase\firestore\dist\intermediate\firestore\src\lite-api\query.d.ts</w:t>
      </w:r>
    </w:p>
    <w:p>
      <w:r>
        <w:t>node_modules\@firebase\firestore\dist\intermediate\firestore\src\lite-api\reference.d.ts</w:t>
      </w:r>
    </w:p>
    <w:p>
      <w:r>
        <w:t>node_modules\@firebase\firestore\dist\intermediate\firestore\src\lite-api\reference_impl.d.ts</w:t>
      </w:r>
    </w:p>
    <w:p>
      <w:r>
        <w:t>node_modules\@firebase\firestore\dist\intermediate\firestore\src\lite-api\settings.d.ts</w:t>
      </w:r>
    </w:p>
    <w:p>
      <w:r>
        <w:t>node_modules\@firebase\firestore\dist\intermediate\firestore\src\lite-api\snapshot.d.ts</w:t>
      </w:r>
    </w:p>
    <w:p>
      <w:r>
        <w:t>node_modules\@firebase\firestore\dist\intermediate\firestore\src\lite-api\stage.d.ts</w:t>
      </w:r>
    </w:p>
    <w:p>
      <w:r>
        <w:t>node_modules\@firebase\firestore\dist\intermediate\firestore\src\lite-api\stage_options.d.ts</w:t>
      </w:r>
    </w:p>
    <w:p>
      <w:r>
        <w:t>node_modules\@firebase\firestore\dist\intermediate\firestore\src\lite-api\timestamp.d.ts</w:t>
      </w:r>
    </w:p>
    <w:p>
      <w:r>
        <w:t>node_modules\@firebase\firestore\dist\intermediate\firestore\src\lite-api\transaction.d.ts</w:t>
      </w:r>
    </w:p>
    <w:p>
      <w:r>
        <w:t>node_modules\@firebase\firestore\dist\intermediate\firestore\src\lite-api\transaction_options.d.ts</w:t>
      </w:r>
    </w:p>
    <w:p>
      <w:r>
        <w:t>node_modules\@firebase\firestore\dist\intermediate\firestore\src\lite-api\types.d.ts</w:t>
      </w:r>
    </w:p>
    <w:p>
      <w:r>
        <w:t>node_modules\@firebase\firestore\dist\intermediate\firestore\src\lite-api\user_data_reader.d.ts</w:t>
      </w:r>
    </w:p>
    <w:p>
      <w:r>
        <w:t>node_modules\@firebase\firestore\dist\intermediate\firestore\src\lite-api\user_data_writer.d.ts</w:t>
      </w:r>
    </w:p>
    <w:p>
      <w:r>
        <w:t>node_modules\@firebase\firestore\dist\intermediate\firestore\src\lite-api\vector_value.d.ts</w:t>
      </w:r>
    </w:p>
    <w:p>
      <w:r>
        <w:t>node_modules\@firebase\firestore\dist\intermediate\firestore\src\lite-api\write_batch.d.ts</w:t>
      </w:r>
    </w:p>
    <w:p>
      <w:r>
        <w:t>node_modules\@firebase\firestore\dist\intermediate\firestore\src\local\bundle_cache.d.ts</w:t>
      </w:r>
    </w:p>
    <w:p>
      <w:r>
        <w:t>node_modules\@firebase\firestore\dist\intermediate\firestore\src\local\document_overlay_cache.d.ts</w:t>
      </w:r>
    </w:p>
    <w:p>
      <w:r>
        <w:t>node_modules\@firebase\firestore\dist\intermediate\firestore\src\local\encoded_resource_path.d.ts</w:t>
      </w:r>
    </w:p>
    <w:p>
      <w:r>
        <w:t>node_modules\@firebase\firestore\dist\intermediate\firestore\src\local\globals_cache.d.ts</w:t>
      </w:r>
    </w:p>
    <w:p>
      <w:r>
        <w:t>node_modules\@firebase\firestore\dist\intermediate\firestore\src\local\index_backfiller.d.ts</w:t>
      </w:r>
    </w:p>
    <w:p>
      <w:r>
        <w:t>node_modules\@firebase\firestore\dist\intermediate\firestore\src\local\index_manager.d.ts</w:t>
      </w:r>
    </w:p>
    <w:p>
      <w:r>
        <w:t>node_modules\@firebase\firestore\dist\intermediate\firestore\src\local\indexeddb_bundle_cache.d.ts</w:t>
      </w:r>
    </w:p>
    <w:p>
      <w:r>
        <w:t>node_modules\@firebase\firestore\dist\intermediate\firestore\src\local\indexeddb_document_overlay_cache.d.ts</w:t>
      </w:r>
    </w:p>
    <w:p>
      <w:r>
        <w:t>node_modules\@firebase\firestore\dist\intermediate\firestore\src\local\indexeddb_globals_cache.d.ts</w:t>
      </w:r>
    </w:p>
    <w:p>
      <w:r>
        <w:t>node_modules\@firebase\firestore\dist\intermediate\firestore\src\local\indexeddb_index_manager.d.ts</w:t>
      </w:r>
    </w:p>
    <w:p>
      <w:r>
        <w:t>node_modules\@firebase\firestore\dist\intermediate\firestore\src\local\indexeddb_lru_delegate.d.ts</w:t>
      </w:r>
    </w:p>
    <w:p>
      <w:r>
        <w:t>node_modules\@firebase\firestore\dist\intermediate\firestore\src\local\indexeddb_lru_delegate_impl.d.ts</w:t>
      </w:r>
    </w:p>
    <w:p>
      <w:r>
        <w:t>node_modules\@firebase\firestore\dist\intermediate\firestore\src\local\indexeddb_mutation_batch_impl.d.ts</w:t>
      </w:r>
    </w:p>
    <w:p>
      <w:r>
        <w:t>node_modules\@firebase\firestore\dist\intermediate\firestore\src\local\indexeddb_mutation_queue.d.ts</w:t>
      </w:r>
    </w:p>
    <w:p>
      <w:r>
        <w:t>node_modules\@firebase\firestore\dist\intermediate\firestore\src\local\indexeddb_persistence.d.ts</w:t>
      </w:r>
    </w:p>
    <w:p>
      <w:r>
        <w:t>node_modules\@firebase\firestore\dist\intermediate\firestore\src\local\indexeddb_remote_document_cache.d.ts</w:t>
      </w:r>
    </w:p>
    <w:p>
      <w:r>
        <w:t>node_modules\@firebase\firestore\dist\intermediate\firestore\src\local\indexeddb_schema.d.ts</w:t>
      </w:r>
    </w:p>
    <w:p>
      <w:r>
        <w:t>node_modules\@firebase\firestore\dist\intermediate\firestore\src\local\indexeddb_schema_converter.d.ts</w:t>
      </w:r>
    </w:p>
    <w:p>
      <w:r>
        <w:t>node_modules\@firebase\firestore\dist\intermediate\firestore\src\local\indexeddb_schema_legacy.d.ts</w:t>
      </w:r>
    </w:p>
    <w:p>
      <w:r>
        <w:t>node_modules\@firebase\firestore\dist\intermediate\firestore\src\local\indexeddb_sentinels.d.ts</w:t>
      </w:r>
    </w:p>
    <w:p>
      <w:r>
        <w:t>node_modules\@firebase\firestore\dist\intermediate\firestore\src\local\indexeddb_target_cache.d.ts</w:t>
      </w:r>
    </w:p>
    <w:p>
      <w:r>
        <w:t>node_modules\@firebase\firestore\dist\intermediate\firestore\src\local\indexeddb_transaction.d.ts</w:t>
      </w:r>
    </w:p>
    <w:p>
      <w:r>
        <w:t>node_modules\@firebase\firestore\dist\intermediate\firestore\src\local\local_documents_view.d.ts</w:t>
      </w:r>
    </w:p>
    <w:p>
      <w:r>
        <w:t>node_modules\@firebase\firestore\dist\intermediate\firestore\src\local\local_serializer.d.ts</w:t>
      </w:r>
    </w:p>
    <w:p>
      <w:r>
        <w:t>node_modules\@firebase\firestore\dist\intermediate\firestore\src\local\local_store.d.ts</w:t>
      </w:r>
    </w:p>
    <w:p>
      <w:r>
        <w:t>node_modules\@firebase\firestore\dist\intermediate\firestore\src\local\local_store_impl.d.ts</w:t>
      </w:r>
    </w:p>
    <w:p>
      <w:r>
        <w:t>node_modules\@firebase\firestore\dist\intermediate\firestore\src\local\local_view_changes.d.ts</w:t>
      </w:r>
    </w:p>
    <w:p>
      <w:r>
        <w:t>node_modules\@firebase\firestore\dist\intermediate\firestore\src\local\lru_garbage_collector.d.ts</w:t>
      </w:r>
    </w:p>
    <w:p>
      <w:r>
        <w:t>node_modules\@firebase\firestore\dist\intermediate\firestore\src\local\lru_garbage_collector_impl.d.ts</w:t>
      </w:r>
    </w:p>
    <w:p>
      <w:r>
        <w:t>node_modules\@firebase\firestore\dist\intermediate\firestore\src\local\memory_bundle_cache.d.ts</w:t>
      </w:r>
    </w:p>
    <w:p>
      <w:r>
        <w:t>node_modules\@firebase\firestore\dist\intermediate\firestore\src\local\memory_document_overlay_cache.d.ts</w:t>
      </w:r>
    </w:p>
    <w:p>
      <w:r>
        <w:t>node_modules\@firebase\firestore\dist\intermediate\firestore\src\local\memory_globals_cache.d.ts</w:t>
      </w:r>
    </w:p>
    <w:p>
      <w:r>
        <w:t>node_modules\@firebase\firestore\dist\intermediate\firestore\src\local\memory_index_manager.d.ts</w:t>
      </w:r>
    </w:p>
    <w:p>
      <w:r>
        <w:t>node_modules\@firebase\firestore\dist\intermediate\firestore\src\local\memory_mutation_queue.d.ts</w:t>
      </w:r>
    </w:p>
    <w:p>
      <w:r>
        <w:t>node_modules\@firebase\firestore\dist\intermediate\firestore\src\local\memory_persistence.d.ts</w:t>
      </w:r>
    </w:p>
    <w:p>
      <w:r>
        <w:t>node_modules\@firebase\firestore\dist\intermediate\firestore\src\local\memory_remote_document_cache.d.ts</w:t>
      </w:r>
    </w:p>
    <w:p>
      <w:r>
        <w:t>node_modules\@firebase\firestore\dist\intermediate\firestore\src\local\memory_target_cache.d.ts</w:t>
      </w:r>
    </w:p>
    <w:p>
      <w:r>
        <w:t>node_modules\@firebase\firestore\dist\intermediate\firestore\src\local\mutation_queue.d.ts</w:t>
      </w:r>
    </w:p>
    <w:p>
      <w:r>
        <w:t>node_modules\@firebase\firestore\dist\intermediate\firestore\src\local\overlayed_document.d.ts</w:t>
      </w:r>
    </w:p>
    <w:p>
      <w:r>
        <w:t>node_modules\@firebase\firestore\dist\intermediate\firestore\src\local\persistence.d.ts</w:t>
      </w:r>
    </w:p>
    <w:p>
      <w:r>
        <w:t>node_modules\@firebase\firestore\dist\intermediate\firestore\src\local\persistence_promise.d.ts</w:t>
      </w:r>
    </w:p>
    <w:p>
      <w:r>
        <w:t>node_modules\@firebase\firestore\dist\intermediate\firestore\src\local\persistence_transaction.d.ts</w:t>
      </w:r>
    </w:p>
    <w:p>
      <w:r>
        <w:t>node_modules\@firebase\firestore\dist\intermediate\firestore\src\local\query_context.d.ts</w:t>
      </w:r>
    </w:p>
    <w:p>
      <w:r>
        <w:t>node_modules\@firebase\firestore\dist\intermediate\firestore\src\local\query_engine.d.ts</w:t>
      </w:r>
    </w:p>
    <w:p>
      <w:r>
        <w:t>node_modules\@firebase\firestore\dist\intermediate\firestore\src\local\reference_set.d.ts</w:t>
      </w:r>
    </w:p>
    <w:p>
      <w:r>
        <w:t>node_modules\@firebase\firestore\dist\intermediate\firestore\src\local\remote_document_cache.d.ts</w:t>
      </w:r>
    </w:p>
    <w:p>
      <w:r>
        <w:t>node_modules\@firebase\firestore\dist\intermediate\firestore\src\local\remote_document_change_buffer.d.ts</w:t>
      </w:r>
    </w:p>
    <w:p>
      <w:r>
        <w:t>node_modules\@firebase\firestore\dist\intermediate\firestore\src\local\shared_client_state.d.ts</w:t>
      </w:r>
    </w:p>
    <w:p>
      <w:r>
        <w:t>node_modules\@firebase\firestore\dist\intermediate\firestore\src\local\shared_client_state_schema.d.ts</w:t>
      </w:r>
    </w:p>
    <w:p>
      <w:r>
        <w:t>node_modules\@firebase\firestore\dist\intermediate\firestore\src\local\shared_client_state_syncer.d.ts</w:t>
      </w:r>
    </w:p>
    <w:p>
      <w:r>
        <w:t>node_modules\@firebase\firestore\dist\intermediate\firestore\src\local\simple_db.d.ts</w:t>
      </w:r>
    </w:p>
    <w:p>
      <w:r>
        <w:t>node_modules\@firebase\firestore\dist\intermediate\firestore\src\local\target_cache.d.ts</w:t>
      </w:r>
    </w:p>
    <w:p>
      <w:r>
        <w:t>node_modules\@firebase\firestore\dist\intermediate\firestore\src\local\target_data.d.ts</w:t>
      </w:r>
    </w:p>
    <w:p>
      <w:r>
        <w:t>node_modules\@firebase\firestore\dist\intermediate\firestore\src\model\collections.d.ts</w:t>
      </w:r>
    </w:p>
    <w:p>
      <w:r>
        <w:t>node_modules\@firebase\firestore\dist\intermediate\firestore\src\model\document.d.ts</w:t>
      </w:r>
    </w:p>
    <w:p>
      <w:r>
        <w:t>node_modules\@firebase\firestore\dist\intermediate\firestore\src\model\document_comparator.d.ts</w:t>
      </w:r>
    </w:p>
    <w:p>
      <w:r>
        <w:t>node_modules\@firebase\firestore\dist\intermediate\firestore\src\model\document_key.d.ts</w:t>
      </w:r>
    </w:p>
    <w:p>
      <w:r>
        <w:t>node_modules\@firebase\firestore\dist\intermediate\firestore\src\model\document_set.d.ts</w:t>
      </w:r>
    </w:p>
    <w:p>
      <w:r>
        <w:t>node_modules\@firebase\firestore\dist\intermediate\firestore\src\model\field_index.d.ts</w:t>
      </w:r>
    </w:p>
    <w:p>
      <w:r>
        <w:t>node_modules\@firebase\firestore\dist\intermediate\firestore\src\model\field_mask.d.ts</w:t>
      </w:r>
    </w:p>
    <w:p>
      <w:r>
        <w:t>node_modules\@firebase\firestore\dist\intermediate\firestore\src\model\mutation.d.ts</w:t>
      </w:r>
    </w:p>
    <w:p>
      <w:r>
        <w:t>node_modules\@firebase\firestore\dist\intermediate\firestore\src\model\mutation_batch.d.ts</w:t>
      </w:r>
    </w:p>
    <w:p>
      <w:r>
        <w:t>node_modules\@firebase\firestore\dist\intermediate\firestore\src\model\normalize.d.ts</w:t>
      </w:r>
    </w:p>
    <w:p>
      <w:r>
        <w:t>node_modules\@firebase\firestore\dist\intermediate\firestore\src\model\object_value.d.ts</w:t>
      </w:r>
    </w:p>
    <w:p>
      <w:r>
        <w:t>node_modules\@firebase\firestore\dist\intermediate\firestore\src\model\overlay.d.ts</w:t>
      </w:r>
    </w:p>
    <w:p>
      <w:r>
        <w:t>node_modules\@firebase\firestore\dist\intermediate\firestore\src\model\path.d.ts</w:t>
      </w:r>
    </w:p>
    <w:p>
      <w:r>
        <w:t>node_modules\@firebase\firestore\dist\intermediate\firestore\src\model\pipeline_stream_element.d.ts</w:t>
      </w:r>
    </w:p>
    <w:p>
      <w:r>
        <w:t>node_modules\@firebase\firestore\dist\intermediate\firestore\src\model\server_timestamps.d.ts</w:t>
      </w:r>
    </w:p>
    <w:p>
      <w:r>
        <w:t>node_modules\@firebase\firestore\dist\intermediate\firestore\src\model\target_index_matcher.d.ts</w:t>
      </w:r>
    </w:p>
    <w:p>
      <w:r>
        <w:t>node_modules\@firebase\firestore\dist\intermediate\firestore\src\model\transform_operation.d.ts</w:t>
      </w:r>
    </w:p>
    <w:p>
      <w:r>
        <w:t>node_modules\@firebase\firestore\dist\intermediate\firestore\src\model\type_order.d.ts</w:t>
      </w:r>
    </w:p>
    <w:p>
      <w:r>
        <w:t>node_modules\@firebase\firestore\dist\intermediate\firestore\src\model\values.d.ts</w:t>
      </w:r>
    </w:p>
    <w:p>
      <w:r>
        <w:t>node_modules\@firebase\firestore\dist\intermediate\firestore\src\platform\base64.d.ts</w:t>
      </w:r>
    </w:p>
    <w:p>
      <w:r>
        <w:t>node_modules\@firebase\firestore\dist\intermediate\firestore\src\platform\browser\base64.d.ts</w:t>
      </w:r>
    </w:p>
    <w:p>
      <w:r>
        <w:t>node_modules\@firebase\firestore\dist\intermediate\firestore\src\platform\browser\byte_stream_reader.d.ts</w:t>
      </w:r>
    </w:p>
    <w:p>
      <w:r>
        <w:t>node_modules\@firebase\firestore\dist\intermediate\firestore\src\platform\browser\connection.d.ts</w:t>
      </w:r>
    </w:p>
    <w:p>
      <w:r>
        <w:t>node_modules\@firebase\firestore\dist\intermediate\firestore\src\platform\browser\connectivity_monitor.d.ts</w:t>
      </w:r>
    </w:p>
    <w:p>
      <w:r>
        <w:t>node_modules\@firebase\firestore\dist\intermediate\firestore\src\platform\browser\dom.d.ts</w:t>
      </w:r>
    </w:p>
    <w:p>
      <w:r>
        <w:t>node_modules\@firebase\firestore\dist\intermediate\firestore\src\platform\browser\format_json.d.ts</w:t>
      </w:r>
    </w:p>
    <w:p>
      <w:r>
        <w:t>node_modules\@firebase\firestore\dist\intermediate\firestore\src\platform\browser\random_bytes.d.ts</w:t>
      </w:r>
    </w:p>
    <w:p>
      <w:r>
        <w:t>node_modules\@firebase\firestore\dist\intermediate\firestore\src\platform\browser\serializer.d.ts</w:t>
      </w:r>
    </w:p>
    <w:p>
      <w:r>
        <w:t>node_modules\@firebase\firestore\dist\intermediate\firestore\src\platform\browser\snapshot_to_json.d.ts</w:t>
      </w:r>
    </w:p>
    <w:p>
      <w:r>
        <w:t>node_modules\@firebase\firestore\dist\intermediate\firestore\src\platform\browser\text_serializer.d.ts</w:t>
      </w:r>
    </w:p>
    <w:p>
      <w:r>
        <w:t>node_modules\@firebase\firestore\dist\intermediate\firestore\src\platform\browser\webchannel_connection.d.ts</w:t>
      </w:r>
    </w:p>
    <w:p>
      <w:r>
        <w:t>node_modules\@firebase\firestore\dist\intermediate\firestore\src\platform\browser_lite\base64.d.ts</w:t>
      </w:r>
    </w:p>
    <w:p>
      <w:r>
        <w:t>node_modules\@firebase\firestore\dist\intermediate\firestore\src\platform\browser_lite\byte_stream_reader.d.ts</w:t>
      </w:r>
    </w:p>
    <w:p>
      <w:r>
        <w:t>node_modules\@firebase\firestore\dist\intermediate\firestore\src\platform\browser_lite\connection.d.ts</w:t>
      </w:r>
    </w:p>
    <w:p>
      <w:r>
        <w:t>node_modules\@firebase\firestore\dist\intermediate\firestore\src\platform\browser_lite\dom.d.ts</w:t>
      </w:r>
    </w:p>
    <w:p>
      <w:r>
        <w:t>node_modules\@firebase\firestore\dist\intermediate\firestore\src\platform\browser_lite\fetch_connection.d.ts</w:t>
      </w:r>
    </w:p>
    <w:p>
      <w:r>
        <w:t>node_modules\@firebase\firestore\dist\intermediate\firestore\src\platform\browser_lite\format_json.d.ts</w:t>
      </w:r>
    </w:p>
    <w:p>
      <w:r>
        <w:t>node_modules\@firebase\firestore\dist\intermediate\firestore\src\platform\browser_lite\random_bytes.d.ts</w:t>
      </w:r>
    </w:p>
    <w:p>
      <w:r>
        <w:t>node_modules\@firebase\firestore\dist\intermediate\firestore\src\platform\browser_lite\serializer.d.ts</w:t>
      </w:r>
    </w:p>
    <w:p>
      <w:r>
        <w:t>node_modules\@firebase\firestore\dist\intermediate\firestore\src\platform\browser_lite\snapshot_to_json.d.ts</w:t>
      </w:r>
    </w:p>
    <w:p>
      <w:r>
        <w:t>node_modules\@firebase\firestore\dist\intermediate\firestore\src\platform\browser_lite\text_serializer.d.ts</w:t>
      </w:r>
    </w:p>
    <w:p>
      <w:r>
        <w:t>node_modules\@firebase\firestore\dist\intermediate\firestore\src\platform\byte_stream_reader.d.ts</w:t>
      </w:r>
    </w:p>
    <w:p>
      <w:r>
        <w:t>node_modules\@firebase\firestore\dist\intermediate\firestore\src\platform\connection.d.ts</w:t>
      </w:r>
    </w:p>
    <w:p>
      <w:r>
        <w:t>node_modules\@firebase\firestore\dist\intermediate\firestore\src\platform\dom.d.ts</w:t>
      </w:r>
    </w:p>
    <w:p>
      <w:r>
        <w:t>node_modules\@firebase\firestore\dist\intermediate\firestore\src\platform\format_json.d.ts</w:t>
      </w:r>
    </w:p>
    <w:p>
      <w:r>
        <w:t>node_modules\@firebase\firestore\dist\intermediate\firestore\src\platform\node\base64.d.ts</w:t>
      </w:r>
    </w:p>
    <w:p>
      <w:r>
        <w:t>node_modules\@firebase\firestore\dist\intermediate\firestore\src\platform\node\byte_stream_reader.d.ts</w:t>
      </w:r>
    </w:p>
    <w:p>
      <w:r>
        <w:t>node_modules\@firebase\firestore\dist\intermediate\firestore\src\platform\node\connection.d.ts</w:t>
      </w:r>
    </w:p>
    <w:p>
      <w:r>
        <w:t>node_modules\@firebase\firestore\dist\intermediate\firestore\src\platform\node\dom.d.ts</w:t>
      </w:r>
    </w:p>
    <w:p>
      <w:r>
        <w:t>node_modules\@firebase\firestore\dist\intermediate\firestore\src\platform\node\format_json.d.ts</w:t>
      </w:r>
    </w:p>
    <w:p>
      <w:r>
        <w:t>node_modules\@firebase\firestore\dist\intermediate\firestore\src\platform\node\grpc_connection.d.ts</w:t>
      </w:r>
    </w:p>
    <w:p>
      <w:r>
        <w:t>node_modules\@firebase\firestore\dist\intermediate\firestore\src\platform\node\load_protos.d.ts</w:t>
      </w:r>
    </w:p>
    <w:p>
      <w:r>
        <w:t>node_modules\@firebase\firestore\dist\intermediate\firestore\src\platform\node\random_bytes.d.ts</w:t>
      </w:r>
    </w:p>
    <w:p>
      <w:r>
        <w:t>node_modules\@firebase\firestore\dist\intermediate\firestore\src\platform\node\serializer.d.ts</w:t>
      </w:r>
    </w:p>
    <w:p>
      <w:r>
        <w:t>node_modules\@firebase\firestore\dist\intermediate\firestore\src\platform\node\snapshot_to_json.d.ts</w:t>
      </w:r>
    </w:p>
    <w:p>
      <w:r>
        <w:t>node_modules\@firebase\firestore\dist\intermediate\firestore\src\platform\node\text_serializer.d.ts</w:t>
      </w:r>
    </w:p>
    <w:p>
      <w:r>
        <w:t>node_modules\@firebase\firestore\dist\intermediate\firestore\src\platform\node_lite\base64.d.ts</w:t>
      </w:r>
    </w:p>
    <w:p>
      <w:r>
        <w:t>node_modules\@firebase\firestore\dist\intermediate\firestore\src\platform\node_lite\byte_stream_reader.d.ts</w:t>
      </w:r>
    </w:p>
    <w:p>
      <w:r>
        <w:t>node_modules\@firebase\firestore\dist\intermediate\firestore\src\platform\node_lite\connection.d.ts</w:t>
      </w:r>
    </w:p>
    <w:p>
      <w:r>
        <w:t>node_modules\@firebase\firestore\dist\intermediate\firestore\src\platform\node_lite\dom.d.ts</w:t>
      </w:r>
    </w:p>
    <w:p>
      <w:r>
        <w:t>node_modules\@firebase\firestore\dist\intermediate\firestore\src\platform\node_lite\format_json.d.ts</w:t>
      </w:r>
    </w:p>
    <w:p>
      <w:r>
        <w:t>node_modules\@firebase\firestore\dist\intermediate\firestore\src\platform\node_lite\random_bytes.d.ts</w:t>
      </w:r>
    </w:p>
    <w:p>
      <w:r>
        <w:t>node_modules\@firebase\firestore\dist\intermediate\firestore\src\platform\node_lite\serializer.d.ts</w:t>
      </w:r>
    </w:p>
    <w:p>
      <w:r>
        <w:t>node_modules\@firebase\firestore\dist\intermediate\firestore\src\platform\node_lite\snapshot_to_json.d.ts</w:t>
      </w:r>
    </w:p>
    <w:p>
      <w:r>
        <w:t>node_modules\@firebase\firestore\dist\intermediate\firestore\src\platform\node_lite\text_serializer.d.ts</w:t>
      </w:r>
    </w:p>
    <w:p>
      <w:r>
        <w:t>node_modules\@firebase\firestore\dist\intermediate\firestore\src\platform\random_bytes.d.ts</w:t>
      </w:r>
    </w:p>
    <w:p>
      <w:r>
        <w:t>node_modules\@firebase\firestore\dist\intermediate\firestore\src\platform\rn\base64.d.ts</w:t>
      </w:r>
    </w:p>
    <w:p>
      <w:r>
        <w:t>node_modules\@firebase\firestore\dist\intermediate\firestore\src\platform\rn\byte_stream_reader.d.ts</w:t>
      </w:r>
    </w:p>
    <w:p>
      <w:r>
        <w:t>node_modules\@firebase\firestore\dist\intermediate\firestore\src\platform\rn\connection.d.ts</w:t>
      </w:r>
    </w:p>
    <w:p>
      <w:r>
        <w:t>node_modules\@firebase\firestore\dist\intermediate\firestore\src\platform\rn\dom.d.ts</w:t>
      </w:r>
    </w:p>
    <w:p>
      <w:r>
        <w:t>node_modules\@firebase\firestore\dist\intermediate\firestore\src\platform\rn\format_json.d.ts</w:t>
      </w:r>
    </w:p>
    <w:p>
      <w:r>
        <w:t>node_modules\@firebase\firestore\dist\intermediate\firestore\src\platform\rn\random_bytes.d.ts</w:t>
      </w:r>
    </w:p>
    <w:p>
      <w:r>
        <w:t>node_modules\@firebase\firestore\dist\intermediate\firestore\src\platform\rn\serializer.d.ts</w:t>
      </w:r>
    </w:p>
    <w:p>
      <w:r>
        <w:t>node_modules\@firebase\firestore\dist\intermediate\firestore\src\platform\rn\snapshot_to_json.d.ts</w:t>
      </w:r>
    </w:p>
    <w:p>
      <w:r>
        <w:t>node_modules\@firebase\firestore\dist\intermediate\firestore\src\platform\rn\text_serializer.d.ts</w:t>
      </w:r>
    </w:p>
    <w:p>
      <w:r>
        <w:t>node_modules\@firebase\firestore\dist\intermediate\firestore\src\platform\rn_lite\base64.d.ts</w:t>
      </w:r>
    </w:p>
    <w:p>
      <w:r>
        <w:t>node_modules\@firebase\firestore\dist\intermediate\firestore\src\platform\rn_lite\byte_stream_reader.d.ts</w:t>
      </w:r>
    </w:p>
    <w:p>
      <w:r>
        <w:t>node_modules\@firebase\firestore\dist\intermediate\firestore\src\platform\rn_lite\connection.d.ts</w:t>
      </w:r>
    </w:p>
    <w:p>
      <w:r>
        <w:t>node_modules\@firebase\firestore\dist\intermediate\firestore\src\platform\rn_lite\dom.d.ts</w:t>
      </w:r>
    </w:p>
    <w:p>
      <w:r>
        <w:t>node_modules\@firebase\firestore\dist\intermediate\firestore\src\platform\rn_lite\format_json.d.ts</w:t>
      </w:r>
    </w:p>
    <w:p>
      <w:r>
        <w:t>node_modules\@firebase\firestore\dist\intermediate\firestore\src\platform\rn_lite\random_bytes.d.ts</w:t>
      </w:r>
    </w:p>
    <w:p>
      <w:r>
        <w:t>node_modules\@firebase\firestore\dist\intermediate\firestore\src\platform\rn_lite\serializer.d.ts</w:t>
      </w:r>
    </w:p>
    <w:p>
      <w:r>
        <w:t>node_modules\@firebase\firestore\dist\intermediate\firestore\src\platform\rn_lite\snapshot_to_json.d.ts</w:t>
      </w:r>
    </w:p>
    <w:p>
      <w:r>
        <w:t>node_modules\@firebase\firestore\dist\intermediate\firestore\src\platform\rn_lite\text_serializer.d.ts</w:t>
      </w:r>
    </w:p>
    <w:p>
      <w:r>
        <w:t>node_modules\@firebase\firestore\dist\intermediate\firestore\src\platform\serializer.d.ts</w:t>
      </w:r>
    </w:p>
    <w:p>
      <w:r>
        <w:t>node_modules\@firebase\firestore\dist\intermediate\firestore\src\platform\snapshot_to_json.d.ts</w:t>
      </w:r>
    </w:p>
    <w:p>
      <w:r>
        <w:t>node_modules\@firebase\firestore\dist\intermediate\firestore\src\platform\text_serializer.d.ts</w:t>
      </w:r>
    </w:p>
    <w:p>
      <w:r>
        <w:t>node_modules\@firebase\firestore\dist\intermediate\firestore\src\protos\firestore_bundle_proto.d.ts</w:t>
      </w:r>
    </w:p>
    <w:p>
      <w:r>
        <w:t>node_modules\@firebase\firestore\dist\intermediate\firestore\src\protos\firestore_proto_api.d.ts</w:t>
      </w:r>
    </w:p>
    <w:p>
      <w:r>
        <w:t>node_modules\@firebase\firestore\dist\intermediate\firestore\src\register.d.ts</w:t>
      </w:r>
    </w:p>
    <w:p>
      <w:r>
        <w:t>node_modules\@firebase\firestore\dist\intermediate\firestore\src\remote\backoff.d.ts</w:t>
      </w:r>
    </w:p>
    <w:p>
      <w:r>
        <w:t>node_modules\@firebase\firestore\dist\intermediate\firestore\src\remote\bloom_filter.d.ts</w:t>
      </w:r>
    </w:p>
    <w:p>
      <w:r>
        <w:t>node_modules\@firebase\firestore\dist\intermediate\firestore\src\remote\connection.d.ts</w:t>
      </w:r>
    </w:p>
    <w:p>
      <w:r>
        <w:t>node_modules\@firebase\firestore\dist\intermediate\firestore\src\remote\connectivity_monitor.d.ts</w:t>
      </w:r>
    </w:p>
    <w:p>
      <w:r>
        <w:t>node_modules\@firebase\firestore\dist\intermediate\firestore\src\remote\connectivity_monitor_noop.d.ts</w:t>
      </w:r>
    </w:p>
    <w:p>
      <w:r>
        <w:t>node_modules\@firebase\firestore\dist\intermediate\firestore\src\remote\datastore.d.ts</w:t>
      </w:r>
    </w:p>
    <w:p>
      <w:r>
        <w:t>node_modules\@firebase\firestore\dist\intermediate\firestore\src\remote\existence_filter.d.ts</w:t>
      </w:r>
    </w:p>
    <w:p>
      <w:r>
        <w:t>node_modules\@firebase\firestore\dist\intermediate\firestore\src\remote\internal_serializer.d.ts</w:t>
      </w:r>
    </w:p>
    <w:p>
      <w:r>
        <w:t>node_modules\@firebase\firestore\dist\intermediate\firestore\src\remote\number_serializer.d.ts</w:t>
      </w:r>
    </w:p>
    <w:p>
      <w:r>
        <w:t>node_modules\@firebase\firestore\dist\intermediate\firestore\src\remote\online_state_tracker.d.ts</w:t>
      </w:r>
    </w:p>
    <w:p>
      <w:r>
        <w:t>node_modules\@firebase\firestore\dist\intermediate\firestore\src\remote\persistent_stream.d.ts</w:t>
      </w:r>
    </w:p>
    <w:p>
      <w:r>
        <w:t>node_modules\@firebase\firestore\dist\intermediate\firestore\src\remote\remote_event.d.ts</w:t>
      </w:r>
    </w:p>
    <w:p>
      <w:r>
        <w:t>node_modules\@firebase\firestore\dist\intermediate\firestore\src\remote\remote_store.d.ts</w:t>
      </w:r>
    </w:p>
    <w:p>
      <w:r>
        <w:t>node_modules\@firebase\firestore\dist\intermediate\firestore\src\remote\remote_syncer.d.ts</w:t>
      </w:r>
    </w:p>
    <w:p>
      <w:r>
        <w:t>node_modules\@firebase\firestore\dist\intermediate\firestore\src\remote\rest_connection.d.ts</w:t>
      </w:r>
    </w:p>
    <w:p>
      <w:r>
        <w:t>node_modules\@firebase\firestore\dist\intermediate\firestore\src\remote\rpc_error.d.ts</w:t>
      </w:r>
    </w:p>
    <w:p>
      <w:r>
        <w:t>node_modules\@firebase\firestore\dist\intermediate\firestore\src\remote\serializer.d.ts</w:t>
      </w:r>
    </w:p>
    <w:p>
      <w:r>
        <w:t>node_modules\@firebase\firestore\dist\intermediate\firestore\src\remote\stream_bridge.d.ts</w:t>
      </w:r>
    </w:p>
    <w:p>
      <w:r>
        <w:t>node_modules\@firebase\firestore\dist\intermediate\firestore\src\remote\watch_change.d.ts</w:t>
      </w:r>
    </w:p>
    <w:p>
      <w:r>
        <w:t>node_modules\@firebase\firestore\dist\intermediate\firestore\src\util\array.d.ts</w:t>
      </w:r>
    </w:p>
    <w:p>
      <w:r>
        <w:t>node_modules\@firebase\firestore\dist\intermediate\firestore\src\util\assert.d.ts</w:t>
      </w:r>
    </w:p>
    <w:p>
      <w:r>
        <w:t>node_modules\@firebase\firestore\dist\intermediate\firestore\src\util\async_observer.d.ts</w:t>
      </w:r>
    </w:p>
    <w:p>
      <w:r>
        <w:t>node_modules\@firebase\firestore\dist\intermediate\firestore\src\util\async_queue.d.ts</w:t>
      </w:r>
    </w:p>
    <w:p>
      <w:r>
        <w:t>node_modules\@firebase\firestore\dist\intermediate\firestore\src\util\async_queue_impl.d.ts</w:t>
      </w:r>
    </w:p>
    <w:p>
      <w:r>
        <w:t>node_modules\@firebase\firestore\dist\intermediate\firestore\src\util\base64_decode_error.d.ts</w:t>
      </w:r>
    </w:p>
    <w:p>
      <w:r>
        <w:t>node_modules\@firebase\firestore\dist\intermediate\firestore\src\util\bundle_builder_impl.d.ts</w:t>
      </w:r>
    </w:p>
    <w:p>
      <w:r>
        <w:t>node_modules\@firebase\firestore\dist\intermediate\firestore\src\util\bundle_reader.d.ts</w:t>
      </w:r>
    </w:p>
    <w:p>
      <w:r>
        <w:t>node_modules\@firebase\firestore\dist\intermediate\firestore\src\util\bundle_reader_impl.d.ts</w:t>
      </w:r>
    </w:p>
    <w:p>
      <w:r>
        <w:t>node_modules\@firebase\firestore\dist\intermediate\firestore\src\util\bundle_reader_sync_impl.d.ts</w:t>
      </w:r>
    </w:p>
    <w:p>
      <w:r>
        <w:t>node_modules\@firebase\firestore\dist\intermediate\firestore\src\util\byte_stream.d.ts</w:t>
      </w:r>
    </w:p>
    <w:p>
      <w:r>
        <w:t>node_modules\@firebase\firestore\dist\intermediate\firestore\src\util\byte_string.d.ts</w:t>
      </w:r>
    </w:p>
    <w:p>
      <w:r>
        <w:t>node_modules\@firebase\firestore\dist\intermediate\firestore\src\util\debug_uid.d.ts</w:t>
      </w:r>
    </w:p>
    <w:p>
      <w:r>
        <w:t>node_modules\@firebase\firestore\dist\intermediate\firestore\src\util\error.d.ts</w:t>
      </w:r>
    </w:p>
    <w:p>
      <w:r>
        <w:t>node_modules\@firebase\firestore\dist\intermediate\firestore\src\util\input_validation.d.ts</w:t>
      </w:r>
    </w:p>
    <w:p>
      <w:r>
        <w:t>node_modules\@firebase\firestore\dist\intermediate\firestore\src\util\json_validation.d.ts</w:t>
      </w:r>
    </w:p>
    <w:p>
      <w:r>
        <w:t>node_modules\@firebase\firestore\dist\intermediate\firestore\src\util\log.d.ts</w:t>
      </w:r>
    </w:p>
    <w:p>
      <w:r>
        <w:t>node_modules\@firebase\firestore\dist\intermediate\firestore\src\util\logic_utils.d.ts</w:t>
      </w:r>
    </w:p>
    <w:p>
      <w:r>
        <w:t>node_modules\@firebase\firestore\dist\intermediate\firestore\src\util\misc.d.ts</w:t>
      </w:r>
    </w:p>
    <w:p>
      <w:r>
        <w:t>node_modules\@firebase\firestore\dist\intermediate\firestore\src\util\node_api.d.ts</w:t>
      </w:r>
    </w:p>
    <w:p>
      <w:r>
        <w:t>node_modules\@firebase\firestore\dist\intermediate\firestore\src\util\obj.d.ts</w:t>
      </w:r>
    </w:p>
    <w:p>
      <w:r>
        <w:t>node_modules\@firebase\firestore\dist\intermediate\firestore\src\util\obj_map.d.ts</w:t>
      </w:r>
    </w:p>
    <w:p>
      <w:r>
        <w:t>node_modules\@firebase\firestore\dist\intermediate\firestore\src\util\pipeline_util.d.ts</w:t>
      </w:r>
    </w:p>
    <w:p>
      <w:r>
        <w:t>node_modules\@firebase\firestore\dist\intermediate\firestore\src\util\promise.d.ts</w:t>
      </w:r>
    </w:p>
    <w:p>
      <w:r>
        <w:t>node_modules\@firebase\firestore\dist\intermediate\firestore\src\util\proto.d.ts</w:t>
      </w:r>
    </w:p>
    <w:p>
      <w:r>
        <w:t>node_modules\@firebase\firestore\dist\intermediate\firestore\src\util\sorted_map.d.ts</w:t>
      </w:r>
    </w:p>
    <w:p>
      <w:r>
        <w:t>node_modules\@firebase\firestore\dist\intermediate\firestore\src\util\sorted_set.d.ts</w:t>
      </w:r>
    </w:p>
    <w:p>
      <w:r>
        <w:t>node_modules\@firebase\firestore\dist\intermediate\firestore\src\util\testing_hooks.d.ts</w:t>
      </w:r>
    </w:p>
    <w:p>
      <w:r>
        <w:t>node_modules\@firebase\firestore\dist\intermediate\firestore\src\util\testing_hooks_spi.d.ts</w:t>
      </w:r>
    </w:p>
    <w:p>
      <w:r>
        <w:t>node_modules\@firebase\firestore\dist\intermediate\firestore\src\util\types.d.ts</w:t>
      </w:r>
    </w:p>
    <w:p>
      <w:r>
        <w:t>node_modules\@firebase\firestore\dist\intermediate\firestore\test\integration\bootstrap.d.ts</w:t>
      </w:r>
    </w:p>
    <w:p>
      <w:r>
        <w:t>node_modules\@firebase\firestore\dist\intermediate\firestore\test\integration\util\composite_index_test_helper.d.ts</w:t>
      </w:r>
    </w:p>
    <w:p>
      <w:r>
        <w:t>node_modules\@firebase\firestore\dist\intermediate\firestore\test\integration\util\events_accumulator.d.ts</w:t>
      </w:r>
    </w:p>
    <w:p>
      <w:r>
        <w:t>node_modules\@firebase\firestore\dist\intermediate\firestore\test\integration\util\firebase_export.d.ts</w:t>
      </w:r>
    </w:p>
    <w:p>
      <w:r>
        <w:t>node_modules\@firebase\firestore\dist\intermediate\firestore\test\integration\util\helpers.d.ts</w:t>
      </w:r>
    </w:p>
    <w:p>
      <w:r>
        <w:t>node_modules\@firebase\firestore\dist\intermediate\firestore\test\integration\util\internal_helpers.d.ts</w:t>
      </w:r>
    </w:p>
    <w:p>
      <w:r>
        <w:t>node_modules\@firebase\firestore\dist\intermediate\firestore\test\integration\util\pipeline_export.d.ts</w:t>
      </w:r>
    </w:p>
    <w:p>
      <w:r>
        <w:t>node_modules\@firebase\firestore\dist\intermediate\firestore\test\integration\util\settings.d.ts</w:t>
      </w:r>
    </w:p>
    <w:p>
      <w:r>
        <w:t>node_modules\@firebase\firestore\dist\intermediate\firestore\test\integration\util\testing_hooks_util.d.ts</w:t>
      </w:r>
    </w:p>
    <w:p>
      <w:r>
        <w:t>node_modules\@firebase\firestore\dist\intermediate\firestore\test\lite\bootstrap.d.ts</w:t>
      </w:r>
    </w:p>
    <w:p>
      <w:r>
        <w:t>node_modules\@firebase\firestore\dist\intermediate\firestore\test\lite\helpers.d.ts</w:t>
      </w:r>
    </w:p>
    <w:p>
      <w:r>
        <w:t>node_modules\@firebase\firestore\dist\intermediate\firestore\test\lite\pipeline_export.d.ts</w:t>
      </w:r>
    </w:p>
    <w:p>
      <w:r>
        <w:t>node_modules\@firebase\firestore\dist\intermediate\firestore\test\register.d.ts</w:t>
      </w:r>
    </w:p>
    <w:p>
      <w:r>
        <w:t>node_modules\@firebase\firestore\dist\intermediate\firestore\test\unit\bootstrap.d.ts</w:t>
      </w:r>
    </w:p>
    <w:p>
      <w:r>
        <w:t>node_modules\@firebase\firestore\dist\intermediate\firestore\test\unit\local\counting_query_engine.d.ts</w:t>
      </w:r>
    </w:p>
    <w:p>
      <w:r>
        <w:t>node_modules\@firebase\firestore\dist\intermediate\firestore\test\unit\local\persistence_test_helpers.d.ts</w:t>
      </w:r>
    </w:p>
    <w:p>
      <w:r>
        <w:t>node_modules\@firebase\firestore\dist\intermediate\firestore\test\unit\local\test_bundle_cache.d.ts</w:t>
      </w:r>
    </w:p>
    <w:p>
      <w:r>
        <w:t>node_modules\@firebase\firestore\dist\intermediate\firestore\test\unit\local\test_document_overlay_cache.d.ts</w:t>
      </w:r>
    </w:p>
    <w:p>
      <w:r>
        <w:t>node_modules\@firebase\firestore\dist\intermediate\firestore\test\unit\local\test_globals_cache.d.ts</w:t>
      </w:r>
    </w:p>
    <w:p>
      <w:r>
        <w:t>node_modules\@firebase\firestore\dist\intermediate\firestore\test\unit\local\test_index_manager.d.ts</w:t>
      </w:r>
    </w:p>
    <w:p>
      <w:r>
        <w:t>node_modules\@firebase\firestore\dist\intermediate\firestore\test\unit\local\test_mutation_queue.d.ts</w:t>
      </w:r>
    </w:p>
    <w:p>
      <w:r>
        <w:t>node_modules\@firebase\firestore\dist\intermediate\firestore\test\unit\local\test_remote_document_cache.d.ts</w:t>
      </w:r>
    </w:p>
    <w:p>
      <w:r>
        <w:t>node_modules\@firebase\firestore\dist\intermediate\firestore\test\unit\local\test_remote_document_change_buffer.d.ts</w:t>
      </w:r>
    </w:p>
    <w:p>
      <w:r>
        <w:t>node_modules\@firebase\firestore\dist\intermediate\firestore\test\unit\local\test_target_cache.d.ts</w:t>
      </w:r>
    </w:p>
    <w:p>
      <w:r>
        <w:t>node_modules\@firebase\firestore\dist\intermediate\firestore\test\unit\remote\bloom_filter_golden_test_data\index.d.ts</w:t>
      </w:r>
    </w:p>
    <w:p>
      <w:r>
        <w:t>node_modules\@firebase\firestore\dist\intermediate\firestore\test\unit\remote\serializer.helper.d.ts</w:t>
      </w:r>
    </w:p>
    <w:p>
      <w:r>
        <w:t>node_modules\@firebase\firestore\dist\intermediate\firestore\test\unit\specs\describe_spec.d.ts</w:t>
      </w:r>
    </w:p>
    <w:p>
      <w:r>
        <w:t>node_modules\@firebase\firestore\dist\intermediate\firestore\test\unit\specs\spec_builder.d.ts</w:t>
      </w:r>
    </w:p>
    <w:p>
      <w:r>
        <w:t>node_modules\@firebase\firestore\dist\intermediate\firestore\test\unit\specs\spec_rpc_error.d.ts</w:t>
      </w:r>
    </w:p>
    <w:p>
      <w:r>
        <w:t>node_modules\@firebase\firestore\dist\intermediate\firestore\test\unit\specs\spec_test_components.d.ts</w:t>
      </w:r>
    </w:p>
    <w:p>
      <w:r>
        <w:t>node_modules\@firebase\firestore\dist\intermediate\firestore\test\unit\specs\spec_test_runner.d.ts</w:t>
      </w:r>
    </w:p>
    <w:p>
      <w:r>
        <w:t>node_modules\@firebase\firestore\dist\intermediate\firestore\test\unit\util\bundle_data.d.ts</w:t>
      </w:r>
    </w:p>
    <w:p>
      <w:r>
        <w:t>node_modules\@firebase\firestore\dist\intermediate\firestore\test\util\api_helpers.d.ts</w:t>
      </w:r>
    </w:p>
    <w:p>
      <w:r>
        <w:t>node_modules\@firebase\firestore\dist\intermediate\firestore\test\util\equality_matcher.d.ts</w:t>
      </w:r>
    </w:p>
    <w:p>
      <w:r>
        <w:t>node_modules\@firebase\firestore\dist\intermediate\firestore\test\util\helpers.d.ts</w:t>
      </w:r>
    </w:p>
    <w:p>
      <w:r>
        <w:t>node_modules\@firebase\firestore\dist\intermediate\firestore\test\util\mocha_extensions.d.ts</w:t>
      </w:r>
    </w:p>
    <w:p>
      <w:r>
        <w:t>node_modules\@firebase\firestore\dist\intermediate\firestore\test\util\node_persistence.d.ts</w:t>
      </w:r>
    </w:p>
    <w:p>
      <w:r>
        <w:t>node_modules\@firebase\firestore\dist\intermediate\firestore\test\util\promise.d.ts</w:t>
      </w:r>
    </w:p>
    <w:p>
      <w:r>
        <w:t>node_modules\@firebase\firestore\dist\intermediate\firestore\test\util\spec_test_helpers.d.ts</w:t>
      </w:r>
    </w:p>
    <w:p>
      <w:r>
        <w:t>node_modules\@firebase\firestore\dist\intermediate\firestore\test\util\test_platform.d.ts</w:t>
      </w:r>
    </w:p>
    <w:p>
      <w:r>
        <w:t>node_modules\@firebase\firestore\dist\intermediate\index.js</w:t>
      </w:r>
    </w:p>
    <w:p>
      <w:r>
        <w:t>node_modules\@firebase\firestore\dist\intermediate\index.js.map</w:t>
      </w:r>
    </w:p>
    <w:p>
      <w:r>
        <w:t>node_modules\@firebase\firestore\dist\intermediate\index.node.mjs</w:t>
      </w:r>
    </w:p>
    <w:p>
      <w:r>
        <w:t>node_modules\@firebase\firestore\dist\intermediate\index.node.mjs.map</w:t>
      </w:r>
    </w:p>
    <w:p>
      <w:r>
        <w:t>node_modules\@firebase\firestore\dist\intermediate\lite\common-3420f234.node.mjs</w:t>
      </w:r>
    </w:p>
    <w:p>
      <w:r>
        <w:t>node_modules\@firebase\firestore\dist\intermediate\lite\common-3420f234.node.mjs.map</w:t>
      </w:r>
    </w:p>
    <w:p>
      <w:r>
        <w:t>node_modules\@firebase\firestore\dist\intermediate\lite\common-e4bd875c.browser.js</w:t>
      </w:r>
    </w:p>
    <w:p>
      <w:r>
        <w:t>node_modules\@firebase\firestore\dist\intermediate\lite\common-e4bd875c.browser.js.map</w:t>
      </w:r>
    </w:p>
    <w:p>
      <w:r>
        <w:t>node_modules\@firebase\firestore\dist\intermediate\lite\firestore\lite\index.d.ts</w:t>
      </w:r>
    </w:p>
    <w:p>
      <w:r>
        <w:t>node_modules\@firebase\firestore\dist\intermediate\lite\firestore\lite\pipelines\pipelines.d.ts</w:t>
      </w:r>
    </w:p>
    <w:p>
      <w:r>
        <w:t>node_modules\@firebase\firestore\dist\intermediate\lite\firestore\lite\register.d.ts</w:t>
      </w:r>
    </w:p>
    <w:p>
      <w:r>
        <w:t>node_modules\@firebase\firestore\dist\intermediate\lite\firestore\pipelines\pipelines.d.ts</w:t>
      </w:r>
    </w:p>
    <w:p>
      <w:r>
        <w:t>node_modules\@firebase\firestore\dist\intermediate\lite\firestore\pipelines\pipelines.node.d.ts</w:t>
      </w:r>
    </w:p>
    <w:p>
      <w:r>
        <w:t>node_modules\@firebase\firestore\dist\intermediate\lite\firestore\pipelines\pipelines.rn.d.ts</w:t>
      </w:r>
    </w:p>
    <w:p>
      <w:r>
        <w:t>node_modules\@firebase\firestore\dist\intermediate\lite\firestore\src\api.d.ts</w:t>
      </w:r>
    </w:p>
    <w:p>
      <w:r>
        <w:t>node_modules\@firebase\firestore\dist\intermediate\lite\firestore\src\api\aggregate.d.ts</w:t>
      </w:r>
    </w:p>
    <w:p>
      <w:r>
        <w:t>node_modules\@firebase\firestore\dist\intermediate\lite\firestore\src\api\bundle.d.ts</w:t>
      </w:r>
    </w:p>
    <w:p>
      <w:r>
        <w:t>node_modules\@firebase\firestore\dist\intermediate\lite\firestore\src\api\bytes.d.ts</w:t>
      </w:r>
    </w:p>
    <w:p>
      <w:r>
        <w:t>node_modules\@firebase\firestore\dist\intermediate\lite\firestore\src\api\cache_config.d.ts</w:t>
      </w:r>
    </w:p>
    <w:p>
      <w:r>
        <w:t>node_modules\@firebase\firestore\dist\intermediate\lite\firestore\src\api\credentials.d.ts</w:t>
      </w:r>
    </w:p>
    <w:p>
      <w:r>
        <w:t>node_modules\@firebase\firestore\dist\intermediate\lite\firestore\src\api\database.d.ts</w:t>
      </w:r>
    </w:p>
    <w:p>
      <w:r>
        <w:t>node_modules\@firebase\firestore\dist\intermediate\lite\firestore\src\api\field_path.d.ts</w:t>
      </w:r>
    </w:p>
    <w:p>
      <w:r>
        <w:t>node_modules\@firebase\firestore\dist\intermediate\lite\firestore\src\api\field_value.d.ts</w:t>
      </w:r>
    </w:p>
    <w:p>
      <w:r>
        <w:t>node_modules\@firebase\firestore\dist\intermediate\lite\firestore\src\api\field_value_impl.d.ts</w:t>
      </w:r>
    </w:p>
    <w:p>
      <w:r>
        <w:t>node_modules\@firebase\firestore\dist\intermediate\lite\firestore\src\api\filter.d.ts</w:t>
      </w:r>
    </w:p>
    <w:p>
      <w:r>
        <w:t>node_modules\@firebase\firestore\dist\intermediate\lite\firestore\src\api\geo_point.d.ts</w:t>
      </w:r>
    </w:p>
    <w:p>
      <w:r>
        <w:t>node_modules\@firebase\firestore\dist\intermediate\lite\firestore\src\api\index_configuration.d.ts</w:t>
      </w:r>
    </w:p>
    <w:p>
      <w:r>
        <w:t>node_modules\@firebase\firestore\dist\intermediate\lite\firestore\src\api\long_polling_options.d.ts</w:t>
      </w:r>
    </w:p>
    <w:p>
      <w:r>
        <w:t>node_modules\@firebase\firestore\dist\intermediate\lite\firestore\src\api\observer.d.ts</w:t>
      </w:r>
    </w:p>
    <w:p>
      <w:r>
        <w:t>node_modules\@firebase\firestore\dist\intermediate\lite\firestore\src\api\parse_context.d.ts</w:t>
      </w:r>
    </w:p>
    <w:p>
      <w:r>
        <w:t>node_modules\@firebase\firestore\dist\intermediate\lite\firestore\src\api\persistent_cache_index_manager.d.ts</w:t>
      </w:r>
    </w:p>
    <w:p>
      <w:r>
        <w:t>node_modules\@firebase\firestore\dist\intermediate\lite\firestore\src\api\pipeline.d.ts</w:t>
      </w:r>
    </w:p>
    <w:p>
      <w:r>
        <w:t>node_modules\@firebase\firestore\dist\intermediate\lite\firestore\src\api\pipeline_impl.d.ts</w:t>
      </w:r>
    </w:p>
    <w:p>
      <w:r>
        <w:t>node_modules\@firebase\firestore\dist\intermediate\lite\firestore\src\api\reference.d.ts</w:t>
      </w:r>
    </w:p>
    <w:p>
      <w:r>
        <w:t>node_modules\@firebase\firestore\dist\intermediate\lite\firestore\src\api\reference_impl.d.ts</w:t>
      </w:r>
    </w:p>
    <w:p>
      <w:r>
        <w:t>node_modules\@firebase\firestore\dist\intermediate\lite\firestore\src\api\settings.d.ts</w:t>
      </w:r>
    </w:p>
    <w:p>
      <w:r>
        <w:t>node_modules\@firebase\firestore\dist\intermediate\lite\firestore\src\api\snapshot.d.ts</w:t>
      </w:r>
    </w:p>
    <w:p>
      <w:r>
        <w:t>node_modules\@firebase\firestore\dist\intermediate\lite\firestore\src\api\timestamp.d.ts</w:t>
      </w:r>
    </w:p>
    <w:p>
      <w:r>
        <w:t>node_modules\@firebase\firestore\dist\intermediate\lite\firestore\src\api\transaction.d.ts</w:t>
      </w:r>
    </w:p>
    <w:p>
      <w:r>
        <w:t>node_modules\@firebase\firestore\dist\intermediate\lite\firestore\src\api\transaction_options.d.ts</w:t>
      </w:r>
    </w:p>
    <w:p>
      <w:r>
        <w:t>node_modules\@firebase\firestore\dist\intermediate\lite\firestore\src\api\user_data_writer.d.ts</w:t>
      </w:r>
    </w:p>
    <w:p>
      <w:r>
        <w:t>node_modules\@firebase\firestore\dist\intermediate\lite\firestore\src\api\write_batch.d.ts</w:t>
      </w:r>
    </w:p>
    <w:p>
      <w:r>
        <w:t>node_modules\@firebase\firestore\dist\intermediate\lite\firestore\src\api_pipelines.d.ts</w:t>
      </w:r>
    </w:p>
    <w:p>
      <w:r>
        <w:t>node_modules\@firebase\firestore\dist\intermediate\lite\firestore\src\auth\user.d.ts</w:t>
      </w:r>
    </w:p>
    <w:p>
      <w:r>
        <w:t>node_modules\@firebase\firestore\dist\intermediate\lite\firestore\src\core\aggregate.d.ts</w:t>
      </w:r>
    </w:p>
    <w:p>
      <w:r>
        <w:t>node_modules\@firebase\firestore\dist\intermediate\lite\firestore\src\core\bound.d.ts</w:t>
      </w:r>
    </w:p>
    <w:p>
      <w:r>
        <w:t>node_modules\@firebase\firestore\dist\intermediate\lite\firestore\src\core\bundle.d.ts</w:t>
      </w:r>
    </w:p>
    <w:p>
      <w:r>
        <w:t>node_modules\@firebase\firestore\dist\intermediate\lite\firestore\src\core\bundle_impl.d.ts</w:t>
      </w:r>
    </w:p>
    <w:p>
      <w:r>
        <w:t>node_modules\@firebase\firestore\dist\intermediate\lite\firestore\src\core\component_provider.d.ts</w:t>
      </w:r>
    </w:p>
    <w:p>
      <w:r>
        <w:t>node_modules\@firebase\firestore\dist\intermediate\lite\firestore\src\core\database_info.d.ts</w:t>
      </w:r>
    </w:p>
    <w:p>
      <w:r>
        <w:t>node_modules\@firebase\firestore\dist\intermediate\lite\firestore\src\core\event_manager.d.ts</w:t>
      </w:r>
    </w:p>
    <w:p>
      <w:r>
        <w:t>node_modules\@firebase\firestore\dist\intermediate\lite\firestore\src\core\filter.d.ts</w:t>
      </w:r>
    </w:p>
    <w:p>
      <w:r>
        <w:t>node_modules\@firebase\firestore\dist\intermediate\lite\firestore\src\core\firestore_client.d.ts</w:t>
      </w:r>
    </w:p>
    <w:p>
      <w:r>
        <w:t>node_modules\@firebase\firestore\dist\intermediate\lite\firestore\src\core\listen_sequence.d.ts</w:t>
      </w:r>
    </w:p>
    <w:p>
      <w:r>
        <w:t>node_modules\@firebase\firestore\dist\intermediate\lite\firestore\src\core\options_util.d.ts</w:t>
      </w:r>
    </w:p>
    <w:p>
      <w:r>
        <w:t>node_modules\@firebase\firestore\dist\intermediate\lite\firestore\src\core\order_by.d.ts</w:t>
      </w:r>
    </w:p>
    <w:p>
      <w:r>
        <w:t>node_modules\@firebase\firestore\dist\intermediate\lite\firestore\src\core\pipeline-util.d.ts</w:t>
      </w:r>
    </w:p>
    <w:p>
      <w:r>
        <w:t>node_modules\@firebase\firestore\dist\intermediate\lite\firestore\src\core\query.d.ts</w:t>
      </w:r>
    </w:p>
    <w:p>
      <w:r>
        <w:t>node_modules\@firebase\firestore\dist\intermediate\lite\firestore\src\core\snapshot_version.d.ts</w:t>
      </w:r>
    </w:p>
    <w:p>
      <w:r>
        <w:t>node_modules\@firebase\firestore\dist\intermediate\lite\firestore\src\core\structured_pipeline.d.ts</w:t>
      </w:r>
    </w:p>
    <w:p>
      <w:r>
        <w:t>node_modules\@firebase\firestore\dist\intermediate\lite\firestore\src\core\sync_engine.d.ts</w:t>
      </w:r>
    </w:p>
    <w:p>
      <w:r>
        <w:t>node_modules\@firebase\firestore\dist\intermediate\lite\firestore\src\core\sync_engine_impl.d.ts</w:t>
      </w:r>
    </w:p>
    <w:p>
      <w:r>
        <w:t>node_modules\@firebase\firestore\dist\intermediate\lite\firestore\src\core\target.d.ts</w:t>
      </w:r>
    </w:p>
    <w:p>
      <w:r>
        <w:t>node_modules\@firebase\firestore\dist\intermediate\lite\firestore\src\core\target_id_generator.d.ts</w:t>
      </w:r>
    </w:p>
    <w:p>
      <w:r>
        <w:t>node_modules\@firebase\firestore\dist\intermediate\lite\firestore\src\core\transaction.d.ts</w:t>
      </w:r>
    </w:p>
    <w:p>
      <w:r>
        <w:t>node_modules\@firebase\firestore\dist\intermediate\lite\firestore\src\core\transaction_options.d.ts</w:t>
      </w:r>
    </w:p>
    <w:p>
      <w:r>
        <w:t>node_modules\@firebase\firestore\dist\intermediate\lite\firestore\src\core\transaction_runner.d.ts</w:t>
      </w:r>
    </w:p>
    <w:p>
      <w:r>
        <w:t>node_modules\@firebase\firestore\dist\intermediate\lite\firestore\src\core\types.d.ts</w:t>
      </w:r>
    </w:p>
    <w:p>
      <w:r>
        <w:t>node_modules\@firebase\firestore\dist\intermediate\lite\firestore\src\core\version.d.ts</w:t>
      </w:r>
    </w:p>
    <w:p>
      <w:r>
        <w:t>node_modules\@firebase\firestore\dist\intermediate\lite\firestore\src\core\view.d.ts</w:t>
      </w:r>
    </w:p>
    <w:p>
      <w:r>
        <w:t>node_modules\@firebase\firestore\dist\intermediate\lite\firestore\src\core\view_snapshot.d.ts</w:t>
      </w:r>
    </w:p>
    <w:p>
      <w:r>
        <w:t>node_modules\@firebase\firestore\dist\intermediate\lite\firestore\src\global.d.ts</w:t>
      </w:r>
    </w:p>
    <w:p>
      <w:r>
        <w:t>node_modules\@firebase\firestore\dist\intermediate\lite\firestore\src\index.d.ts</w:t>
      </w:r>
    </w:p>
    <w:p>
      <w:r>
        <w:t>node_modules\@firebase\firestore\dist\intermediate\lite\firestore\src\index.node.d.ts</w:t>
      </w:r>
    </w:p>
    <w:p>
      <w:r>
        <w:t>node_modules\@firebase\firestore\dist\intermediate\lite\firestore\src\index.rn.d.ts</w:t>
      </w:r>
    </w:p>
    <w:p>
      <w:r>
        <w:t>node_modules\@firebase\firestore\dist\intermediate\lite\firestore\src\index\directional_index_byte_encoder.d.ts</w:t>
      </w:r>
    </w:p>
    <w:p>
      <w:r>
        <w:t>node_modules\@firebase\firestore\dist\intermediate\lite\firestore\src\index\firestore_index_value_writer.d.ts</w:t>
      </w:r>
    </w:p>
    <w:p>
      <w:r>
        <w:t>node_modules\@firebase\firestore\dist\intermediate\lite\firestore\src\index\index_byte_encoder.d.ts</w:t>
      </w:r>
    </w:p>
    <w:p>
      <w:r>
        <w:t>node_modules\@firebase\firestore\dist\intermediate\lite\firestore\src\index\index_entry.d.ts</w:t>
      </w:r>
    </w:p>
    <w:p>
      <w:r>
        <w:t>node_modules\@firebase\firestore\dist\intermediate\lite\firestore\src\index\ordered_code_writer.d.ts</w:t>
      </w:r>
    </w:p>
    <w:p>
      <w:r>
        <w:t>node_modules\@firebase\firestore\dist\intermediate\lite\firestore\src\lite-api\aggregate.d.ts</w:t>
      </w:r>
    </w:p>
    <w:p>
      <w:r>
        <w:t>node_modules\@firebase\firestore\dist\intermediate\lite\firestore\src\lite-api\aggregate_types.d.ts</w:t>
      </w:r>
    </w:p>
    <w:p>
      <w:r>
        <w:t>node_modules\@firebase\firestore\dist\intermediate\lite\firestore\src\lite-api\bytes.d.ts</w:t>
      </w:r>
    </w:p>
    <w:p>
      <w:r>
        <w:t>node_modules\@firebase\firestore\dist\intermediate\lite\firestore\src\lite-api\components.d.ts</w:t>
      </w:r>
    </w:p>
    <w:p>
      <w:r>
        <w:t>node_modules\@firebase\firestore\dist\intermediate\lite\firestore\src\lite-api\database.d.ts</w:t>
      </w:r>
    </w:p>
    <w:p>
      <w:r>
        <w:t>node_modules\@firebase\firestore\dist\intermediate\lite\firestore\src\lite-api\database_augmentation.d.ts</w:t>
      </w:r>
    </w:p>
    <w:p>
      <w:r>
        <w:t>node_modules\@firebase\firestore\dist\intermediate\lite\firestore\src\lite-api\expressions.d.ts</w:t>
      </w:r>
    </w:p>
    <w:p>
      <w:r>
        <w:t>node_modules\@firebase\firestore\dist\intermediate\lite\firestore\src\lite-api\field_path.d.ts</w:t>
      </w:r>
    </w:p>
    <w:p>
      <w:r>
        <w:t>node_modules\@firebase\firestore\dist\intermediate\lite\firestore\src\lite-api\field_value.d.ts</w:t>
      </w:r>
    </w:p>
    <w:p>
      <w:r>
        <w:t>node_modules\@firebase\firestore\dist\intermediate\lite\firestore\src\lite-api\field_value_impl.d.ts</w:t>
      </w:r>
    </w:p>
    <w:p>
      <w:r>
        <w:t>node_modules\@firebase\firestore\dist\intermediate\lite\firestore\src\lite-api\geo_point.d.ts</w:t>
      </w:r>
    </w:p>
    <w:p>
      <w:r>
        <w:t>node_modules\@firebase\firestore\dist\intermediate\lite\firestore\src\lite-api\pipeline-result.d.ts</w:t>
      </w:r>
    </w:p>
    <w:p>
      <w:r>
        <w:t>node_modules\@firebase\firestore\dist\intermediate\lite\firestore\src\lite-api\pipeline-source.d.ts</w:t>
      </w:r>
    </w:p>
    <w:p>
      <w:r>
        <w:t>node_modules\@firebase\firestore\dist\intermediate\lite\firestore\src\lite-api\pipeline.d.ts</w:t>
      </w:r>
    </w:p>
    <w:p>
      <w:r>
        <w:t>node_modules\@firebase\firestore\dist\intermediate\lite\firestore\src\lite-api\pipeline_impl.d.ts</w:t>
      </w:r>
    </w:p>
    <w:p>
      <w:r>
        <w:t>node_modules\@firebase\firestore\dist\intermediate\lite\firestore\src\lite-api\pipeline_options.d.ts</w:t>
      </w:r>
    </w:p>
    <w:p>
      <w:r>
        <w:t>node_modules\@firebase\firestore\dist\intermediate\lite\firestore\src\lite-api\query.d.ts</w:t>
      </w:r>
    </w:p>
    <w:p>
      <w:r>
        <w:t>node_modules\@firebase\firestore\dist\intermediate\lite\firestore\src\lite-api\reference.d.ts</w:t>
      </w:r>
    </w:p>
    <w:p>
      <w:r>
        <w:t>node_modules\@firebase\firestore\dist\intermediate\lite\firestore\src\lite-api\reference_impl.d.ts</w:t>
      </w:r>
    </w:p>
    <w:p>
      <w:r>
        <w:t>node_modules\@firebase\firestore\dist\intermediate\lite\firestore\src\lite-api\settings.d.ts</w:t>
      </w:r>
    </w:p>
    <w:p>
      <w:r>
        <w:t>node_modules\@firebase\firestore\dist\intermediate\lite\firestore\src\lite-api\snapshot.d.ts</w:t>
      </w:r>
    </w:p>
    <w:p>
      <w:r>
        <w:t>node_modules\@firebase\firestore\dist\intermediate\lite\firestore\src\lite-api\stage.d.ts</w:t>
      </w:r>
    </w:p>
    <w:p>
      <w:r>
        <w:t>node_modules\@firebase\firestore\dist\intermediate\lite\firestore\src\lite-api\stage_options.d.ts</w:t>
      </w:r>
    </w:p>
    <w:p>
      <w:r>
        <w:t>node_modules\@firebase\firestore\dist\intermediate\lite\firestore\src\lite-api\timestamp.d.ts</w:t>
      </w:r>
    </w:p>
    <w:p>
      <w:r>
        <w:t>node_modules\@firebase\firestore\dist\intermediate\lite\firestore\src\lite-api\transaction.d.ts</w:t>
      </w:r>
    </w:p>
    <w:p>
      <w:r>
        <w:t>node_modules\@firebase\firestore\dist\intermediate\lite\firestore\src\lite-api\transaction_options.d.ts</w:t>
      </w:r>
    </w:p>
    <w:p>
      <w:r>
        <w:t>node_modules\@firebase\firestore\dist\intermediate\lite\firestore\src\lite-api\types.d.ts</w:t>
      </w:r>
    </w:p>
    <w:p>
      <w:r>
        <w:t>node_modules\@firebase\firestore\dist\intermediate\lite\firestore\src\lite-api\user_data_reader.d.ts</w:t>
      </w:r>
    </w:p>
    <w:p>
      <w:r>
        <w:t>node_modules\@firebase\firestore\dist\intermediate\lite\firestore\src\lite-api\user_data_writer.d.ts</w:t>
      </w:r>
    </w:p>
    <w:p>
      <w:r>
        <w:t>node_modules\@firebase\firestore\dist\intermediate\lite\firestore\src\lite-api\vector_value.d.ts</w:t>
      </w:r>
    </w:p>
    <w:p>
      <w:r>
        <w:t>node_modules\@firebase\firestore\dist\intermediate\lite\firestore\src\lite-api\write_batch.d.ts</w:t>
      </w:r>
    </w:p>
    <w:p>
      <w:r>
        <w:t>node_modules\@firebase\firestore\dist\intermediate\lite\firestore\src\local\bundle_cache.d.ts</w:t>
      </w:r>
    </w:p>
    <w:p>
      <w:r>
        <w:t>node_modules\@firebase\firestore\dist\intermediate\lite\firestore\src\local\document_overlay_cache.d.ts</w:t>
      </w:r>
    </w:p>
    <w:p>
      <w:r>
        <w:t>node_modules\@firebase\firestore\dist\intermediate\lite\firestore\src\local\encoded_resource_path.d.ts</w:t>
      </w:r>
    </w:p>
    <w:p>
      <w:r>
        <w:t>node_modules\@firebase\firestore\dist\intermediate\lite\firestore\src\local\globals_cache.d.ts</w:t>
      </w:r>
    </w:p>
    <w:p>
      <w:r>
        <w:t>node_modules\@firebase\firestore\dist\intermediate\lite\firestore\src\local\index_backfiller.d.ts</w:t>
      </w:r>
    </w:p>
    <w:p>
      <w:r>
        <w:t>node_modules\@firebase\firestore\dist\intermediate\lite\firestore\src\local\index_manager.d.ts</w:t>
      </w:r>
    </w:p>
    <w:p>
      <w:r>
        <w:t>node_modules\@firebase\firestore\dist\intermediate\lite\firestore\src\local\indexeddb_bundle_cache.d.ts</w:t>
      </w:r>
    </w:p>
    <w:p>
      <w:r>
        <w:t>node_modules\@firebase\firestore\dist\intermediate\lite\firestore\src\local\indexeddb_document_overlay_cache.d.ts</w:t>
      </w:r>
    </w:p>
    <w:p>
      <w:r>
        <w:t>node_modules\@firebase\firestore\dist\intermediate\lite\firestore\src\local\indexeddb_globals_cache.d.ts</w:t>
      </w:r>
    </w:p>
    <w:p>
      <w:r>
        <w:t>node_modules\@firebase\firestore\dist\intermediate\lite\firestore\src\local\indexeddb_index_manager.d.ts</w:t>
      </w:r>
    </w:p>
    <w:p>
      <w:r>
        <w:t>node_modules\@firebase\firestore\dist\intermediate\lite\firestore\src\local\indexeddb_lru_delegate.d.ts</w:t>
      </w:r>
    </w:p>
    <w:p>
      <w:r>
        <w:t>node_modules\@firebase\firestore\dist\intermediate\lite\firestore\src\local\indexeddb_lru_delegate_impl.d.ts</w:t>
      </w:r>
    </w:p>
    <w:p>
      <w:r>
        <w:t>node_modules\@firebase\firestore\dist\intermediate\lite\firestore\src\local\indexeddb_mutation_batch_impl.d.ts</w:t>
      </w:r>
    </w:p>
    <w:p>
      <w:r>
        <w:t>node_modules\@firebase\firestore\dist\intermediate\lite\firestore\src\local\indexeddb_mutation_queue.d.ts</w:t>
      </w:r>
    </w:p>
    <w:p>
      <w:r>
        <w:t>node_modules\@firebase\firestore\dist\intermediate\lite\firestore\src\local\indexeddb_persistence.d.ts</w:t>
      </w:r>
    </w:p>
    <w:p>
      <w:r>
        <w:t>node_modules\@firebase\firestore\dist\intermediate\lite\firestore\src\local\indexeddb_remote_document_cache.d.ts</w:t>
      </w:r>
    </w:p>
    <w:p>
      <w:r>
        <w:t>node_modules\@firebase\firestore\dist\intermediate\lite\firestore\src\local\indexeddb_schema.d.ts</w:t>
      </w:r>
    </w:p>
    <w:p>
      <w:r>
        <w:t>node_modules\@firebase\firestore\dist\intermediate\lite\firestore\src\local\indexeddb_schema_converter.d.ts</w:t>
      </w:r>
    </w:p>
    <w:p>
      <w:r>
        <w:t>node_modules\@firebase\firestore\dist\intermediate\lite\firestore\src\local\indexeddb_schema_legacy.d.ts</w:t>
      </w:r>
    </w:p>
    <w:p>
      <w:r>
        <w:t>node_modules\@firebase\firestore\dist\intermediate\lite\firestore\src\local\indexeddb_sentinels.d.ts</w:t>
      </w:r>
    </w:p>
    <w:p>
      <w:r>
        <w:t>node_modules\@firebase\firestore\dist\intermediate\lite\firestore\src\local\indexeddb_target_cache.d.ts</w:t>
      </w:r>
    </w:p>
    <w:p>
      <w:r>
        <w:t>node_modules\@firebase\firestore\dist\intermediate\lite\firestore\src\local\indexeddb_transaction.d.ts</w:t>
      </w:r>
    </w:p>
    <w:p>
      <w:r>
        <w:t>node_modules\@firebase\firestore\dist\intermediate\lite\firestore\src\local\local_documents_view.d.ts</w:t>
      </w:r>
    </w:p>
    <w:p>
      <w:r>
        <w:t>node_modules\@firebase\firestore\dist\intermediate\lite\firestore\src\local\local_serializer.d.ts</w:t>
      </w:r>
    </w:p>
    <w:p>
      <w:r>
        <w:t>node_modules\@firebase\firestore\dist\intermediate\lite\firestore\src\local\local_store.d.ts</w:t>
      </w:r>
    </w:p>
    <w:p>
      <w:r>
        <w:t>node_modules\@firebase\firestore\dist\intermediate\lite\firestore\src\local\local_store_impl.d.ts</w:t>
      </w:r>
    </w:p>
    <w:p>
      <w:r>
        <w:t>node_modules\@firebase\firestore\dist\intermediate\lite\firestore\src\local\local_view_changes.d.ts</w:t>
      </w:r>
    </w:p>
    <w:p>
      <w:r>
        <w:t>node_modules\@firebase\firestore\dist\intermediate\lite\firestore\src\local\lru_garbage_collector.d.ts</w:t>
      </w:r>
    </w:p>
    <w:p>
      <w:r>
        <w:t>node_modules\@firebase\firestore\dist\intermediate\lite\firestore\src\local\lru_garbage_collector_impl.d.ts</w:t>
      </w:r>
    </w:p>
    <w:p>
      <w:r>
        <w:t>node_modules\@firebase\firestore\dist\intermediate\lite\firestore\src\local\memory_bundle_cache.d.ts</w:t>
      </w:r>
    </w:p>
    <w:p>
      <w:r>
        <w:t>node_modules\@firebase\firestore\dist\intermediate\lite\firestore\src\local\memory_document_overlay_cache.d.ts</w:t>
      </w:r>
    </w:p>
    <w:p>
      <w:r>
        <w:t>node_modules\@firebase\firestore\dist\intermediate\lite\firestore\src\local\memory_globals_cache.d.ts</w:t>
      </w:r>
    </w:p>
    <w:p>
      <w:r>
        <w:t>node_modules\@firebase\firestore\dist\intermediate\lite\firestore\src\local\memory_index_manager.d.ts</w:t>
      </w:r>
    </w:p>
    <w:p>
      <w:r>
        <w:t>node_modules\@firebase\firestore\dist\intermediate\lite\firestore\src\local\memory_mutation_queue.d.ts</w:t>
      </w:r>
    </w:p>
    <w:p>
      <w:r>
        <w:t>node_modules\@firebase\firestore\dist\intermediate\lite\firestore\src\local\memory_persistence.d.ts</w:t>
      </w:r>
    </w:p>
    <w:p>
      <w:r>
        <w:t>node_modules\@firebase\firestore\dist\intermediate\lite\firestore\src\local\memory_remote_document_cache.d.ts</w:t>
      </w:r>
    </w:p>
    <w:p>
      <w:r>
        <w:t>node_modules\@firebase\firestore\dist\intermediate\lite\firestore\src\local\memory_target_cache.d.ts</w:t>
      </w:r>
    </w:p>
    <w:p>
      <w:r>
        <w:t>node_modules\@firebase\firestore\dist\intermediate\lite\firestore\src\local\mutation_queue.d.ts</w:t>
      </w:r>
    </w:p>
    <w:p>
      <w:r>
        <w:t>node_modules\@firebase\firestore\dist\intermediate\lite\firestore\src\local\overlayed_document.d.ts</w:t>
      </w:r>
    </w:p>
    <w:p>
      <w:r>
        <w:t>node_modules\@firebase\firestore\dist\intermediate\lite\firestore\src\local\persistence.d.ts</w:t>
      </w:r>
    </w:p>
    <w:p>
      <w:r>
        <w:t>node_modules\@firebase\firestore\dist\intermediate\lite\firestore\src\local\persistence_promise.d.ts</w:t>
      </w:r>
    </w:p>
    <w:p>
      <w:r>
        <w:t>node_modules\@firebase\firestore\dist\intermediate\lite\firestore\src\local\persistence_transaction.d.ts</w:t>
      </w:r>
    </w:p>
    <w:p>
      <w:r>
        <w:t>node_modules\@firebase\firestore\dist\intermediate\lite\firestore\src\local\query_context.d.ts</w:t>
      </w:r>
    </w:p>
    <w:p>
      <w:r>
        <w:t>node_modules\@firebase\firestore\dist\intermediate\lite\firestore\src\local\query_engine.d.ts</w:t>
      </w:r>
    </w:p>
    <w:p>
      <w:r>
        <w:t>node_modules\@firebase\firestore\dist\intermediate\lite\firestore\src\local\reference_set.d.ts</w:t>
      </w:r>
    </w:p>
    <w:p>
      <w:r>
        <w:t>node_modules\@firebase\firestore\dist\intermediate\lite\firestore\src\local\remote_document_cache.d.ts</w:t>
      </w:r>
    </w:p>
    <w:p>
      <w:r>
        <w:t>node_modules\@firebase\firestore\dist\intermediate\lite\firestore\src\local\remote_document_change_buffer.d.ts</w:t>
      </w:r>
    </w:p>
    <w:p>
      <w:r>
        <w:t>node_modules\@firebase\firestore\dist\intermediate\lite\firestore\src\local\shared_client_state.d.ts</w:t>
      </w:r>
    </w:p>
    <w:p>
      <w:r>
        <w:t>node_modules\@firebase\firestore\dist\intermediate\lite\firestore\src\local\shared_client_state_schema.d.ts</w:t>
      </w:r>
    </w:p>
    <w:p>
      <w:r>
        <w:t>node_modules\@firebase\firestore\dist\intermediate\lite\firestore\src\local\shared_client_state_syncer.d.ts</w:t>
      </w:r>
    </w:p>
    <w:p>
      <w:r>
        <w:t>node_modules\@firebase\firestore\dist\intermediate\lite\firestore\src\local\simple_db.d.ts</w:t>
      </w:r>
    </w:p>
    <w:p>
      <w:r>
        <w:t>node_modules\@firebase\firestore\dist\intermediate\lite\firestore\src\local\target_cache.d.ts</w:t>
      </w:r>
    </w:p>
    <w:p>
      <w:r>
        <w:t>node_modules\@firebase\firestore\dist\intermediate\lite\firestore\src\local\target_data.d.ts</w:t>
      </w:r>
    </w:p>
    <w:p>
      <w:r>
        <w:t>node_modules\@firebase\firestore\dist\intermediate\lite\firestore\src\model\collections.d.ts</w:t>
      </w:r>
    </w:p>
    <w:p>
      <w:r>
        <w:t>node_modules\@firebase\firestore\dist\intermediate\lite\firestore\src\model\document.d.ts</w:t>
      </w:r>
    </w:p>
    <w:p>
      <w:r>
        <w:t>node_modules\@firebase\firestore\dist\intermediate\lite\firestore\src\model\document_comparator.d.ts</w:t>
      </w:r>
    </w:p>
    <w:p>
      <w:r>
        <w:t>node_modules\@firebase\firestore\dist\intermediate\lite\firestore\src\model\document_key.d.ts</w:t>
      </w:r>
    </w:p>
    <w:p>
      <w:r>
        <w:t>node_modules\@firebase\firestore\dist\intermediate\lite\firestore\src\model\document_set.d.ts</w:t>
      </w:r>
    </w:p>
    <w:p>
      <w:r>
        <w:t>node_modules\@firebase\firestore\dist\intermediate\lite\firestore\src\model\field_index.d.ts</w:t>
      </w:r>
    </w:p>
    <w:p>
      <w:r>
        <w:t>node_modules\@firebase\firestore\dist\intermediate\lite\firestore\src\model\field_mask.d.ts</w:t>
      </w:r>
    </w:p>
    <w:p>
      <w:r>
        <w:t>node_modules\@firebase\firestore\dist\intermediate\lite\firestore\src\model\mutation.d.ts</w:t>
      </w:r>
    </w:p>
    <w:p>
      <w:r>
        <w:t>node_modules\@firebase\firestore\dist\intermediate\lite\firestore\src\model\mutation_batch.d.ts</w:t>
      </w:r>
    </w:p>
    <w:p>
      <w:r>
        <w:t>node_modules\@firebase\firestore\dist\intermediate\lite\firestore\src\model\normalize.d.ts</w:t>
      </w:r>
    </w:p>
    <w:p>
      <w:r>
        <w:t>node_modules\@firebase\firestore\dist\intermediate\lite\firestore\src\model\object_value.d.ts</w:t>
      </w:r>
    </w:p>
    <w:p>
      <w:r>
        <w:t>node_modules\@firebase\firestore\dist\intermediate\lite\firestore\src\model\overlay.d.ts</w:t>
      </w:r>
    </w:p>
    <w:p>
      <w:r>
        <w:t>node_modules\@firebase\firestore\dist\intermediate\lite\firestore\src\model\path.d.ts</w:t>
      </w:r>
    </w:p>
    <w:p>
      <w:r>
        <w:t>node_modules\@firebase\firestore\dist\intermediate\lite\firestore\src\model\pipeline_stream_element.d.ts</w:t>
      </w:r>
    </w:p>
    <w:p>
      <w:r>
        <w:t>node_modules\@firebase\firestore\dist\intermediate\lite\firestore\src\model\server_timestamps.d.ts</w:t>
      </w:r>
    </w:p>
    <w:p>
      <w:r>
        <w:t>node_modules\@firebase\firestore\dist\intermediate\lite\firestore\src\model\target_index_matcher.d.ts</w:t>
      </w:r>
    </w:p>
    <w:p>
      <w:r>
        <w:t>node_modules\@firebase\firestore\dist\intermediate\lite\firestore\src\model\transform_operation.d.ts</w:t>
      </w:r>
    </w:p>
    <w:p>
      <w:r>
        <w:t>node_modules\@firebase\firestore\dist\intermediate\lite\firestore\src\model\type_order.d.ts</w:t>
      </w:r>
    </w:p>
    <w:p>
      <w:r>
        <w:t>node_modules\@firebase\firestore\dist\intermediate\lite\firestore\src\model\values.d.ts</w:t>
      </w:r>
    </w:p>
    <w:p>
      <w:r>
        <w:t>node_modules\@firebase\firestore\dist\intermediate\lite\firestore\src\platform\base64.d.ts</w:t>
      </w:r>
    </w:p>
    <w:p>
      <w:r>
        <w:t>node_modules\@firebase\firestore\dist\intermediate\lite\firestore\src\platform\browser\base64.d.ts</w:t>
      </w:r>
    </w:p>
    <w:p>
      <w:r>
        <w:t>node_modules\@firebase\firestore\dist\intermediate\lite\firestore\src\platform\browser\byte_stream_reader.d.ts</w:t>
      </w:r>
    </w:p>
    <w:p>
      <w:r>
        <w:t>node_modules\@firebase\firestore\dist\intermediate\lite\firestore\src\platform\browser\connection.d.ts</w:t>
      </w:r>
    </w:p>
    <w:p>
      <w:r>
        <w:t>node_modules\@firebase\firestore\dist\intermediate\lite\firestore\src\platform\browser\connectivity_monitor.d.ts</w:t>
      </w:r>
    </w:p>
    <w:p>
      <w:r>
        <w:t>node_modules\@firebase\firestore\dist\intermediate\lite\firestore\src\platform\browser\dom.d.ts</w:t>
      </w:r>
    </w:p>
    <w:p>
      <w:r>
        <w:t>node_modules\@firebase\firestore\dist\intermediate\lite\firestore\src\platform\browser\format_json.d.ts</w:t>
      </w:r>
    </w:p>
    <w:p>
      <w:r>
        <w:t>node_modules\@firebase\firestore\dist\intermediate\lite\firestore\src\platform\browser\random_bytes.d.ts</w:t>
      </w:r>
    </w:p>
    <w:p>
      <w:r>
        <w:t>node_modules\@firebase\firestore\dist\intermediate\lite\firestore\src\platform\browser\serializer.d.ts</w:t>
      </w:r>
    </w:p>
    <w:p>
      <w:r>
        <w:t>node_modules\@firebase\firestore\dist\intermediate\lite\firestore\src\platform\browser\snapshot_to_json.d.ts</w:t>
      </w:r>
    </w:p>
    <w:p>
      <w:r>
        <w:t>node_modules\@firebase\firestore\dist\intermediate\lite\firestore\src\platform\browser\text_serializer.d.ts</w:t>
      </w:r>
    </w:p>
    <w:p>
      <w:r>
        <w:t>node_modules\@firebase\firestore\dist\intermediate\lite\firestore\src\platform\browser\webchannel_connection.d.ts</w:t>
      </w:r>
    </w:p>
    <w:p>
      <w:r>
        <w:t>node_modules\@firebase\firestore\dist\intermediate\lite\firestore\src\platform\browser_lite\base64.d.ts</w:t>
      </w:r>
    </w:p>
    <w:p>
      <w:r>
        <w:t>node_modules\@firebase\firestore\dist\intermediate\lite\firestore\src\platform\browser_lite\byte_stream_reader.d.ts</w:t>
      </w:r>
    </w:p>
    <w:p>
      <w:r>
        <w:t>node_modules\@firebase\firestore\dist\intermediate\lite\firestore\src\platform\browser_lite\connection.d.ts</w:t>
      </w:r>
    </w:p>
    <w:p>
      <w:r>
        <w:t>node_modules\@firebase\firestore\dist\intermediate\lite\firestore\src\platform\browser_lite\dom.d.ts</w:t>
      </w:r>
    </w:p>
    <w:p>
      <w:r>
        <w:t>node_modules\@firebase\firestore\dist\intermediate\lite\firestore\src\platform\browser_lite\fetch_connection.d.ts</w:t>
      </w:r>
    </w:p>
    <w:p>
      <w:r>
        <w:t>node_modules\@firebase\firestore\dist\intermediate\lite\firestore\src\platform\browser_lite\format_json.d.ts</w:t>
      </w:r>
    </w:p>
    <w:p>
      <w:r>
        <w:t>node_modules\@firebase\firestore\dist\intermediate\lite\firestore\src\platform\browser_lite\random_bytes.d.ts</w:t>
      </w:r>
    </w:p>
    <w:p>
      <w:r>
        <w:t>node_modules\@firebase\firestore\dist\intermediate\lite\firestore\src\platform\browser_lite\serializer.d.ts</w:t>
      </w:r>
    </w:p>
    <w:p>
      <w:r>
        <w:t>node_modules\@firebase\firestore\dist\intermediate\lite\firestore\src\platform\browser_lite\snapshot_to_json.d.ts</w:t>
      </w:r>
    </w:p>
    <w:p>
      <w:r>
        <w:t>node_modules\@firebase\firestore\dist\intermediate\lite\firestore\src\platform\browser_lite\text_serializer.d.ts</w:t>
      </w:r>
    </w:p>
    <w:p>
      <w:r>
        <w:t>node_modules\@firebase\firestore\dist\intermediate\lite\firestore\src\platform\byte_stream_reader.d.ts</w:t>
      </w:r>
    </w:p>
    <w:p>
      <w:r>
        <w:t>node_modules\@firebase\firestore\dist\intermediate\lite\firestore\src\platform\connection.d.ts</w:t>
      </w:r>
    </w:p>
    <w:p>
      <w:r>
        <w:t>node_modules\@firebase\firestore\dist\intermediate\lite\firestore\src\platform\dom.d.ts</w:t>
      </w:r>
    </w:p>
    <w:p>
      <w:r>
        <w:t>node_modules\@firebase\firestore\dist\intermediate\lite\firestore\src\platform\format_json.d.ts</w:t>
      </w:r>
    </w:p>
    <w:p>
      <w:r>
        <w:t>node_modules\@firebase\firestore\dist\intermediate\lite\firestore\src\platform\node\base64.d.ts</w:t>
      </w:r>
    </w:p>
    <w:p>
      <w:r>
        <w:t>node_modules\@firebase\firestore\dist\intermediate\lite\firestore\src\platform\node\byte_stream_reader.d.ts</w:t>
      </w:r>
    </w:p>
    <w:p>
      <w:r>
        <w:t>node_modules\@firebase\firestore\dist\intermediate\lite\firestore\src\platform\node\connection.d.ts</w:t>
      </w:r>
    </w:p>
    <w:p>
      <w:r>
        <w:t>node_modules\@firebase\firestore\dist\intermediate\lite\firestore\src\platform\node\dom.d.ts</w:t>
      </w:r>
    </w:p>
    <w:p>
      <w:r>
        <w:t>node_modules\@firebase\firestore\dist\intermediate\lite\firestore\src\platform\node\format_json.d.ts</w:t>
      </w:r>
    </w:p>
    <w:p>
      <w:r>
        <w:t>node_modules\@firebase\firestore\dist\intermediate\lite\firestore\src\platform\node\grpc_connection.d.ts</w:t>
      </w:r>
    </w:p>
    <w:p>
      <w:r>
        <w:t>node_modules\@firebase\firestore\dist\intermediate\lite\firestore\src\platform\node\load_protos.d.ts</w:t>
      </w:r>
    </w:p>
    <w:p>
      <w:r>
        <w:t>node_modules\@firebase\firestore\dist\intermediate\lite\firestore\src\platform\node\random_bytes.d.ts</w:t>
      </w:r>
    </w:p>
    <w:p>
      <w:r>
        <w:t>node_modules\@firebase\firestore\dist\intermediate\lite\firestore\src\platform\node\serializer.d.ts</w:t>
      </w:r>
    </w:p>
    <w:p>
      <w:r>
        <w:t>node_modules\@firebase\firestore\dist\intermediate\lite\firestore\src\platform\node\snapshot_to_json.d.ts</w:t>
      </w:r>
    </w:p>
    <w:p>
      <w:r>
        <w:t>node_modules\@firebase\firestore\dist\intermediate\lite\firestore\src\platform\node\text_serializer.d.ts</w:t>
      </w:r>
    </w:p>
    <w:p>
      <w:r>
        <w:t>node_modules\@firebase\firestore\dist\intermediate\lite\firestore\src\platform\node_lite\base64.d.ts</w:t>
      </w:r>
    </w:p>
    <w:p>
      <w:r>
        <w:t>node_modules\@firebase\firestore\dist\intermediate\lite\firestore\src\platform\node_lite\byte_stream_reader.d.ts</w:t>
      </w:r>
    </w:p>
    <w:p>
      <w:r>
        <w:t>node_modules\@firebase\firestore\dist\intermediate\lite\firestore\src\platform\node_lite\connection.d.ts</w:t>
      </w:r>
    </w:p>
    <w:p>
      <w:r>
        <w:t>node_modules\@firebase\firestore\dist\intermediate\lite\firestore\src\platform\node_lite\dom.d.ts</w:t>
      </w:r>
    </w:p>
    <w:p>
      <w:r>
        <w:t>node_modules\@firebase\firestore\dist\intermediate\lite\firestore\src\platform\node_lite\format_json.d.ts</w:t>
      </w:r>
    </w:p>
    <w:p>
      <w:r>
        <w:t>node_modules\@firebase\firestore\dist\intermediate\lite\firestore\src\platform\node_lite\random_bytes.d.ts</w:t>
      </w:r>
    </w:p>
    <w:p>
      <w:r>
        <w:t>node_modules\@firebase\firestore\dist\intermediate\lite\firestore\src\platform\node_lite\serializer.d.ts</w:t>
      </w:r>
    </w:p>
    <w:p>
      <w:r>
        <w:t>node_modules\@firebase\firestore\dist\intermediate\lite\firestore\src\platform\node_lite\snapshot_to_json.d.ts</w:t>
      </w:r>
    </w:p>
    <w:p>
      <w:r>
        <w:t>node_modules\@firebase\firestore\dist\intermediate\lite\firestore\src\platform\node_lite\text_serializer.d.ts</w:t>
      </w:r>
    </w:p>
    <w:p>
      <w:r>
        <w:t>node_modules\@firebase\firestore\dist\intermediate\lite\firestore\src\platform\random_bytes.d.ts</w:t>
      </w:r>
    </w:p>
    <w:p>
      <w:r>
        <w:t>node_modules\@firebase\firestore\dist\intermediate\lite\firestore\src\platform\rn\base64.d.ts</w:t>
      </w:r>
    </w:p>
    <w:p>
      <w:r>
        <w:t>node_modules\@firebase\firestore\dist\intermediate\lite\firestore\src\platform\rn\byte_stream_reader.d.ts</w:t>
      </w:r>
    </w:p>
    <w:p>
      <w:r>
        <w:t>node_modules\@firebase\firestore\dist\intermediate\lite\firestore\src\platform\rn\connection.d.ts</w:t>
      </w:r>
    </w:p>
    <w:p>
      <w:r>
        <w:t>node_modules\@firebase\firestore\dist\intermediate\lite\firestore\src\platform\rn\dom.d.ts</w:t>
      </w:r>
    </w:p>
    <w:p>
      <w:r>
        <w:t>node_modules\@firebase\firestore\dist\intermediate\lite\firestore\src\platform\rn\format_json.d.ts</w:t>
      </w:r>
    </w:p>
    <w:p>
      <w:r>
        <w:t>node_modules\@firebase\firestore\dist\intermediate\lite\firestore\src\platform\rn\random_bytes.d.ts</w:t>
      </w:r>
    </w:p>
    <w:p>
      <w:r>
        <w:t>node_modules\@firebase\firestore\dist\intermediate\lite\firestore\src\platform\rn\serializer.d.ts</w:t>
      </w:r>
    </w:p>
    <w:p>
      <w:r>
        <w:t>node_modules\@firebase\firestore\dist\intermediate\lite\firestore\src\platform\rn\snapshot_to_json.d.ts</w:t>
      </w:r>
    </w:p>
    <w:p>
      <w:r>
        <w:t>node_modules\@firebase\firestore\dist\intermediate\lite\firestore\src\platform\rn\text_serializer.d.ts</w:t>
      </w:r>
    </w:p>
    <w:p>
      <w:r>
        <w:t>node_modules\@firebase\firestore\dist\intermediate\lite\firestore\src\platform\rn_lite\base64.d.ts</w:t>
      </w:r>
    </w:p>
    <w:p>
      <w:r>
        <w:t>node_modules\@firebase\firestore\dist\intermediate\lite\firestore\src\platform\rn_lite\byte_stream_reader.d.ts</w:t>
      </w:r>
    </w:p>
    <w:p>
      <w:r>
        <w:t>node_modules\@firebase\firestore\dist\intermediate\lite\firestore\src\platform\rn_lite\connection.d.ts</w:t>
      </w:r>
    </w:p>
    <w:p>
      <w:r>
        <w:t>node_modules\@firebase\firestore\dist\intermediate\lite\firestore\src\platform\rn_lite\dom.d.ts</w:t>
      </w:r>
    </w:p>
    <w:p>
      <w:r>
        <w:t>node_modules\@firebase\firestore\dist\intermediate\lite\firestore\src\platform\rn_lite\format_json.d.ts</w:t>
      </w:r>
    </w:p>
    <w:p>
      <w:r>
        <w:t>node_modules\@firebase\firestore\dist\intermediate\lite\firestore\src\platform\rn_lite\random_bytes.d.ts</w:t>
      </w:r>
    </w:p>
    <w:p>
      <w:r>
        <w:t>node_modules\@firebase\firestore\dist\intermediate\lite\firestore\src\platform\rn_lite\serializer.d.ts</w:t>
      </w:r>
    </w:p>
    <w:p>
      <w:r>
        <w:t>node_modules\@firebase\firestore\dist\intermediate\lite\firestore\src\platform\rn_lite\snapshot_to_json.d.ts</w:t>
      </w:r>
    </w:p>
    <w:p>
      <w:r>
        <w:t>node_modules\@firebase\firestore\dist\intermediate\lite\firestore\src\platform\rn_lite\text_serializer.d.ts</w:t>
      </w:r>
    </w:p>
    <w:p>
      <w:r>
        <w:t>node_modules\@firebase\firestore\dist\intermediate\lite\firestore\src\platform\serializer.d.ts</w:t>
      </w:r>
    </w:p>
    <w:p>
      <w:r>
        <w:t>node_modules\@firebase\firestore\dist\intermediate\lite\firestore\src\platform\snapshot_to_json.d.ts</w:t>
      </w:r>
    </w:p>
    <w:p>
      <w:r>
        <w:t>node_modules\@firebase\firestore\dist\intermediate\lite\firestore\src\platform\text_serializer.d.ts</w:t>
      </w:r>
    </w:p>
    <w:p>
      <w:r>
        <w:t>node_modules\@firebase\firestore\dist\intermediate\lite\firestore\src\protos\firestore_bundle_proto.d.ts</w:t>
      </w:r>
    </w:p>
    <w:p>
      <w:r>
        <w:t>node_modules\@firebase\firestore\dist\intermediate\lite\firestore\src\protos\firestore_proto_api.d.ts</w:t>
      </w:r>
    </w:p>
    <w:p>
      <w:r>
        <w:t>node_modules\@firebase\firestore\dist\intermediate\lite\firestore\src\register.d.ts</w:t>
      </w:r>
    </w:p>
    <w:p>
      <w:r>
        <w:t>node_modules\@firebase\firestore\dist\intermediate\lite\firestore\src\remote\backoff.d.ts</w:t>
      </w:r>
    </w:p>
    <w:p>
      <w:r>
        <w:t>node_modules\@firebase\firestore\dist\intermediate\lite\firestore\src\remote\bloom_filter.d.ts</w:t>
      </w:r>
    </w:p>
    <w:p>
      <w:r>
        <w:t>node_modules\@firebase\firestore\dist\intermediate\lite\firestore\src\remote\connection.d.ts</w:t>
      </w:r>
    </w:p>
    <w:p>
      <w:r>
        <w:t>node_modules\@firebase\firestore\dist\intermediate\lite\firestore\src\remote\connectivity_monitor.d.ts</w:t>
      </w:r>
    </w:p>
    <w:p>
      <w:r>
        <w:t>node_modules\@firebase\firestore\dist\intermediate\lite\firestore\src\remote\connectivity_monitor_noop.d.ts</w:t>
      </w:r>
    </w:p>
    <w:p>
      <w:r>
        <w:t>node_modules\@firebase\firestore\dist\intermediate\lite\firestore\src\remote\datastore.d.ts</w:t>
      </w:r>
    </w:p>
    <w:p>
      <w:r>
        <w:t>node_modules\@firebase\firestore\dist\intermediate\lite\firestore\src\remote\existence_filter.d.ts</w:t>
      </w:r>
    </w:p>
    <w:p>
      <w:r>
        <w:t>node_modules\@firebase\firestore\dist\intermediate\lite\firestore\src\remote\internal_serializer.d.ts</w:t>
      </w:r>
    </w:p>
    <w:p>
      <w:r>
        <w:t>node_modules\@firebase\firestore\dist\intermediate\lite\firestore\src\remote\number_serializer.d.ts</w:t>
      </w:r>
    </w:p>
    <w:p>
      <w:r>
        <w:t>node_modules\@firebase\firestore\dist\intermediate\lite\firestore\src\remote\online_state_tracker.d.ts</w:t>
      </w:r>
    </w:p>
    <w:p>
      <w:r>
        <w:t>node_modules\@firebase\firestore\dist\intermediate\lite\firestore\src\remote\persistent_stream.d.ts</w:t>
      </w:r>
    </w:p>
    <w:p>
      <w:r>
        <w:t>node_modules\@firebase\firestore\dist\intermediate\lite\firestore\src\remote\remote_event.d.ts</w:t>
      </w:r>
    </w:p>
    <w:p>
      <w:r>
        <w:t>node_modules\@firebase\firestore\dist\intermediate\lite\firestore\src\remote\remote_store.d.ts</w:t>
      </w:r>
    </w:p>
    <w:p>
      <w:r>
        <w:t>node_modules\@firebase\firestore\dist\intermediate\lite\firestore\src\remote\remote_syncer.d.ts</w:t>
      </w:r>
    </w:p>
    <w:p>
      <w:r>
        <w:t>node_modules\@firebase\firestore\dist\intermediate\lite\firestore\src\remote\rest_connection.d.ts</w:t>
      </w:r>
    </w:p>
    <w:p>
      <w:r>
        <w:t>node_modules\@firebase\firestore\dist\intermediate\lite\firestore\src\remote\rpc_error.d.ts</w:t>
      </w:r>
    </w:p>
    <w:p>
      <w:r>
        <w:t>node_modules\@firebase\firestore\dist\intermediate\lite\firestore\src\remote\serializer.d.ts</w:t>
      </w:r>
    </w:p>
    <w:p>
      <w:r>
        <w:t>node_modules\@firebase\firestore\dist\intermediate\lite\firestore\src\remote\stream_bridge.d.ts</w:t>
      </w:r>
    </w:p>
    <w:p>
      <w:r>
        <w:t>node_modules\@firebase\firestore\dist\intermediate\lite\firestore\src\remote\watch_change.d.ts</w:t>
      </w:r>
    </w:p>
    <w:p>
      <w:r>
        <w:t>node_modules\@firebase\firestore\dist\intermediate\lite\firestore\src\util\array.d.ts</w:t>
      </w:r>
    </w:p>
    <w:p>
      <w:r>
        <w:t>node_modules\@firebase\firestore\dist\intermediate\lite\firestore\src\util\assert.d.ts</w:t>
      </w:r>
    </w:p>
    <w:p>
      <w:r>
        <w:t>node_modules\@firebase\firestore\dist\intermediate\lite\firestore\src\util\async_observer.d.ts</w:t>
      </w:r>
    </w:p>
    <w:p>
      <w:r>
        <w:t>node_modules\@firebase\firestore\dist\intermediate\lite\firestore\src\util\async_queue.d.ts</w:t>
      </w:r>
    </w:p>
    <w:p>
      <w:r>
        <w:t>node_modules\@firebase\firestore\dist\intermediate\lite\firestore\src\util\async_queue_impl.d.ts</w:t>
      </w:r>
    </w:p>
    <w:p>
      <w:r>
        <w:t>node_modules\@firebase\firestore\dist\intermediate\lite\firestore\src\util\base64_decode_error.d.ts</w:t>
      </w:r>
    </w:p>
    <w:p>
      <w:r>
        <w:t>node_modules\@firebase\firestore\dist\intermediate\lite\firestore\src\util\bundle_builder_impl.d.ts</w:t>
      </w:r>
    </w:p>
    <w:p>
      <w:r>
        <w:t>node_modules\@firebase\firestore\dist\intermediate\lite\firestore\src\util\bundle_reader.d.ts</w:t>
      </w:r>
    </w:p>
    <w:p>
      <w:r>
        <w:t>node_modules\@firebase\firestore\dist\intermediate\lite\firestore\src\util\bundle_reader_impl.d.ts</w:t>
      </w:r>
    </w:p>
    <w:p>
      <w:r>
        <w:t>node_modules\@firebase\firestore\dist\intermediate\lite\firestore\src\util\bundle_reader_sync_impl.d.ts</w:t>
      </w:r>
    </w:p>
    <w:p>
      <w:r>
        <w:t>node_modules\@firebase\firestore\dist\intermediate\lite\firestore\src\util\byte_stream.d.ts</w:t>
      </w:r>
    </w:p>
    <w:p>
      <w:r>
        <w:t>node_modules\@firebase\firestore\dist\intermediate\lite\firestore\src\util\byte_string.d.ts</w:t>
      </w:r>
    </w:p>
    <w:p>
      <w:r>
        <w:t>node_modules\@firebase\firestore\dist\intermediate\lite\firestore\src\util\debug_uid.d.ts</w:t>
      </w:r>
    </w:p>
    <w:p>
      <w:r>
        <w:t>node_modules\@firebase\firestore\dist\intermediate\lite\firestore\src\util\error.d.ts</w:t>
      </w:r>
    </w:p>
    <w:p>
      <w:r>
        <w:t>node_modules\@firebase\firestore\dist\intermediate\lite\firestore\src\util\input_validation.d.ts</w:t>
      </w:r>
    </w:p>
    <w:p>
      <w:r>
        <w:t>node_modules\@firebase\firestore\dist\intermediate\lite\firestore\src\util\json_validation.d.ts</w:t>
      </w:r>
    </w:p>
    <w:p>
      <w:r>
        <w:t>node_modules\@firebase\firestore\dist\intermediate\lite\firestore\src\util\log.d.ts</w:t>
      </w:r>
    </w:p>
    <w:p>
      <w:r>
        <w:t>node_modules\@firebase\firestore\dist\intermediate\lite\firestore\src\util\logic_utils.d.ts</w:t>
      </w:r>
    </w:p>
    <w:p>
      <w:r>
        <w:t>node_modules\@firebase\firestore\dist\intermediate\lite\firestore\src\util\misc.d.ts</w:t>
      </w:r>
    </w:p>
    <w:p>
      <w:r>
        <w:t>node_modules\@firebase\firestore\dist\intermediate\lite\firestore\src\util\node_api.d.ts</w:t>
      </w:r>
    </w:p>
    <w:p>
      <w:r>
        <w:t>node_modules\@firebase\firestore\dist\intermediate\lite\firestore\src\util\obj.d.ts</w:t>
      </w:r>
    </w:p>
    <w:p>
      <w:r>
        <w:t>node_modules\@firebase\firestore\dist\intermediate\lite\firestore\src\util\obj_map.d.ts</w:t>
      </w:r>
    </w:p>
    <w:p>
      <w:r>
        <w:t>node_modules\@firebase\firestore\dist\intermediate\lite\firestore\src\util\pipeline_util.d.ts</w:t>
      </w:r>
    </w:p>
    <w:p>
      <w:r>
        <w:t>node_modules\@firebase\firestore\dist\intermediate\lite\firestore\src\util\promise.d.ts</w:t>
      </w:r>
    </w:p>
    <w:p>
      <w:r>
        <w:t>node_modules\@firebase\firestore\dist\intermediate\lite\firestore\src\util\proto.d.ts</w:t>
      </w:r>
    </w:p>
    <w:p>
      <w:r>
        <w:t>node_modules\@firebase\firestore\dist\intermediate\lite\firestore\src\util\sorted_map.d.ts</w:t>
      </w:r>
    </w:p>
    <w:p>
      <w:r>
        <w:t>node_modules\@firebase\firestore\dist\intermediate\lite\firestore\src\util\sorted_set.d.ts</w:t>
      </w:r>
    </w:p>
    <w:p>
      <w:r>
        <w:t>node_modules\@firebase\firestore\dist\intermediate\lite\firestore\src\util\testing_hooks.d.ts</w:t>
      </w:r>
    </w:p>
    <w:p>
      <w:r>
        <w:t>node_modules\@firebase\firestore\dist\intermediate\lite\firestore\src\util\testing_hooks_spi.d.ts</w:t>
      </w:r>
    </w:p>
    <w:p>
      <w:r>
        <w:t>node_modules\@firebase\firestore\dist\intermediate\lite\firestore\src\util\types.d.ts</w:t>
      </w:r>
    </w:p>
    <w:p>
      <w:r>
        <w:t>node_modules\@firebase\firestore\dist\intermediate\lite\firestore\test\integration\api\aggregation.test.d.ts</w:t>
      </w:r>
    </w:p>
    <w:p>
      <w:r>
        <w:t>node_modules\@firebase\firestore\dist\intermediate\lite\firestore\test\integration\api\array_transforms.test.d.ts</w:t>
      </w:r>
    </w:p>
    <w:p>
      <w:r>
        <w:t>node_modules\@firebase\firestore\dist\intermediate\lite\firestore\test\integration\api\batch_writes.test.d.ts</w:t>
      </w:r>
    </w:p>
    <w:p>
      <w:r>
        <w:t>node_modules\@firebase\firestore\dist\intermediate\lite\firestore\test\integration\api\bundle.test.d.ts</w:t>
      </w:r>
    </w:p>
    <w:p>
      <w:r>
        <w:t>node_modules\@firebase\firestore\dist\intermediate\lite\firestore\test\integration\api\composite_index_query.test.d.ts</w:t>
      </w:r>
    </w:p>
    <w:p>
      <w:r>
        <w:t>node_modules\@firebase\firestore\dist\intermediate\lite\firestore\test\integration\api\cursor.test.d.ts</w:t>
      </w:r>
    </w:p>
    <w:p>
      <w:r>
        <w:t>node_modules\@firebase\firestore\dist\intermediate\lite\firestore\test\integration\api\database.test.d.ts</w:t>
      </w:r>
    </w:p>
    <w:p>
      <w:r>
        <w:t>node_modules\@firebase\firestore\dist\intermediate\lite\firestore\test\integration\api\fields.test.d.ts</w:t>
      </w:r>
    </w:p>
    <w:p>
      <w:r>
        <w:t>node_modules\@firebase\firestore\dist\intermediate\lite\firestore\test\integration\api\get_options.test.d.ts</w:t>
      </w:r>
    </w:p>
    <w:p>
      <w:r>
        <w:t>node_modules\@firebase\firestore\dist\intermediate\lite\firestore\test\integration\api\index_configuration.test.d.ts</w:t>
      </w:r>
    </w:p>
    <w:p>
      <w:r>
        <w:t>node_modules\@firebase\firestore\dist\intermediate\lite\firestore\test\integration\api\numeric_transforms.test.d.ts</w:t>
      </w:r>
    </w:p>
    <w:p>
      <w:r>
        <w:t>node_modules\@firebase\firestore\dist\intermediate\lite\firestore\test\integration\api\persistent_cache_index_manager.test.d.ts</w:t>
      </w:r>
    </w:p>
    <w:p>
      <w:r>
        <w:t>node_modules\@firebase\firestore\dist\intermediate\lite\firestore\test\integration\api\pipeline.test.d.ts</w:t>
      </w:r>
    </w:p>
    <w:p>
      <w:r>
        <w:t>node_modules\@firebase\firestore\dist\intermediate\lite\firestore\test\integration\api\provider.test.d.ts</w:t>
      </w:r>
    </w:p>
    <w:p>
      <w:r>
        <w:t>node_modules\@firebase\firestore\dist\intermediate\lite\firestore\test\integration\api\query.test.d.ts</w:t>
      </w:r>
    </w:p>
    <w:p>
      <w:r>
        <w:t>node_modules\@firebase\firestore\dist\intermediate\lite\firestore\test\integration\api\query_to_pipeline.test.d.ts</w:t>
      </w:r>
    </w:p>
    <w:p>
      <w:r>
        <w:t>node_modules\@firebase\firestore\dist\intermediate\lite\firestore\test\integration\api\server_timestamp.test.d.ts</w:t>
      </w:r>
    </w:p>
    <w:p>
      <w:r>
        <w:t>node_modules\@firebase\firestore\dist\intermediate\lite\firestore\test\integration\api\smoke.test.d.ts</w:t>
      </w:r>
    </w:p>
    <w:p>
      <w:r>
        <w:t>node_modules\@firebase\firestore\dist\intermediate\lite\firestore\test\integration\api\snapshot_listener_source.test.d.ts</w:t>
      </w:r>
    </w:p>
    <w:p>
      <w:r>
        <w:t>node_modules\@firebase\firestore\dist\intermediate\lite\firestore\test\integration\api\transactions.test.d.ts</w:t>
      </w:r>
    </w:p>
    <w:p>
      <w:r>
        <w:t>node_modules\@firebase\firestore\dist\intermediate\lite\firestore\test\integration\api\type.test.d.ts</w:t>
      </w:r>
    </w:p>
    <w:p>
      <w:r>
        <w:t>node_modules\@firebase\firestore\dist\intermediate\lite\firestore\test\integration\api\validation.test.d.ts</w:t>
      </w:r>
    </w:p>
    <w:p>
      <w:r>
        <w:t>node_modules\@firebase\firestore\dist\intermediate\lite\firestore\test\integration\api_internal\auth.test.d.ts</w:t>
      </w:r>
    </w:p>
    <w:p>
      <w:r>
        <w:t>node_modules\@firebase\firestore\dist\intermediate\lite\firestore\test\integration\api_internal\console.test.d.ts</w:t>
      </w:r>
    </w:p>
    <w:p>
      <w:r>
        <w:t>node_modules\@firebase\firestore\dist\intermediate\lite\firestore\test\integration\api_internal\database.test.d.ts</w:t>
      </w:r>
    </w:p>
    <w:p>
      <w:r>
        <w:t>node_modules\@firebase\firestore\dist\intermediate\lite\firestore\test\integration\api_internal\idle_timeout.test.d.ts</w:t>
      </w:r>
    </w:p>
    <w:p>
      <w:r>
        <w:t>node_modules\@firebase\firestore\dist\intermediate\lite\firestore\test\integration\api_internal\pipeline.test.d.ts</w:t>
      </w:r>
    </w:p>
    <w:p>
      <w:r>
        <w:t>node_modules\@firebase\firestore\dist\intermediate\lite\firestore\test\integration\api_internal\query.test.d.ts</w:t>
      </w:r>
    </w:p>
    <w:p>
      <w:r>
        <w:t>node_modules\@firebase\firestore\dist\intermediate\lite\firestore\test\integration\api_internal\transaction.test.d.ts</w:t>
      </w:r>
    </w:p>
    <w:p>
      <w:r>
        <w:t>node_modules\@firebase\firestore\dist\intermediate\lite\firestore\test\integration\bootstrap.d.ts</w:t>
      </w:r>
    </w:p>
    <w:p>
      <w:r>
        <w:t>node_modules\@firebase\firestore\dist\intermediate\lite\firestore\test\integration\browser\indexeddb.test.d.ts</w:t>
      </w:r>
    </w:p>
    <w:p>
      <w:r>
        <w:t>node_modules\@firebase\firestore\dist\intermediate\lite\firestore\test\integration\browser\webchannel.test.d.ts</w:t>
      </w:r>
    </w:p>
    <w:p>
      <w:r>
        <w:t>node_modules\@firebase\firestore\dist\intermediate\lite\firestore\test\integration\prime_backend.test.d.ts</w:t>
      </w:r>
    </w:p>
    <w:p>
      <w:r>
        <w:t>node_modules\@firebase\firestore\dist\intermediate\lite\firestore\test\integration\remote\remote.test.d.ts</w:t>
      </w:r>
    </w:p>
    <w:p>
      <w:r>
        <w:t>node_modules\@firebase\firestore\dist\intermediate\lite\firestore\test\integration\remote\stream.test.d.ts</w:t>
      </w:r>
    </w:p>
    <w:p>
      <w:r>
        <w:t>node_modules\@firebase\firestore\dist\intermediate\lite\firestore\test\integration\util\composite_index_test_helper.d.ts</w:t>
      </w:r>
    </w:p>
    <w:p>
      <w:r>
        <w:t>node_modules\@firebase\firestore\dist\intermediate\lite\firestore\test\integration\util\events_accumulator.d.ts</w:t>
      </w:r>
    </w:p>
    <w:p>
      <w:r>
        <w:t>node_modules\@firebase\firestore\dist\intermediate\lite\firestore\test\integration\util\firebase_export.d.ts</w:t>
      </w:r>
    </w:p>
    <w:p>
      <w:r>
        <w:t>node_modules\@firebase\firestore\dist\intermediate\lite\firestore\test\integration\util\helpers.d.ts</w:t>
      </w:r>
    </w:p>
    <w:p>
      <w:r>
        <w:t>node_modules\@firebase\firestore\dist\intermediate\lite\firestore\test\integration\util\internal_helpers.d.ts</w:t>
      </w:r>
    </w:p>
    <w:p>
      <w:r>
        <w:t>node_modules\@firebase\firestore\dist\intermediate\lite\firestore\test\integration\util\pipeline_export.d.ts</w:t>
      </w:r>
    </w:p>
    <w:p>
      <w:r>
        <w:t>node_modules\@firebase\firestore\dist\intermediate\lite\firestore\test\integration\util\settings.d.ts</w:t>
      </w:r>
    </w:p>
    <w:p>
      <w:r>
        <w:t>node_modules\@firebase\firestore\dist\intermediate\lite\firestore\test\integration\util\testing_hooks_util.d.ts</w:t>
      </w:r>
    </w:p>
    <w:p>
      <w:r>
        <w:t>node_modules\@firebase\firestore\dist\intermediate\lite\firestore\test\lite\bootstrap.d.ts</w:t>
      </w:r>
    </w:p>
    <w:p>
      <w:r>
        <w:t>node_modules\@firebase\firestore\dist\intermediate\lite\firestore\test\lite\helpers.d.ts</w:t>
      </w:r>
    </w:p>
    <w:p>
      <w:r>
        <w:t>node_modules\@firebase\firestore\dist\intermediate\lite\firestore\test\lite\integration.test.d.ts</w:t>
      </w:r>
    </w:p>
    <w:p>
      <w:r>
        <w:t>node_modules\@firebase\firestore\dist\intermediate\lite\firestore\test\lite\pipeline.test.d.ts</w:t>
      </w:r>
    </w:p>
    <w:p>
      <w:r>
        <w:t>node_modules\@firebase\firestore\dist\intermediate\lite\firestore\test\lite\pipeline_export.d.ts</w:t>
      </w:r>
    </w:p>
    <w:p>
      <w:r>
        <w:t>node_modules\@firebase\firestore\dist\intermediate\lite\firestore\test\register.d.ts</w:t>
      </w:r>
    </w:p>
    <w:p>
      <w:r>
        <w:t>node_modules\@firebase\firestore\dist\intermediate\lite\firestore\test\unit\api\aggregate.test.d.ts</w:t>
      </w:r>
    </w:p>
    <w:p>
      <w:r>
        <w:t>node_modules\@firebase\firestore\dist\intermediate\lite\firestore\test\unit\api\bytes.test.d.ts</w:t>
      </w:r>
    </w:p>
    <w:p>
      <w:r>
        <w:t>node_modules\@firebase\firestore\dist\intermediate\lite\firestore\test\unit\api\database.test.d.ts</w:t>
      </w:r>
    </w:p>
    <w:p>
      <w:r>
        <w:t>node_modules\@firebase\firestore\dist\intermediate\lite\firestore\test\unit\api\document_change.test.d.ts</w:t>
      </w:r>
    </w:p>
    <w:p>
      <w:r>
        <w:t>node_modules\@firebase\firestore\dist\intermediate\lite\firestore\test\unit\api\field_path.test.d.ts</w:t>
      </w:r>
    </w:p>
    <w:p>
      <w:r>
        <w:t>node_modules\@firebase\firestore\dist\intermediate\lite\firestore\test\unit\api\field_value.test.d.ts</w:t>
      </w:r>
    </w:p>
    <w:p>
      <w:r>
        <w:t>node_modules\@firebase\firestore\dist\intermediate\lite\firestore\test\unit\api\geo_point.test.d.ts</w:t>
      </w:r>
    </w:p>
    <w:p>
      <w:r>
        <w:t>node_modules\@firebase\firestore\dist\intermediate\lite\firestore\test\unit\api\long_polling_options.test.d.ts</w:t>
      </w:r>
    </w:p>
    <w:p>
      <w:r>
        <w:t>node_modules\@firebase\firestore\dist\intermediate\lite\firestore\test\unit\api\pipeline_impl.test.d.ts</w:t>
      </w:r>
    </w:p>
    <w:p>
      <w:r>
        <w:t>node_modules\@firebase\firestore\dist\intermediate\lite\firestore\test\unit\api\timestamp.test.d.ts</w:t>
      </w:r>
    </w:p>
    <w:p>
      <w:r>
        <w:t>node_modules\@firebase\firestore\dist\intermediate\lite\firestore\test\unit\api\vector_value.test.d.ts</w:t>
      </w:r>
    </w:p>
    <w:p>
      <w:r>
        <w:t>node_modules\@firebase\firestore\dist\intermediate\lite\firestore\test\unit\bootstrap.d.ts</w:t>
      </w:r>
    </w:p>
    <w:p>
      <w:r>
        <w:t>node_modules\@firebase\firestore\dist\intermediate\lite\firestore\test\unit\core\event_manager.test.d.ts</w:t>
      </w:r>
    </w:p>
    <w:p>
      <w:r>
        <w:t>node_modules\@firebase\firestore\dist\intermediate\lite\firestore\test\unit\core\filter.test.d.ts</w:t>
      </w:r>
    </w:p>
    <w:p>
      <w:r>
        <w:t>node_modules\@firebase\firestore\dist\intermediate\lite\firestore\test\unit\core\listen_sequence.test.d.ts</w:t>
      </w:r>
    </w:p>
    <w:p>
      <w:r>
        <w:t>node_modules\@firebase\firestore\dist\intermediate\lite\firestore\test\unit\core\options_util.test.d.ts</w:t>
      </w:r>
    </w:p>
    <w:p>
      <w:r>
        <w:t>node_modules\@firebase\firestore\dist\intermediate\lite\firestore\test\unit\core\query.test.d.ts</w:t>
      </w:r>
    </w:p>
    <w:p>
      <w:r>
        <w:t>node_modules\@firebase\firestore\dist\intermediate\lite\firestore\test\unit\core\structured_pipeline.test.d.ts</w:t>
      </w:r>
    </w:p>
    <w:p>
      <w:r>
        <w:t>node_modules\@firebase\firestore\dist\intermediate\lite\firestore\test\unit\core\view.test.d.ts</w:t>
      </w:r>
    </w:p>
    <w:p>
      <w:r>
        <w:t>node_modules\@firebase\firestore\dist\intermediate\lite\firestore\test\unit\core\webchannel_wrapper.test.d.ts</w:t>
      </w:r>
    </w:p>
    <w:p>
      <w:r>
        <w:t>node_modules\@firebase\firestore\dist\intermediate\lite\firestore\test\unit\index\firestore_index_value_writer.test.d.ts</w:t>
      </w:r>
    </w:p>
    <w:p>
      <w:r>
        <w:t>node_modules\@firebase\firestore\dist\intermediate\lite\firestore\test\unit\index\ordered_code_writer.test.d.ts</w:t>
      </w:r>
    </w:p>
    <w:p>
      <w:r>
        <w:t>node_modules\@firebase\firestore\dist\intermediate\lite\firestore\test\unit\lite-api\types.test.d.ts</w:t>
      </w:r>
    </w:p>
    <w:p>
      <w:r>
        <w:t>node_modules\@firebase\firestore\dist\intermediate\lite\firestore\test\unit\local\bundle_cache.test.d.ts</w:t>
      </w:r>
    </w:p>
    <w:p>
      <w:r>
        <w:t>node_modules\@firebase\firestore\dist\intermediate\lite\firestore\test\unit\local\counting_query_engine.d.ts</w:t>
      </w:r>
    </w:p>
    <w:p>
      <w:r>
        <w:t>node_modules\@firebase\firestore\dist\intermediate\lite\firestore\test\unit\local\document_overlay_cache.test.d.ts</w:t>
      </w:r>
    </w:p>
    <w:p>
      <w:r>
        <w:t>node_modules\@firebase\firestore\dist\intermediate\lite\firestore\test\unit\local\encoded_resource_path.test.d.ts</w:t>
      </w:r>
    </w:p>
    <w:p>
      <w:r>
        <w:t>node_modules\@firebase\firestore\dist\intermediate\lite\firestore\test\unit\local\globals_cache.test.d.ts</w:t>
      </w:r>
    </w:p>
    <w:p>
      <w:r>
        <w:t>node_modules\@firebase\firestore\dist\intermediate\lite\firestore\test\unit\local\index_backfiller.test.d.ts</w:t>
      </w:r>
    </w:p>
    <w:p>
      <w:r>
        <w:t>node_modules\@firebase\firestore\dist\intermediate\lite\firestore\test\unit\local\index_manager.test.d.ts</w:t>
      </w:r>
    </w:p>
    <w:p>
      <w:r>
        <w:t>node_modules\@firebase\firestore\dist\intermediate\lite\firestore\test\unit\local\indexeddb_persistence.test.d.ts</w:t>
      </w:r>
    </w:p>
    <w:p>
      <w:r>
        <w:t>node_modules\@firebase\firestore\dist\intermediate\lite\firestore\test\unit\local\local_serializer.test.d.ts</w:t>
      </w:r>
    </w:p>
    <w:p>
      <w:r>
        <w:t>node_modules\@firebase\firestore\dist\intermediate\lite\firestore\test\unit\local\local_store.test.d.ts</w:t>
      </w:r>
    </w:p>
    <w:p>
      <w:r>
        <w:t>node_modules\@firebase\firestore\dist\intermediate\lite\firestore\test\unit\local\local_store_indexeddb.test.d.ts</w:t>
      </w:r>
    </w:p>
    <w:p>
      <w:r>
        <w:t>node_modules\@firebase\firestore\dist\intermediate\lite\firestore\test\unit\local\lru_garbage_collector.test.d.ts</w:t>
      </w:r>
    </w:p>
    <w:p>
      <w:r>
        <w:t>node_modules\@firebase\firestore\dist\intermediate\lite\firestore\test\unit\local\mutation_queue.test.d.ts</w:t>
      </w:r>
    </w:p>
    <w:p>
      <w:r>
        <w:t>node_modules\@firebase\firestore\dist\intermediate\lite\firestore\test\unit\local\persistence_promise.test.d.ts</w:t>
      </w:r>
    </w:p>
    <w:p>
      <w:r>
        <w:t>node_modules\@firebase\firestore\dist\intermediate\lite\firestore\test\unit\local\persistence_test_helpers.d.ts</w:t>
      </w:r>
    </w:p>
    <w:p>
      <w:r>
        <w:t>node_modules\@firebase\firestore\dist\intermediate\lite\firestore\test\unit\local\persistence_transaction.test.d.ts</w:t>
      </w:r>
    </w:p>
    <w:p>
      <w:r>
        <w:t>node_modules\@firebase\firestore\dist\intermediate\lite\firestore\test\unit\local\query_engine.test.d.ts</w:t>
      </w:r>
    </w:p>
    <w:p>
      <w:r>
        <w:t>node_modules\@firebase\firestore\dist\intermediate\lite\firestore\test\unit\local\reference_set.test.d.ts</w:t>
      </w:r>
    </w:p>
    <w:p>
      <w:r>
        <w:t>node_modules\@firebase\firestore\dist\intermediate\lite\firestore\test\unit\local\remote_document_cache.test.d.ts</w:t>
      </w:r>
    </w:p>
    <w:p>
      <w:r>
        <w:t>node_modules\@firebase\firestore\dist\intermediate\lite\firestore\test\unit\local\remote_document_change_buffer.test.d.ts</w:t>
      </w:r>
    </w:p>
    <w:p>
      <w:r>
        <w:t>node_modules\@firebase\firestore\dist\intermediate\lite\firestore\test\unit\local\simple_db.test.d.ts</w:t>
      </w:r>
    </w:p>
    <w:p>
      <w:r>
        <w:t>node_modules\@firebase\firestore\dist\intermediate\lite\firestore\test\unit\local\target_cache.test.d.ts</w:t>
      </w:r>
    </w:p>
    <w:p>
      <w:r>
        <w:t>node_modules\@firebase\firestore\dist\intermediate\lite\firestore\test\unit\local\test_bundle_cache.d.ts</w:t>
      </w:r>
    </w:p>
    <w:p>
      <w:r>
        <w:t>node_modules\@firebase\firestore\dist\intermediate\lite\firestore\test\unit\local\test_document_overlay_cache.d.ts</w:t>
      </w:r>
    </w:p>
    <w:p>
      <w:r>
        <w:t>node_modules\@firebase\firestore\dist\intermediate\lite\firestore\test\unit\local\test_globals_cache.d.ts</w:t>
      </w:r>
    </w:p>
    <w:p>
      <w:r>
        <w:t>node_modules\@firebase\firestore\dist\intermediate\lite\firestore\test\unit\local\test_index_manager.d.ts</w:t>
      </w:r>
    </w:p>
    <w:p>
      <w:r>
        <w:t>node_modules\@firebase\firestore\dist\intermediate\lite\firestore\test\unit\local\test_mutation_queue.d.ts</w:t>
      </w:r>
    </w:p>
    <w:p>
      <w:r>
        <w:t>node_modules\@firebase\firestore\dist\intermediate\lite\firestore\test\unit\local\test_remote_document_cache.d.ts</w:t>
      </w:r>
    </w:p>
    <w:p>
      <w:r>
        <w:t>node_modules\@firebase\firestore\dist\intermediate\lite\firestore\test\unit\local\test_remote_document_change_buffer.d.ts</w:t>
      </w:r>
    </w:p>
    <w:p>
      <w:r>
        <w:t>node_modules\@firebase\firestore\dist\intermediate\lite\firestore\test\unit\local\test_target_cache.d.ts</w:t>
      </w:r>
    </w:p>
    <w:p>
      <w:r>
        <w:t>node_modules\@firebase\firestore\dist\intermediate\lite\firestore\test\unit\local\web_storage_shared_client_state.test.d.ts</w:t>
      </w:r>
    </w:p>
    <w:p>
      <w:r>
        <w:t>node_modules\@firebase\firestore\dist\intermediate\lite\firestore\test\unit\model\document.test.d.ts</w:t>
      </w:r>
    </w:p>
    <w:p>
      <w:r>
        <w:t>node_modules\@firebase\firestore\dist\intermediate\lite\firestore\test\unit\model\document_set.test.d.ts</w:t>
      </w:r>
    </w:p>
    <w:p>
      <w:r>
        <w:t>node_modules\@firebase\firestore\dist\intermediate\lite\firestore\test\unit\model\field_index.test.d.ts</w:t>
      </w:r>
    </w:p>
    <w:p>
      <w:r>
        <w:t>node_modules\@firebase\firestore\dist\intermediate\lite\firestore\test\unit\model\mutation.test.d.ts</w:t>
      </w:r>
    </w:p>
    <w:p>
      <w:r>
        <w:t>node_modules\@firebase\firestore\dist\intermediate\lite\firestore\test\unit\model\object_value.test.d.ts</w:t>
      </w:r>
    </w:p>
    <w:p>
      <w:r>
        <w:t>node_modules\@firebase\firestore\dist\intermediate\lite\firestore\test\unit\model\object_value_builder.test.d.ts</w:t>
      </w:r>
    </w:p>
    <w:p>
      <w:r>
        <w:t>node_modules\@firebase\firestore\dist\intermediate\lite\firestore\test\unit\model\path.test.d.ts</w:t>
      </w:r>
    </w:p>
    <w:p>
      <w:r>
        <w:t>node_modules\@firebase\firestore\dist\intermediate\lite\firestore\test\unit\model\target.test.d.ts</w:t>
      </w:r>
    </w:p>
    <w:p>
      <w:r>
        <w:t>node_modules\@firebase\firestore\dist\intermediate\lite\firestore\test\unit\model\target_index_matcher.test.d.ts</w:t>
      </w:r>
    </w:p>
    <w:p>
      <w:r>
        <w:t>node_modules\@firebase\firestore\dist\intermediate\lite\firestore\test\unit\model\values.test.d.ts</w:t>
      </w:r>
    </w:p>
    <w:p>
      <w:r>
        <w:t>node_modules\@firebase\firestore\dist\intermediate\lite\firestore\test\unit\remote\bloom_filter.test.d.ts</w:t>
      </w:r>
    </w:p>
    <w:p>
      <w:r>
        <w:t>node_modules\@firebase\firestore\dist\intermediate\lite\firestore\test\unit\remote\bloom_filter_golden_test_data\index.d.ts</w:t>
      </w:r>
    </w:p>
    <w:p>
      <w:r>
        <w:t>node_modules\@firebase\firestore\dist\intermediate\lite\firestore\test\unit\remote\datastore.test.d.ts</w:t>
      </w:r>
    </w:p>
    <w:p>
      <w:r>
        <w:t>node_modules\@firebase\firestore\dist\intermediate\lite\firestore\test\unit\remote\fetch_connection.test.d.ts</w:t>
      </w:r>
    </w:p>
    <w:p>
      <w:r>
        <w:t>node_modules\@firebase\firestore\dist\intermediate\lite\firestore\test\unit\remote\grpc_connection.node.test.d.ts</w:t>
      </w:r>
    </w:p>
    <w:p>
      <w:r>
        <w:t>node_modules\@firebase\firestore\dist\intermediate\lite\firestore\test\unit\remote\remote_event.test.d.ts</w:t>
      </w:r>
    </w:p>
    <w:p>
      <w:r>
        <w:t>node_modules\@firebase\firestore\dist\intermediate\lite\firestore\test\unit\remote\rest_connection.test.d.ts</w:t>
      </w:r>
    </w:p>
    <w:p>
      <w:r>
        <w:t>node_modules\@firebase\firestore\dist\intermediate\lite\firestore\test\unit\remote\serializer.browser.test.d.ts</w:t>
      </w:r>
    </w:p>
    <w:p>
      <w:r>
        <w:t>node_modules\@firebase\firestore\dist\intermediate\lite\firestore\test\unit\remote\serializer.helper.d.ts</w:t>
      </w:r>
    </w:p>
    <w:p>
      <w:r>
        <w:t>node_modules\@firebase\firestore\dist\intermediate\lite\firestore\test\unit\remote\serializer.node.test.d.ts</w:t>
      </w:r>
    </w:p>
    <w:p>
      <w:r>
        <w:t>node_modules\@firebase\firestore\dist\intermediate\lite\firestore\test\unit\remote\web_channel_connection.browser.test.d.ts</w:t>
      </w:r>
    </w:p>
    <w:p>
      <w:r>
        <w:t>node_modules\@firebase\firestore\dist\intermediate\lite\firestore\test\unit\specs\bundle_spec.test.d.ts</w:t>
      </w:r>
    </w:p>
    <w:p>
      <w:r>
        <w:t>node_modules\@firebase\firestore\dist\intermediate\lite\firestore\test\unit\specs\collection_spec.test.d.ts</w:t>
      </w:r>
    </w:p>
    <w:p>
      <w:r>
        <w:t>node_modules\@firebase\firestore\dist\intermediate\lite\firestore\test\unit\specs\describe_spec.d.ts</w:t>
      </w:r>
    </w:p>
    <w:p>
      <w:r>
        <w:t>node_modules\@firebase\firestore\dist\intermediate\lite\firestore\test\unit\specs\existence_filter_spec.test.d.ts</w:t>
      </w:r>
    </w:p>
    <w:p>
      <w:r>
        <w:t>node_modules\@firebase\firestore\dist\intermediate\lite\firestore\test\unit\specs\garbage_collection_spec.test.d.ts</w:t>
      </w:r>
    </w:p>
    <w:p>
      <w:r>
        <w:t>node_modules\@firebase\firestore\dist\intermediate\lite\firestore\test\unit\specs\index_spec.test.d.ts</w:t>
      </w:r>
    </w:p>
    <w:p>
      <w:r>
        <w:t>node_modules\@firebase\firestore\dist\intermediate\lite\firestore\test\unit\specs\limbo_spec.test.d.ts</w:t>
      </w:r>
    </w:p>
    <w:p>
      <w:r>
        <w:t>node_modules\@firebase\firestore\dist\intermediate\lite\firestore\test\unit\specs\limit_spec.test.d.ts</w:t>
      </w:r>
    </w:p>
    <w:p>
      <w:r>
        <w:t>node_modules\@firebase\firestore\dist\intermediate\lite\firestore\test\unit\specs\listen_source_spec.test.d.ts</w:t>
      </w:r>
    </w:p>
    <w:p>
      <w:r>
        <w:t>node_modules\@firebase\firestore\dist\intermediate\lite\firestore\test\unit\specs\listen_spec.test.d.ts</w:t>
      </w:r>
    </w:p>
    <w:p>
      <w:r>
        <w:t>node_modules\@firebase\firestore\dist\intermediate\lite\firestore\test\unit\specs\offline_spec.test.d.ts</w:t>
      </w:r>
    </w:p>
    <w:p>
      <w:r>
        <w:t>node_modules\@firebase\firestore\dist\intermediate\lite\firestore\test\unit\specs\orderby_spec.test.d.ts</w:t>
      </w:r>
    </w:p>
    <w:p>
      <w:r>
        <w:t>node_modules\@firebase\firestore\dist\intermediate\lite\firestore\test\unit\specs\perf_spec.test.d.ts</w:t>
      </w:r>
    </w:p>
    <w:p>
      <w:r>
        <w:t>node_modules\@firebase\firestore\dist\intermediate\lite\firestore\test\unit\specs\persistence_spec.test.d.ts</w:t>
      </w:r>
    </w:p>
    <w:p>
      <w:r>
        <w:t>node_modules\@firebase\firestore\dist\intermediate\lite\firestore\test\unit\specs\query_spec.test.d.ts</w:t>
      </w:r>
    </w:p>
    <w:p>
      <w:r>
        <w:t>node_modules\@firebase\firestore\dist\intermediate\lite\firestore\test\unit\specs\recovery_spec.test.d.ts</w:t>
      </w:r>
    </w:p>
    <w:p>
      <w:r>
        <w:t>node_modules\@firebase\firestore\dist\intermediate\lite\firestore\test\unit\specs\remote_store_spec.test.d.ts</w:t>
      </w:r>
    </w:p>
    <w:p>
      <w:r>
        <w:t>node_modules\@firebase\firestore\dist\intermediate\lite\firestore\test\unit\specs\resume_token_spec.test.d.ts</w:t>
      </w:r>
    </w:p>
    <w:p>
      <w:r>
        <w:t>node_modules\@firebase\firestore\dist\intermediate\lite\firestore\test\unit\specs\spec_builder.d.ts</w:t>
      </w:r>
    </w:p>
    <w:p>
      <w:r>
        <w:t>node_modules\@firebase\firestore\dist\intermediate\lite\firestore\test\unit\specs\spec_rpc_error.d.ts</w:t>
      </w:r>
    </w:p>
    <w:p>
      <w:r>
        <w:t>node_modules\@firebase\firestore\dist\intermediate\lite\firestore\test\unit\specs\spec_test_components.d.ts</w:t>
      </w:r>
    </w:p>
    <w:p>
      <w:r>
        <w:t>node_modules\@firebase\firestore\dist\intermediate\lite\firestore\test\unit\specs\spec_test_runner.d.ts</w:t>
      </w:r>
    </w:p>
    <w:p>
      <w:r>
        <w:t>node_modules\@firebase\firestore\dist\intermediate\lite\firestore\test\unit\specs\write_spec.test.d.ts</w:t>
      </w:r>
    </w:p>
    <w:p>
      <w:r>
        <w:t>node_modules\@firebase\firestore\dist\intermediate\lite\firestore\test\unit\util\array.test.d.ts</w:t>
      </w:r>
    </w:p>
    <w:p>
      <w:r>
        <w:t>node_modules\@firebase\firestore\dist\intermediate\lite\firestore\test\unit\util\assert.test.d.ts</w:t>
      </w:r>
    </w:p>
    <w:p>
      <w:r>
        <w:t>node_modules\@firebase\firestore\dist\intermediate\lite\firestore\test\unit\util\async_queue.test.d.ts</w:t>
      </w:r>
    </w:p>
    <w:p>
      <w:r>
        <w:t>node_modules\@firebase\firestore\dist\intermediate\lite\firestore\test\unit\util\base64.test.d.ts</w:t>
      </w:r>
    </w:p>
    <w:p>
      <w:r>
        <w:t>node_modules\@firebase\firestore\dist\intermediate\lite\firestore\test\unit\util\bundle.test.d.ts</w:t>
      </w:r>
    </w:p>
    <w:p>
      <w:r>
        <w:t>node_modules\@firebase\firestore\dist\intermediate\lite\firestore\test\unit\util\bundle_data.d.ts</w:t>
      </w:r>
    </w:p>
    <w:p>
      <w:r>
        <w:t>node_modules\@firebase\firestore\dist\intermediate\lite\firestore\test\unit\util\logic_utils.test.d.ts</w:t>
      </w:r>
    </w:p>
    <w:p>
      <w:r>
        <w:t>node_modules\@firebase\firestore\dist\intermediate\lite\firestore\test\unit\util\misc.test.d.ts</w:t>
      </w:r>
    </w:p>
    <w:p>
      <w:r>
        <w:t>node_modules\@firebase\firestore\dist\intermediate\lite\firestore\test\unit\util\node_api.test.d.ts</w:t>
      </w:r>
    </w:p>
    <w:p>
      <w:r>
        <w:t>node_modules\@firebase\firestore\dist\intermediate\lite\firestore\test\unit\util\obj_map.test.d.ts</w:t>
      </w:r>
    </w:p>
    <w:p>
      <w:r>
        <w:t>node_modules\@firebase\firestore\dist\intermediate\lite\firestore\test\unit\util\sorted_map.test.d.ts</w:t>
      </w:r>
    </w:p>
    <w:p>
      <w:r>
        <w:t>node_modules\@firebase\firestore\dist\intermediate\lite\firestore\test\unit\util\sorted_set.test.d.ts</w:t>
      </w:r>
    </w:p>
    <w:p>
      <w:r>
        <w:t>node_modules\@firebase\firestore\dist\intermediate\lite\firestore\test\util\api_helpers.d.ts</w:t>
      </w:r>
    </w:p>
    <w:p>
      <w:r>
        <w:t>node_modules\@firebase\firestore\dist\intermediate\lite\firestore\test\util\equality_matcher.d.ts</w:t>
      </w:r>
    </w:p>
    <w:p>
      <w:r>
        <w:t>node_modules\@firebase\firestore\dist\intermediate\lite\firestore\test\util\helpers.d.ts</w:t>
      </w:r>
    </w:p>
    <w:p>
      <w:r>
        <w:t>node_modules\@firebase\firestore\dist\intermediate\lite\firestore\test\util\mocha_extensions.d.ts</w:t>
      </w:r>
    </w:p>
    <w:p>
      <w:r>
        <w:t>node_modules\@firebase\firestore\dist\intermediate\lite\firestore\test\util\node_persistence.d.ts</w:t>
      </w:r>
    </w:p>
    <w:p>
      <w:r>
        <w:t>node_modules\@firebase\firestore\dist\intermediate\lite\firestore\test\util\promise.d.ts</w:t>
      </w:r>
    </w:p>
    <w:p>
      <w:r>
        <w:t>node_modules\@firebase\firestore\dist\intermediate\lite\firestore\test\util\spec_test_helpers.d.ts</w:t>
      </w:r>
    </w:p>
    <w:p>
      <w:r>
        <w:t>node_modules\@firebase\firestore\dist\intermediate\lite\firestore\test\util\test_platform.d.ts</w:t>
      </w:r>
    </w:p>
    <w:p>
      <w:r>
        <w:t>node_modules\@firebase\firestore\dist\intermediate\lite\index.browser.js</w:t>
      </w:r>
    </w:p>
    <w:p>
      <w:r>
        <w:t>node_modules\@firebase\firestore\dist\intermediate\lite\index.browser.js.map</w:t>
      </w:r>
    </w:p>
    <w:p>
      <w:r>
        <w:t>node_modules\@firebase\firestore\dist\intermediate\lite\index.node.mjs</w:t>
      </w:r>
    </w:p>
    <w:p>
      <w:r>
        <w:t>node_modules\@firebase\firestore\dist\intermediate\lite\index.node.mjs.map</w:t>
      </w:r>
    </w:p>
    <w:p>
      <w:r>
        <w:t>node_modules\@firebase\firestore\dist\intermediate\lite\pipelines.browser.js</w:t>
      </w:r>
    </w:p>
    <w:p>
      <w:r>
        <w:t>node_modules\@firebase\firestore\dist\intermediate\lite\pipelines.browser.js.map</w:t>
      </w:r>
    </w:p>
    <w:p>
      <w:r>
        <w:t>node_modules\@firebase\firestore\dist\intermediate\lite\pipelines.node.mjs</w:t>
      </w:r>
    </w:p>
    <w:p>
      <w:r>
        <w:t>node_modules\@firebase\firestore\dist\intermediate\lite\pipelines.node.mjs.map</w:t>
      </w:r>
    </w:p>
    <w:p>
      <w:r>
        <w:t>node_modules\@firebase\firestore\dist\intermediate\pipelines.js</w:t>
      </w:r>
    </w:p>
    <w:p>
      <w:r>
        <w:t>node_modules\@firebase\firestore\dist\intermediate\pipelines.js.map</w:t>
      </w:r>
    </w:p>
    <w:p>
      <w:r>
        <w:t>node_modules\@firebase\firestore\dist\intermediate\pipelines.node.mjs</w:t>
      </w:r>
    </w:p>
    <w:p>
      <w:r>
        <w:t>node_modules\@firebase\firestore\dist\intermediate\pipelines.node.mjs.map</w:t>
      </w:r>
    </w:p>
    <w:p>
      <w:r>
        <w:t>node_modules\@firebase\firestore\dist\internal.d.ts</w:t>
      </w:r>
    </w:p>
    <w:p>
      <w:r>
        <w:t>node_modules\@firebase\firestore\dist\internal.pipelines.d.ts</w:t>
      </w:r>
    </w:p>
    <w:p>
      <w:r>
        <w:t>node_modules\@firebase\firestore\dist\lite\common-0fccd6f0.node.cjs.js</w:t>
      </w:r>
    </w:p>
    <w:p>
      <w:r>
        <w:t>node_modules\@firebase\firestore\dist\lite\common-0fccd6f0.node.cjs.js.map</w:t>
      </w:r>
    </w:p>
    <w:p>
      <w:r>
        <w:t>node_modules\@firebase\firestore\dist\lite\common-31e4ff3b.node.mjs</w:t>
      </w:r>
    </w:p>
    <w:p>
      <w:r>
        <w:t>node_modules\@firebase\firestore\dist\lite\common-31e4ff3b.node.mjs.map</w:t>
      </w:r>
    </w:p>
    <w:p>
      <w:r>
        <w:t>node_modules\@firebase\firestore\dist\lite\common-73989ed6.esm.js</w:t>
      </w:r>
    </w:p>
    <w:p>
      <w:r>
        <w:t>node_modules\@firebase\firestore\dist\lite\common-73989ed6.esm.js.map</w:t>
      </w:r>
    </w:p>
    <w:p>
      <w:r>
        <w:t>node_modules\@firebase\firestore\dist\lite\common-b3f84058.cjs.js</w:t>
      </w:r>
    </w:p>
    <w:p>
      <w:r>
        <w:t>node_modules\@firebase\firestore\dist\lite\common-b3f84058.cjs.js.map</w:t>
      </w:r>
    </w:p>
    <w:p>
      <w:r>
        <w:t>node_modules\@firebase\firestore\dist\lite\common-c78a0fa7.rn.esm.js</w:t>
      </w:r>
    </w:p>
    <w:p>
      <w:r>
        <w:t>node_modules\@firebase\firestore\dist\lite\common-c78a0fa7.rn.esm.js.map</w:t>
      </w:r>
    </w:p>
    <w:p>
      <w:r>
        <w:t>node_modules\@firebase\firestore\dist\lite\firestore\lite\index.d.ts</w:t>
      </w:r>
    </w:p>
    <w:p>
      <w:r>
        <w:t>node_modules\@firebase\firestore\dist\lite\firestore\lite\pipelines\pipelines.d.ts</w:t>
      </w:r>
    </w:p>
    <w:p>
      <w:r>
        <w:t>node_modules\@firebase\firestore\dist\lite\firestore\lite\register.d.ts</w:t>
      </w:r>
    </w:p>
    <w:p>
      <w:r>
        <w:t>node_modules\@firebase\firestore\dist\lite\firestore\pipelines\pipelines.d.ts</w:t>
      </w:r>
    </w:p>
    <w:p>
      <w:r>
        <w:t>node_modules\@firebase\firestore\dist\lite\firestore\pipelines\pipelines.node.d.ts</w:t>
      </w:r>
    </w:p>
    <w:p>
      <w:r>
        <w:t>node_modules\@firebase\firestore\dist\lite\firestore\pipelines\pipelines.rn.d.ts</w:t>
      </w:r>
    </w:p>
    <w:p>
      <w:r>
        <w:t>node_modules\@firebase\firestore\dist\lite\firestore\src\api.d.ts</w:t>
      </w:r>
    </w:p>
    <w:p>
      <w:r>
        <w:t>node_modules\@firebase\firestore\dist\lite\firestore\src\api\aggregate.d.ts</w:t>
      </w:r>
    </w:p>
    <w:p>
      <w:r>
        <w:t>node_modules\@firebase\firestore\dist\lite\firestore\src\api\bundle.d.ts</w:t>
      </w:r>
    </w:p>
    <w:p>
      <w:r>
        <w:t>node_modules\@firebase\firestore\dist\lite\firestore\src\api\bytes.d.ts</w:t>
      </w:r>
    </w:p>
    <w:p>
      <w:r>
        <w:t>node_modules\@firebase\firestore\dist\lite\firestore\src\api\cache_config.d.ts</w:t>
      </w:r>
    </w:p>
    <w:p>
      <w:r>
        <w:t>node_modules\@firebase\firestore\dist\lite\firestore\src\api\credentials.d.ts</w:t>
      </w:r>
    </w:p>
    <w:p>
      <w:r>
        <w:t>node_modules\@firebase\firestore\dist\lite\firestore\src\api\database.d.ts</w:t>
      </w:r>
    </w:p>
    <w:p>
      <w:r>
        <w:t>node_modules\@firebase\firestore\dist\lite\firestore\src\api\field_path.d.ts</w:t>
      </w:r>
    </w:p>
    <w:p>
      <w:r>
        <w:t>node_modules\@firebase\firestore\dist\lite\firestore\src\api\field_value.d.ts</w:t>
      </w:r>
    </w:p>
    <w:p>
      <w:r>
        <w:t>node_modules\@firebase\firestore\dist\lite\firestore\src\api\field_value_impl.d.ts</w:t>
      </w:r>
    </w:p>
    <w:p>
      <w:r>
        <w:t>node_modules\@firebase\firestore\dist\lite\firestore\src\api\filter.d.ts</w:t>
      </w:r>
    </w:p>
    <w:p>
      <w:r>
        <w:t>node_modules\@firebase\firestore\dist\lite\firestore\src\api\geo_point.d.ts</w:t>
      </w:r>
    </w:p>
    <w:p>
      <w:r>
        <w:t>node_modules\@firebase\firestore\dist\lite\firestore\src\api\index_configuration.d.ts</w:t>
      </w:r>
    </w:p>
    <w:p>
      <w:r>
        <w:t>node_modules\@firebase\firestore\dist\lite\firestore\src\api\long_polling_options.d.ts</w:t>
      </w:r>
    </w:p>
    <w:p>
      <w:r>
        <w:t>node_modules\@firebase\firestore\dist\lite\firestore\src\api\observer.d.ts</w:t>
      </w:r>
    </w:p>
    <w:p>
      <w:r>
        <w:t>node_modules\@firebase\firestore\dist\lite\firestore\src\api\parse_context.d.ts</w:t>
      </w:r>
    </w:p>
    <w:p>
      <w:r>
        <w:t>node_modules\@firebase\firestore\dist\lite\firestore\src\api\persistent_cache_index_manager.d.ts</w:t>
      </w:r>
    </w:p>
    <w:p>
      <w:r>
        <w:t>node_modules\@firebase\firestore\dist\lite\firestore\src\api\pipeline.d.ts</w:t>
      </w:r>
    </w:p>
    <w:p>
      <w:r>
        <w:t>node_modules\@firebase\firestore\dist\lite\firestore\src\api\pipeline_impl.d.ts</w:t>
      </w:r>
    </w:p>
    <w:p>
      <w:r>
        <w:t>node_modules\@firebase\firestore\dist\lite\firestore\src\api\reference.d.ts</w:t>
      </w:r>
    </w:p>
    <w:p>
      <w:r>
        <w:t>node_modules\@firebase\firestore\dist\lite\firestore\src\api\reference_impl.d.ts</w:t>
      </w:r>
    </w:p>
    <w:p>
      <w:r>
        <w:t>node_modules\@firebase\firestore\dist\lite\firestore\src\api\settings.d.ts</w:t>
      </w:r>
    </w:p>
    <w:p>
      <w:r>
        <w:t>node_modules\@firebase\firestore\dist\lite\firestore\src\api\snapshot.d.ts</w:t>
      </w:r>
    </w:p>
    <w:p>
      <w:r>
        <w:t>node_modules\@firebase\firestore\dist\lite\firestore\src\api\timestamp.d.ts</w:t>
      </w:r>
    </w:p>
    <w:p>
      <w:r>
        <w:t>node_modules\@firebase\firestore\dist\lite\firestore\src\api\transaction.d.ts</w:t>
      </w:r>
    </w:p>
    <w:p>
      <w:r>
        <w:t>node_modules\@firebase\firestore\dist\lite\firestore\src\api\transaction_options.d.ts</w:t>
      </w:r>
    </w:p>
    <w:p>
      <w:r>
        <w:t>node_modules\@firebase\firestore\dist\lite\firestore\src\api\user_data_writer.d.ts</w:t>
      </w:r>
    </w:p>
    <w:p>
      <w:r>
        <w:t>node_modules\@firebase\firestore\dist\lite\firestore\src\api\write_batch.d.ts</w:t>
      </w:r>
    </w:p>
    <w:p>
      <w:r>
        <w:t>node_modules\@firebase\firestore\dist\lite\firestore\src\api_pipelines.d.ts</w:t>
      </w:r>
    </w:p>
    <w:p>
      <w:r>
        <w:t>node_modules\@firebase\firestore\dist\lite\firestore\src\auth\user.d.ts</w:t>
      </w:r>
    </w:p>
    <w:p>
      <w:r>
        <w:t>node_modules\@firebase\firestore\dist\lite\firestore\src\core\aggregate.d.ts</w:t>
      </w:r>
    </w:p>
    <w:p>
      <w:r>
        <w:t>node_modules\@firebase\firestore\dist\lite\firestore\src\core\bound.d.ts</w:t>
      </w:r>
    </w:p>
    <w:p>
      <w:r>
        <w:t>node_modules\@firebase\firestore\dist\lite\firestore\src\core\bundle.d.ts</w:t>
      </w:r>
    </w:p>
    <w:p>
      <w:r>
        <w:t>node_modules\@firebase\firestore\dist\lite\firestore\src\core\bundle_impl.d.ts</w:t>
      </w:r>
    </w:p>
    <w:p>
      <w:r>
        <w:t>node_modules\@firebase\firestore\dist\lite\firestore\src\core\component_provider.d.ts</w:t>
      </w:r>
    </w:p>
    <w:p>
      <w:r>
        <w:t>node_modules\@firebase\firestore\dist\lite\firestore\src\core\database_info.d.ts</w:t>
      </w:r>
    </w:p>
    <w:p>
      <w:r>
        <w:t>node_modules\@firebase\firestore\dist\lite\firestore\src\core\event_manager.d.ts</w:t>
      </w:r>
    </w:p>
    <w:p>
      <w:r>
        <w:t>node_modules\@firebase\firestore\dist\lite\firestore\src\core\filter.d.ts</w:t>
      </w:r>
    </w:p>
    <w:p>
      <w:r>
        <w:t>node_modules\@firebase\firestore\dist\lite\firestore\src\core\firestore_client.d.ts</w:t>
      </w:r>
    </w:p>
    <w:p>
      <w:r>
        <w:t>node_modules\@firebase\firestore\dist\lite\firestore\src\core\listen_sequence.d.ts</w:t>
      </w:r>
    </w:p>
    <w:p>
      <w:r>
        <w:t>node_modules\@firebase\firestore\dist\lite\firestore\src\core\options_util.d.ts</w:t>
      </w:r>
    </w:p>
    <w:p>
      <w:r>
        <w:t>node_modules\@firebase\firestore\dist\lite\firestore\src\core\order_by.d.ts</w:t>
      </w:r>
    </w:p>
    <w:p>
      <w:r>
        <w:t>node_modules\@firebase\firestore\dist\lite\firestore\src\core\pipeline-util.d.ts</w:t>
      </w:r>
    </w:p>
    <w:p>
      <w:r>
        <w:t>node_modules\@firebase\firestore\dist\lite\firestore\src\core\query.d.ts</w:t>
      </w:r>
    </w:p>
    <w:p>
      <w:r>
        <w:t>node_modules\@firebase\firestore\dist\lite\firestore\src\core\snapshot_version.d.ts</w:t>
      </w:r>
    </w:p>
    <w:p>
      <w:r>
        <w:t>node_modules\@firebase\firestore\dist\lite\firestore\src\core\structured_pipeline.d.ts</w:t>
      </w:r>
    </w:p>
    <w:p>
      <w:r>
        <w:t>node_modules\@firebase\firestore\dist\lite\firestore\src\core\sync_engine.d.ts</w:t>
      </w:r>
    </w:p>
    <w:p>
      <w:r>
        <w:t>node_modules\@firebase\firestore\dist\lite\firestore\src\core\sync_engine_impl.d.ts</w:t>
      </w:r>
    </w:p>
    <w:p>
      <w:r>
        <w:t>node_modules\@firebase\firestore\dist\lite\firestore\src\core\target.d.ts</w:t>
      </w:r>
    </w:p>
    <w:p>
      <w:r>
        <w:t>node_modules\@firebase\firestore\dist\lite\firestore\src\core\target_id_generator.d.ts</w:t>
      </w:r>
    </w:p>
    <w:p>
      <w:r>
        <w:t>node_modules\@firebase\firestore\dist\lite\firestore\src\core\transaction.d.ts</w:t>
      </w:r>
    </w:p>
    <w:p>
      <w:r>
        <w:t>node_modules\@firebase\firestore\dist\lite\firestore\src\core\transaction_options.d.ts</w:t>
      </w:r>
    </w:p>
    <w:p>
      <w:r>
        <w:t>node_modules\@firebase\firestore\dist\lite\firestore\src\core\transaction_runner.d.ts</w:t>
      </w:r>
    </w:p>
    <w:p>
      <w:r>
        <w:t>node_modules\@firebase\firestore\dist\lite\firestore\src\core\types.d.ts</w:t>
      </w:r>
    </w:p>
    <w:p>
      <w:r>
        <w:t>node_modules\@firebase\firestore\dist\lite\firestore\src\core\version.d.ts</w:t>
      </w:r>
    </w:p>
    <w:p>
      <w:r>
        <w:t>node_modules\@firebase\firestore\dist\lite\firestore\src\core\view.d.ts</w:t>
      </w:r>
    </w:p>
    <w:p>
      <w:r>
        <w:t>node_modules\@firebase\firestore\dist\lite\firestore\src\core\view_snapshot.d.ts</w:t>
      </w:r>
    </w:p>
    <w:p>
      <w:r>
        <w:t>node_modules\@firebase\firestore\dist\lite\firestore\src\global.d.ts</w:t>
      </w:r>
    </w:p>
    <w:p>
      <w:r>
        <w:t>node_modules\@firebase\firestore\dist\lite\firestore\src\index.d.ts</w:t>
      </w:r>
    </w:p>
    <w:p>
      <w:r>
        <w:t>node_modules\@firebase\firestore\dist\lite\firestore\src\index.node.d.ts</w:t>
      </w:r>
    </w:p>
    <w:p>
      <w:r>
        <w:t>node_modules\@firebase\firestore\dist\lite\firestore\src\index.rn.d.ts</w:t>
      </w:r>
    </w:p>
    <w:p>
      <w:r>
        <w:t>node_modules\@firebase\firestore\dist\lite\firestore\src\index\directional_index_byte_encoder.d.ts</w:t>
      </w:r>
    </w:p>
    <w:p>
      <w:r>
        <w:t>node_modules\@firebase\firestore\dist\lite\firestore\src\index\firestore_index_value_writer.d.ts</w:t>
      </w:r>
    </w:p>
    <w:p>
      <w:r>
        <w:t>node_modules\@firebase\firestore\dist\lite\firestore\src\index\index_byte_encoder.d.ts</w:t>
      </w:r>
    </w:p>
    <w:p>
      <w:r>
        <w:t>node_modules\@firebase\firestore\dist\lite\firestore\src\index\index_entry.d.ts</w:t>
      </w:r>
    </w:p>
    <w:p>
      <w:r>
        <w:t>node_modules\@firebase\firestore\dist\lite\firestore\src\index\ordered_code_writer.d.ts</w:t>
      </w:r>
    </w:p>
    <w:p>
      <w:r>
        <w:t>node_modules\@firebase\firestore\dist\lite\firestore\src\lite-api\aggregate.d.ts</w:t>
      </w:r>
    </w:p>
    <w:p>
      <w:r>
        <w:t>node_modules\@firebase\firestore\dist\lite\firestore\src\lite-api\aggregate_types.d.ts</w:t>
      </w:r>
    </w:p>
    <w:p>
      <w:r>
        <w:t>node_modules\@firebase\firestore\dist\lite\firestore\src\lite-api\bytes.d.ts</w:t>
      </w:r>
    </w:p>
    <w:p>
      <w:r>
        <w:t>node_modules\@firebase\firestore\dist\lite\firestore\src\lite-api\components.d.ts</w:t>
      </w:r>
    </w:p>
    <w:p>
      <w:r>
        <w:t>node_modules\@firebase\firestore\dist\lite\firestore\src\lite-api\database.d.ts</w:t>
      </w:r>
    </w:p>
    <w:p>
      <w:r>
        <w:t>node_modules\@firebase\firestore\dist\lite\firestore\src\lite-api\database_augmentation.d.ts</w:t>
      </w:r>
    </w:p>
    <w:p>
      <w:r>
        <w:t>node_modules\@firebase\firestore\dist\lite\firestore\src\lite-api\expressions.d.ts</w:t>
      </w:r>
    </w:p>
    <w:p>
      <w:r>
        <w:t>node_modules\@firebase\firestore\dist\lite\firestore\src\lite-api\field_path.d.ts</w:t>
      </w:r>
    </w:p>
    <w:p>
      <w:r>
        <w:t>node_modules\@firebase\firestore\dist\lite\firestore\src\lite-api\field_value.d.ts</w:t>
      </w:r>
    </w:p>
    <w:p>
      <w:r>
        <w:t>node_modules\@firebase\firestore\dist\lite\firestore\src\lite-api\field_value_impl.d.ts</w:t>
      </w:r>
    </w:p>
    <w:p>
      <w:r>
        <w:t>node_modules\@firebase\firestore\dist\lite\firestore\src\lite-api\geo_point.d.ts</w:t>
      </w:r>
    </w:p>
    <w:p>
      <w:r>
        <w:t>node_modules\@firebase\firestore\dist\lite\firestore\src\lite-api\pipeline-result.d.ts</w:t>
      </w:r>
    </w:p>
    <w:p>
      <w:r>
        <w:t>node_modules\@firebase\firestore\dist\lite\firestore\src\lite-api\pipeline-source.d.ts</w:t>
      </w:r>
    </w:p>
    <w:p>
      <w:r>
        <w:t>node_modules\@firebase\firestore\dist\lite\firestore\src\lite-api\pipeline.d.ts</w:t>
      </w:r>
    </w:p>
    <w:p>
      <w:r>
        <w:t>node_modules\@firebase\firestore\dist\lite\firestore\src\lite-api\pipeline_impl.d.ts</w:t>
      </w:r>
    </w:p>
    <w:p>
      <w:r>
        <w:t>node_modules\@firebase\firestore\dist\lite\firestore\src\lite-api\pipeline_options.d.ts</w:t>
      </w:r>
    </w:p>
    <w:p>
      <w:r>
        <w:t>node_modules\@firebase\firestore\dist\lite\firestore\src\lite-api\query.d.ts</w:t>
      </w:r>
    </w:p>
    <w:p>
      <w:r>
        <w:t>node_modules\@firebase\firestore\dist\lite\firestore\src\lite-api\reference.d.ts</w:t>
      </w:r>
    </w:p>
    <w:p>
      <w:r>
        <w:t>node_modules\@firebase\firestore\dist\lite\firestore\src\lite-api\reference_impl.d.ts</w:t>
      </w:r>
    </w:p>
    <w:p>
      <w:r>
        <w:t>node_modules\@firebase\firestore\dist\lite\firestore\src\lite-api\settings.d.ts</w:t>
      </w:r>
    </w:p>
    <w:p>
      <w:r>
        <w:t>node_modules\@firebase\firestore\dist\lite\firestore\src\lite-api\snapshot.d.ts</w:t>
      </w:r>
    </w:p>
    <w:p>
      <w:r>
        <w:t>node_modules\@firebase\firestore\dist\lite\firestore\src\lite-api\stage.d.ts</w:t>
      </w:r>
    </w:p>
    <w:p>
      <w:r>
        <w:t>node_modules\@firebase\firestore\dist\lite\firestore\src\lite-api\stage_options.d.ts</w:t>
      </w:r>
    </w:p>
    <w:p>
      <w:r>
        <w:t>node_modules\@firebase\firestore\dist\lite\firestore\src\lite-api\timestamp.d.ts</w:t>
      </w:r>
    </w:p>
    <w:p>
      <w:r>
        <w:t>node_modules\@firebase\firestore\dist\lite\firestore\src\lite-api\transaction.d.ts</w:t>
      </w:r>
    </w:p>
    <w:p>
      <w:r>
        <w:t>node_modules\@firebase\firestore\dist\lite\firestore\src\lite-api\transaction_options.d.ts</w:t>
      </w:r>
    </w:p>
    <w:p>
      <w:r>
        <w:t>node_modules\@firebase\firestore\dist\lite\firestore\src\lite-api\types.d.ts</w:t>
      </w:r>
    </w:p>
    <w:p>
      <w:r>
        <w:t>node_modules\@firebase\firestore\dist\lite\firestore\src\lite-api\user_data_reader.d.ts</w:t>
      </w:r>
    </w:p>
    <w:p>
      <w:r>
        <w:t>node_modules\@firebase\firestore\dist\lite\firestore\src\lite-api\user_data_writer.d.ts</w:t>
      </w:r>
    </w:p>
    <w:p>
      <w:r>
        <w:t>node_modules\@firebase\firestore\dist\lite\firestore\src\lite-api\vector_value.d.ts</w:t>
      </w:r>
    </w:p>
    <w:p>
      <w:r>
        <w:t>node_modules\@firebase\firestore\dist\lite\firestore\src\lite-api\write_batch.d.ts</w:t>
      </w:r>
    </w:p>
    <w:p>
      <w:r>
        <w:t>node_modules\@firebase\firestore\dist\lite\firestore\src\local\bundle_cache.d.ts</w:t>
      </w:r>
    </w:p>
    <w:p>
      <w:r>
        <w:t>node_modules\@firebase\firestore\dist\lite\firestore\src\local\document_overlay_cache.d.ts</w:t>
      </w:r>
    </w:p>
    <w:p>
      <w:r>
        <w:t>node_modules\@firebase\firestore\dist\lite\firestore\src\local\encoded_resource_path.d.ts</w:t>
      </w:r>
    </w:p>
    <w:p>
      <w:r>
        <w:t>node_modules\@firebase\firestore\dist\lite\firestore\src\local\globals_cache.d.ts</w:t>
      </w:r>
    </w:p>
    <w:p>
      <w:r>
        <w:t>node_modules\@firebase\firestore\dist\lite\firestore\src\local\index_backfiller.d.ts</w:t>
      </w:r>
    </w:p>
    <w:p>
      <w:r>
        <w:t>node_modules\@firebase\firestore\dist\lite\firestore\src\local\index_manager.d.ts</w:t>
      </w:r>
    </w:p>
    <w:p>
      <w:r>
        <w:t>node_modules\@firebase\firestore\dist\lite\firestore\src\local\indexeddb_bundle_cache.d.ts</w:t>
      </w:r>
    </w:p>
    <w:p>
      <w:r>
        <w:t>node_modules\@firebase\firestore\dist\lite\firestore\src\local\indexeddb_document_overlay_cache.d.ts</w:t>
      </w:r>
    </w:p>
    <w:p>
      <w:r>
        <w:t>node_modules\@firebase\firestore\dist\lite\firestore\src\local\indexeddb_globals_cache.d.ts</w:t>
      </w:r>
    </w:p>
    <w:p>
      <w:r>
        <w:t>node_modules\@firebase\firestore\dist\lite\firestore\src\local\indexeddb_index_manager.d.ts</w:t>
      </w:r>
    </w:p>
    <w:p>
      <w:r>
        <w:t>node_modules\@firebase\firestore\dist\lite\firestore\src\local\indexeddb_lru_delegate.d.ts</w:t>
      </w:r>
    </w:p>
    <w:p>
      <w:r>
        <w:t>node_modules\@firebase\firestore\dist\lite\firestore\src\local\indexeddb_lru_delegate_impl.d.ts</w:t>
      </w:r>
    </w:p>
    <w:p>
      <w:r>
        <w:t>node_modules\@firebase\firestore\dist\lite\firestore\src\local\indexeddb_mutation_batch_impl.d.ts</w:t>
      </w:r>
    </w:p>
    <w:p>
      <w:r>
        <w:t>node_modules\@firebase\firestore\dist\lite\firestore\src\local\indexeddb_mutation_queue.d.ts</w:t>
      </w:r>
    </w:p>
    <w:p>
      <w:r>
        <w:t>node_modules\@firebase\firestore\dist\lite\firestore\src\local\indexeddb_persistence.d.ts</w:t>
      </w:r>
    </w:p>
    <w:p>
      <w:r>
        <w:t>node_modules\@firebase\firestore\dist\lite\firestore\src\local\indexeddb_remote_document_cache.d.ts</w:t>
      </w:r>
    </w:p>
    <w:p>
      <w:r>
        <w:t>node_modules\@firebase\firestore\dist\lite\firestore\src\local\indexeddb_schema.d.ts</w:t>
      </w:r>
    </w:p>
    <w:p>
      <w:r>
        <w:t>node_modules\@firebase\firestore\dist\lite\firestore\src\local\indexeddb_schema_converter.d.ts</w:t>
      </w:r>
    </w:p>
    <w:p>
      <w:r>
        <w:t>node_modules\@firebase\firestore\dist\lite\firestore\src\local\indexeddb_schema_legacy.d.ts</w:t>
      </w:r>
    </w:p>
    <w:p>
      <w:r>
        <w:t>node_modules\@firebase\firestore\dist\lite\firestore\src\local\indexeddb_sentinels.d.ts</w:t>
      </w:r>
    </w:p>
    <w:p>
      <w:r>
        <w:t>node_modules\@firebase\firestore\dist\lite\firestore\src\local\indexeddb_target_cache.d.ts</w:t>
      </w:r>
    </w:p>
    <w:p>
      <w:r>
        <w:t>node_modules\@firebase\firestore\dist\lite\firestore\src\local\indexeddb_transaction.d.ts</w:t>
      </w:r>
    </w:p>
    <w:p>
      <w:r>
        <w:t>node_modules\@firebase\firestore\dist\lite\firestore\src\local\local_documents_view.d.ts</w:t>
      </w:r>
    </w:p>
    <w:p>
      <w:r>
        <w:t>node_modules\@firebase\firestore\dist\lite\firestore\src\local\local_serializer.d.ts</w:t>
      </w:r>
    </w:p>
    <w:p>
      <w:r>
        <w:t>node_modules\@firebase\firestore\dist\lite\firestore\src\local\local_store.d.ts</w:t>
      </w:r>
    </w:p>
    <w:p>
      <w:r>
        <w:t>node_modules\@firebase\firestore\dist\lite\firestore\src\local\local_store_impl.d.ts</w:t>
      </w:r>
    </w:p>
    <w:p>
      <w:r>
        <w:t>node_modules\@firebase\firestore\dist\lite\firestore\src\local\local_view_changes.d.ts</w:t>
      </w:r>
    </w:p>
    <w:p>
      <w:r>
        <w:t>node_modules\@firebase\firestore\dist\lite\firestore\src\local\lru_garbage_collector.d.ts</w:t>
      </w:r>
    </w:p>
    <w:p>
      <w:r>
        <w:t>node_modules\@firebase\firestore\dist\lite\firestore\src\local\lru_garbage_collector_impl.d.ts</w:t>
      </w:r>
    </w:p>
    <w:p>
      <w:r>
        <w:t>node_modules\@firebase\firestore\dist\lite\firestore\src\local\memory_bundle_cache.d.ts</w:t>
      </w:r>
    </w:p>
    <w:p>
      <w:r>
        <w:t>node_modules\@firebase\firestore\dist\lite\firestore\src\local\memory_document_overlay_cache.d.ts</w:t>
      </w:r>
    </w:p>
    <w:p>
      <w:r>
        <w:t>node_modules\@firebase\firestore\dist\lite\firestore\src\local\memory_globals_cache.d.ts</w:t>
      </w:r>
    </w:p>
    <w:p>
      <w:r>
        <w:t>node_modules\@firebase\firestore\dist\lite\firestore\src\local\memory_index_manager.d.ts</w:t>
      </w:r>
    </w:p>
    <w:p>
      <w:r>
        <w:t>node_modules\@firebase\firestore\dist\lite\firestore\src\local\memory_mutation_queue.d.ts</w:t>
      </w:r>
    </w:p>
    <w:p>
      <w:r>
        <w:t>node_modules\@firebase\firestore\dist\lite\firestore\src\local\memory_persistence.d.ts</w:t>
      </w:r>
    </w:p>
    <w:p>
      <w:r>
        <w:t>node_modules\@firebase\firestore\dist\lite\firestore\src\local\memory_remote_document_cache.d.ts</w:t>
      </w:r>
    </w:p>
    <w:p>
      <w:r>
        <w:t>node_modules\@firebase\firestore\dist\lite\firestore\src\local\memory_target_cache.d.ts</w:t>
      </w:r>
    </w:p>
    <w:p>
      <w:r>
        <w:t>node_modules\@firebase\firestore\dist\lite\firestore\src\local\mutation_queue.d.ts</w:t>
      </w:r>
    </w:p>
    <w:p>
      <w:r>
        <w:t>node_modules\@firebase\firestore\dist\lite\firestore\src\local\overlayed_document.d.ts</w:t>
      </w:r>
    </w:p>
    <w:p>
      <w:r>
        <w:t>node_modules\@firebase\firestore\dist\lite\firestore\src\local\persistence.d.ts</w:t>
      </w:r>
    </w:p>
    <w:p>
      <w:r>
        <w:t>node_modules\@firebase\firestore\dist\lite\firestore\src\local\persistence_promise.d.ts</w:t>
      </w:r>
    </w:p>
    <w:p>
      <w:r>
        <w:t>node_modules\@firebase\firestore\dist\lite\firestore\src\local\persistence_transaction.d.ts</w:t>
      </w:r>
    </w:p>
    <w:p>
      <w:r>
        <w:t>node_modules\@firebase\firestore\dist\lite\firestore\src\local\query_context.d.ts</w:t>
      </w:r>
    </w:p>
    <w:p>
      <w:r>
        <w:t>node_modules\@firebase\firestore\dist\lite\firestore\src\local\query_engine.d.ts</w:t>
      </w:r>
    </w:p>
    <w:p>
      <w:r>
        <w:t>node_modules\@firebase\firestore\dist\lite\firestore\src\local\reference_set.d.ts</w:t>
      </w:r>
    </w:p>
    <w:p>
      <w:r>
        <w:t>node_modules\@firebase\firestore\dist\lite\firestore\src\local\remote_document_cache.d.ts</w:t>
      </w:r>
    </w:p>
    <w:p>
      <w:r>
        <w:t>node_modules\@firebase\firestore\dist\lite\firestore\src\local\remote_document_change_buffer.d.ts</w:t>
      </w:r>
    </w:p>
    <w:p>
      <w:r>
        <w:t>node_modules\@firebase\firestore\dist\lite\firestore\src\local\shared_client_state.d.ts</w:t>
      </w:r>
    </w:p>
    <w:p>
      <w:r>
        <w:t>node_modules\@firebase\firestore\dist\lite\firestore\src\local\shared_client_state_schema.d.ts</w:t>
      </w:r>
    </w:p>
    <w:p>
      <w:r>
        <w:t>node_modules\@firebase\firestore\dist\lite\firestore\src\local\shared_client_state_syncer.d.ts</w:t>
      </w:r>
    </w:p>
    <w:p>
      <w:r>
        <w:t>node_modules\@firebase\firestore\dist\lite\firestore\src\local\simple_db.d.ts</w:t>
      </w:r>
    </w:p>
    <w:p>
      <w:r>
        <w:t>node_modules\@firebase\firestore\dist\lite\firestore\src\local\target_cache.d.ts</w:t>
      </w:r>
    </w:p>
    <w:p>
      <w:r>
        <w:t>node_modules\@firebase\firestore\dist\lite\firestore\src\local\target_data.d.ts</w:t>
      </w:r>
    </w:p>
    <w:p>
      <w:r>
        <w:t>node_modules\@firebase\firestore\dist\lite\firestore\src\model\collections.d.ts</w:t>
      </w:r>
    </w:p>
    <w:p>
      <w:r>
        <w:t>node_modules\@firebase\firestore\dist\lite\firestore\src\model\document.d.ts</w:t>
      </w:r>
    </w:p>
    <w:p>
      <w:r>
        <w:t>node_modules\@firebase\firestore\dist\lite\firestore\src\model\document_comparator.d.ts</w:t>
      </w:r>
    </w:p>
    <w:p>
      <w:r>
        <w:t>node_modules\@firebase\firestore\dist\lite\firestore\src\model\document_key.d.ts</w:t>
      </w:r>
    </w:p>
    <w:p>
      <w:r>
        <w:t>node_modules\@firebase\firestore\dist\lite\firestore\src\model\document_set.d.ts</w:t>
      </w:r>
    </w:p>
    <w:p>
      <w:r>
        <w:t>node_modules\@firebase\firestore\dist\lite\firestore\src\model\field_index.d.ts</w:t>
      </w:r>
    </w:p>
    <w:p>
      <w:r>
        <w:t>node_modules\@firebase\firestore\dist\lite\firestore\src\model\field_mask.d.ts</w:t>
      </w:r>
    </w:p>
    <w:p>
      <w:r>
        <w:t>node_modules\@firebase\firestore\dist\lite\firestore\src\model\mutation.d.ts</w:t>
      </w:r>
    </w:p>
    <w:p>
      <w:r>
        <w:t>node_modules\@firebase\firestore\dist\lite\firestore\src\model\mutation_batch.d.ts</w:t>
      </w:r>
    </w:p>
    <w:p>
      <w:r>
        <w:t>node_modules\@firebase\firestore\dist\lite\firestore\src\model\normalize.d.ts</w:t>
      </w:r>
    </w:p>
    <w:p>
      <w:r>
        <w:t>node_modules\@firebase\firestore\dist\lite\firestore\src\model\object_value.d.ts</w:t>
      </w:r>
    </w:p>
    <w:p>
      <w:r>
        <w:t>node_modules\@firebase\firestore\dist\lite\firestore\src\model\overlay.d.ts</w:t>
      </w:r>
    </w:p>
    <w:p>
      <w:r>
        <w:t>node_modules\@firebase\firestore\dist\lite\firestore\src\model\path.d.ts</w:t>
      </w:r>
    </w:p>
    <w:p>
      <w:r>
        <w:t>node_modules\@firebase\firestore\dist\lite\firestore\src\model\pipeline_stream_element.d.ts</w:t>
      </w:r>
    </w:p>
    <w:p>
      <w:r>
        <w:t>node_modules\@firebase\firestore\dist\lite\firestore\src\model\server_timestamps.d.ts</w:t>
      </w:r>
    </w:p>
    <w:p>
      <w:r>
        <w:t>node_modules\@firebase\firestore\dist\lite\firestore\src\model\target_index_matcher.d.ts</w:t>
      </w:r>
    </w:p>
    <w:p>
      <w:r>
        <w:t>node_modules\@firebase\firestore\dist\lite\firestore\src\model\transform_operation.d.ts</w:t>
      </w:r>
    </w:p>
    <w:p>
      <w:r>
        <w:t>node_modules\@firebase\firestore\dist\lite\firestore\src\model\type_order.d.ts</w:t>
      </w:r>
    </w:p>
    <w:p>
      <w:r>
        <w:t>node_modules\@firebase\firestore\dist\lite\firestore\src\model\values.d.ts</w:t>
      </w:r>
    </w:p>
    <w:p>
      <w:r>
        <w:t>node_modules\@firebase\firestore\dist\lite\firestore\src\platform\base64.d.ts</w:t>
      </w:r>
    </w:p>
    <w:p>
      <w:r>
        <w:t>node_modules\@firebase\firestore\dist\lite\firestore\src\platform\browser\base64.d.ts</w:t>
      </w:r>
    </w:p>
    <w:p>
      <w:r>
        <w:t>node_modules\@firebase\firestore\dist\lite\firestore\src\platform\browser\byte_stream_reader.d.ts</w:t>
      </w:r>
    </w:p>
    <w:p>
      <w:r>
        <w:t>node_modules\@firebase\firestore\dist\lite\firestore\src\platform\browser\connection.d.ts</w:t>
      </w:r>
    </w:p>
    <w:p>
      <w:r>
        <w:t>node_modules\@firebase\firestore\dist\lite\firestore\src\platform\browser\connectivity_monitor.d.ts</w:t>
      </w:r>
    </w:p>
    <w:p>
      <w:r>
        <w:t>node_modules\@firebase\firestore\dist\lite\firestore\src\platform\browser\dom.d.ts</w:t>
      </w:r>
    </w:p>
    <w:p>
      <w:r>
        <w:t>node_modules\@firebase\firestore\dist\lite\firestore\src\platform\browser\format_json.d.ts</w:t>
      </w:r>
    </w:p>
    <w:p>
      <w:r>
        <w:t>node_modules\@firebase\firestore\dist\lite\firestore\src\platform\browser\random_bytes.d.ts</w:t>
      </w:r>
    </w:p>
    <w:p>
      <w:r>
        <w:t>node_modules\@firebase\firestore\dist\lite\firestore\src\platform\browser\serializer.d.ts</w:t>
      </w:r>
    </w:p>
    <w:p>
      <w:r>
        <w:t>node_modules\@firebase\firestore\dist\lite\firestore\src\platform\browser\snapshot_to_json.d.ts</w:t>
      </w:r>
    </w:p>
    <w:p>
      <w:r>
        <w:t>node_modules\@firebase\firestore\dist\lite\firestore\src\platform\browser\text_serializer.d.ts</w:t>
      </w:r>
    </w:p>
    <w:p>
      <w:r>
        <w:t>node_modules\@firebase\firestore\dist\lite\firestore\src\platform\browser\webchannel_connection.d.ts</w:t>
      </w:r>
    </w:p>
    <w:p>
      <w:r>
        <w:t>node_modules\@firebase\firestore\dist\lite\firestore\src\platform\browser_lite\base64.d.ts</w:t>
      </w:r>
    </w:p>
    <w:p>
      <w:r>
        <w:t>node_modules\@firebase\firestore\dist\lite\firestore\src\platform\browser_lite\byte_stream_reader.d.ts</w:t>
      </w:r>
    </w:p>
    <w:p>
      <w:r>
        <w:t>node_modules\@firebase\firestore\dist\lite\firestore\src\platform\browser_lite\connection.d.ts</w:t>
      </w:r>
    </w:p>
    <w:p>
      <w:r>
        <w:t>node_modules\@firebase\firestore\dist\lite\firestore\src\platform\browser_lite\dom.d.ts</w:t>
      </w:r>
    </w:p>
    <w:p>
      <w:r>
        <w:t>node_modules\@firebase\firestore\dist\lite\firestore\src\platform\browser_lite\fetch_connection.d.ts</w:t>
      </w:r>
    </w:p>
    <w:p>
      <w:r>
        <w:t>node_modules\@firebase\firestore\dist\lite\firestore\src\platform\browser_lite\format_json.d.ts</w:t>
      </w:r>
    </w:p>
    <w:p>
      <w:r>
        <w:t>node_modules\@firebase\firestore\dist\lite\firestore\src\platform\browser_lite\random_bytes.d.ts</w:t>
      </w:r>
    </w:p>
    <w:p>
      <w:r>
        <w:t>node_modules\@firebase\firestore\dist\lite\firestore\src\platform\browser_lite\serializer.d.ts</w:t>
      </w:r>
    </w:p>
    <w:p>
      <w:r>
        <w:t>node_modules\@firebase\firestore\dist\lite\firestore\src\platform\browser_lite\snapshot_to_json.d.ts</w:t>
      </w:r>
    </w:p>
    <w:p>
      <w:r>
        <w:t>node_modules\@firebase\firestore\dist\lite\firestore\src\platform\browser_lite\text_serializer.d.ts</w:t>
      </w:r>
    </w:p>
    <w:p>
      <w:r>
        <w:t>node_modules\@firebase\firestore\dist\lite\firestore\src\platform\byte_stream_reader.d.ts</w:t>
      </w:r>
    </w:p>
    <w:p>
      <w:r>
        <w:t>node_modules\@firebase\firestore\dist\lite\firestore\src\platform\connection.d.ts</w:t>
      </w:r>
    </w:p>
    <w:p>
      <w:r>
        <w:t>node_modules\@firebase\firestore\dist\lite\firestore\src\platform\dom.d.ts</w:t>
      </w:r>
    </w:p>
    <w:p>
      <w:r>
        <w:t>node_modules\@firebase\firestore\dist\lite\firestore\src\platform\format_json.d.ts</w:t>
      </w:r>
    </w:p>
    <w:p>
      <w:r>
        <w:t>node_modules\@firebase\firestore\dist\lite\firestore\src\platform\node\base64.d.ts</w:t>
      </w:r>
    </w:p>
    <w:p>
      <w:r>
        <w:t>node_modules\@firebase\firestore\dist\lite\firestore\src\platform\node\byte_stream_reader.d.ts</w:t>
      </w:r>
    </w:p>
    <w:p>
      <w:r>
        <w:t>node_modules\@firebase\firestore\dist\lite\firestore\src\platform\node\connection.d.ts</w:t>
      </w:r>
    </w:p>
    <w:p>
      <w:r>
        <w:t>node_modules\@firebase\firestore\dist\lite\firestore\src\platform\node\dom.d.ts</w:t>
      </w:r>
    </w:p>
    <w:p>
      <w:r>
        <w:t>node_modules\@firebase\firestore\dist\lite\firestore\src\platform\node\format_json.d.ts</w:t>
      </w:r>
    </w:p>
    <w:p>
      <w:r>
        <w:t>node_modules\@firebase\firestore\dist\lite\firestore\src\platform\node\grpc_connection.d.ts</w:t>
      </w:r>
    </w:p>
    <w:p>
      <w:r>
        <w:t>node_modules\@firebase\firestore\dist\lite\firestore\src\platform\node\load_protos.d.ts</w:t>
      </w:r>
    </w:p>
    <w:p>
      <w:r>
        <w:t>node_modules\@firebase\firestore\dist\lite\firestore\src\platform\node\random_bytes.d.ts</w:t>
      </w:r>
    </w:p>
    <w:p>
      <w:r>
        <w:t>node_modules\@firebase\firestore\dist\lite\firestore\src\platform\node\serializer.d.ts</w:t>
      </w:r>
    </w:p>
    <w:p>
      <w:r>
        <w:t>node_modules\@firebase\firestore\dist\lite\firestore\src\platform\node\snapshot_to_json.d.ts</w:t>
      </w:r>
    </w:p>
    <w:p>
      <w:r>
        <w:t>node_modules\@firebase\firestore\dist\lite\firestore\src\platform\node\text_serializer.d.ts</w:t>
      </w:r>
    </w:p>
    <w:p>
      <w:r>
        <w:t>node_modules\@firebase\firestore\dist\lite\firestore\src\platform\node_lite\base64.d.ts</w:t>
      </w:r>
    </w:p>
    <w:p>
      <w:r>
        <w:t>node_modules\@firebase\firestore\dist\lite\firestore\src\platform\node_lite\byte_stream_reader.d.ts</w:t>
      </w:r>
    </w:p>
    <w:p>
      <w:r>
        <w:t>node_modules\@firebase\firestore\dist\lite\firestore\src\platform\node_lite\connection.d.ts</w:t>
      </w:r>
    </w:p>
    <w:p>
      <w:r>
        <w:t>node_modules\@firebase\firestore\dist\lite\firestore\src\platform\node_lite\dom.d.ts</w:t>
      </w:r>
    </w:p>
    <w:p>
      <w:r>
        <w:t>node_modules\@firebase\firestore\dist\lite\firestore\src\platform\node_lite\format_json.d.ts</w:t>
      </w:r>
    </w:p>
    <w:p>
      <w:r>
        <w:t>node_modules\@firebase\firestore\dist\lite\firestore\src\platform\node_lite\random_bytes.d.ts</w:t>
      </w:r>
    </w:p>
    <w:p>
      <w:r>
        <w:t>node_modules\@firebase\firestore\dist\lite\firestore\src\platform\node_lite\serializer.d.ts</w:t>
      </w:r>
    </w:p>
    <w:p>
      <w:r>
        <w:t>node_modules\@firebase\firestore\dist\lite\firestore\src\platform\node_lite\snapshot_to_json.d.ts</w:t>
      </w:r>
    </w:p>
    <w:p>
      <w:r>
        <w:t>node_modules\@firebase\firestore\dist\lite\firestore\src\platform\node_lite\text_serializer.d.ts</w:t>
      </w:r>
    </w:p>
    <w:p>
      <w:r>
        <w:t>node_modules\@firebase\firestore\dist\lite\firestore\src\platform\random_bytes.d.ts</w:t>
      </w:r>
    </w:p>
    <w:p>
      <w:r>
        <w:t>node_modules\@firebase\firestore\dist\lite\firestore\src\platform\rn\base64.d.ts</w:t>
      </w:r>
    </w:p>
    <w:p>
      <w:r>
        <w:t>node_modules\@firebase\firestore\dist\lite\firestore\src\platform\rn\byte_stream_reader.d.ts</w:t>
      </w:r>
    </w:p>
    <w:p>
      <w:r>
        <w:t>node_modules\@firebase\firestore\dist\lite\firestore\src\platform\rn\connection.d.ts</w:t>
      </w:r>
    </w:p>
    <w:p>
      <w:r>
        <w:t>node_modules\@firebase\firestore\dist\lite\firestore\src\platform\rn\dom.d.ts</w:t>
      </w:r>
    </w:p>
    <w:p>
      <w:r>
        <w:t>node_modules\@firebase\firestore\dist\lite\firestore\src\platform\rn\format_json.d.ts</w:t>
      </w:r>
    </w:p>
    <w:p>
      <w:r>
        <w:t>node_modules\@firebase\firestore\dist\lite\firestore\src\platform\rn\random_bytes.d.ts</w:t>
      </w:r>
    </w:p>
    <w:p>
      <w:r>
        <w:t>node_modules\@firebase\firestore\dist\lite\firestore\src\platform\rn\serializer.d.ts</w:t>
      </w:r>
    </w:p>
    <w:p>
      <w:r>
        <w:t>node_modules\@firebase\firestore\dist\lite\firestore\src\platform\rn\snapshot_to_json.d.ts</w:t>
      </w:r>
    </w:p>
    <w:p>
      <w:r>
        <w:t>node_modules\@firebase\firestore\dist\lite\firestore\src\platform\rn\text_serializer.d.ts</w:t>
      </w:r>
    </w:p>
    <w:p>
      <w:r>
        <w:t>node_modules\@firebase\firestore\dist\lite\firestore\src\platform\rn_lite\base64.d.ts</w:t>
      </w:r>
    </w:p>
    <w:p>
      <w:r>
        <w:t>node_modules\@firebase\firestore\dist\lite\firestore\src\platform\rn_lite\byte_stream_reader.d.ts</w:t>
      </w:r>
    </w:p>
    <w:p>
      <w:r>
        <w:t>node_modules\@firebase\firestore\dist\lite\firestore\src\platform\rn_lite\connection.d.ts</w:t>
      </w:r>
    </w:p>
    <w:p>
      <w:r>
        <w:t>node_modules\@firebase\firestore\dist\lite\firestore\src\platform\rn_lite\dom.d.ts</w:t>
      </w:r>
    </w:p>
    <w:p>
      <w:r>
        <w:t>node_modules\@firebase\firestore\dist\lite\firestore\src\platform\rn_lite\format_json.d.ts</w:t>
      </w:r>
    </w:p>
    <w:p>
      <w:r>
        <w:t>node_modules\@firebase\firestore\dist\lite\firestore\src\platform\rn_lite\random_bytes.d.ts</w:t>
      </w:r>
    </w:p>
    <w:p>
      <w:r>
        <w:t>node_modules\@firebase\firestore\dist\lite\firestore\src\platform\rn_lite\serializer.d.ts</w:t>
      </w:r>
    </w:p>
    <w:p>
      <w:r>
        <w:t>node_modules\@firebase\firestore\dist\lite\firestore\src\platform\rn_lite\snapshot_to_json.d.ts</w:t>
      </w:r>
    </w:p>
    <w:p>
      <w:r>
        <w:t>node_modules\@firebase\firestore\dist\lite\firestore\src\platform\rn_lite\text_serializer.d.ts</w:t>
      </w:r>
    </w:p>
    <w:p>
      <w:r>
        <w:t>node_modules\@firebase\firestore\dist\lite\firestore\src\platform\serializer.d.ts</w:t>
      </w:r>
    </w:p>
    <w:p>
      <w:r>
        <w:t>node_modules\@firebase\firestore\dist\lite\firestore\src\platform\snapshot_to_json.d.ts</w:t>
      </w:r>
    </w:p>
    <w:p>
      <w:r>
        <w:t>node_modules\@firebase\firestore\dist\lite\firestore\src\platform\text_serializer.d.ts</w:t>
      </w:r>
    </w:p>
    <w:p>
      <w:r>
        <w:t>node_modules\@firebase\firestore\dist\lite\firestore\src\protos\firestore_bundle_proto.d.ts</w:t>
      </w:r>
    </w:p>
    <w:p>
      <w:r>
        <w:t>node_modules\@firebase\firestore\dist\lite\firestore\src\protos\firestore_proto_api.d.ts</w:t>
      </w:r>
    </w:p>
    <w:p>
      <w:r>
        <w:t>node_modules\@firebase\firestore\dist\lite\firestore\src\register.d.ts</w:t>
      </w:r>
    </w:p>
    <w:p>
      <w:r>
        <w:t>node_modules\@firebase\firestore\dist\lite\firestore\src\remote\backoff.d.ts</w:t>
      </w:r>
    </w:p>
    <w:p>
      <w:r>
        <w:t>node_modules\@firebase\firestore\dist\lite\firestore\src\remote\bloom_filter.d.ts</w:t>
      </w:r>
    </w:p>
    <w:p>
      <w:r>
        <w:t>node_modules\@firebase\firestore\dist\lite\firestore\src\remote\connection.d.ts</w:t>
      </w:r>
    </w:p>
    <w:p>
      <w:r>
        <w:t>node_modules\@firebase\firestore\dist\lite\firestore\src\remote\connectivity_monitor.d.ts</w:t>
      </w:r>
    </w:p>
    <w:p>
      <w:r>
        <w:t>node_modules\@firebase\firestore\dist\lite\firestore\src\remote\connectivity_monitor_noop.d.ts</w:t>
      </w:r>
    </w:p>
    <w:p>
      <w:r>
        <w:t>node_modules\@firebase\firestore\dist\lite\firestore\src\remote\datastore.d.ts</w:t>
      </w:r>
    </w:p>
    <w:p>
      <w:r>
        <w:t>node_modules\@firebase\firestore\dist\lite\firestore\src\remote\existence_filter.d.ts</w:t>
      </w:r>
    </w:p>
    <w:p>
      <w:r>
        <w:t>node_modules\@firebase\firestore\dist\lite\firestore\src\remote\internal_serializer.d.ts</w:t>
      </w:r>
    </w:p>
    <w:p>
      <w:r>
        <w:t>node_modules\@firebase\firestore\dist\lite\firestore\src\remote\number_serializer.d.ts</w:t>
      </w:r>
    </w:p>
    <w:p>
      <w:r>
        <w:t>node_modules\@firebase\firestore\dist\lite\firestore\src\remote\online_state_tracker.d.ts</w:t>
      </w:r>
    </w:p>
    <w:p>
      <w:r>
        <w:t>node_modules\@firebase\firestore\dist\lite\firestore\src\remote\persistent_stream.d.ts</w:t>
      </w:r>
    </w:p>
    <w:p>
      <w:r>
        <w:t>node_modules\@firebase\firestore\dist\lite\firestore\src\remote\remote_event.d.ts</w:t>
      </w:r>
    </w:p>
    <w:p>
      <w:r>
        <w:t>node_modules\@firebase\firestore\dist\lite\firestore\src\remote\remote_store.d.ts</w:t>
      </w:r>
    </w:p>
    <w:p>
      <w:r>
        <w:t>node_modules\@firebase\firestore\dist\lite\firestore\src\remote\remote_syncer.d.ts</w:t>
      </w:r>
    </w:p>
    <w:p>
      <w:r>
        <w:t>node_modules\@firebase\firestore\dist\lite\firestore\src\remote\rest_connection.d.ts</w:t>
      </w:r>
    </w:p>
    <w:p>
      <w:r>
        <w:t>node_modules\@firebase\firestore\dist\lite\firestore\src\remote\rpc_error.d.ts</w:t>
      </w:r>
    </w:p>
    <w:p>
      <w:r>
        <w:t>node_modules\@firebase\firestore\dist\lite\firestore\src\remote\serializer.d.ts</w:t>
      </w:r>
    </w:p>
    <w:p>
      <w:r>
        <w:t>node_modules\@firebase\firestore\dist\lite\firestore\src\remote\stream_bridge.d.ts</w:t>
      </w:r>
    </w:p>
    <w:p>
      <w:r>
        <w:t>node_modules\@firebase\firestore\dist\lite\firestore\src\remote\watch_change.d.ts</w:t>
      </w:r>
    </w:p>
    <w:p>
      <w:r>
        <w:t>node_modules\@firebase\firestore\dist\lite\firestore\src\util\array.d.ts</w:t>
      </w:r>
    </w:p>
    <w:p>
      <w:r>
        <w:t>node_modules\@firebase\firestore\dist\lite\firestore\src\util\assert.d.ts</w:t>
      </w:r>
    </w:p>
    <w:p>
      <w:r>
        <w:t>node_modules\@firebase\firestore\dist\lite\firestore\src\util\async_observer.d.ts</w:t>
      </w:r>
    </w:p>
    <w:p>
      <w:r>
        <w:t>node_modules\@firebase\firestore\dist\lite\firestore\src\util\async_queue.d.ts</w:t>
      </w:r>
    </w:p>
    <w:p>
      <w:r>
        <w:t>node_modules\@firebase\firestore\dist\lite\firestore\src\util\async_queue_impl.d.ts</w:t>
      </w:r>
    </w:p>
    <w:p>
      <w:r>
        <w:t>node_modules\@firebase\firestore\dist\lite\firestore\src\util\base64_decode_error.d.ts</w:t>
      </w:r>
    </w:p>
    <w:p>
      <w:r>
        <w:t>node_modules\@firebase\firestore\dist\lite\firestore\src\util\bundle_builder_impl.d.ts</w:t>
      </w:r>
    </w:p>
    <w:p>
      <w:r>
        <w:t>node_modules\@firebase\firestore\dist\lite\firestore\src\util\bundle_reader.d.ts</w:t>
      </w:r>
    </w:p>
    <w:p>
      <w:r>
        <w:t>node_modules\@firebase\firestore\dist\lite\firestore\src\util\bundle_reader_impl.d.ts</w:t>
      </w:r>
    </w:p>
    <w:p>
      <w:r>
        <w:t>node_modules\@firebase\firestore\dist\lite\firestore\src\util\bundle_reader_sync_impl.d.ts</w:t>
      </w:r>
    </w:p>
    <w:p>
      <w:r>
        <w:t>node_modules\@firebase\firestore\dist\lite\firestore\src\util\byte_stream.d.ts</w:t>
      </w:r>
    </w:p>
    <w:p>
      <w:r>
        <w:t>node_modules\@firebase\firestore\dist\lite\firestore\src\util\byte_string.d.ts</w:t>
      </w:r>
    </w:p>
    <w:p>
      <w:r>
        <w:t>node_modules\@firebase\firestore\dist\lite\firestore\src\util\debug_uid.d.ts</w:t>
      </w:r>
    </w:p>
    <w:p>
      <w:r>
        <w:t>node_modules\@firebase\firestore\dist\lite\firestore\src\util\error.d.ts</w:t>
      </w:r>
    </w:p>
    <w:p>
      <w:r>
        <w:t>node_modules\@firebase\firestore\dist\lite\firestore\src\util\input_validation.d.ts</w:t>
      </w:r>
    </w:p>
    <w:p>
      <w:r>
        <w:t>node_modules\@firebase\firestore\dist\lite\firestore\src\util\json_validation.d.ts</w:t>
      </w:r>
    </w:p>
    <w:p>
      <w:r>
        <w:t>node_modules\@firebase\firestore\dist\lite\firestore\src\util\log.d.ts</w:t>
      </w:r>
    </w:p>
    <w:p>
      <w:r>
        <w:t>node_modules\@firebase\firestore\dist\lite\firestore\src\util\logic_utils.d.ts</w:t>
      </w:r>
    </w:p>
    <w:p>
      <w:r>
        <w:t>node_modules\@firebase\firestore\dist\lite\firestore\src\util\misc.d.ts</w:t>
      </w:r>
    </w:p>
    <w:p>
      <w:r>
        <w:t>node_modules\@firebase\firestore\dist\lite\firestore\src\util\node_api.d.ts</w:t>
      </w:r>
    </w:p>
    <w:p>
      <w:r>
        <w:t>node_modules\@firebase\firestore\dist\lite\firestore\src\util\obj.d.ts</w:t>
      </w:r>
    </w:p>
    <w:p>
      <w:r>
        <w:t>node_modules\@firebase\firestore\dist\lite\firestore\src\util\obj_map.d.ts</w:t>
      </w:r>
    </w:p>
    <w:p>
      <w:r>
        <w:t>node_modules\@firebase\firestore\dist\lite\firestore\src\util\pipeline_util.d.ts</w:t>
      </w:r>
    </w:p>
    <w:p>
      <w:r>
        <w:t>node_modules\@firebase\firestore\dist\lite\firestore\src\util\promise.d.ts</w:t>
      </w:r>
    </w:p>
    <w:p>
      <w:r>
        <w:t>node_modules\@firebase\firestore\dist\lite\firestore\src\util\proto.d.ts</w:t>
      </w:r>
    </w:p>
    <w:p>
      <w:r>
        <w:t>node_modules\@firebase\firestore\dist\lite\firestore\src\util\sorted_map.d.ts</w:t>
      </w:r>
    </w:p>
    <w:p>
      <w:r>
        <w:t>node_modules\@firebase\firestore\dist\lite\firestore\src\util\sorted_set.d.ts</w:t>
      </w:r>
    </w:p>
    <w:p>
      <w:r>
        <w:t>node_modules\@firebase\firestore\dist\lite\firestore\src\util\testing_hooks.d.ts</w:t>
      </w:r>
    </w:p>
    <w:p>
      <w:r>
        <w:t>node_modules\@firebase\firestore\dist\lite\firestore\src\util\testing_hooks_spi.d.ts</w:t>
      </w:r>
    </w:p>
    <w:p>
      <w:r>
        <w:t>node_modules\@firebase\firestore\dist\lite\firestore\src\util\types.d.ts</w:t>
      </w:r>
    </w:p>
    <w:p>
      <w:r>
        <w:t>node_modules\@firebase\firestore\dist\lite\firestore\test\integration\api\aggregation.test.d.ts</w:t>
      </w:r>
    </w:p>
    <w:p>
      <w:r>
        <w:t>node_modules\@firebase\firestore\dist\lite\firestore\test\integration\api\array_transforms.test.d.ts</w:t>
      </w:r>
    </w:p>
    <w:p>
      <w:r>
        <w:t>node_modules\@firebase\firestore\dist\lite\firestore\test\integration\api\batch_writes.test.d.ts</w:t>
      </w:r>
    </w:p>
    <w:p>
      <w:r>
        <w:t>node_modules\@firebase\firestore\dist\lite\firestore\test\integration\api\bundle.test.d.ts</w:t>
      </w:r>
    </w:p>
    <w:p>
      <w:r>
        <w:t>node_modules\@firebase\firestore\dist\lite\firestore\test\integration\api\composite_index_query.test.d.ts</w:t>
      </w:r>
    </w:p>
    <w:p>
      <w:r>
        <w:t>node_modules\@firebase\firestore\dist\lite\firestore\test\integration\api\cursor.test.d.ts</w:t>
      </w:r>
    </w:p>
    <w:p>
      <w:r>
        <w:t>node_modules\@firebase\firestore\dist\lite\firestore\test\integration\api\database.test.d.ts</w:t>
      </w:r>
    </w:p>
    <w:p>
      <w:r>
        <w:t>node_modules\@firebase\firestore\dist\lite\firestore\test\integration\api\fields.test.d.ts</w:t>
      </w:r>
    </w:p>
    <w:p>
      <w:r>
        <w:t>node_modules\@firebase\firestore\dist\lite\firestore\test\integration\api\get_options.test.d.ts</w:t>
      </w:r>
    </w:p>
    <w:p>
      <w:r>
        <w:t>node_modules\@firebase\firestore\dist\lite\firestore\test\integration\api\index_configuration.test.d.ts</w:t>
      </w:r>
    </w:p>
    <w:p>
      <w:r>
        <w:t>node_modules\@firebase\firestore\dist\lite\firestore\test\integration\api\numeric_transforms.test.d.ts</w:t>
      </w:r>
    </w:p>
    <w:p>
      <w:r>
        <w:t>node_modules\@firebase\firestore\dist\lite\firestore\test\integration\api\persistent_cache_index_manager.test.d.ts</w:t>
      </w:r>
    </w:p>
    <w:p>
      <w:r>
        <w:t>node_modules\@firebase\firestore\dist\lite\firestore\test\integration\api\pipeline.test.d.ts</w:t>
      </w:r>
    </w:p>
    <w:p>
      <w:r>
        <w:t>node_modules\@firebase\firestore\dist\lite\firestore\test\integration\api\provider.test.d.ts</w:t>
      </w:r>
    </w:p>
    <w:p>
      <w:r>
        <w:t>node_modules\@firebase\firestore\dist\lite\firestore\test\integration\api\query.test.d.ts</w:t>
      </w:r>
    </w:p>
    <w:p>
      <w:r>
        <w:t>node_modules\@firebase\firestore\dist\lite\firestore\test\integration\api\query_to_pipeline.test.d.ts</w:t>
      </w:r>
    </w:p>
    <w:p>
      <w:r>
        <w:t>node_modules\@firebase\firestore\dist\lite\firestore\test\integration\api\server_timestamp.test.d.ts</w:t>
      </w:r>
    </w:p>
    <w:p>
      <w:r>
        <w:t>node_modules\@firebase\firestore\dist\lite\firestore\test\integration\api\smoke.test.d.ts</w:t>
      </w:r>
    </w:p>
    <w:p>
      <w:r>
        <w:t>node_modules\@firebase\firestore\dist\lite\firestore\test\integration\api\snapshot_listener_source.test.d.ts</w:t>
      </w:r>
    </w:p>
    <w:p>
      <w:r>
        <w:t>node_modules\@firebase\firestore\dist\lite\firestore\test\integration\api\transactions.test.d.ts</w:t>
      </w:r>
    </w:p>
    <w:p>
      <w:r>
        <w:t>node_modules\@firebase\firestore\dist\lite\firestore\test\integration\api\type.test.d.ts</w:t>
      </w:r>
    </w:p>
    <w:p>
      <w:r>
        <w:t>node_modules\@firebase\firestore\dist\lite\firestore\test\integration\api\validation.test.d.ts</w:t>
      </w:r>
    </w:p>
    <w:p>
      <w:r>
        <w:t>node_modules\@firebase\firestore\dist\lite\firestore\test\integration\api_internal\auth.test.d.ts</w:t>
      </w:r>
    </w:p>
    <w:p>
      <w:r>
        <w:t>node_modules\@firebase\firestore\dist\lite\firestore\test\integration\api_internal\console.test.d.ts</w:t>
      </w:r>
    </w:p>
    <w:p>
      <w:r>
        <w:t>node_modules\@firebase\firestore\dist\lite\firestore\test\integration\api_internal\database.test.d.ts</w:t>
      </w:r>
    </w:p>
    <w:p>
      <w:r>
        <w:t>node_modules\@firebase\firestore\dist\lite\firestore\test\integration\api_internal\idle_timeout.test.d.ts</w:t>
      </w:r>
    </w:p>
    <w:p>
      <w:r>
        <w:t>node_modules\@firebase\firestore\dist\lite\firestore\test\integration\api_internal\pipeline.test.d.ts</w:t>
      </w:r>
    </w:p>
    <w:p>
      <w:r>
        <w:t>node_modules\@firebase\firestore\dist\lite\firestore\test\integration\api_internal\query.test.d.ts</w:t>
      </w:r>
    </w:p>
    <w:p>
      <w:r>
        <w:t>node_modules\@firebase\firestore\dist\lite\firestore\test\integration\api_internal\transaction.test.d.ts</w:t>
      </w:r>
    </w:p>
    <w:p>
      <w:r>
        <w:t>node_modules\@firebase\firestore\dist\lite\firestore\test\integration\bootstrap.d.ts</w:t>
      </w:r>
    </w:p>
    <w:p>
      <w:r>
        <w:t>node_modules\@firebase\firestore\dist\lite\firestore\test\integration\browser\indexeddb.test.d.ts</w:t>
      </w:r>
    </w:p>
    <w:p>
      <w:r>
        <w:t>node_modules\@firebase\firestore\dist\lite\firestore\test\integration\browser\webchannel.test.d.ts</w:t>
      </w:r>
    </w:p>
    <w:p>
      <w:r>
        <w:t>node_modules\@firebase\firestore\dist\lite\firestore\test\integration\prime_backend.test.d.ts</w:t>
      </w:r>
    </w:p>
    <w:p>
      <w:r>
        <w:t>node_modules\@firebase\firestore\dist\lite\firestore\test\integration\remote\remote.test.d.ts</w:t>
      </w:r>
    </w:p>
    <w:p>
      <w:r>
        <w:t>node_modules\@firebase\firestore\dist\lite\firestore\test\integration\remote\stream.test.d.ts</w:t>
      </w:r>
    </w:p>
    <w:p>
      <w:r>
        <w:t>node_modules\@firebase\firestore\dist\lite\firestore\test\integration\util\composite_index_test_helper.d.ts</w:t>
      </w:r>
    </w:p>
    <w:p>
      <w:r>
        <w:t>node_modules\@firebase\firestore\dist\lite\firestore\test\integration\util\events_accumulator.d.ts</w:t>
      </w:r>
    </w:p>
    <w:p>
      <w:r>
        <w:t>node_modules\@firebase\firestore\dist\lite\firestore\test\integration\util\firebase_export.d.ts</w:t>
      </w:r>
    </w:p>
    <w:p>
      <w:r>
        <w:t>node_modules\@firebase\firestore\dist\lite\firestore\test\integration\util\helpers.d.ts</w:t>
      </w:r>
    </w:p>
    <w:p>
      <w:r>
        <w:t>node_modules\@firebase\firestore\dist\lite\firestore\test\integration\util\internal_helpers.d.ts</w:t>
      </w:r>
    </w:p>
    <w:p>
      <w:r>
        <w:t>node_modules\@firebase\firestore\dist\lite\firestore\test\integration\util\pipeline_export.d.ts</w:t>
      </w:r>
    </w:p>
    <w:p>
      <w:r>
        <w:t>node_modules\@firebase\firestore\dist\lite\firestore\test\integration\util\settings.d.ts</w:t>
      </w:r>
    </w:p>
    <w:p>
      <w:r>
        <w:t>node_modules\@firebase\firestore\dist\lite\firestore\test\integration\util\testing_hooks_util.d.ts</w:t>
      </w:r>
    </w:p>
    <w:p>
      <w:r>
        <w:t>node_modules\@firebase\firestore\dist\lite\firestore\test\lite\bootstrap.d.ts</w:t>
      </w:r>
    </w:p>
    <w:p>
      <w:r>
        <w:t>node_modules\@firebase\firestore\dist\lite\firestore\test\lite\helpers.d.ts</w:t>
      </w:r>
    </w:p>
    <w:p>
      <w:r>
        <w:t>node_modules\@firebase\firestore\dist\lite\firestore\test\lite\integration.test.d.ts</w:t>
      </w:r>
    </w:p>
    <w:p>
      <w:r>
        <w:t>node_modules\@firebase\firestore\dist\lite\firestore\test\lite\pipeline.test.d.ts</w:t>
      </w:r>
    </w:p>
    <w:p>
      <w:r>
        <w:t>node_modules\@firebase\firestore\dist\lite\firestore\test\lite\pipeline_export.d.ts</w:t>
      </w:r>
    </w:p>
    <w:p>
      <w:r>
        <w:t>node_modules\@firebase\firestore\dist\lite\firestore\test\register.d.ts</w:t>
      </w:r>
    </w:p>
    <w:p>
      <w:r>
        <w:t>node_modules\@firebase\firestore\dist\lite\firestore\test\unit\api\aggregate.test.d.ts</w:t>
      </w:r>
    </w:p>
    <w:p>
      <w:r>
        <w:t>node_modules\@firebase\firestore\dist\lite\firestore\test\unit\api\bytes.test.d.ts</w:t>
      </w:r>
    </w:p>
    <w:p>
      <w:r>
        <w:t>node_modules\@firebase\firestore\dist\lite\firestore\test\unit\api\database.test.d.ts</w:t>
      </w:r>
    </w:p>
    <w:p>
      <w:r>
        <w:t>node_modules\@firebase\firestore\dist\lite\firestore\test\unit\api\document_change.test.d.ts</w:t>
      </w:r>
    </w:p>
    <w:p>
      <w:r>
        <w:t>node_modules\@firebase\firestore\dist\lite\firestore\test\unit\api\field_path.test.d.ts</w:t>
      </w:r>
    </w:p>
    <w:p>
      <w:r>
        <w:t>node_modules\@firebase\firestore\dist\lite\firestore\test\unit\api\field_value.test.d.ts</w:t>
      </w:r>
    </w:p>
    <w:p>
      <w:r>
        <w:t>node_modules\@firebase\firestore\dist\lite\firestore\test\unit\api\geo_point.test.d.ts</w:t>
      </w:r>
    </w:p>
    <w:p>
      <w:r>
        <w:t>node_modules\@firebase\firestore\dist\lite\firestore\test\unit\api\long_polling_options.test.d.ts</w:t>
      </w:r>
    </w:p>
    <w:p>
      <w:r>
        <w:t>node_modules\@firebase\firestore\dist\lite\firestore\test\unit\api\pipeline_impl.test.d.ts</w:t>
      </w:r>
    </w:p>
    <w:p>
      <w:r>
        <w:t>node_modules\@firebase\firestore\dist\lite\firestore\test\unit\api\timestamp.test.d.ts</w:t>
      </w:r>
    </w:p>
    <w:p>
      <w:r>
        <w:t>node_modules\@firebase\firestore\dist\lite\firestore\test\unit\api\vector_value.test.d.ts</w:t>
      </w:r>
    </w:p>
    <w:p>
      <w:r>
        <w:t>node_modules\@firebase\firestore\dist\lite\firestore\test\unit\bootstrap.d.ts</w:t>
      </w:r>
    </w:p>
    <w:p>
      <w:r>
        <w:t>node_modules\@firebase\firestore\dist\lite\firestore\test\unit\core\event_manager.test.d.ts</w:t>
      </w:r>
    </w:p>
    <w:p>
      <w:r>
        <w:t>node_modules\@firebase\firestore\dist\lite\firestore\test\unit\core\filter.test.d.ts</w:t>
      </w:r>
    </w:p>
    <w:p>
      <w:r>
        <w:t>node_modules\@firebase\firestore\dist\lite\firestore\test\unit\core\listen_sequence.test.d.ts</w:t>
      </w:r>
    </w:p>
    <w:p>
      <w:r>
        <w:t>node_modules\@firebase\firestore\dist\lite\firestore\test\unit\core\options_util.test.d.ts</w:t>
      </w:r>
    </w:p>
    <w:p>
      <w:r>
        <w:t>node_modules\@firebase\firestore\dist\lite\firestore\test\unit\core\query.test.d.ts</w:t>
      </w:r>
    </w:p>
    <w:p>
      <w:r>
        <w:t>node_modules\@firebase\firestore\dist\lite\firestore\test\unit\core\structured_pipeline.test.d.ts</w:t>
      </w:r>
    </w:p>
    <w:p>
      <w:r>
        <w:t>node_modules\@firebase\firestore\dist\lite\firestore\test\unit\core\view.test.d.ts</w:t>
      </w:r>
    </w:p>
    <w:p>
      <w:r>
        <w:t>node_modules\@firebase\firestore\dist\lite\firestore\test\unit\core\webchannel_wrapper.test.d.ts</w:t>
      </w:r>
    </w:p>
    <w:p>
      <w:r>
        <w:t>node_modules\@firebase\firestore\dist\lite\firestore\test\unit\index\firestore_index_value_writer.test.d.ts</w:t>
      </w:r>
    </w:p>
    <w:p>
      <w:r>
        <w:t>node_modules\@firebase\firestore\dist\lite\firestore\test\unit\index\ordered_code_writer.test.d.ts</w:t>
      </w:r>
    </w:p>
    <w:p>
      <w:r>
        <w:t>node_modules\@firebase\firestore\dist\lite\firestore\test\unit\lite-api\types.test.d.ts</w:t>
      </w:r>
    </w:p>
    <w:p>
      <w:r>
        <w:t>node_modules\@firebase\firestore\dist\lite\firestore\test\unit\local\bundle_cache.test.d.ts</w:t>
      </w:r>
    </w:p>
    <w:p>
      <w:r>
        <w:t>node_modules\@firebase\firestore\dist\lite\firestore\test\unit\local\counting_query_engine.d.ts</w:t>
      </w:r>
    </w:p>
    <w:p>
      <w:r>
        <w:t>node_modules\@firebase\firestore\dist\lite\firestore\test\unit\local\document_overlay_cache.test.d.ts</w:t>
      </w:r>
    </w:p>
    <w:p>
      <w:r>
        <w:t>node_modules\@firebase\firestore\dist\lite\firestore\test\unit\local\encoded_resource_path.test.d.ts</w:t>
      </w:r>
    </w:p>
    <w:p>
      <w:r>
        <w:t>node_modules\@firebase\firestore\dist\lite\firestore\test\unit\local\globals_cache.test.d.ts</w:t>
      </w:r>
    </w:p>
    <w:p>
      <w:r>
        <w:t>node_modules\@firebase\firestore\dist\lite\firestore\test\unit\local\index_backfiller.test.d.ts</w:t>
      </w:r>
    </w:p>
    <w:p>
      <w:r>
        <w:t>node_modules\@firebase\firestore\dist\lite\firestore\test\unit\local\index_manager.test.d.ts</w:t>
      </w:r>
    </w:p>
    <w:p>
      <w:r>
        <w:t>node_modules\@firebase\firestore\dist\lite\firestore\test\unit\local\indexeddb_persistence.test.d.ts</w:t>
      </w:r>
    </w:p>
    <w:p>
      <w:r>
        <w:t>node_modules\@firebase\firestore\dist\lite\firestore\test\unit\local\local_serializer.test.d.ts</w:t>
      </w:r>
    </w:p>
    <w:p>
      <w:r>
        <w:t>node_modules\@firebase\firestore\dist\lite\firestore\test\unit\local\local_store.test.d.ts</w:t>
      </w:r>
    </w:p>
    <w:p>
      <w:r>
        <w:t>node_modules\@firebase\firestore\dist\lite\firestore\test\unit\local\local_store_indexeddb.test.d.ts</w:t>
      </w:r>
    </w:p>
    <w:p>
      <w:r>
        <w:t>node_modules\@firebase\firestore\dist\lite\firestore\test\unit\local\lru_garbage_collector.test.d.ts</w:t>
      </w:r>
    </w:p>
    <w:p>
      <w:r>
        <w:t>node_modules\@firebase\firestore\dist\lite\firestore\test\unit\local\mutation_queue.test.d.ts</w:t>
      </w:r>
    </w:p>
    <w:p>
      <w:r>
        <w:t>node_modules\@firebase\firestore\dist\lite\firestore\test\unit\local\persistence_promise.test.d.ts</w:t>
      </w:r>
    </w:p>
    <w:p>
      <w:r>
        <w:t>node_modules\@firebase\firestore\dist\lite\firestore\test\unit\local\persistence_test_helpers.d.ts</w:t>
      </w:r>
    </w:p>
    <w:p>
      <w:r>
        <w:t>node_modules\@firebase\firestore\dist\lite\firestore\test\unit\local\persistence_transaction.test.d.ts</w:t>
      </w:r>
    </w:p>
    <w:p>
      <w:r>
        <w:t>node_modules\@firebase\firestore\dist\lite\firestore\test\unit\local\query_engine.test.d.ts</w:t>
      </w:r>
    </w:p>
    <w:p>
      <w:r>
        <w:t>node_modules\@firebase\firestore\dist\lite\firestore\test\unit\local\reference_set.test.d.ts</w:t>
      </w:r>
    </w:p>
    <w:p>
      <w:r>
        <w:t>node_modules\@firebase\firestore\dist\lite\firestore\test\unit\local\remote_document_cache.test.d.ts</w:t>
      </w:r>
    </w:p>
    <w:p>
      <w:r>
        <w:t>node_modules\@firebase\firestore\dist\lite\firestore\test\unit\local\remote_document_change_buffer.test.d.ts</w:t>
      </w:r>
    </w:p>
    <w:p>
      <w:r>
        <w:t>node_modules\@firebase\firestore\dist\lite\firestore\test\unit\local\simple_db.test.d.ts</w:t>
      </w:r>
    </w:p>
    <w:p>
      <w:r>
        <w:t>node_modules\@firebase\firestore\dist\lite\firestore\test\unit\local\target_cache.test.d.ts</w:t>
      </w:r>
    </w:p>
    <w:p>
      <w:r>
        <w:t>node_modules\@firebase\firestore\dist\lite\firestore\test\unit\local\test_bundle_cache.d.ts</w:t>
      </w:r>
    </w:p>
    <w:p>
      <w:r>
        <w:t>node_modules\@firebase\firestore\dist\lite\firestore\test\unit\local\test_document_overlay_cache.d.ts</w:t>
      </w:r>
    </w:p>
    <w:p>
      <w:r>
        <w:t>node_modules\@firebase\firestore\dist\lite\firestore\test\unit\local\test_globals_cache.d.ts</w:t>
      </w:r>
    </w:p>
    <w:p>
      <w:r>
        <w:t>node_modules\@firebase\firestore\dist\lite\firestore\test\unit\local\test_index_manager.d.ts</w:t>
      </w:r>
    </w:p>
    <w:p>
      <w:r>
        <w:t>node_modules\@firebase\firestore\dist\lite\firestore\test\unit\local\test_mutation_queue.d.ts</w:t>
      </w:r>
    </w:p>
    <w:p>
      <w:r>
        <w:t>node_modules\@firebase\firestore\dist\lite\firestore\test\unit\local\test_remote_document_cache.d.ts</w:t>
      </w:r>
    </w:p>
    <w:p>
      <w:r>
        <w:t>node_modules\@firebase\firestore\dist\lite\firestore\test\unit\local\test_remote_document_change_buffer.d.ts</w:t>
      </w:r>
    </w:p>
    <w:p>
      <w:r>
        <w:t>node_modules\@firebase\firestore\dist\lite\firestore\test\unit\local\test_target_cache.d.ts</w:t>
      </w:r>
    </w:p>
    <w:p>
      <w:r>
        <w:t>node_modules\@firebase\firestore\dist\lite\firestore\test\unit\local\web_storage_shared_client_state.test.d.ts</w:t>
      </w:r>
    </w:p>
    <w:p>
      <w:r>
        <w:t>node_modules\@firebase\firestore\dist\lite\firestore\test\unit\model\document.test.d.ts</w:t>
      </w:r>
    </w:p>
    <w:p>
      <w:r>
        <w:t>node_modules\@firebase\firestore\dist\lite\firestore\test\unit\model\document_set.test.d.ts</w:t>
      </w:r>
    </w:p>
    <w:p>
      <w:r>
        <w:t>node_modules\@firebase\firestore\dist\lite\firestore\test\unit\model\field_index.test.d.ts</w:t>
      </w:r>
    </w:p>
    <w:p>
      <w:r>
        <w:t>node_modules\@firebase\firestore\dist\lite\firestore\test\unit\model\mutation.test.d.ts</w:t>
      </w:r>
    </w:p>
    <w:p>
      <w:r>
        <w:t>node_modules\@firebase\firestore\dist\lite\firestore\test\unit\model\object_value.test.d.ts</w:t>
      </w:r>
    </w:p>
    <w:p>
      <w:r>
        <w:t>node_modules\@firebase\firestore\dist\lite\firestore\test\unit\model\object_value_builder.test.d.ts</w:t>
      </w:r>
    </w:p>
    <w:p>
      <w:r>
        <w:t>node_modules\@firebase\firestore\dist\lite\firestore\test\unit\model\path.test.d.ts</w:t>
      </w:r>
    </w:p>
    <w:p>
      <w:r>
        <w:t>node_modules\@firebase\firestore\dist\lite\firestore\test\unit\model\target.test.d.ts</w:t>
      </w:r>
    </w:p>
    <w:p>
      <w:r>
        <w:t>node_modules\@firebase\firestore\dist\lite\firestore\test\unit\model\target_index_matcher.test.d.ts</w:t>
      </w:r>
    </w:p>
    <w:p>
      <w:r>
        <w:t>node_modules\@firebase\firestore\dist\lite\firestore\test\unit\model\values.test.d.ts</w:t>
      </w:r>
    </w:p>
    <w:p>
      <w:r>
        <w:t>node_modules\@firebase\firestore\dist\lite\firestore\test\unit\remote\bloom_filter.test.d.ts</w:t>
      </w:r>
    </w:p>
    <w:p>
      <w:r>
        <w:t>node_modules\@firebase\firestore\dist\lite\firestore\test\unit\remote\bloom_filter_golden_test_data\index.d.ts</w:t>
      </w:r>
    </w:p>
    <w:p>
      <w:r>
        <w:t>node_modules\@firebase\firestore\dist\lite\firestore\test\unit\remote\datastore.test.d.ts</w:t>
      </w:r>
    </w:p>
    <w:p>
      <w:r>
        <w:t>node_modules\@firebase\firestore\dist\lite\firestore\test\unit\remote\fetch_connection.test.d.ts</w:t>
      </w:r>
    </w:p>
    <w:p>
      <w:r>
        <w:t>node_modules\@firebase\firestore\dist\lite\firestore\test\unit\remote\grpc_connection.node.test.d.ts</w:t>
      </w:r>
    </w:p>
    <w:p>
      <w:r>
        <w:t>node_modules\@firebase\firestore\dist\lite\firestore\test\unit\remote\remote_event.test.d.ts</w:t>
      </w:r>
    </w:p>
    <w:p>
      <w:r>
        <w:t>node_modules\@firebase\firestore\dist\lite\firestore\test\unit\remote\rest_connection.test.d.ts</w:t>
      </w:r>
    </w:p>
    <w:p>
      <w:r>
        <w:t>node_modules\@firebase\firestore\dist\lite\firestore\test\unit\remote\serializer.browser.test.d.ts</w:t>
      </w:r>
    </w:p>
    <w:p>
      <w:r>
        <w:t>node_modules\@firebase\firestore\dist\lite\firestore\test\unit\remote\serializer.helper.d.ts</w:t>
      </w:r>
    </w:p>
    <w:p>
      <w:r>
        <w:t>node_modules\@firebase\firestore\dist\lite\firestore\test\unit\remote\serializer.node.test.d.ts</w:t>
      </w:r>
    </w:p>
    <w:p>
      <w:r>
        <w:t>node_modules\@firebase\firestore\dist\lite\firestore\test\unit\remote\web_channel_connection.browser.test.d.ts</w:t>
      </w:r>
    </w:p>
    <w:p>
      <w:r>
        <w:t>node_modules\@firebase\firestore\dist\lite\firestore\test\unit\specs\bundle_spec.test.d.ts</w:t>
      </w:r>
    </w:p>
    <w:p>
      <w:r>
        <w:t>node_modules\@firebase\firestore\dist\lite\firestore\test\unit\specs\collection_spec.test.d.ts</w:t>
      </w:r>
    </w:p>
    <w:p>
      <w:r>
        <w:t>node_modules\@firebase\firestore\dist\lite\firestore\test\unit\specs\describe_spec.d.ts</w:t>
      </w:r>
    </w:p>
    <w:p>
      <w:r>
        <w:t>node_modules\@firebase\firestore\dist\lite\firestore\test\unit\specs\existence_filter_spec.test.d.ts</w:t>
      </w:r>
    </w:p>
    <w:p>
      <w:r>
        <w:t>node_modules\@firebase\firestore\dist\lite\firestore\test\unit\specs\garbage_collection_spec.test.d.ts</w:t>
      </w:r>
    </w:p>
    <w:p>
      <w:r>
        <w:t>node_modules\@firebase\firestore\dist\lite\firestore\test\unit\specs\index_spec.test.d.ts</w:t>
      </w:r>
    </w:p>
    <w:p>
      <w:r>
        <w:t>node_modules\@firebase\firestore\dist\lite\firestore\test\unit\specs\limbo_spec.test.d.ts</w:t>
      </w:r>
    </w:p>
    <w:p>
      <w:r>
        <w:t>node_modules\@firebase\firestore\dist\lite\firestore\test\unit\specs\limit_spec.test.d.ts</w:t>
      </w:r>
    </w:p>
    <w:p>
      <w:r>
        <w:t>node_modules\@firebase\firestore\dist\lite\firestore\test\unit\specs\listen_source_spec.test.d.ts</w:t>
      </w:r>
    </w:p>
    <w:p>
      <w:r>
        <w:t>node_modules\@firebase\firestore\dist\lite\firestore\test\unit\specs\listen_spec.test.d.ts</w:t>
      </w:r>
    </w:p>
    <w:p>
      <w:r>
        <w:t>node_modules\@firebase\firestore\dist\lite\firestore\test\unit\specs\offline_spec.test.d.ts</w:t>
      </w:r>
    </w:p>
    <w:p>
      <w:r>
        <w:t>node_modules\@firebase\firestore\dist\lite\firestore\test\unit\specs\orderby_spec.test.d.ts</w:t>
      </w:r>
    </w:p>
    <w:p>
      <w:r>
        <w:t>node_modules\@firebase\firestore\dist\lite\firestore\test\unit\specs\perf_spec.test.d.ts</w:t>
      </w:r>
    </w:p>
    <w:p>
      <w:r>
        <w:t>node_modules\@firebase\firestore\dist\lite\firestore\test\unit\specs\persistence_spec.test.d.ts</w:t>
      </w:r>
    </w:p>
    <w:p>
      <w:r>
        <w:t>node_modules\@firebase\firestore\dist\lite\firestore\test\unit\specs\query_spec.test.d.ts</w:t>
      </w:r>
    </w:p>
    <w:p>
      <w:r>
        <w:t>node_modules\@firebase\firestore\dist\lite\firestore\test\unit\specs\recovery_spec.test.d.ts</w:t>
      </w:r>
    </w:p>
    <w:p>
      <w:r>
        <w:t>node_modules\@firebase\firestore\dist\lite\firestore\test\unit\specs\remote_store_spec.test.d.ts</w:t>
      </w:r>
    </w:p>
    <w:p>
      <w:r>
        <w:t>node_modules\@firebase\firestore\dist\lite\firestore\test\unit\specs\resume_token_spec.test.d.ts</w:t>
      </w:r>
    </w:p>
    <w:p>
      <w:r>
        <w:t>node_modules\@firebase\firestore\dist\lite\firestore\test\unit\specs\spec_builder.d.ts</w:t>
      </w:r>
    </w:p>
    <w:p>
      <w:r>
        <w:t>node_modules\@firebase\firestore\dist\lite\firestore\test\unit\specs\spec_rpc_error.d.ts</w:t>
      </w:r>
    </w:p>
    <w:p>
      <w:r>
        <w:t>node_modules\@firebase\firestore\dist\lite\firestore\test\unit\specs\spec_test_components.d.ts</w:t>
      </w:r>
    </w:p>
    <w:p>
      <w:r>
        <w:t>node_modules\@firebase\firestore\dist\lite\firestore\test\unit\specs\spec_test_runner.d.ts</w:t>
      </w:r>
    </w:p>
    <w:p>
      <w:r>
        <w:t>node_modules\@firebase\firestore\dist\lite\firestore\test\unit\specs\write_spec.test.d.ts</w:t>
      </w:r>
    </w:p>
    <w:p>
      <w:r>
        <w:t>node_modules\@firebase\firestore\dist\lite\firestore\test\unit\util\array.test.d.ts</w:t>
      </w:r>
    </w:p>
    <w:p>
      <w:r>
        <w:t>node_modules\@firebase\firestore\dist\lite\firestore\test\unit\util\assert.test.d.ts</w:t>
      </w:r>
    </w:p>
    <w:p>
      <w:r>
        <w:t>node_modules\@firebase\firestore\dist\lite\firestore\test\unit\util\async_queue.test.d.ts</w:t>
      </w:r>
    </w:p>
    <w:p>
      <w:r>
        <w:t>node_modules\@firebase\firestore\dist\lite\firestore\test\unit\util\base64.test.d.ts</w:t>
      </w:r>
    </w:p>
    <w:p>
      <w:r>
        <w:t>node_modules\@firebase\firestore\dist\lite\firestore\test\unit\util\bundle.test.d.ts</w:t>
      </w:r>
    </w:p>
    <w:p>
      <w:r>
        <w:t>node_modules\@firebase\firestore\dist\lite\firestore\test\unit\util\bundle_data.d.ts</w:t>
      </w:r>
    </w:p>
    <w:p>
      <w:r>
        <w:t>node_modules\@firebase\firestore\dist\lite\firestore\test\unit\util\logic_utils.test.d.ts</w:t>
      </w:r>
    </w:p>
    <w:p>
      <w:r>
        <w:t>node_modules\@firebase\firestore\dist\lite\firestore\test\unit\util\misc.test.d.ts</w:t>
      </w:r>
    </w:p>
    <w:p>
      <w:r>
        <w:t>node_modules\@firebase\firestore\dist\lite\firestore\test\unit\util\node_api.test.d.ts</w:t>
      </w:r>
    </w:p>
    <w:p>
      <w:r>
        <w:t>node_modules\@firebase\firestore\dist\lite\firestore\test\unit\util\obj_map.test.d.ts</w:t>
      </w:r>
    </w:p>
    <w:p>
      <w:r>
        <w:t>node_modules\@firebase\firestore\dist\lite\firestore\test\unit\util\sorted_map.test.d.ts</w:t>
      </w:r>
    </w:p>
    <w:p>
      <w:r>
        <w:t>node_modules\@firebase\firestore\dist\lite\firestore\test\unit\util\sorted_set.test.d.ts</w:t>
      </w:r>
    </w:p>
    <w:p>
      <w:r>
        <w:t>node_modules\@firebase\firestore\dist\lite\firestore\test\util\api_helpers.d.ts</w:t>
      </w:r>
    </w:p>
    <w:p>
      <w:r>
        <w:t>node_modules\@firebase\firestore\dist\lite\firestore\test\util\equality_matcher.d.ts</w:t>
      </w:r>
    </w:p>
    <w:p>
      <w:r>
        <w:t>node_modules\@firebase\firestore\dist\lite\firestore\test\util\helpers.d.ts</w:t>
      </w:r>
    </w:p>
    <w:p>
      <w:r>
        <w:t>node_modules\@firebase\firestore\dist\lite\firestore\test\util\mocha_extensions.d.ts</w:t>
      </w:r>
    </w:p>
    <w:p>
      <w:r>
        <w:t>node_modules\@firebase\firestore\dist\lite\firestore\test\util\node_persistence.d.ts</w:t>
      </w:r>
    </w:p>
    <w:p>
      <w:r>
        <w:t>node_modules\@firebase\firestore\dist\lite\firestore\test\util\promise.d.ts</w:t>
      </w:r>
    </w:p>
    <w:p>
      <w:r>
        <w:t>node_modules\@firebase\firestore\dist\lite\firestore\test\util\spec_test_helpers.d.ts</w:t>
      </w:r>
    </w:p>
    <w:p>
      <w:r>
        <w:t>node_modules\@firebase\firestore\dist\lite\firestore\test\util\test_platform.d.ts</w:t>
      </w:r>
    </w:p>
    <w:p>
      <w:r>
        <w:t>node_modules\@firebase\firestore\dist\lite\index.browser.cjs.js</w:t>
      </w:r>
    </w:p>
    <w:p>
      <w:r>
        <w:t>node_modules\@firebase\firestore\dist\lite\index.browser.cjs.js.map</w:t>
      </w:r>
    </w:p>
    <w:p>
      <w:r>
        <w:t>node_modules\@firebase\firestore\dist\lite\index.browser.esm.js</w:t>
      </w:r>
    </w:p>
    <w:p>
      <w:r>
        <w:t>node_modules\@firebase\firestore\dist\lite\index.browser.esm.js.map</w:t>
      </w:r>
    </w:p>
    <w:p>
      <w:r>
        <w:t>node_modules\@firebase\firestore\dist\lite\index.d.ts</w:t>
      </w:r>
    </w:p>
    <w:p>
      <w:r>
        <w:t>node_modules\@firebase\firestore\dist\lite\index.node.cjs.js</w:t>
      </w:r>
    </w:p>
    <w:p>
      <w:r>
        <w:t>node_modules\@firebase\firestore\dist\lite\index.node.cjs.js.map</w:t>
      </w:r>
    </w:p>
    <w:p>
      <w:r>
        <w:t>node_modules\@firebase\firestore\dist\lite\index.node.mjs</w:t>
      </w:r>
    </w:p>
    <w:p>
      <w:r>
        <w:t>node_modules\@firebase\firestore\dist\lite\index.node.mjs.map</w:t>
      </w:r>
    </w:p>
    <w:p>
      <w:r>
        <w:t>node_modules\@firebase\firestore\dist\lite\index.rn.esm.js</w:t>
      </w:r>
    </w:p>
    <w:p>
      <w:r>
        <w:t>node_modules\@firebase\firestore\dist\lite\index.rn.esm.js.map</w:t>
      </w:r>
    </w:p>
    <w:p>
      <w:r>
        <w:t>node_modules\@firebase\firestore\dist\lite\internal.d.ts</w:t>
      </w:r>
    </w:p>
    <w:p>
      <w:r>
        <w:t>node_modules\@firebase\firestore\dist\lite\internal.pipelines.d.ts</w:t>
      </w:r>
    </w:p>
    <w:p>
      <w:r>
        <w:t>node_modules\@firebase\firestore\dist\lite\pipelines.browser.cjs.js</w:t>
      </w:r>
    </w:p>
    <w:p>
      <w:r>
        <w:t>node_modules\@firebase\firestore\dist\lite\pipelines.browser.cjs.js.map</w:t>
      </w:r>
    </w:p>
    <w:p>
      <w:r>
        <w:t>node_modules\@firebase\firestore\dist\lite\pipelines.browser.esm.js</w:t>
      </w:r>
    </w:p>
    <w:p>
      <w:r>
        <w:t>node_modules\@firebase\firestore\dist\lite\pipelines.browser.esm.js.map</w:t>
      </w:r>
    </w:p>
    <w:p>
      <w:r>
        <w:t>node_modules\@firebase\firestore\dist\lite\pipelines.d.ts</w:t>
      </w:r>
    </w:p>
    <w:p>
      <w:r>
        <w:t>node_modules\@firebase\firestore\dist\lite\pipelines.node.cjs.js</w:t>
      </w:r>
    </w:p>
    <w:p>
      <w:r>
        <w:t>node_modules\@firebase\firestore\dist\lite\pipelines.node.cjs.js.map</w:t>
      </w:r>
    </w:p>
    <w:p>
      <w:r>
        <w:t>node_modules\@firebase\firestore\dist\lite\pipelines.node.mjs</w:t>
      </w:r>
    </w:p>
    <w:p>
      <w:r>
        <w:t>node_modules\@firebase\firestore\dist\lite\pipelines.node.mjs.map</w:t>
      </w:r>
    </w:p>
    <w:p>
      <w:r>
        <w:t>node_modules\@firebase\firestore\dist\lite\pipelines.rn.esm.js</w:t>
      </w:r>
    </w:p>
    <w:p>
      <w:r>
        <w:t>node_modules\@firebase\firestore\dist\lite\pipelines.rn.esm.js.map</w:t>
      </w:r>
    </w:p>
    <w:p>
      <w:r>
        <w:t>node_modules\@firebase\firestore\dist\lite\private.d.ts</w:t>
      </w:r>
    </w:p>
    <w:p>
      <w:r>
        <w:t>node_modules\@firebase\firestore\dist\lite\private.pipelines.d.ts</w:t>
      </w:r>
    </w:p>
    <w:p>
      <w:r>
        <w:t>node_modules\@firebase\firestore\dist\pipelines.cjs.js</w:t>
      </w:r>
    </w:p>
    <w:p>
      <w:r>
        <w:t>node_modules\@firebase\firestore\dist\pipelines.cjs.js.map</w:t>
      </w:r>
    </w:p>
    <w:p>
      <w:r>
        <w:t>node_modules\@firebase\firestore\dist\pipelines.d.ts</w:t>
      </w:r>
    </w:p>
    <w:p>
      <w:r>
        <w:t>node_modules\@firebase\firestore\dist\pipelines.esm.js</w:t>
      </w:r>
    </w:p>
    <w:p>
      <w:r>
        <w:t>node_modules\@firebase\firestore\dist\pipelines.esm.js.map</w:t>
      </w:r>
    </w:p>
    <w:p>
      <w:r>
        <w:t>node_modules\@firebase\firestore\dist\pipelines.node.cjs.js</w:t>
      </w:r>
    </w:p>
    <w:p>
      <w:r>
        <w:t>node_modules\@firebase\firestore\dist\pipelines.node.cjs.js.map</w:t>
      </w:r>
    </w:p>
    <w:p>
      <w:r>
        <w:t>node_modules\@firebase\firestore\dist\pipelines.node.mjs</w:t>
      </w:r>
    </w:p>
    <w:p>
      <w:r>
        <w:t>node_modules\@firebase\firestore\dist\pipelines.node.mjs.map</w:t>
      </w:r>
    </w:p>
    <w:p>
      <w:r>
        <w:t>node_modules\@firebase\firestore\dist\pipelines.rn.js</w:t>
      </w:r>
    </w:p>
    <w:p>
      <w:r>
        <w:t>node_modules\@firebase\firestore\dist\pipelines.rn.js.map</w:t>
      </w:r>
    </w:p>
    <w:p>
      <w:r>
        <w:t>node_modules\@firebase\firestore\dist\private.d.ts</w:t>
      </w:r>
    </w:p>
    <w:p>
      <w:r>
        <w:t>node_modules\@firebase\firestore\dist\private.pipelines.d.ts</w:t>
      </w:r>
    </w:p>
    <w:p>
      <w:r>
        <w:t>node_modules\@firebase\firestore\lite\package.json</w:t>
      </w:r>
    </w:p>
    <w:p>
      <w:r>
        <w:t>node_modules\@firebase\firestore\lite\pipelines\package.json</w:t>
      </w:r>
    </w:p>
    <w:p>
      <w:r>
        <w:t>node_modules\@firebase\firestore\lite\pipelines\pipelines.d.ts</w:t>
      </w:r>
    </w:p>
    <w:p>
      <w:r>
        <w:t>node_modules\@firebase\firestore\package.json</w:t>
      </w:r>
    </w:p>
    <w:p>
      <w:r>
        <w:t>node_modules\@firebase\firestore\pipelines\package.json</w:t>
      </w:r>
    </w:p>
    <w:p>
      <w:r>
        <w:t>node_modules\@firebase\firestore\pipelines\pipelines.d.ts</w:t>
      </w:r>
    </w:p>
    <w:p>
      <w:r>
        <w:t>node_modules\@firebase\firestore\README.md</w:t>
      </w:r>
    </w:p>
    <w:p>
      <w:r>
        <w:t>node_modules\@firebase\functions-compat\dist\esm\index.esm.js</w:t>
      </w:r>
    </w:p>
    <w:p>
      <w:r>
        <w:t>node_modules\@firebase\functions-compat\dist\esm\index.esm.js.map</w:t>
      </w:r>
    </w:p>
    <w:p>
      <w:r>
        <w:t>node_modules\@firebase\functions-compat\dist\esm\package.json</w:t>
      </w:r>
    </w:p>
    <w:p>
      <w:r>
        <w:t>node_modules\@firebase\functions-compat\dist\esm\src\callable.test.d.ts</w:t>
      </w:r>
    </w:p>
    <w:p>
      <w:r>
        <w:t>node_modules\@firebase\functions-compat\dist\esm\src\index.d.ts</w:t>
      </w:r>
    </w:p>
    <w:p>
      <w:r>
        <w:t>node_modules\@firebase\functions-compat\dist\esm\src\register.d.ts</w:t>
      </w:r>
    </w:p>
    <w:p>
      <w:r>
        <w:t>node_modules\@firebase\functions-compat\dist\esm\src\service.d.ts</w:t>
      </w:r>
    </w:p>
    <w:p>
      <w:r>
        <w:t>node_modules\@firebase\functions-compat\dist\esm\src\service.test.d.ts</w:t>
      </w:r>
    </w:p>
    <w:p>
      <w:r>
        <w:t>node_modules\@firebase\functions-compat\dist\esm\test\utils.d.ts</w:t>
      </w:r>
    </w:p>
    <w:p>
      <w:r>
        <w:t>node_modules\@firebase\functions-compat\dist\index.cjs.js</w:t>
      </w:r>
    </w:p>
    <w:p>
      <w:r>
        <w:t>node_modules\@firebase\functions-compat\dist\index.cjs.js.map</w:t>
      </w:r>
    </w:p>
    <w:p>
      <w:r>
        <w:t>node_modules\@firebase\functions-compat\dist\src\callable.test.d.ts</w:t>
      </w:r>
    </w:p>
    <w:p>
      <w:r>
        <w:t>node_modules\@firebase\functions-compat\dist\src\index.d.ts</w:t>
      </w:r>
    </w:p>
    <w:p>
      <w:r>
        <w:t>node_modules\@firebase\functions-compat\dist\src\register.d.ts</w:t>
      </w:r>
    </w:p>
    <w:p>
      <w:r>
        <w:t>node_modules\@firebase\functions-compat\dist\src\service.d.ts</w:t>
      </w:r>
    </w:p>
    <w:p>
      <w:r>
        <w:t>node_modules\@firebase\functions-compat\dist\src\service.test.d.ts</w:t>
      </w:r>
    </w:p>
    <w:p>
      <w:r>
        <w:t>node_modules\@firebase\functions-compat\dist\test\utils.d.ts</w:t>
      </w:r>
    </w:p>
    <w:p>
      <w:r>
        <w:t>node_modules\@firebase\functions-compat\package.json</w:t>
      </w:r>
    </w:p>
    <w:p>
      <w:r>
        <w:t>node_modules\@firebase\functions-types\index.d.ts</w:t>
      </w:r>
    </w:p>
    <w:p>
      <w:r>
        <w:t>node_modules\@firebase\functions-types\package.json</w:t>
      </w:r>
    </w:p>
    <w:p>
      <w:r>
        <w:t>node_modules\@firebase\functions-types\README.md</w:t>
      </w:r>
    </w:p>
    <w:p>
      <w:r>
        <w:t>node_modules\@firebase\functions\dist\esm\index.esm.js</w:t>
      </w:r>
    </w:p>
    <w:p>
      <w:r>
        <w:t>node_modules\@firebase\functions\dist\esm\index.esm.js.map</w:t>
      </w:r>
    </w:p>
    <w:p>
      <w:r>
        <w:t>node_modules\@firebase\functions\dist\esm\package.json</w:t>
      </w:r>
    </w:p>
    <w:p>
      <w:r>
        <w:t>node_modules\@firebase\functions\dist\esm\src\api.d.ts</w:t>
      </w:r>
    </w:p>
    <w:p>
      <w:r>
        <w:t>node_modules\@firebase\functions\dist\esm\src\config.d.ts</w:t>
      </w:r>
    </w:p>
    <w:p>
      <w:r>
        <w:t>node_modules\@firebase\functions\dist\esm\src\constants.d.ts</w:t>
      </w:r>
    </w:p>
    <w:p>
      <w:r>
        <w:t>node_modules\@firebase\functions\dist\esm\src\context.d.ts</w:t>
      </w:r>
    </w:p>
    <w:p>
      <w:r>
        <w:t>node_modules\@firebase\functions\dist\esm\src\error.d.ts</w:t>
      </w:r>
    </w:p>
    <w:p>
      <w:r>
        <w:t>node_modules\@firebase\functions\dist\esm\src\index.d.ts</w:t>
      </w:r>
    </w:p>
    <w:p>
      <w:r>
        <w:t>node_modules\@firebase\functions\dist\esm\src\public-types.d.ts</w:t>
      </w:r>
    </w:p>
    <w:p>
      <w:r>
        <w:t>node_modules\@firebase\functions\dist\esm\src\serializer.d.ts</w:t>
      </w:r>
    </w:p>
    <w:p>
      <w:r>
        <w:t>node_modules\@firebase\functions\dist\esm\src\service.d.ts</w:t>
      </w:r>
    </w:p>
    <w:p>
      <w:r>
        <w:t>node_modules\@firebase\functions\dist\esm\test\utils.d.ts</w:t>
      </w:r>
    </w:p>
    <w:p>
      <w:r>
        <w:t>node_modules\@firebase\functions\dist\functions-public.d.ts</w:t>
      </w:r>
    </w:p>
    <w:p>
      <w:r>
        <w:t>node_modules\@firebase\functions\dist\functions.d.ts</w:t>
      </w:r>
    </w:p>
    <w:p>
      <w:r>
        <w:t>node_modules\@firebase\functions\dist\index.cjs.js</w:t>
      </w:r>
    </w:p>
    <w:p>
      <w:r>
        <w:t>node_modules\@firebase\functions\dist\index.cjs.js.map</w:t>
      </w:r>
    </w:p>
    <w:p>
      <w:r>
        <w:t>node_modules\@firebase\functions\dist\src\api.d.ts</w:t>
      </w:r>
    </w:p>
    <w:p>
      <w:r>
        <w:t>node_modules\@firebase\functions\dist\src\config.d.ts</w:t>
      </w:r>
    </w:p>
    <w:p>
      <w:r>
        <w:t>node_modules\@firebase\functions\dist\src\constants.d.ts</w:t>
      </w:r>
    </w:p>
    <w:p>
      <w:r>
        <w:t>node_modules\@firebase\functions\dist\src\context.d.ts</w:t>
      </w:r>
    </w:p>
    <w:p>
      <w:r>
        <w:t>node_modules\@firebase\functions\dist\src\error.d.ts</w:t>
      </w:r>
    </w:p>
    <w:p>
      <w:r>
        <w:t>node_modules\@firebase\functions\dist\src\index.d.ts</w:t>
      </w:r>
    </w:p>
    <w:p>
      <w:r>
        <w:t>node_modules\@firebase\functions\dist\src\public-types.d.ts</w:t>
      </w:r>
    </w:p>
    <w:p>
      <w:r>
        <w:t>node_modules\@firebase\functions\dist\src\serializer.d.ts</w:t>
      </w:r>
    </w:p>
    <w:p>
      <w:r>
        <w:t>node_modules\@firebase\functions\dist\src\service.d.ts</w:t>
      </w:r>
    </w:p>
    <w:p>
      <w:r>
        <w:t>node_modules\@firebase\functions\dist\src\tsdoc-metadata.json</w:t>
      </w:r>
    </w:p>
    <w:p>
      <w:r>
        <w:t>node_modules\@firebase\functions\dist\test\utils.d.ts</w:t>
      </w:r>
    </w:p>
    <w:p>
      <w:r>
        <w:t>node_modules\@firebase\functions\package.json</w:t>
      </w:r>
    </w:p>
    <w:p>
      <w:r>
        <w:t>node_modules\@firebase\functions\README.md</w:t>
      </w:r>
    </w:p>
    <w:p>
      <w:r>
        <w:t>node_modules\@firebase\installations-compat\dist\esm\index.esm.js</w:t>
      </w:r>
    </w:p>
    <w:p>
      <w:r>
        <w:t>node_modules\@firebase\installations-compat\dist\esm\index.esm.js.map</w:t>
      </w:r>
    </w:p>
    <w:p>
      <w:r>
        <w:t>node_modules\@firebase\installations-compat\dist\esm\package.json</w:t>
      </w:r>
    </w:p>
    <w:p>
      <w:r>
        <w:t>node_modules\@firebase\installations-compat\dist\esm\src\index.d.ts</w:t>
      </w:r>
    </w:p>
    <w:p>
      <w:r>
        <w:t>node_modules\@firebase\installations-compat\dist\esm\src\installationsCompat.d.ts</w:t>
      </w:r>
    </w:p>
    <w:p>
      <w:r>
        <w:t>node_modules\@firebase\installations-compat\dist\esm\src\installationsCompat.test.d.ts</w:t>
      </w:r>
    </w:p>
    <w:p>
      <w:r>
        <w:t>node_modules\@firebase\installations-compat\dist\esm\src\testing\setup.d.ts</w:t>
      </w:r>
    </w:p>
    <w:p>
      <w:r>
        <w:t>node_modules\@firebase\installations-compat\dist\esm\src\testing\util.d.ts</w:t>
      </w:r>
    </w:p>
    <w:p>
      <w:r>
        <w:t>node_modules\@firebase\installations-compat\dist\index.cjs.js</w:t>
      </w:r>
    </w:p>
    <w:p>
      <w:r>
        <w:t>node_modules\@firebase\installations-compat\dist\index.cjs.js.map</w:t>
      </w:r>
    </w:p>
    <w:p>
      <w:r>
        <w:t>node_modules\@firebase\installations-compat\dist\src\index.d.ts</w:t>
      </w:r>
    </w:p>
    <w:p>
      <w:r>
        <w:t>node_modules\@firebase\installations-compat\dist\src\installationsCompat.d.ts</w:t>
      </w:r>
    </w:p>
    <w:p>
      <w:r>
        <w:t>node_modules\@firebase\installations-compat\dist\src\installationsCompat.test.d.ts</w:t>
      </w:r>
    </w:p>
    <w:p>
      <w:r>
        <w:t>node_modules\@firebase\installations-compat\dist\src\testing\setup.d.ts</w:t>
      </w:r>
    </w:p>
    <w:p>
      <w:r>
        <w:t>node_modules\@firebase\installations-compat\dist\src\testing\util.d.ts</w:t>
      </w:r>
    </w:p>
    <w:p>
      <w:r>
        <w:t>node_modules\@firebase\installations-compat\package.json</w:t>
      </w:r>
    </w:p>
    <w:p>
      <w:r>
        <w:t>node_modules\@firebase\installations-compat\README.md</w:t>
      </w:r>
    </w:p>
    <w:p>
      <w:r>
        <w:t>node_modules\@firebase\installations-types\index.d.ts</w:t>
      </w:r>
    </w:p>
    <w:p>
      <w:r>
        <w:t>node_modules\@firebase\installations-types\package.json</w:t>
      </w:r>
    </w:p>
    <w:p>
      <w:r>
        <w:t>node_modules\@firebase\installations\dist\esm\index.esm.js</w:t>
      </w:r>
    </w:p>
    <w:p>
      <w:r>
        <w:t>node_modules\@firebase\installations\dist\esm\index.esm.js.map</w:t>
      </w:r>
    </w:p>
    <w:p>
      <w:r>
        <w:t>node_modules\@firebase\installations\dist\esm\package.json</w:t>
      </w:r>
    </w:p>
    <w:p>
      <w:r>
        <w:t>node_modules\@firebase\installations\dist\esm\src\api\delete-installations.d.ts</w:t>
      </w:r>
    </w:p>
    <w:p>
      <w:r>
        <w:t>node_modules\@firebase\installations\dist\esm\src\api\get-id.d.ts</w:t>
      </w:r>
    </w:p>
    <w:p>
      <w:r>
        <w:t>node_modules\@firebase\installations\dist\esm\src\api\get-installations.d.ts</w:t>
      </w:r>
    </w:p>
    <w:p>
      <w:r>
        <w:t>node_modules\@firebase\installations\dist\esm\src\api\get-token.d.ts</w:t>
      </w:r>
    </w:p>
    <w:p>
      <w:r>
        <w:t>node_modules\@firebase\installations\dist\esm\src\api\index.d.ts</w:t>
      </w:r>
    </w:p>
    <w:p>
      <w:r>
        <w:t>node_modules\@firebase\installations\dist\esm\src\api\on-id-change.d.ts</w:t>
      </w:r>
    </w:p>
    <w:p>
      <w:r>
        <w:t>node_modules\@firebase\installations\dist\esm\src\functions\common.d.ts</w:t>
      </w:r>
    </w:p>
    <w:p>
      <w:r>
        <w:t>node_modules\@firebase\installations\dist\esm\src\functions\config.d.ts</w:t>
      </w:r>
    </w:p>
    <w:p>
      <w:r>
        <w:t>node_modules\@firebase\installations\dist\esm\src\functions\create-installation-request.d.ts</w:t>
      </w:r>
    </w:p>
    <w:p>
      <w:r>
        <w:t>node_modules\@firebase\installations\dist\esm\src\functions\delete-installation-request.d.ts</w:t>
      </w:r>
    </w:p>
    <w:p>
      <w:r>
        <w:t>node_modules\@firebase\installations\dist\esm\src\functions\generate-auth-token-request.d.ts</w:t>
      </w:r>
    </w:p>
    <w:p>
      <w:r>
        <w:t>node_modules\@firebase\installations\dist\esm\src\helpers\buffer-to-base64-url-safe.d.ts</w:t>
      </w:r>
    </w:p>
    <w:p>
      <w:r>
        <w:t>node_modules\@firebase\installations\dist\esm\src\helpers\extract-app-config.d.ts</w:t>
      </w:r>
    </w:p>
    <w:p>
      <w:r>
        <w:t>node_modules\@firebase\installations\dist\esm\src\helpers\fid-changed.d.ts</w:t>
      </w:r>
    </w:p>
    <w:p>
      <w:r>
        <w:t>node_modules\@firebase\installations\dist\esm\src\helpers\generate-fid.d.ts</w:t>
      </w:r>
    </w:p>
    <w:p>
      <w:r>
        <w:t>node_modules\@firebase\installations\dist\esm\src\helpers\get-installation-entry.d.ts</w:t>
      </w:r>
    </w:p>
    <w:p>
      <w:r>
        <w:t>node_modules\@firebase\installations\dist\esm\src\helpers\idb-manager.d.ts</w:t>
      </w:r>
    </w:p>
    <w:p>
      <w:r>
        <w:t>node_modules\@firebase\installations\dist\esm\src\helpers\refresh-auth-token.d.ts</w:t>
      </w:r>
    </w:p>
    <w:p>
      <w:r>
        <w:t>node_modules\@firebase\installations\dist\esm\src\index.d.ts</w:t>
      </w:r>
    </w:p>
    <w:p>
      <w:r>
        <w:t>node_modules\@firebase\installations\dist\esm\src\interfaces\api-response.d.ts</w:t>
      </w:r>
    </w:p>
    <w:p>
      <w:r>
        <w:t>node_modules\@firebase\installations\dist\esm\src\interfaces\installation-entry.d.ts</w:t>
      </w:r>
    </w:p>
    <w:p>
      <w:r>
        <w:t>node_modules\@firebase\installations\dist\esm\src\interfaces\installation-impl.d.ts</w:t>
      </w:r>
    </w:p>
    <w:p>
      <w:r>
        <w:t>node_modules\@firebase\installations\dist\esm\src\interfaces\public-types.d.ts</w:t>
      </w:r>
    </w:p>
    <w:p>
      <w:r>
        <w:t>node_modules\@firebase\installations\dist\esm\src\testing\compare-headers.d.ts</w:t>
      </w:r>
    </w:p>
    <w:p>
      <w:r>
        <w:t>node_modules\@firebase\installations\dist\esm\src\testing\fake-generators.d.ts</w:t>
      </w:r>
    </w:p>
    <w:p>
      <w:r>
        <w:t>node_modules\@firebase\installations\dist\esm\src\testing\setup.d.ts</w:t>
      </w:r>
    </w:p>
    <w:p>
      <w:r>
        <w:t>node_modules\@firebase\installations\dist\esm\src\util\constants.d.ts</w:t>
      </w:r>
    </w:p>
    <w:p>
      <w:r>
        <w:t>node_modules\@firebase\installations\dist\esm\src\util\errors.d.ts</w:t>
      </w:r>
    </w:p>
    <w:p>
      <w:r>
        <w:t>node_modules\@firebase\installations\dist\esm\src\util\get-key.d.ts</w:t>
      </w:r>
    </w:p>
    <w:p>
      <w:r>
        <w:t>node_modules\@firebase\installations\dist\esm\src\util\sleep.d.ts</w:t>
      </w:r>
    </w:p>
    <w:p>
      <w:r>
        <w:t>node_modules\@firebase\installations\dist\index.cjs.js</w:t>
      </w:r>
    </w:p>
    <w:p>
      <w:r>
        <w:t>node_modules\@firebase\installations\dist\index.cjs.js.map</w:t>
      </w:r>
    </w:p>
    <w:p>
      <w:r>
        <w:t>node_modules\@firebase\installations\dist\installations-public.d.ts</w:t>
      </w:r>
    </w:p>
    <w:p>
      <w:r>
        <w:t>node_modules\@firebase\installations\dist\installations.d.ts</w:t>
      </w:r>
    </w:p>
    <w:p>
      <w:r>
        <w:t>node_modules\@firebase\installations\dist\src\api\delete-installations.d.ts</w:t>
      </w:r>
    </w:p>
    <w:p>
      <w:r>
        <w:t>node_modules\@firebase\installations\dist\src\api\get-id.d.ts</w:t>
      </w:r>
    </w:p>
    <w:p>
      <w:r>
        <w:t>node_modules\@firebase\installations\dist\src\api\get-installations.d.ts</w:t>
      </w:r>
    </w:p>
    <w:p>
      <w:r>
        <w:t>node_modules\@firebase\installations\dist\src\api\get-token.d.ts</w:t>
      </w:r>
    </w:p>
    <w:p>
      <w:r>
        <w:t>node_modules\@firebase\installations\dist\src\api\index.d.ts</w:t>
      </w:r>
    </w:p>
    <w:p>
      <w:r>
        <w:t>node_modules\@firebase\installations\dist\src\api\on-id-change.d.ts</w:t>
      </w:r>
    </w:p>
    <w:p>
      <w:r>
        <w:t>node_modules\@firebase\installations\dist\src\functions\common.d.ts</w:t>
      </w:r>
    </w:p>
    <w:p>
      <w:r>
        <w:t>node_modules\@firebase\installations\dist\src\functions\config.d.ts</w:t>
      </w:r>
    </w:p>
    <w:p>
      <w:r>
        <w:t>node_modules\@firebase\installations\dist\src\functions\create-installation-request.d.ts</w:t>
      </w:r>
    </w:p>
    <w:p>
      <w:r>
        <w:t>node_modules\@firebase\installations\dist\src\functions\delete-installation-request.d.ts</w:t>
      </w:r>
    </w:p>
    <w:p>
      <w:r>
        <w:t>node_modules\@firebase\installations\dist\src\functions\generate-auth-token-request.d.ts</w:t>
      </w:r>
    </w:p>
    <w:p>
      <w:r>
        <w:t>node_modules\@firebase\installations\dist\src\helpers\buffer-to-base64-url-safe.d.ts</w:t>
      </w:r>
    </w:p>
    <w:p>
      <w:r>
        <w:t>node_modules\@firebase\installations\dist\src\helpers\extract-app-config.d.ts</w:t>
      </w:r>
    </w:p>
    <w:p>
      <w:r>
        <w:t>node_modules\@firebase\installations\dist\src\helpers\fid-changed.d.ts</w:t>
      </w:r>
    </w:p>
    <w:p>
      <w:r>
        <w:t>node_modules\@firebase\installations\dist\src\helpers\generate-fid.d.ts</w:t>
      </w:r>
    </w:p>
    <w:p>
      <w:r>
        <w:t>node_modules\@firebase\installations\dist\src\helpers\get-installation-entry.d.ts</w:t>
      </w:r>
    </w:p>
    <w:p>
      <w:r>
        <w:t>node_modules\@firebase\installations\dist\src\helpers\idb-manager.d.ts</w:t>
      </w:r>
    </w:p>
    <w:p>
      <w:r>
        <w:t>node_modules\@firebase\installations\dist\src\helpers\refresh-auth-token.d.ts</w:t>
      </w:r>
    </w:p>
    <w:p>
      <w:r>
        <w:t>node_modules\@firebase\installations\dist\src\index.d.ts</w:t>
      </w:r>
    </w:p>
    <w:p>
      <w:r>
        <w:t>node_modules\@firebase\installations\dist\src\interfaces\api-response.d.ts</w:t>
      </w:r>
    </w:p>
    <w:p>
      <w:r>
        <w:t>node_modules\@firebase\installations\dist\src\interfaces\installation-entry.d.ts</w:t>
      </w:r>
    </w:p>
    <w:p>
      <w:r>
        <w:t>node_modules\@firebase\installations\dist\src\interfaces\installation-impl.d.ts</w:t>
      </w:r>
    </w:p>
    <w:p>
      <w:r>
        <w:t>node_modules\@firebase\installations\dist\src\interfaces\public-types.d.ts</w:t>
      </w:r>
    </w:p>
    <w:p>
      <w:r>
        <w:t>node_modules\@firebase\installations\dist\src\testing\compare-headers.d.ts</w:t>
      </w:r>
    </w:p>
    <w:p>
      <w:r>
        <w:t>node_modules\@firebase\installations\dist\src\testing\fake-generators.d.ts</w:t>
      </w:r>
    </w:p>
    <w:p>
      <w:r>
        <w:t>node_modules\@firebase\installations\dist\src\testing\setup.d.ts</w:t>
      </w:r>
    </w:p>
    <w:p>
      <w:r>
        <w:t>node_modules\@firebase\installations\dist\src\tsdoc-metadata.json</w:t>
      </w:r>
    </w:p>
    <w:p>
      <w:r>
        <w:t>node_modules\@firebase\installations\dist\src\util\constants.d.ts</w:t>
      </w:r>
    </w:p>
    <w:p>
      <w:r>
        <w:t>node_modules\@firebase\installations\dist\src\util\errors.d.ts</w:t>
      </w:r>
    </w:p>
    <w:p>
      <w:r>
        <w:t>node_modules\@firebase\installations\dist\src\util\get-key.d.ts</w:t>
      </w:r>
    </w:p>
    <w:p>
      <w:r>
        <w:t>node_modules\@firebase\installations\dist\src\util\sleep.d.ts</w:t>
      </w:r>
    </w:p>
    <w:p>
      <w:r>
        <w:t>node_modules\@firebase\installations\package.json</w:t>
      </w:r>
    </w:p>
    <w:p>
      <w:r>
        <w:t>node_modules\@firebase\logger\dist\esm\index.d.ts</w:t>
      </w:r>
    </w:p>
    <w:p>
      <w:r>
        <w:t>node_modules\@firebase\logger\dist\esm\index.esm.js</w:t>
      </w:r>
    </w:p>
    <w:p>
      <w:r>
        <w:t>node_modules\@firebase\logger\dist\esm\index.esm.js.map</w:t>
      </w:r>
    </w:p>
    <w:p>
      <w:r>
        <w:t>node_modules\@firebase\logger\dist\esm\package.json</w:t>
      </w:r>
    </w:p>
    <w:p>
      <w:r>
        <w:t>node_modules\@firebase\logger\dist\esm\src\logger.d.ts</w:t>
      </w:r>
    </w:p>
    <w:p>
      <w:r>
        <w:t>node_modules\@firebase\logger\dist\esm\test\custom-logger.test.d.ts</w:t>
      </w:r>
    </w:p>
    <w:p>
      <w:r>
        <w:t>node_modules\@firebase\logger\dist\esm\test\logger.test.d.ts</w:t>
      </w:r>
    </w:p>
    <w:p>
      <w:r>
        <w:t>node_modules\@firebase\logger\dist\index.cjs.js</w:t>
      </w:r>
    </w:p>
    <w:p>
      <w:r>
        <w:t>node_modules\@firebase\logger\dist\index.cjs.js.map</w:t>
      </w:r>
    </w:p>
    <w:p>
      <w:r>
        <w:t>node_modules\@firebase\logger\dist\index.d.ts</w:t>
      </w:r>
    </w:p>
    <w:p>
      <w:r>
        <w:t>node_modules\@firebase\logger\dist\src\logger.d.ts</w:t>
      </w:r>
    </w:p>
    <w:p>
      <w:r>
        <w:t>node_modules\@firebase\logger\dist\test\custom-logger.test.d.ts</w:t>
      </w:r>
    </w:p>
    <w:p>
      <w:r>
        <w:t>node_modules\@firebase\logger\dist\test\logger.test.d.ts</w:t>
      </w:r>
    </w:p>
    <w:p>
      <w:r>
        <w:t>node_modules\@firebase\logger\package.json</w:t>
      </w:r>
    </w:p>
    <w:p>
      <w:r>
        <w:t>node_modules\@firebase\logger\README.md</w:t>
      </w:r>
    </w:p>
    <w:p>
      <w:r>
        <w:t>node_modules\@firebase\messaging-compat\dist\esm\index.esm.js</w:t>
      </w:r>
    </w:p>
    <w:p>
      <w:r>
        <w:t>node_modules\@firebase\messaging-compat\dist\esm\index.esm.js.map</w:t>
      </w:r>
    </w:p>
    <w:p>
      <w:r>
        <w:t>node_modules\@firebase\messaging-compat\dist\esm\package.json</w:t>
      </w:r>
    </w:p>
    <w:p>
      <w:r>
        <w:t>node_modules\@firebase\messaging-compat\dist\esm\src\index.d.ts</w:t>
      </w:r>
    </w:p>
    <w:p>
      <w:r>
        <w:t>node_modules\@firebase\messaging-compat\dist\esm\src\messaging-compat.d.ts</w:t>
      </w:r>
    </w:p>
    <w:p>
      <w:r>
        <w:t>node_modules\@firebase\messaging-compat\dist\esm\src\registerMessagingCompat.d.ts</w:t>
      </w:r>
    </w:p>
    <w:p>
      <w:r>
        <w:t>node_modules\@firebase\messaging-compat\dist\esm\test\fakes.d.ts</w:t>
      </w:r>
    </w:p>
    <w:p>
      <w:r>
        <w:t>node_modules\@firebase\messaging-compat\dist\esm\test\messaging-compat.test.d.ts</w:t>
      </w:r>
    </w:p>
    <w:p>
      <w:r>
        <w:t>node_modules\@firebase\messaging-compat\dist\index.cjs.js</w:t>
      </w:r>
    </w:p>
    <w:p>
      <w:r>
        <w:t>node_modules\@firebase\messaging-compat\dist\index.cjs.js.map</w:t>
      </w:r>
    </w:p>
    <w:p>
      <w:r>
        <w:t>node_modules\@firebase\messaging-compat\dist\src\index.d.ts</w:t>
      </w:r>
    </w:p>
    <w:p>
      <w:r>
        <w:t>node_modules\@firebase\messaging-compat\dist\src\messaging-compat.d.ts</w:t>
      </w:r>
    </w:p>
    <w:p>
      <w:r>
        <w:t>node_modules\@firebase\messaging-compat\dist\src\registerMessagingCompat.d.ts</w:t>
      </w:r>
    </w:p>
    <w:p>
      <w:r>
        <w:t>node_modules\@firebase\messaging-compat\dist\test\fakes.d.ts</w:t>
      </w:r>
    </w:p>
    <w:p>
      <w:r>
        <w:t>node_modules\@firebase\messaging-compat\dist\test\messaging-compat.test.d.ts</w:t>
      </w:r>
    </w:p>
    <w:p>
      <w:r>
        <w:t>node_modules\@firebase\messaging-compat\package.json</w:t>
      </w:r>
    </w:p>
    <w:p>
      <w:r>
        <w:t>node_modules\@firebase\messaging-compat\README.md</w:t>
      </w:r>
    </w:p>
    <w:p>
      <w:r>
        <w:t>node_modules\@firebase\messaging-interop-types\index.d.ts</w:t>
      </w:r>
    </w:p>
    <w:p>
      <w:r>
        <w:t>node_modules\@firebase\messaging-interop-types\package.json</w:t>
      </w:r>
    </w:p>
    <w:p>
      <w:r>
        <w:t>node_modules\@firebase\messaging-interop-types\README.md</w:t>
      </w:r>
    </w:p>
    <w:p>
      <w:r>
        <w:t>node_modules\@firebase\messaging\dist\esm\index.esm.js</w:t>
      </w:r>
    </w:p>
    <w:p>
      <w:r>
        <w:t>node_modules\@firebase\messaging\dist\esm\index.esm.js.map</w:t>
      </w:r>
    </w:p>
    <w:p>
      <w:r>
        <w:t>node_modules\@firebase\messaging\dist\esm\index.sw.esm.js</w:t>
      </w:r>
    </w:p>
    <w:p>
      <w:r>
        <w:t>node_modules\@firebase\messaging\dist\esm\index.sw.esm.js.map</w:t>
      </w:r>
    </w:p>
    <w:p>
      <w:r>
        <w:t>node_modules\@firebase\messaging\dist\esm\package.json</w:t>
      </w:r>
    </w:p>
    <w:p>
      <w:r>
        <w:t>node_modules\@firebase\messaging\dist\esm\src\api.d.ts</w:t>
      </w:r>
    </w:p>
    <w:p>
      <w:r>
        <w:t>node_modules\@firebase\messaging\dist\esm\src\api\deleteToken.d.ts</w:t>
      </w:r>
    </w:p>
    <w:p>
      <w:r>
        <w:t>node_modules\@firebase\messaging\dist\esm\src\api\getToken.d.ts</w:t>
      </w:r>
    </w:p>
    <w:p>
      <w:r>
        <w:t>node_modules\@firebase\messaging\dist\esm\src\api\isSupported.d.ts</w:t>
      </w:r>
    </w:p>
    <w:p>
      <w:r>
        <w:t>node_modules\@firebase\messaging\dist\esm\src\api\onBackgroundMessage.d.ts</w:t>
      </w:r>
    </w:p>
    <w:p>
      <w:r>
        <w:t>node_modules\@firebase\messaging\dist\esm\src\api\onMessage.d.ts</w:t>
      </w:r>
    </w:p>
    <w:p>
      <w:r>
        <w:t>node_modules\@firebase\messaging\dist\esm\src\api\setDeliveryMetricsExportedToBigQueryEnabled.d.ts</w:t>
      </w:r>
    </w:p>
    <w:p>
      <w:r>
        <w:t>node_modules\@firebase\messaging\dist\esm\src\helpers\array-base64-translator.d.ts</w:t>
      </w:r>
    </w:p>
    <w:p>
      <w:r>
        <w:t>node_modules\@firebase\messaging\dist\esm\src\helpers\externalizePayload.d.ts</w:t>
      </w:r>
    </w:p>
    <w:p>
      <w:r>
        <w:t>node_modules\@firebase\messaging\dist\esm\src\helpers\extract-app-config.d.ts</w:t>
      </w:r>
    </w:p>
    <w:p>
      <w:r>
        <w:t>node_modules\@firebase\messaging\dist\esm\src\helpers\is-console-message.d.ts</w:t>
      </w:r>
    </w:p>
    <w:p>
      <w:r>
        <w:t>node_modules\@firebase\messaging\dist\esm\src\helpers\logToFirelog.d.ts</w:t>
      </w:r>
    </w:p>
    <w:p>
      <w:r>
        <w:t>node_modules\@firebase\messaging\dist\esm\src\helpers\logToScion.d.ts</w:t>
      </w:r>
    </w:p>
    <w:p>
      <w:r>
        <w:t>node_modules\@firebase\messaging\dist\esm\src\helpers\migrate-old-database.d.ts</w:t>
      </w:r>
    </w:p>
    <w:p>
      <w:r>
        <w:t>node_modules\@firebase\messaging\dist\esm\src\helpers\register.d.ts</w:t>
      </w:r>
    </w:p>
    <w:p>
      <w:r>
        <w:t>node_modules\@firebase\messaging\dist\esm\src\helpers\registerDefaultSw.d.ts</w:t>
      </w:r>
    </w:p>
    <w:p>
      <w:r>
        <w:t>node_modules\@firebase\messaging\dist\esm\src\helpers\sleep.d.ts</w:t>
      </w:r>
    </w:p>
    <w:p>
      <w:r>
        <w:t>node_modules\@firebase\messaging\dist\esm\src\helpers\updateSwReg.d.ts</w:t>
      </w:r>
    </w:p>
    <w:p>
      <w:r>
        <w:t>node_modules\@firebase\messaging\dist\esm\src\helpers\updateVapidKey.d.ts</w:t>
      </w:r>
    </w:p>
    <w:p>
      <w:r>
        <w:t>node_modules\@firebase\messaging\dist\esm\src\index.d.ts</w:t>
      </w:r>
    </w:p>
    <w:p>
      <w:r>
        <w:t>node_modules\@firebase\messaging\dist\esm\src\index.sw.d.ts</w:t>
      </w:r>
    </w:p>
    <w:p>
      <w:r>
        <w:t>node_modules\@firebase\messaging\dist\esm\src\interfaces\app-config.d.ts</w:t>
      </w:r>
    </w:p>
    <w:p>
      <w:r>
        <w:t>node_modules\@firebase\messaging\dist\esm\src\interfaces\internal-dependencies.d.ts</w:t>
      </w:r>
    </w:p>
    <w:p>
      <w:r>
        <w:t>node_modules\@firebase\messaging\dist\esm\src\interfaces\internal-message-payload.d.ts</w:t>
      </w:r>
    </w:p>
    <w:p>
      <w:r>
        <w:t>node_modules\@firebase\messaging\dist\esm\src\interfaces\logging-types.d.ts</w:t>
      </w:r>
    </w:p>
    <w:p>
      <w:r>
        <w:t>node_modules\@firebase\messaging\dist\esm\src\interfaces\public-types.d.ts</w:t>
      </w:r>
    </w:p>
    <w:p>
      <w:r>
        <w:t>node_modules\@firebase\messaging\dist\esm\src\interfaces\token-details.d.ts</w:t>
      </w:r>
    </w:p>
    <w:p>
      <w:r>
        <w:t>node_modules\@firebase\messaging\dist\esm\src\internals\idb-manager.d.ts</w:t>
      </w:r>
    </w:p>
    <w:p>
      <w:r>
        <w:t>node_modules\@firebase\messaging\dist\esm\src\internals\requests.d.ts</w:t>
      </w:r>
    </w:p>
    <w:p>
      <w:r>
        <w:t>node_modules\@firebase\messaging\dist\esm\src\internals\token-manager.d.ts</w:t>
      </w:r>
    </w:p>
    <w:p>
      <w:r>
        <w:t>node_modules\@firebase\messaging\dist\esm\src\listeners\sw-listeners.d.ts</w:t>
      </w:r>
    </w:p>
    <w:p>
      <w:r>
        <w:t>node_modules\@firebase\messaging\dist\esm\src\listeners\window-listener.d.ts</w:t>
      </w:r>
    </w:p>
    <w:p>
      <w:r>
        <w:t>node_modules\@firebase\messaging\dist\esm\src\messaging-service.d.ts</w:t>
      </w:r>
    </w:p>
    <w:p>
      <w:r>
        <w:t>node_modules\@firebase\messaging\dist\esm\src\testing\compare-headers.d.ts</w:t>
      </w:r>
    </w:p>
    <w:p>
      <w:r>
        <w:t>node_modules\@firebase\messaging\dist\esm\src\testing\fakes\firebase-dependencies.d.ts</w:t>
      </w:r>
    </w:p>
    <w:p>
      <w:r>
        <w:t>node_modules\@firebase\messaging\dist\esm\src\testing\fakes\logging-object.d.ts</w:t>
      </w:r>
    </w:p>
    <w:p>
      <w:r>
        <w:t>node_modules\@firebase\messaging\dist\esm\src\testing\fakes\messaging-service.d.ts</w:t>
      </w:r>
    </w:p>
    <w:p>
      <w:r>
        <w:t>node_modules\@firebase\messaging\dist\esm\src\testing\fakes\service-worker.d.ts</w:t>
      </w:r>
    </w:p>
    <w:p>
      <w:r>
        <w:t>node_modules\@firebase\messaging\dist\esm\src\testing\fakes\token-details.d.ts</w:t>
      </w:r>
    </w:p>
    <w:p>
      <w:r>
        <w:t>node_modules\@firebase\messaging\dist\esm\src\testing\setup.d.ts</w:t>
      </w:r>
    </w:p>
    <w:p>
      <w:r>
        <w:t>node_modules\@firebase\messaging\dist\esm\src\testing\sinon-types.d.ts</w:t>
      </w:r>
    </w:p>
    <w:p>
      <w:r>
        <w:t>node_modules\@firebase\messaging\dist\esm\src\util\constants.d.ts</w:t>
      </w:r>
    </w:p>
    <w:p>
      <w:r>
        <w:t>node_modules\@firebase\messaging\dist\esm\src\util\errors.d.ts</w:t>
      </w:r>
    </w:p>
    <w:p>
      <w:r>
        <w:t>node_modules\@firebase\messaging\dist\esm\src\util\sw-types.d.ts</w:t>
      </w:r>
    </w:p>
    <w:p>
      <w:r>
        <w:t>node_modules\@firebase\messaging\dist\index-public.d.ts</w:t>
      </w:r>
    </w:p>
    <w:p>
      <w:r>
        <w:t>node_modules\@firebase\messaging\dist\index.cjs.js</w:t>
      </w:r>
    </w:p>
    <w:p>
      <w:r>
        <w:t>node_modules\@firebase\messaging\dist\index.cjs.js.map</w:t>
      </w:r>
    </w:p>
    <w:p>
      <w:r>
        <w:t>node_modules\@firebase\messaging\dist\index.sw.cjs</w:t>
      </w:r>
    </w:p>
    <w:p>
      <w:r>
        <w:t>node_modules\@firebase\messaging\dist\index.sw.cjs.map</w:t>
      </w:r>
    </w:p>
    <w:p>
      <w:r>
        <w:t>node_modules\@firebase\messaging\dist\internal.d.ts</w:t>
      </w:r>
    </w:p>
    <w:p>
      <w:r>
        <w:t>node_modules\@firebase\messaging\dist\private.d.ts</w:t>
      </w:r>
    </w:p>
    <w:p>
      <w:r>
        <w:t>node_modules\@firebase\messaging\dist\src\api.d.ts</w:t>
      </w:r>
    </w:p>
    <w:p>
      <w:r>
        <w:t>node_modules\@firebase\messaging\dist\src\api\deleteToken.d.ts</w:t>
      </w:r>
    </w:p>
    <w:p>
      <w:r>
        <w:t>node_modules\@firebase\messaging\dist\src\api\getToken.d.ts</w:t>
      </w:r>
    </w:p>
    <w:p>
      <w:r>
        <w:t>node_modules\@firebase\messaging\dist\src\api\isSupported.d.ts</w:t>
      </w:r>
    </w:p>
    <w:p>
      <w:r>
        <w:t>node_modules\@firebase\messaging\dist\src\api\onBackgroundMessage.d.ts</w:t>
      </w:r>
    </w:p>
    <w:p>
      <w:r>
        <w:t>node_modules\@firebase\messaging\dist\src\api\onMessage.d.ts</w:t>
      </w:r>
    </w:p>
    <w:p>
      <w:r>
        <w:t>node_modules\@firebase\messaging\dist\src\api\setDeliveryMetricsExportedToBigQueryEnabled.d.ts</w:t>
      </w:r>
    </w:p>
    <w:p>
      <w:r>
        <w:t>node_modules\@firebase\messaging\dist\src\helpers\array-base64-translator.d.ts</w:t>
      </w:r>
    </w:p>
    <w:p>
      <w:r>
        <w:t>node_modules\@firebase\messaging\dist\src\helpers\externalizePayload.d.ts</w:t>
      </w:r>
    </w:p>
    <w:p>
      <w:r>
        <w:t>node_modules\@firebase\messaging\dist\src\helpers\extract-app-config.d.ts</w:t>
      </w:r>
    </w:p>
    <w:p>
      <w:r>
        <w:t>node_modules\@firebase\messaging\dist\src\helpers\is-console-message.d.ts</w:t>
      </w:r>
    </w:p>
    <w:p>
      <w:r>
        <w:t>node_modules\@firebase\messaging\dist\src\helpers\logToFirelog.d.ts</w:t>
      </w:r>
    </w:p>
    <w:p>
      <w:r>
        <w:t>node_modules\@firebase\messaging\dist\src\helpers\logToScion.d.ts</w:t>
      </w:r>
    </w:p>
    <w:p>
      <w:r>
        <w:t>node_modules\@firebase\messaging\dist\src\helpers\migrate-old-database.d.ts</w:t>
      </w:r>
    </w:p>
    <w:p>
      <w:r>
        <w:t>node_modules\@firebase\messaging\dist\src\helpers\register.d.ts</w:t>
      </w:r>
    </w:p>
    <w:p>
      <w:r>
        <w:t>node_modules\@firebase\messaging\dist\src\helpers\registerDefaultSw.d.ts</w:t>
      </w:r>
    </w:p>
    <w:p>
      <w:r>
        <w:t>node_modules\@firebase\messaging\dist\src\helpers\sleep.d.ts</w:t>
      </w:r>
    </w:p>
    <w:p>
      <w:r>
        <w:t>node_modules\@firebase\messaging\dist\src\helpers\updateSwReg.d.ts</w:t>
      </w:r>
    </w:p>
    <w:p>
      <w:r>
        <w:t>node_modules\@firebase\messaging\dist\src\helpers\updateVapidKey.d.ts</w:t>
      </w:r>
    </w:p>
    <w:p>
      <w:r>
        <w:t>node_modules\@firebase\messaging\dist\src\index.d.ts</w:t>
      </w:r>
    </w:p>
    <w:p>
      <w:r>
        <w:t>node_modules\@firebase\messaging\dist\src\index.sw.d.ts</w:t>
      </w:r>
    </w:p>
    <w:p>
      <w:r>
        <w:t>node_modules\@firebase\messaging\dist\src\interfaces\app-config.d.ts</w:t>
      </w:r>
    </w:p>
    <w:p>
      <w:r>
        <w:t>node_modules\@firebase\messaging\dist\src\interfaces\internal-dependencies.d.ts</w:t>
      </w:r>
    </w:p>
    <w:p>
      <w:r>
        <w:t>node_modules\@firebase\messaging\dist\src\interfaces\internal-message-payload.d.ts</w:t>
      </w:r>
    </w:p>
    <w:p>
      <w:r>
        <w:t>node_modules\@firebase\messaging\dist\src\interfaces\logging-types.d.ts</w:t>
      </w:r>
    </w:p>
    <w:p>
      <w:r>
        <w:t>node_modules\@firebase\messaging\dist\src\interfaces\public-types.d.ts</w:t>
      </w:r>
    </w:p>
    <w:p>
      <w:r>
        <w:t>node_modules\@firebase\messaging\dist\src\interfaces\token-details.d.ts</w:t>
      </w:r>
    </w:p>
    <w:p>
      <w:r>
        <w:t>node_modules\@firebase\messaging\dist\src\internals\idb-manager.d.ts</w:t>
      </w:r>
    </w:p>
    <w:p>
      <w:r>
        <w:t>node_modules\@firebase\messaging\dist\src\internals\requests.d.ts</w:t>
      </w:r>
    </w:p>
    <w:p>
      <w:r>
        <w:t>node_modules\@firebase\messaging\dist\src\internals\token-manager.d.ts</w:t>
      </w:r>
    </w:p>
    <w:p>
      <w:r>
        <w:t>node_modules\@firebase\messaging\dist\src\listeners\sw-listeners.d.ts</w:t>
      </w:r>
    </w:p>
    <w:p>
      <w:r>
        <w:t>node_modules\@firebase\messaging\dist\src\listeners\window-listener.d.ts</w:t>
      </w:r>
    </w:p>
    <w:p>
      <w:r>
        <w:t>node_modules\@firebase\messaging\dist\src\messaging-service.d.ts</w:t>
      </w:r>
    </w:p>
    <w:p>
      <w:r>
        <w:t>node_modules\@firebase\messaging\dist\src\testing\compare-headers.d.ts</w:t>
      </w:r>
    </w:p>
    <w:p>
      <w:r>
        <w:t>node_modules\@firebase\messaging\dist\src\testing\fakes\firebase-dependencies.d.ts</w:t>
      </w:r>
    </w:p>
    <w:p>
      <w:r>
        <w:t>node_modules\@firebase\messaging\dist\src\testing\fakes\logging-object.d.ts</w:t>
      </w:r>
    </w:p>
    <w:p>
      <w:r>
        <w:t>node_modules\@firebase\messaging\dist\src\testing\fakes\messaging-service.d.ts</w:t>
      </w:r>
    </w:p>
    <w:p>
      <w:r>
        <w:t>node_modules\@firebase\messaging\dist\src\testing\fakes\service-worker.d.ts</w:t>
      </w:r>
    </w:p>
    <w:p>
      <w:r>
        <w:t>node_modules\@firebase\messaging\dist\src\testing\fakes\token-details.d.ts</w:t>
      </w:r>
    </w:p>
    <w:p>
      <w:r>
        <w:t>node_modules\@firebase\messaging\dist\src\testing\setup.d.ts</w:t>
      </w:r>
    </w:p>
    <w:p>
      <w:r>
        <w:t>node_modules\@firebase\messaging\dist\src\testing\sinon-types.d.ts</w:t>
      </w:r>
    </w:p>
    <w:p>
      <w:r>
        <w:t>node_modules\@firebase\messaging\dist\src\tsdoc-metadata.json</w:t>
      </w:r>
    </w:p>
    <w:p>
      <w:r>
        <w:t>node_modules\@firebase\messaging\dist\src\util\constants.d.ts</w:t>
      </w:r>
    </w:p>
    <w:p>
      <w:r>
        <w:t>node_modules\@firebase\messaging\dist\src\util\errors.d.ts</w:t>
      </w:r>
    </w:p>
    <w:p>
      <w:r>
        <w:t>node_modules\@firebase\messaging\dist\src\util\sw-types.d.ts</w:t>
      </w:r>
    </w:p>
    <w:p>
      <w:r>
        <w:t>node_modules\@firebase\messaging\dist\sw\index-public.d.ts</w:t>
      </w:r>
    </w:p>
    <w:p>
      <w:r>
        <w:t>node_modules\@firebase\messaging\dist\sw\internal.d.ts</w:t>
      </w:r>
    </w:p>
    <w:p>
      <w:r>
        <w:t>node_modules\@firebase\messaging\dist\sw\private.d.ts</w:t>
      </w:r>
    </w:p>
    <w:p>
      <w:r>
        <w:t>node_modules\@firebase\messaging\package.json</w:t>
      </w:r>
    </w:p>
    <w:p>
      <w:r>
        <w:t>node_modules\@firebase\messaging\README.md</w:t>
      </w:r>
    </w:p>
    <w:p>
      <w:r>
        <w:t>node_modules\@firebase\messaging\sw\package.json</w:t>
      </w:r>
    </w:p>
    <w:p>
      <w:r>
        <w:t>node_modules\@firebase\performance-compat\dist\esm\index.esm.js</w:t>
      </w:r>
    </w:p>
    <w:p>
      <w:r>
        <w:t>node_modules\@firebase\performance-compat\dist\esm\index.esm.js.map</w:t>
      </w:r>
    </w:p>
    <w:p>
      <w:r>
        <w:t>node_modules\@firebase\performance-compat\dist\esm\package.json</w:t>
      </w:r>
    </w:p>
    <w:p>
      <w:r>
        <w:t>node_modules\@firebase\performance-compat\dist\esm\src\index.d.ts</w:t>
      </w:r>
    </w:p>
    <w:p>
      <w:r>
        <w:t>node_modules\@firebase\performance-compat\dist\esm\src\performance.d.ts</w:t>
      </w:r>
    </w:p>
    <w:p>
      <w:r>
        <w:t>node_modules\@firebase\performance-compat\dist\esm\src\performance.test.d.ts</w:t>
      </w:r>
    </w:p>
    <w:p>
      <w:r>
        <w:t>node_modules\@firebase\performance-compat\dist\esm\test\setup.d.ts</w:t>
      </w:r>
    </w:p>
    <w:p>
      <w:r>
        <w:t>node_modules\@firebase\performance-compat\dist\esm\test\util.d.ts</w:t>
      </w:r>
    </w:p>
    <w:p>
      <w:r>
        <w:t>node_modules\@firebase\performance-compat\dist\index.cjs.js</w:t>
      </w:r>
    </w:p>
    <w:p>
      <w:r>
        <w:t>node_modules\@firebase\performance-compat\dist\index.cjs.js.map</w:t>
      </w:r>
    </w:p>
    <w:p>
      <w:r>
        <w:t>node_modules\@firebase\performance-compat\dist\src\index.d.ts</w:t>
      </w:r>
    </w:p>
    <w:p>
      <w:r>
        <w:t>node_modules\@firebase\performance-compat\dist\src\performance.d.ts</w:t>
      </w:r>
    </w:p>
    <w:p>
      <w:r>
        <w:t>node_modules\@firebase\performance-compat\dist\src\performance.test.d.ts</w:t>
      </w:r>
    </w:p>
    <w:p>
      <w:r>
        <w:t>node_modules\@firebase\performance-compat\dist\test\setup.d.ts</w:t>
      </w:r>
    </w:p>
    <w:p>
      <w:r>
        <w:t>node_modules\@firebase\performance-compat\dist\test\util.d.ts</w:t>
      </w:r>
    </w:p>
    <w:p>
      <w:r>
        <w:t>node_modules\@firebase\performance-compat\package.json</w:t>
      </w:r>
    </w:p>
    <w:p>
      <w:r>
        <w:t>node_modules\@firebase\performance-compat\README.md</w:t>
      </w:r>
    </w:p>
    <w:p>
      <w:r>
        <w:t>node_modules\@firebase\performance-types\index.d.ts</w:t>
      </w:r>
    </w:p>
    <w:p>
      <w:r>
        <w:t>node_modules\@firebase\performance-types\package.json</w:t>
      </w:r>
    </w:p>
    <w:p>
      <w:r>
        <w:t>node_modules\@firebase\performance\dist\esm\index.esm.js</w:t>
      </w:r>
    </w:p>
    <w:p>
      <w:r>
        <w:t>node_modules\@firebase\performance\dist\esm\index.esm.js.map</w:t>
      </w:r>
    </w:p>
    <w:p>
      <w:r>
        <w:t>node_modules\@firebase\performance\dist\esm\package.json</w:t>
      </w:r>
    </w:p>
    <w:p>
      <w:r>
        <w:t>node_modules\@firebase\performance\dist\esm\src\constants.d.ts</w:t>
      </w:r>
    </w:p>
    <w:p>
      <w:r>
        <w:t>node_modules\@firebase\performance\dist\esm\src\controllers\perf.d.ts</w:t>
      </w:r>
    </w:p>
    <w:p>
      <w:r>
        <w:t>node_modules\@firebase\performance\dist\esm\src\index.d.ts</w:t>
      </w:r>
    </w:p>
    <w:p>
      <w:r>
        <w:t>node_modules\@firebase\performance\dist\esm\src\public_types.d.ts</w:t>
      </w:r>
    </w:p>
    <w:p>
      <w:r>
        <w:t>node_modules\@firebase\performance\dist\esm\src\resources\network_request.d.ts</w:t>
      </w:r>
    </w:p>
    <w:p>
      <w:r>
        <w:t>node_modules\@firebase\performance\dist\esm\src\resources\trace.d.ts</w:t>
      </w:r>
    </w:p>
    <w:p>
      <w:r>
        <w:t>node_modules\@firebase\performance\dist\esm\src\resources\web_vitals.d.ts</w:t>
      </w:r>
    </w:p>
    <w:p>
      <w:r>
        <w:t>node_modules\@firebase\performance\dist\esm\src\services\api_service.d.ts</w:t>
      </w:r>
    </w:p>
    <w:p>
      <w:r>
        <w:t>node_modules\@firebase\performance\dist\esm\src\services\iid_service.d.ts</w:t>
      </w:r>
    </w:p>
    <w:p>
      <w:r>
        <w:t>node_modules\@firebase\performance\dist\esm\src\services\initialization_service.d.ts</w:t>
      </w:r>
    </w:p>
    <w:p>
      <w:r>
        <w:t>node_modules\@firebase\performance\dist\esm\src\services\oob_resources_service.d.ts</w:t>
      </w:r>
    </w:p>
    <w:p>
      <w:r>
        <w:t>node_modules\@firebase\performance\dist\esm\src\services\perf_logger.d.ts</w:t>
      </w:r>
    </w:p>
    <w:p>
      <w:r>
        <w:t>node_modules\@firebase\performance\dist\esm\src\services\remote_config_service.d.ts</w:t>
      </w:r>
    </w:p>
    <w:p>
      <w:r>
        <w:t>node_modules\@firebase\performance\dist\esm\src\services\settings_service.d.ts</w:t>
      </w:r>
    </w:p>
    <w:p>
      <w:r>
        <w:t>node_modules\@firebase\performance\dist\esm\src\services\transport_service.d.ts</w:t>
      </w:r>
    </w:p>
    <w:p>
      <w:r>
        <w:t>node_modules\@firebase\performance\dist\esm\src\utils\app_utils.d.ts</w:t>
      </w:r>
    </w:p>
    <w:p>
      <w:r>
        <w:t>node_modules\@firebase\performance\dist\esm\src\utils\attributes_utils.d.ts</w:t>
      </w:r>
    </w:p>
    <w:p>
      <w:r>
        <w:t>node_modules\@firebase\performance\dist\esm\src\utils\console_logger.d.ts</w:t>
      </w:r>
    </w:p>
    <w:p>
      <w:r>
        <w:t>node_modules\@firebase\performance\dist\esm\src\utils\errors.d.ts</w:t>
      </w:r>
    </w:p>
    <w:p>
      <w:r>
        <w:t>node_modules\@firebase\performance\dist\esm\src\utils\metric_utils.d.ts</w:t>
      </w:r>
    </w:p>
    <w:p>
      <w:r>
        <w:t>node_modules\@firebase\performance\dist\esm\src\utils\string_merger.d.ts</w:t>
      </w:r>
    </w:p>
    <w:p>
      <w:r>
        <w:t>node_modules\@firebase\performance\dist\esm\test\setup.d.ts</w:t>
      </w:r>
    </w:p>
    <w:p>
      <w:r>
        <w:t>node_modules\@firebase\performance\dist\index.cjs.js</w:t>
      </w:r>
    </w:p>
    <w:p>
      <w:r>
        <w:t>node_modules\@firebase\performance\dist\index.cjs.js.map</w:t>
      </w:r>
    </w:p>
    <w:p>
      <w:r>
        <w:t>node_modules\@firebase\performance\dist\src\constants.d.ts</w:t>
      </w:r>
    </w:p>
    <w:p>
      <w:r>
        <w:t>node_modules\@firebase\performance\dist\src\controllers\perf.d.ts</w:t>
      </w:r>
    </w:p>
    <w:p>
      <w:r>
        <w:t>node_modules\@firebase\performance\dist\src\index.d.ts</w:t>
      </w:r>
    </w:p>
    <w:p>
      <w:r>
        <w:t>node_modules\@firebase\performance\dist\src\public_types.d.ts</w:t>
      </w:r>
    </w:p>
    <w:p>
      <w:r>
        <w:t>node_modules\@firebase\performance\dist\src\resources\network_request.d.ts</w:t>
      </w:r>
    </w:p>
    <w:p>
      <w:r>
        <w:t>node_modules\@firebase\performance\dist\src\resources\trace.d.ts</w:t>
      </w:r>
    </w:p>
    <w:p>
      <w:r>
        <w:t>node_modules\@firebase\performance\dist\src\resources\web_vitals.d.ts</w:t>
      </w:r>
    </w:p>
    <w:p>
      <w:r>
        <w:t>node_modules\@firebase\performance\dist\src\services\api_service.d.ts</w:t>
      </w:r>
    </w:p>
    <w:p>
      <w:r>
        <w:t>node_modules\@firebase\performance\dist\src\services\iid_service.d.ts</w:t>
      </w:r>
    </w:p>
    <w:p>
      <w:r>
        <w:t>node_modules\@firebase\performance\dist\src\services\initialization_service.d.ts</w:t>
      </w:r>
    </w:p>
    <w:p>
      <w:r>
        <w:t>node_modules\@firebase\performance\dist\src\services\oob_resources_service.d.ts</w:t>
      </w:r>
    </w:p>
    <w:p>
      <w:r>
        <w:t>node_modules\@firebase\performance\dist\src\services\perf_logger.d.ts</w:t>
      </w:r>
    </w:p>
    <w:p>
      <w:r>
        <w:t>node_modules\@firebase\performance\dist\src\services\remote_config_service.d.ts</w:t>
      </w:r>
    </w:p>
    <w:p>
      <w:r>
        <w:t>node_modules\@firebase\performance\dist\src\services\settings_service.d.ts</w:t>
      </w:r>
    </w:p>
    <w:p>
      <w:r>
        <w:t>node_modules\@firebase\performance\dist\src\services\transport_service.d.ts</w:t>
      </w:r>
    </w:p>
    <w:p>
      <w:r>
        <w:t>node_modules\@firebase\performance\dist\src\tsdoc-metadata.json</w:t>
      </w:r>
    </w:p>
    <w:p>
      <w:r>
        <w:t>node_modules\@firebase\performance\dist\src\utils\app_utils.d.ts</w:t>
      </w:r>
    </w:p>
    <w:p>
      <w:r>
        <w:t>node_modules\@firebase\performance\dist\src\utils\attributes_utils.d.ts</w:t>
      </w:r>
    </w:p>
    <w:p>
      <w:r>
        <w:t>node_modules\@firebase\performance\dist\src\utils\console_logger.d.ts</w:t>
      </w:r>
    </w:p>
    <w:p>
      <w:r>
        <w:t>node_modules\@firebase\performance\dist\src\utils\errors.d.ts</w:t>
      </w:r>
    </w:p>
    <w:p>
      <w:r>
        <w:t>node_modules\@firebase\performance\dist\src\utils\metric_utils.d.ts</w:t>
      </w:r>
    </w:p>
    <w:p>
      <w:r>
        <w:t>node_modules\@firebase\performance\dist\src\utils\string_merger.d.ts</w:t>
      </w:r>
    </w:p>
    <w:p>
      <w:r>
        <w:t>node_modules\@firebase\performance\dist\test\setup.d.ts</w:t>
      </w:r>
    </w:p>
    <w:p>
      <w:r>
        <w:t>node_modules\@firebase\performance\package.json</w:t>
      </w:r>
    </w:p>
    <w:p>
      <w:r>
        <w:t>node_modules\@firebase\performance\README.md</w:t>
      </w:r>
    </w:p>
    <w:p>
      <w:r>
        <w:t>node_modules\@firebase\remote-config-compat\dist\esm\index.esm.js</w:t>
      </w:r>
    </w:p>
    <w:p>
      <w:r>
        <w:t>node_modules\@firebase\remote-config-compat\dist\esm\index.esm.js.map</w:t>
      </w:r>
    </w:p>
    <w:p>
      <w:r>
        <w:t>node_modules\@firebase\remote-config-compat\dist\esm\package.json</w:t>
      </w:r>
    </w:p>
    <w:p>
      <w:r>
        <w:t>node_modules\@firebase\remote-config-compat\dist\esm\src\index.d.ts</w:t>
      </w:r>
    </w:p>
    <w:p>
      <w:r>
        <w:t>node_modules\@firebase\remote-config-compat\dist\esm\src\remoteConfig.d.ts</w:t>
      </w:r>
    </w:p>
    <w:p>
      <w:r>
        <w:t>node_modules\@firebase\remote-config-compat\dist\esm\src\remoteConfig.test.d.ts</w:t>
      </w:r>
    </w:p>
    <w:p>
      <w:r>
        <w:t>node_modules\@firebase\remote-config-compat\dist\esm\test\setup.d.ts</w:t>
      </w:r>
    </w:p>
    <w:p>
      <w:r>
        <w:t>node_modules\@firebase\remote-config-compat\dist\esm\test\util.d.ts</w:t>
      </w:r>
    </w:p>
    <w:p>
      <w:r>
        <w:t>node_modules\@firebase\remote-config-compat\dist\index.cjs.js</w:t>
      </w:r>
    </w:p>
    <w:p>
      <w:r>
        <w:t>node_modules\@firebase\remote-config-compat\dist\index.cjs.js.map</w:t>
      </w:r>
    </w:p>
    <w:p>
      <w:r>
        <w:t>node_modules\@firebase\remote-config-compat\dist\src\index.d.ts</w:t>
      </w:r>
    </w:p>
    <w:p>
      <w:r>
        <w:t>node_modules\@firebase\remote-config-compat\dist\src\remoteConfig.d.ts</w:t>
      </w:r>
    </w:p>
    <w:p>
      <w:r>
        <w:t>node_modules\@firebase\remote-config-compat\dist\src\remoteConfig.test.d.ts</w:t>
      </w:r>
    </w:p>
    <w:p>
      <w:r>
        <w:t>node_modules\@firebase\remote-config-compat\dist\test\setup.d.ts</w:t>
      </w:r>
    </w:p>
    <w:p>
      <w:r>
        <w:t>node_modules\@firebase\remote-config-compat\dist\test\util.d.ts</w:t>
      </w:r>
    </w:p>
    <w:p>
      <w:r>
        <w:t>node_modules\@firebase\remote-config-compat\package.json</w:t>
      </w:r>
    </w:p>
    <w:p>
      <w:r>
        <w:t>node_modules\@firebase\remote-config-compat\README.md</w:t>
      </w:r>
    </w:p>
    <w:p>
      <w:r>
        <w:t>node_modules\@firebase\remote-config-types\index.d.ts</w:t>
      </w:r>
    </w:p>
    <w:p>
      <w:r>
        <w:t>node_modules\@firebase\remote-config-types\package.json</w:t>
      </w:r>
    </w:p>
    <w:p>
      <w:r>
        <w:t>node_modules\@firebase\remote-config-types\README.md</w:t>
      </w:r>
    </w:p>
    <w:p>
      <w:r>
        <w:t>node_modules\@firebase\remote-config\dist\esm\index.esm.js</w:t>
      </w:r>
    </w:p>
    <w:p>
      <w:r>
        <w:t>node_modules\@firebase\remote-config\dist\esm\index.esm.js.map</w:t>
      </w:r>
    </w:p>
    <w:p>
      <w:r>
        <w:t>node_modules\@firebase\remote-config\dist\esm\package.json</w:t>
      </w:r>
    </w:p>
    <w:p>
      <w:r>
        <w:t>node_modules\@firebase\remote-config\dist\esm\src\abt\experiment.d.ts</w:t>
      </w:r>
    </w:p>
    <w:p>
      <w:r>
        <w:t>node_modules\@firebase\remote-config\dist\esm\src\api.d.ts</w:t>
      </w:r>
    </w:p>
    <w:p>
      <w:r>
        <w:t>node_modules\@firebase\remote-config\dist\esm\src\api2.d.ts</w:t>
      </w:r>
    </w:p>
    <w:p>
      <w:r>
        <w:t>node_modules\@firebase\remote-config\dist\esm\src\client\caching_client.d.ts</w:t>
      </w:r>
    </w:p>
    <w:p>
      <w:r>
        <w:t>node_modules\@firebase\remote-config\dist\esm\src\client\eventEmitter.d.ts</w:t>
      </w:r>
    </w:p>
    <w:p>
      <w:r>
        <w:t>node_modules\@firebase\remote-config\dist\esm\src\client\realtime_handler.d.ts</w:t>
      </w:r>
    </w:p>
    <w:p>
      <w:r>
        <w:t>node_modules\@firebase\remote-config\dist\esm\src\client\remote_config_fetch_client.d.ts</w:t>
      </w:r>
    </w:p>
    <w:p>
      <w:r>
        <w:t>node_modules\@firebase\remote-config\dist\esm\src\client\rest_client.d.ts</w:t>
      </w:r>
    </w:p>
    <w:p>
      <w:r>
        <w:t>node_modules\@firebase\remote-config\dist\esm\src\client\retrying_client.d.ts</w:t>
      </w:r>
    </w:p>
    <w:p>
      <w:r>
        <w:t>node_modules\@firebase\remote-config\dist\esm\src\client\visibility_monitor.d.ts</w:t>
      </w:r>
    </w:p>
    <w:p>
      <w:r>
        <w:t>node_modules\@firebase\remote-config\dist\esm\src\constants.d.ts</w:t>
      </w:r>
    </w:p>
    <w:p>
      <w:r>
        <w:t>node_modules\@firebase\remote-config\dist\esm\src\errors.d.ts</w:t>
      </w:r>
    </w:p>
    <w:p>
      <w:r>
        <w:t>node_modules\@firebase\remote-config\dist\esm\src\index.d.ts</w:t>
      </w:r>
    </w:p>
    <w:p>
      <w:r>
        <w:t>node_modules\@firebase\remote-config\dist\esm\src\language.d.ts</w:t>
      </w:r>
    </w:p>
    <w:p>
      <w:r>
        <w:t>node_modules\@firebase\remote-config\dist\esm\src\public_types.d.ts</w:t>
      </w:r>
    </w:p>
    <w:p>
      <w:r>
        <w:t>node_modules\@firebase\remote-config\dist\esm\src\register.d.ts</w:t>
      </w:r>
    </w:p>
    <w:p>
      <w:r>
        <w:t>node_modules\@firebase\remote-config\dist\esm\src\remote_config.d.ts</w:t>
      </w:r>
    </w:p>
    <w:p>
      <w:r>
        <w:t>node_modules\@firebase\remote-config\dist\esm\src\storage\storage.d.ts</w:t>
      </w:r>
    </w:p>
    <w:p>
      <w:r>
        <w:t>node_modules\@firebase\remote-config\dist\esm\src\storage\storage_cache.d.ts</w:t>
      </w:r>
    </w:p>
    <w:p>
      <w:r>
        <w:t>node_modules\@firebase\remote-config\dist\esm\src\value.d.ts</w:t>
      </w:r>
    </w:p>
    <w:p>
      <w:r>
        <w:t>node_modules\@firebase\remote-config\dist\esm\test\setup.d.ts</w:t>
      </w:r>
    </w:p>
    <w:p>
      <w:r>
        <w:t>node_modules\@firebase\remote-config\dist\index.cjs.js</w:t>
      </w:r>
    </w:p>
    <w:p>
      <w:r>
        <w:t>node_modules\@firebase\remote-config\dist\index.cjs.js.map</w:t>
      </w:r>
    </w:p>
    <w:p>
      <w:r>
        <w:t>node_modules\@firebase\remote-config\dist\remote-config-public.d.ts</w:t>
      </w:r>
    </w:p>
    <w:p>
      <w:r>
        <w:t>node_modules\@firebase\remote-config\dist\remote-config.d.ts</w:t>
      </w:r>
    </w:p>
    <w:p>
      <w:r>
        <w:t>node_modules\@firebase\remote-config\dist\src\abt\experiment.d.ts</w:t>
      </w:r>
    </w:p>
    <w:p>
      <w:r>
        <w:t>node_modules\@firebase\remote-config\dist\src\api.d.ts</w:t>
      </w:r>
    </w:p>
    <w:p>
      <w:r>
        <w:t>node_modules\@firebase\remote-config\dist\src\api2.d.ts</w:t>
      </w:r>
    </w:p>
    <w:p>
      <w:r>
        <w:t>node_modules\@firebase\remote-config\dist\src\client\caching_client.d.ts</w:t>
      </w:r>
    </w:p>
    <w:p>
      <w:r>
        <w:t>node_modules\@firebase\remote-config\dist\src\client\eventEmitter.d.ts</w:t>
      </w:r>
    </w:p>
    <w:p>
      <w:r>
        <w:t>node_modules\@firebase\remote-config\dist\src\client\realtime_handler.d.ts</w:t>
      </w:r>
    </w:p>
    <w:p>
      <w:r>
        <w:t>node_modules\@firebase\remote-config\dist\src\client\remote_config_fetch_client.d.ts</w:t>
      </w:r>
    </w:p>
    <w:p>
      <w:r>
        <w:t>node_modules\@firebase\remote-config\dist\src\client\rest_client.d.ts</w:t>
      </w:r>
    </w:p>
    <w:p>
      <w:r>
        <w:t>node_modules\@firebase\remote-config\dist\src\client\retrying_client.d.ts</w:t>
      </w:r>
    </w:p>
    <w:p>
      <w:r>
        <w:t>node_modules\@firebase\remote-config\dist\src\client\visibility_monitor.d.ts</w:t>
      </w:r>
    </w:p>
    <w:p>
      <w:r>
        <w:t>node_modules\@firebase\remote-config\dist\src\constants.d.ts</w:t>
      </w:r>
    </w:p>
    <w:p>
      <w:r>
        <w:t>node_modules\@firebase\remote-config\dist\src\errors.d.ts</w:t>
      </w:r>
    </w:p>
    <w:p>
      <w:r>
        <w:t>node_modules\@firebase\remote-config\dist\src\global_index.d.ts</w:t>
      </w:r>
    </w:p>
    <w:p>
      <w:r>
        <w:t>node_modules\@firebase\remote-config\dist\src\index.d.ts</w:t>
      </w:r>
    </w:p>
    <w:p>
      <w:r>
        <w:t>node_modules\@firebase\remote-config\dist\src\language.d.ts</w:t>
      </w:r>
    </w:p>
    <w:p>
      <w:r>
        <w:t>node_modules\@firebase\remote-config\dist\src\public_types.d.ts</w:t>
      </w:r>
    </w:p>
    <w:p>
      <w:r>
        <w:t>node_modules\@firebase\remote-config\dist\src\register.d.ts</w:t>
      </w:r>
    </w:p>
    <w:p>
      <w:r>
        <w:t>node_modules\@firebase\remote-config\dist\src\remote_config.d.ts</w:t>
      </w:r>
    </w:p>
    <w:p>
      <w:r>
        <w:t>node_modules\@firebase\remote-config\dist\src\storage\storage.d.ts</w:t>
      </w:r>
    </w:p>
    <w:p>
      <w:r>
        <w:t>node_modules\@firebase\remote-config\dist\src\storage\storage_cache.d.ts</w:t>
      </w:r>
    </w:p>
    <w:p>
      <w:r>
        <w:t>node_modules\@firebase\remote-config\dist\src\tsdoc-metadata.json</w:t>
      </w:r>
    </w:p>
    <w:p>
      <w:r>
        <w:t>node_modules\@firebase\remote-config\dist\src\value.d.ts</w:t>
      </w:r>
    </w:p>
    <w:p>
      <w:r>
        <w:t>node_modules\@firebase\remote-config\dist\test\setup.d.ts</w:t>
      </w:r>
    </w:p>
    <w:p>
      <w:r>
        <w:t>node_modules\@firebase\remote-config\package.json</w:t>
      </w:r>
    </w:p>
    <w:p>
      <w:r>
        <w:t>node_modules\@firebase\remote-config\README.md</w:t>
      </w:r>
    </w:p>
    <w:p>
      <w:r>
        <w:t>node_modules\@firebase\storage-compat\dist\esm\index.esm.js</w:t>
      </w:r>
    </w:p>
    <w:p>
      <w:r>
        <w:t>node_modules\@firebase\storage-compat\dist\esm\index.esm.js.map</w:t>
      </w:r>
    </w:p>
    <w:p>
      <w:r>
        <w:t>node_modules\@firebase\storage-compat\dist\esm\package.json</w:t>
      </w:r>
    </w:p>
    <w:p>
      <w:r>
        <w:t>node_modules\@firebase\storage-compat\dist\esm\src\index.d.ts</w:t>
      </w:r>
    </w:p>
    <w:p>
      <w:r>
        <w:t>node_modules\@firebase\storage-compat\dist\esm\src\list.d.ts</w:t>
      </w:r>
    </w:p>
    <w:p>
      <w:r>
        <w:t>node_modules\@firebase\storage-compat\dist\esm\src\reference.d.ts</w:t>
      </w:r>
    </w:p>
    <w:p>
      <w:r>
        <w:t>node_modules\@firebase\storage-compat\dist\esm\src\service.d.ts</w:t>
      </w:r>
    </w:p>
    <w:p>
      <w:r>
        <w:t>node_modules\@firebase\storage-compat\dist\esm\src\task.d.ts</w:t>
      </w:r>
    </w:p>
    <w:p>
      <w:r>
        <w:t>node_modules\@firebase\storage-compat\dist\esm\src\tasksnapshot.d.ts</w:t>
      </w:r>
    </w:p>
    <w:p>
      <w:r>
        <w:t>node_modules\@firebase\storage-compat\dist\esm\test\integration\integration.test.d.ts</w:t>
      </w:r>
    </w:p>
    <w:p>
      <w:r>
        <w:t>node_modules\@firebase\storage-compat\dist\esm\test\setup.d.ts</w:t>
      </w:r>
    </w:p>
    <w:p>
      <w:r>
        <w:t>node_modules\@firebase\storage-compat\dist\esm\test\unit\index.test.d.ts</w:t>
      </w:r>
    </w:p>
    <w:p>
      <w:r>
        <w:t>node_modules\@firebase\storage-compat\dist\esm\test\unit\reference.test.d.ts</w:t>
      </w:r>
    </w:p>
    <w:p>
      <w:r>
        <w:t>node_modules\@firebase\storage-compat\dist\esm\test\unit\service.test.d.ts</w:t>
      </w:r>
    </w:p>
    <w:p>
      <w:r>
        <w:t>node_modules\@firebase\storage-compat\dist\esm\test\utils.d.ts</w:t>
      </w:r>
    </w:p>
    <w:p>
      <w:r>
        <w:t>node_modules\@firebase\storage-compat\dist\index.cjs.js</w:t>
      </w:r>
    </w:p>
    <w:p>
      <w:r>
        <w:t>node_modules\@firebase\storage-compat\dist\index.cjs.js.map</w:t>
      </w:r>
    </w:p>
    <w:p>
      <w:r>
        <w:t>node_modules\@firebase\storage-compat\dist\src\index.d.ts</w:t>
      </w:r>
    </w:p>
    <w:p>
      <w:r>
        <w:t>node_modules\@firebase\storage-compat\dist\src\list.d.ts</w:t>
      </w:r>
    </w:p>
    <w:p>
      <w:r>
        <w:t>node_modules\@firebase\storage-compat\dist\src\reference.d.ts</w:t>
      </w:r>
    </w:p>
    <w:p>
      <w:r>
        <w:t>node_modules\@firebase\storage-compat\dist\src\service.d.ts</w:t>
      </w:r>
    </w:p>
    <w:p>
      <w:r>
        <w:t>node_modules\@firebase\storage-compat\dist\src\task.d.ts</w:t>
      </w:r>
    </w:p>
    <w:p>
      <w:r>
        <w:t>node_modules\@firebase\storage-compat\dist\src\tasksnapshot.d.ts</w:t>
      </w:r>
    </w:p>
    <w:p>
      <w:r>
        <w:t>node_modules\@firebase\storage-compat\dist\test\integration\integration.test.d.ts</w:t>
      </w:r>
    </w:p>
    <w:p>
      <w:r>
        <w:t>node_modules\@firebase\storage-compat\dist\test\setup.d.ts</w:t>
      </w:r>
    </w:p>
    <w:p>
      <w:r>
        <w:t>node_modules\@firebase\storage-compat\dist\test\unit\index.test.d.ts</w:t>
      </w:r>
    </w:p>
    <w:p>
      <w:r>
        <w:t>node_modules\@firebase\storage-compat\dist\test\unit\reference.test.d.ts</w:t>
      </w:r>
    </w:p>
    <w:p>
      <w:r>
        <w:t>node_modules\@firebase\storage-compat\dist\test\unit\service.test.d.ts</w:t>
      </w:r>
    </w:p>
    <w:p>
      <w:r>
        <w:t>node_modules\@firebase\storage-compat\dist\test\utils.d.ts</w:t>
      </w:r>
    </w:p>
    <w:p>
      <w:r>
        <w:t>node_modules\@firebase\storage-compat\package.json</w:t>
      </w:r>
    </w:p>
    <w:p>
      <w:r>
        <w:t>node_modules\@firebase\storage-compat\README.md</w:t>
      </w:r>
    </w:p>
    <w:p>
      <w:r>
        <w:t>node_modules\@firebase\storage-types\index.d.ts</w:t>
      </w:r>
    </w:p>
    <w:p>
      <w:r>
        <w:t>node_modules\@firebase\storage-types\package.json</w:t>
      </w:r>
    </w:p>
    <w:p>
      <w:r>
        <w:t>node_modules\@firebase\storage-types\README.md</w:t>
      </w:r>
    </w:p>
    <w:p>
      <w:r>
        <w:t>node_modules\@firebase\storage\dist\index.browser.cjs.js</w:t>
      </w:r>
    </w:p>
    <w:p>
      <w:r>
        <w:t>node_modules\@firebase\storage\dist\index.browser.cjs.js.map</w:t>
      </w:r>
    </w:p>
    <w:p>
      <w:r>
        <w:t>node_modules\@firebase\storage\dist\index.cjs.js</w:t>
      </w:r>
    </w:p>
    <w:p>
      <w:r>
        <w:t>node_modules\@firebase\storage\dist\index.cjs.js.map</w:t>
      </w:r>
    </w:p>
    <w:p>
      <w:r>
        <w:t>node_modules\@firebase\storage\dist\index.esm.js</w:t>
      </w:r>
    </w:p>
    <w:p>
      <w:r>
        <w:t>node_modules\@firebase\storage\dist\index.esm.js.map</w:t>
      </w:r>
    </w:p>
    <w:p>
      <w:r>
        <w:t>node_modules\@firebase\storage\dist\index.node.cjs.js</w:t>
      </w:r>
    </w:p>
    <w:p>
      <w:r>
        <w:t>node_modules\@firebase\storage\dist\index.node.cjs.js.map</w:t>
      </w:r>
    </w:p>
    <w:p>
      <w:r>
        <w:t>node_modules\@firebase\storage\dist\node-esm\index.node.esm.js</w:t>
      </w:r>
    </w:p>
    <w:p>
      <w:r>
        <w:t>node_modules\@firebase\storage\dist\node-esm\index.node.esm.js.map</w:t>
      </w:r>
    </w:p>
    <w:p>
      <w:r>
        <w:t>node_modules\@firebase\storage\dist\node-esm\package.json</w:t>
      </w:r>
    </w:p>
    <w:p>
      <w:r>
        <w:t>node_modules\@firebase\storage\dist\node-esm\src\api.browser.d.ts</w:t>
      </w:r>
    </w:p>
    <w:p>
      <w:r>
        <w:t>node_modules\@firebase\storage\dist\node-esm\src\api.d.ts</w:t>
      </w:r>
    </w:p>
    <w:p>
      <w:r>
        <w:t>node_modules\@firebase\storage\dist\node-esm\src\api.node.d.ts</w:t>
      </w:r>
    </w:p>
    <w:p>
      <w:r>
        <w:t>node_modules\@firebase\storage\dist\node-esm\src\constants.d.ts</w:t>
      </w:r>
    </w:p>
    <w:p>
      <w:r>
        <w:t>node_modules\@firebase\storage\dist\node-esm\src\implementation\async.d.ts</w:t>
      </w:r>
    </w:p>
    <w:p>
      <w:r>
        <w:t>node_modules\@firebase\storage\dist\node-esm\src\implementation\backoff.d.ts</w:t>
      </w:r>
    </w:p>
    <w:p>
      <w:r>
        <w:t>node_modules\@firebase\storage\dist\node-esm\src\implementation\blob.d.ts</w:t>
      </w:r>
    </w:p>
    <w:p>
      <w:r>
        <w:t>node_modules\@firebase\storage\dist\node-esm\src\implementation\connection.d.ts</w:t>
      </w:r>
    </w:p>
    <w:p>
      <w:r>
        <w:t>node_modules\@firebase\storage\dist\node-esm\src\implementation\constants.d.ts</w:t>
      </w:r>
    </w:p>
    <w:p>
      <w:r>
        <w:t>node_modules\@firebase\storage\dist\node-esm\src\implementation\error.d.ts</w:t>
      </w:r>
    </w:p>
    <w:p>
      <w:r>
        <w:t>node_modules\@firebase\storage\dist\node-esm\src\implementation\failrequest.d.ts</w:t>
      </w:r>
    </w:p>
    <w:p>
      <w:r>
        <w:t>node_modules\@firebase\storage\dist\node-esm\src\implementation\fs.d.ts</w:t>
      </w:r>
    </w:p>
    <w:p>
      <w:r>
        <w:t>node_modules\@firebase\storage\dist\node-esm\src\implementation\json.d.ts</w:t>
      </w:r>
    </w:p>
    <w:p>
      <w:r>
        <w:t>node_modules\@firebase\storage\dist\node-esm\src\implementation\list.d.ts</w:t>
      </w:r>
    </w:p>
    <w:p>
      <w:r>
        <w:t>node_modules\@firebase\storage\dist\node-esm\src\implementation\location.d.ts</w:t>
      </w:r>
    </w:p>
    <w:p>
      <w:r>
        <w:t>node_modules\@firebase\storage\dist\node-esm\src\implementation\metadata.d.ts</w:t>
      </w:r>
    </w:p>
    <w:p>
      <w:r>
        <w:t>node_modules\@firebase\storage\dist\node-esm\src\implementation\observer.d.ts</w:t>
      </w:r>
    </w:p>
    <w:p>
      <w:r>
        <w:t>node_modules\@firebase\storage\dist\node-esm\src\implementation\path.d.ts</w:t>
      </w:r>
    </w:p>
    <w:p>
      <w:r>
        <w:t>node_modules\@firebase\storage\dist\node-esm\src\implementation\request.d.ts</w:t>
      </w:r>
    </w:p>
    <w:p>
      <w:r>
        <w:t>node_modules\@firebase\storage\dist\node-esm\src\implementation\requestinfo.d.ts</w:t>
      </w:r>
    </w:p>
    <w:p>
      <w:r>
        <w:t>node_modules\@firebase\storage\dist\node-esm\src\implementation\requests.d.ts</w:t>
      </w:r>
    </w:p>
    <w:p>
      <w:r>
        <w:t>node_modules\@firebase\storage\dist\node-esm\src\implementation\string.d.ts</w:t>
      </w:r>
    </w:p>
    <w:p>
      <w:r>
        <w:t>node_modules\@firebase\storage\dist\node-esm\src\implementation\taskenums.d.ts</w:t>
      </w:r>
    </w:p>
    <w:p>
      <w:r>
        <w:t>node_modules\@firebase\storage\dist\node-esm\src\implementation\type.d.ts</w:t>
      </w:r>
    </w:p>
    <w:p>
      <w:r>
        <w:t>node_modules\@firebase\storage\dist\node-esm\src\implementation\url.d.ts</w:t>
      </w:r>
    </w:p>
    <w:p>
      <w:r>
        <w:t>node_modules\@firebase\storage\dist\node-esm\src\implementation\utils.d.ts</w:t>
      </w:r>
    </w:p>
    <w:p>
      <w:r>
        <w:t>node_modules\@firebase\storage\dist\node-esm\src\index.d.ts</w:t>
      </w:r>
    </w:p>
    <w:p>
      <w:r>
        <w:t>node_modules\@firebase\storage\dist\node-esm\src\index.node.d.ts</w:t>
      </w:r>
    </w:p>
    <w:p>
      <w:r>
        <w:t>node_modules\@firebase\storage\dist\node-esm\src\list.d.ts</w:t>
      </w:r>
    </w:p>
    <w:p>
      <w:r>
        <w:t>node_modules\@firebase\storage\dist\node-esm\src\metadata.d.ts</w:t>
      </w:r>
    </w:p>
    <w:p>
      <w:r>
        <w:t>node_modules\@firebase\storage\dist\node-esm\src\platform\base64.d.ts</w:t>
      </w:r>
    </w:p>
    <w:p>
      <w:r>
        <w:t>node_modules\@firebase\storage\dist\node-esm\src\platform\browser\base64.d.ts</w:t>
      </w:r>
    </w:p>
    <w:p>
      <w:r>
        <w:t>node_modules\@firebase\storage\dist\node-esm\src\platform\browser\connection.d.ts</w:t>
      </w:r>
    </w:p>
    <w:p>
      <w:r>
        <w:t>node_modules\@firebase\storage\dist\node-esm\src\platform\connection.d.ts</w:t>
      </w:r>
    </w:p>
    <w:p>
      <w:r>
        <w:t>node_modules\@firebase\storage\dist\node-esm\src\platform\node\base64.d.ts</w:t>
      </w:r>
    </w:p>
    <w:p>
      <w:r>
        <w:t>node_modules\@firebase\storage\dist\node-esm\src\platform\node\connection.d.ts</w:t>
      </w:r>
    </w:p>
    <w:p>
      <w:r>
        <w:t>node_modules\@firebase\storage\dist\node-esm\src\public-types.d.ts</w:t>
      </w:r>
    </w:p>
    <w:p>
      <w:r>
        <w:t>node_modules\@firebase\storage\dist\node-esm\src\reference.d.ts</w:t>
      </w:r>
    </w:p>
    <w:p>
      <w:r>
        <w:t>node_modules\@firebase\storage\dist\node-esm\src\service.d.ts</w:t>
      </w:r>
    </w:p>
    <w:p>
      <w:r>
        <w:t>node_modules\@firebase\storage\dist\node-esm\src\task.d.ts</w:t>
      </w:r>
    </w:p>
    <w:p>
      <w:r>
        <w:t>node_modules\@firebase\storage\dist\node-esm\test\unit\connection.d.ts</w:t>
      </w:r>
    </w:p>
    <w:p>
      <w:r>
        <w:t>node_modules\@firebase\storage\dist\node-esm\test\unit\testshared.d.ts</w:t>
      </w:r>
    </w:p>
    <w:p>
      <w:r>
        <w:t>node_modules\@firebase\storage\dist\src\api.browser.d.ts</w:t>
      </w:r>
    </w:p>
    <w:p>
      <w:r>
        <w:t>node_modules\@firebase\storage\dist\src\api.d.ts</w:t>
      </w:r>
    </w:p>
    <w:p>
      <w:r>
        <w:t>node_modules\@firebase\storage\dist\src\api.node.d.ts</w:t>
      </w:r>
    </w:p>
    <w:p>
      <w:r>
        <w:t>node_modules\@firebase\storage\dist\src\constants.d.ts</w:t>
      </w:r>
    </w:p>
    <w:p>
      <w:r>
        <w:t>node_modules\@firebase\storage\dist\src\implementation\async.d.ts</w:t>
      </w:r>
    </w:p>
    <w:p>
      <w:r>
        <w:t>node_modules\@firebase\storage\dist\src\implementation\backoff.d.ts</w:t>
      </w:r>
    </w:p>
    <w:p>
      <w:r>
        <w:t>node_modules\@firebase\storage\dist\src\implementation\blob.d.ts</w:t>
      </w:r>
    </w:p>
    <w:p>
      <w:r>
        <w:t>node_modules\@firebase\storage\dist\src\implementation\connection.d.ts</w:t>
      </w:r>
    </w:p>
    <w:p>
      <w:r>
        <w:t>node_modules\@firebase\storage\dist\src\implementation\constants.d.ts</w:t>
      </w:r>
    </w:p>
    <w:p>
      <w:r>
        <w:t>node_modules\@firebase\storage\dist\src\implementation\error.d.ts</w:t>
      </w:r>
    </w:p>
    <w:p>
      <w:r>
        <w:t>node_modules\@firebase\storage\dist\src\implementation\failrequest.d.ts</w:t>
      </w:r>
    </w:p>
    <w:p>
      <w:r>
        <w:t>node_modules\@firebase\storage\dist\src\implementation\fs.d.ts</w:t>
      </w:r>
    </w:p>
    <w:p>
      <w:r>
        <w:t>node_modules\@firebase\storage\dist\src\implementation\json.d.ts</w:t>
      </w:r>
    </w:p>
    <w:p>
      <w:r>
        <w:t>node_modules\@firebase\storage\dist\src\implementation\list.d.ts</w:t>
      </w:r>
    </w:p>
    <w:p>
      <w:r>
        <w:t>node_modules\@firebase\storage\dist\src\implementation\location.d.ts</w:t>
      </w:r>
    </w:p>
    <w:p>
      <w:r>
        <w:t>node_modules\@firebase\storage\dist\src\implementation\metadata.d.ts</w:t>
      </w:r>
    </w:p>
    <w:p>
      <w:r>
        <w:t>node_modules\@firebase\storage\dist\src\implementation\observer.d.ts</w:t>
      </w:r>
    </w:p>
    <w:p>
      <w:r>
        <w:t>node_modules\@firebase\storage\dist\src\implementation\path.d.ts</w:t>
      </w:r>
    </w:p>
    <w:p>
      <w:r>
        <w:t>node_modules\@firebase\storage\dist\src\implementation\request.d.ts</w:t>
      </w:r>
    </w:p>
    <w:p>
      <w:r>
        <w:t>node_modules\@firebase\storage\dist\src\implementation\requestinfo.d.ts</w:t>
      </w:r>
    </w:p>
    <w:p>
      <w:r>
        <w:t>node_modules\@firebase\storage\dist\src\implementation\requests.d.ts</w:t>
      </w:r>
    </w:p>
    <w:p>
      <w:r>
        <w:t>node_modules\@firebase\storage\dist\src\implementation\string.d.ts</w:t>
      </w:r>
    </w:p>
    <w:p>
      <w:r>
        <w:t>node_modules\@firebase\storage\dist\src\implementation\taskenums.d.ts</w:t>
      </w:r>
    </w:p>
    <w:p>
      <w:r>
        <w:t>node_modules\@firebase\storage\dist\src\implementation\type.d.ts</w:t>
      </w:r>
    </w:p>
    <w:p>
      <w:r>
        <w:t>node_modules\@firebase\storage\dist\src\implementation\url.d.ts</w:t>
      </w:r>
    </w:p>
    <w:p>
      <w:r>
        <w:t>node_modules\@firebase\storage\dist\src\implementation\utils.d.ts</w:t>
      </w:r>
    </w:p>
    <w:p>
      <w:r>
        <w:t>node_modules\@firebase\storage\dist\src\index.d.ts</w:t>
      </w:r>
    </w:p>
    <w:p>
      <w:r>
        <w:t>node_modules\@firebase\storage\dist\src\index.node.d.ts</w:t>
      </w:r>
    </w:p>
    <w:p>
      <w:r>
        <w:t>node_modules\@firebase\storage\dist\src\list.d.ts</w:t>
      </w:r>
    </w:p>
    <w:p>
      <w:r>
        <w:t>node_modules\@firebase\storage\dist\src\metadata.d.ts</w:t>
      </w:r>
    </w:p>
    <w:p>
      <w:r>
        <w:t>node_modules\@firebase\storage\dist\src\platform\base64.d.ts</w:t>
      </w:r>
    </w:p>
    <w:p>
      <w:r>
        <w:t>node_modules\@firebase\storage\dist\src\platform\browser\base64.d.ts</w:t>
      </w:r>
    </w:p>
    <w:p>
      <w:r>
        <w:t>node_modules\@firebase\storage\dist\src\platform\browser\connection.d.ts</w:t>
      </w:r>
    </w:p>
    <w:p>
      <w:r>
        <w:t>node_modules\@firebase\storage\dist\src\platform\connection.d.ts</w:t>
      </w:r>
    </w:p>
    <w:p>
      <w:r>
        <w:t>node_modules\@firebase\storage\dist\src\platform\node\base64.d.ts</w:t>
      </w:r>
    </w:p>
    <w:p>
      <w:r>
        <w:t>node_modules\@firebase\storage\dist\src\platform\node\connection.d.ts</w:t>
      </w:r>
    </w:p>
    <w:p>
      <w:r>
        <w:t>node_modules\@firebase\storage\dist\src\public-types.d.ts</w:t>
      </w:r>
    </w:p>
    <w:p>
      <w:r>
        <w:t>node_modules\@firebase\storage\dist\src\reference.d.ts</w:t>
      </w:r>
    </w:p>
    <w:p>
      <w:r>
        <w:t>node_modules\@firebase\storage\dist\src\service.d.ts</w:t>
      </w:r>
    </w:p>
    <w:p>
      <w:r>
        <w:t>node_modules\@firebase\storage\dist\src\task.d.ts</w:t>
      </w:r>
    </w:p>
    <w:p>
      <w:r>
        <w:t>node_modules\@firebase\storage\dist\src\tsdoc-metadata.json</w:t>
      </w:r>
    </w:p>
    <w:p>
      <w:r>
        <w:t>node_modules\@firebase\storage\dist\storage-public.d.ts</w:t>
      </w:r>
    </w:p>
    <w:p>
      <w:r>
        <w:t>node_modules\@firebase\storage\dist\storage.d.ts</w:t>
      </w:r>
    </w:p>
    <w:p>
      <w:r>
        <w:t>node_modules\@firebase\storage\dist\test\unit\connection.d.ts</w:t>
      </w:r>
    </w:p>
    <w:p>
      <w:r>
        <w:t>node_modules\@firebase\storage\dist\test\unit\testshared.d.ts</w:t>
      </w:r>
    </w:p>
    <w:p>
      <w:r>
        <w:t>node_modules\@firebase\storage\package.json</w:t>
      </w:r>
    </w:p>
    <w:p>
      <w:r>
        <w:t>node_modules\@firebase\storage\README.md</w:t>
      </w:r>
    </w:p>
    <w:p>
      <w:r>
        <w:t>node_modules\@firebase\util\dist\index.cjs.js</w:t>
      </w:r>
    </w:p>
    <w:p>
      <w:r>
        <w:t>node_modules\@firebase\util\dist\index.cjs.js.map</w:t>
      </w:r>
    </w:p>
    <w:p>
      <w:r>
        <w:t>node_modules\@firebase\util\dist\index.d.ts</w:t>
      </w:r>
    </w:p>
    <w:p>
      <w:r>
        <w:t>node_modules\@firebase\util\dist\index.esm.js</w:t>
      </w:r>
    </w:p>
    <w:p>
      <w:r>
        <w:t>node_modules\@firebase\util\dist\index.esm.js.map</w:t>
      </w:r>
    </w:p>
    <w:p>
      <w:r>
        <w:t>node_modules\@firebase\util\dist\index.node.cjs.js</w:t>
      </w:r>
    </w:p>
    <w:p>
      <w:r>
        <w:t>node_modules\@firebase\util\dist\index.node.cjs.js.map</w:t>
      </w:r>
    </w:p>
    <w:p>
      <w:r>
        <w:t>node_modules\@firebase\util\dist\index.node.d.ts</w:t>
      </w:r>
    </w:p>
    <w:p>
      <w:r>
        <w:t>node_modules\@firebase\util\dist\node-esm\index.d.ts</w:t>
      </w:r>
    </w:p>
    <w:p>
      <w:r>
        <w:t>node_modules\@firebase\util\dist\node-esm\index.node.d.ts</w:t>
      </w:r>
    </w:p>
    <w:p>
      <w:r>
        <w:t>node_modules\@firebase\util\dist\node-esm\index.node.esm.js</w:t>
      </w:r>
    </w:p>
    <w:p>
      <w:r>
        <w:t>node_modules\@firebase\util\dist\node-esm\index.node.esm.js.map</w:t>
      </w:r>
    </w:p>
    <w:p>
      <w:r>
        <w:t>node_modules\@firebase\util\dist\node-esm\package.json</w:t>
      </w:r>
    </w:p>
    <w:p>
      <w:r>
        <w:t>node_modules\@firebase\util\dist\node-esm\src\assert.d.ts</w:t>
      </w:r>
    </w:p>
    <w:p>
      <w:r>
        <w:t>node_modules\@firebase\util\dist\node-esm\src\compat.d.ts</w:t>
      </w:r>
    </w:p>
    <w:p>
      <w:r>
        <w:t>node_modules\@firebase\util\dist\node-esm\src\constants.d.ts</w:t>
      </w:r>
    </w:p>
    <w:p>
      <w:r>
        <w:t>node_modules\@firebase\util\dist\node-esm\src\crypt.d.ts</w:t>
      </w:r>
    </w:p>
    <w:p>
      <w:r>
        <w:t>node_modules\@firebase\util\dist\node-esm\src\deepCopy.d.ts</w:t>
      </w:r>
    </w:p>
    <w:p>
      <w:r>
        <w:t>node_modules\@firebase\util\dist\node-esm\src\defaults.d.ts</w:t>
      </w:r>
    </w:p>
    <w:p>
      <w:r>
        <w:t>node_modules\@firebase\util\dist\node-esm\src\deferred.d.ts</w:t>
      </w:r>
    </w:p>
    <w:p>
      <w:r>
        <w:t>node_modules\@firebase\util\dist\node-esm\src\emulator.d.ts</w:t>
      </w:r>
    </w:p>
    <w:p>
      <w:r>
        <w:t>node_modules\@firebase\util\dist\node-esm\src\environment.d.ts</w:t>
      </w:r>
    </w:p>
    <w:p>
      <w:r>
        <w:t>node_modules\@firebase\util\dist\node-esm\src\errors.d.ts</w:t>
      </w:r>
    </w:p>
    <w:p>
      <w:r>
        <w:t>node_modules\@firebase\util\dist\node-esm\src\exponential_backoff.d.ts</w:t>
      </w:r>
    </w:p>
    <w:p>
      <w:r>
        <w:t>node_modules\@firebase\util\dist\node-esm\src\formatters.d.ts</w:t>
      </w:r>
    </w:p>
    <w:p>
      <w:r>
        <w:t>node_modules\@firebase\util\dist\node-esm\src\global.d.ts</w:t>
      </w:r>
    </w:p>
    <w:p>
      <w:r>
        <w:t>node_modules\@firebase\util\dist\node-esm\src\json.d.ts</w:t>
      </w:r>
    </w:p>
    <w:p>
      <w:r>
        <w:t>node_modules\@firebase\util\dist\node-esm\src\jwt.d.ts</w:t>
      </w:r>
    </w:p>
    <w:p>
      <w:r>
        <w:t>node_modules\@firebase\util\dist\node-esm\src\obj.d.ts</w:t>
      </w:r>
    </w:p>
    <w:p>
      <w:r>
        <w:t>node_modules\@firebase\util\dist\node-esm\src\postinstall.d.ts</w:t>
      </w:r>
    </w:p>
    <w:p>
      <w:r>
        <w:t>node_modules\@firebase\util\dist\node-esm\src\promise.d.ts</w:t>
      </w:r>
    </w:p>
    <w:p>
      <w:r>
        <w:t>node_modules\@firebase\util\dist\node-esm\src\query.d.ts</w:t>
      </w:r>
    </w:p>
    <w:p>
      <w:r>
        <w:t>node_modules\@firebase\util\dist\node-esm\src\sha1.d.ts</w:t>
      </w:r>
    </w:p>
    <w:p>
      <w:r>
        <w:t>node_modules\@firebase\util\dist\node-esm\src\subscribe.d.ts</w:t>
      </w:r>
    </w:p>
    <w:p>
      <w:r>
        <w:t>node_modules\@firebase\util\dist\node-esm\src\url.d.ts</w:t>
      </w:r>
    </w:p>
    <w:p>
      <w:r>
        <w:t>node_modules\@firebase\util\dist\node-esm\src\utf8.d.ts</w:t>
      </w:r>
    </w:p>
    <w:p>
      <w:r>
        <w:t>node_modules\@firebase\util\dist\node-esm\src\validation.d.ts</w:t>
      </w:r>
    </w:p>
    <w:p>
      <w:r>
        <w:t>node_modules\@firebase\util\dist\node-esm\test\base64.test.d.ts</w:t>
      </w:r>
    </w:p>
    <w:p>
      <w:r>
        <w:t>node_modules\@firebase\util\dist\node-esm\test\compat.test.d.ts</w:t>
      </w:r>
    </w:p>
    <w:p>
      <w:r>
        <w:t>node_modules\@firebase\util\dist\node-esm\test\deepCopy.test.d.ts</w:t>
      </w:r>
    </w:p>
    <w:p>
      <w:r>
        <w:t>node_modules\@firebase\util\dist\node-esm\test\defaults.test.d.ts</w:t>
      </w:r>
    </w:p>
    <w:p>
      <w:r>
        <w:t>node_modules\@firebase\util\dist\node-esm\test\emulator.test.d.ts</w:t>
      </w:r>
    </w:p>
    <w:p>
      <w:r>
        <w:t>node_modules\@firebase\util\dist\node-esm\test\environments.test.d.ts</w:t>
      </w:r>
    </w:p>
    <w:p>
      <w:r>
        <w:t>node_modules\@firebase\util\dist\node-esm\test\errors.test.d.ts</w:t>
      </w:r>
    </w:p>
    <w:p>
      <w:r>
        <w:t>node_modules\@firebase\util\dist\node-esm\test\exponential_backoff.test.d.ts</w:t>
      </w:r>
    </w:p>
    <w:p>
      <w:r>
        <w:t>node_modules\@firebase\util\dist\node-esm\test\object.test.d.ts</w:t>
      </w:r>
    </w:p>
    <w:p>
      <w:r>
        <w:t>node_modules\@firebase\util\dist\node-esm\test\subscribe.test.d.ts</w:t>
      </w:r>
    </w:p>
    <w:p>
      <w:r>
        <w:t>node_modules\@firebase\util\dist\postinstall.js</w:t>
      </w:r>
    </w:p>
    <w:p>
      <w:r>
        <w:t>node_modules\@firebase\util\dist\postinstall.mjs</w:t>
      </w:r>
    </w:p>
    <w:p>
      <w:r>
        <w:t>node_modules\@firebase\util\dist\src\assert.d.ts</w:t>
      </w:r>
    </w:p>
    <w:p>
      <w:r>
        <w:t>node_modules\@firebase\util\dist\src\compat.d.ts</w:t>
      </w:r>
    </w:p>
    <w:p>
      <w:r>
        <w:t>node_modules\@firebase\util\dist\src\constants.d.ts</w:t>
      </w:r>
    </w:p>
    <w:p>
      <w:r>
        <w:t>node_modules\@firebase\util\dist\src\crypt.d.ts</w:t>
      </w:r>
    </w:p>
    <w:p>
      <w:r>
        <w:t>node_modules\@firebase\util\dist\src\deepCopy.d.ts</w:t>
      </w:r>
    </w:p>
    <w:p>
      <w:r>
        <w:t>node_modules\@firebase\util\dist\src\defaults.d.ts</w:t>
      </w:r>
    </w:p>
    <w:p>
      <w:r>
        <w:t>node_modules\@firebase\util\dist\src\deferred.d.ts</w:t>
      </w:r>
    </w:p>
    <w:p>
      <w:r>
        <w:t>node_modules\@firebase\util\dist\src\emulator.d.ts</w:t>
      </w:r>
    </w:p>
    <w:p>
      <w:r>
        <w:t>node_modules\@firebase\util\dist\src\environment.d.ts</w:t>
      </w:r>
    </w:p>
    <w:p>
      <w:r>
        <w:t>node_modules\@firebase\util\dist\src\errors.d.ts</w:t>
      </w:r>
    </w:p>
    <w:p>
      <w:r>
        <w:t>node_modules\@firebase\util\dist\src\exponential_backoff.d.ts</w:t>
      </w:r>
    </w:p>
    <w:p>
      <w:r>
        <w:t>node_modules\@firebase\util\dist\src\formatters.d.ts</w:t>
      </w:r>
    </w:p>
    <w:p>
      <w:r>
        <w:t>node_modules\@firebase\util\dist\src\global.d.ts</w:t>
      </w:r>
    </w:p>
    <w:p>
      <w:r>
        <w:t>node_modules\@firebase\util\dist\src\json.d.ts</w:t>
      </w:r>
    </w:p>
    <w:p>
      <w:r>
        <w:t>node_modules\@firebase\util\dist\src\jwt.d.ts</w:t>
      </w:r>
    </w:p>
    <w:p>
      <w:r>
        <w:t>node_modules\@firebase\util\dist\src\obj.d.ts</w:t>
      </w:r>
    </w:p>
    <w:p>
      <w:r>
        <w:t>node_modules\@firebase\util\dist\src\postinstall.d.ts</w:t>
      </w:r>
    </w:p>
    <w:p>
      <w:r>
        <w:t>node_modules\@firebase\util\dist\src\promise.d.ts</w:t>
      </w:r>
    </w:p>
    <w:p>
      <w:r>
        <w:t>node_modules\@firebase\util\dist\src\query.d.ts</w:t>
      </w:r>
    </w:p>
    <w:p>
      <w:r>
        <w:t>node_modules\@firebase\util\dist\src\sha1.d.ts</w:t>
      </w:r>
    </w:p>
    <w:p>
      <w:r>
        <w:t>node_modules\@firebase\util\dist\src\subscribe.d.ts</w:t>
      </w:r>
    </w:p>
    <w:p>
      <w:r>
        <w:t>node_modules\@firebase\util\dist\src\url.d.ts</w:t>
      </w:r>
    </w:p>
    <w:p>
      <w:r>
        <w:t>node_modules\@firebase\util\dist\src\utf8.d.ts</w:t>
      </w:r>
    </w:p>
    <w:p>
      <w:r>
        <w:t>node_modules\@firebase\util\dist\src\validation.d.ts</w:t>
      </w:r>
    </w:p>
    <w:p>
      <w:r>
        <w:t>node_modules\@firebase\util\dist\test\base64.test.d.ts</w:t>
      </w:r>
    </w:p>
    <w:p>
      <w:r>
        <w:t>node_modules\@firebase\util\dist\test\compat.test.d.ts</w:t>
      </w:r>
    </w:p>
    <w:p>
      <w:r>
        <w:t>node_modules\@firebase\util\dist\test\deepCopy.test.d.ts</w:t>
      </w:r>
    </w:p>
    <w:p>
      <w:r>
        <w:t>node_modules\@firebase\util\dist\test\defaults.test.d.ts</w:t>
      </w:r>
    </w:p>
    <w:p>
      <w:r>
        <w:t>node_modules\@firebase\util\dist\test\emulator.test.d.ts</w:t>
      </w:r>
    </w:p>
    <w:p>
      <w:r>
        <w:t>node_modules\@firebase\util\dist\test\environments.test.d.ts</w:t>
      </w:r>
    </w:p>
    <w:p>
      <w:r>
        <w:t>node_modules\@firebase\util\dist\test\errors.test.d.ts</w:t>
      </w:r>
    </w:p>
    <w:p>
      <w:r>
        <w:t>node_modules\@firebase\util\dist\test\exponential_backoff.test.d.ts</w:t>
      </w:r>
    </w:p>
    <w:p>
      <w:r>
        <w:t>node_modules\@firebase\util\dist\test\object.test.d.ts</w:t>
      </w:r>
    </w:p>
    <w:p>
      <w:r>
        <w:t>node_modules\@firebase\util\dist\test\subscribe.test.d.ts</w:t>
      </w:r>
    </w:p>
    <w:p>
      <w:r>
        <w:t>node_modules\@firebase\util\dist\tsdoc-metadata.json</w:t>
      </w:r>
    </w:p>
    <w:p>
      <w:r>
        <w:t>node_modules\@firebase\util\dist\util-public.d.ts</w:t>
      </w:r>
    </w:p>
    <w:p>
      <w:r>
        <w:t>node_modules\@firebase\util\dist\util.d.ts</w:t>
      </w:r>
    </w:p>
    <w:p>
      <w:r>
        <w:t>node_modules\@firebase\util\package.json</w:t>
      </w:r>
    </w:p>
    <w:p>
      <w:r>
        <w:t>node_modules\@firebase\util\postinstall.js</w:t>
      </w:r>
    </w:p>
    <w:p>
      <w:r>
        <w:t>node_modules\@firebase\util\README.md</w:t>
      </w:r>
    </w:p>
    <w:p>
      <w:r>
        <w:t>node_modules\@firebase\webchannel-wrapper\bloom-blob\package.json</w:t>
      </w:r>
    </w:p>
    <w:p>
      <w:r>
        <w:t>node_modules\@firebase\webchannel-wrapper\dist\bloom-blob\bloom_blob_es2018.js</w:t>
      </w:r>
    </w:p>
    <w:p>
      <w:r>
        <w:t>node_modules\@firebase\webchannel-wrapper\dist\bloom-blob\bloom_blob_es5.js</w:t>
      </w:r>
    </w:p>
    <w:p>
      <w:r>
        <w:t>node_modules\@firebase\webchannel-wrapper\dist\bloom-blob\bloom_blob_types.d.ts</w:t>
      </w:r>
    </w:p>
    <w:p>
      <w:r>
        <w:t>node_modules\@firebase\webchannel-wrapper\dist\bloom-blob\esm\bloom_blob_es2018.js</w:t>
      </w:r>
    </w:p>
    <w:p>
      <w:r>
        <w:t>node_modules\@firebase\webchannel-wrapper\dist\bloom-blob\esm\bloom_blob_es2018.js.map</w:t>
      </w:r>
    </w:p>
    <w:p>
      <w:r>
        <w:t>node_modules\@firebase\webchannel-wrapper\dist\bloom-blob\esm\package.json</w:t>
      </w:r>
    </w:p>
    <w:p>
      <w:r>
        <w:t>node_modules\@firebase\webchannel-wrapper\dist\webchannel-blob\esm\package.json</w:t>
      </w:r>
    </w:p>
    <w:p>
      <w:r>
        <w:t>node_modules\@firebase\webchannel-wrapper\dist\webchannel-blob\esm\webchannel_blob_es2018.js</w:t>
      </w:r>
    </w:p>
    <w:p>
      <w:r>
        <w:t>node_modules\@firebase\webchannel-wrapper\dist\webchannel-blob\esm\webchannel_blob_es2018.js.map</w:t>
      </w:r>
    </w:p>
    <w:p>
      <w:r>
        <w:t>node_modules\@firebase\webchannel-wrapper\dist\webchannel-blob\webchannel_blob_es2018.js</w:t>
      </w:r>
    </w:p>
    <w:p>
      <w:r>
        <w:t>node_modules\@firebase\webchannel-wrapper\dist\webchannel-blob\webchannel_blob_es5.js</w:t>
      </w:r>
    </w:p>
    <w:p>
      <w:r>
        <w:t>node_modules\@firebase\webchannel-wrapper\dist\webchannel-blob\webchannel_blob_types.d.ts</w:t>
      </w:r>
    </w:p>
    <w:p>
      <w:r>
        <w:t>node_modules\@firebase\webchannel-wrapper\empty.js</w:t>
      </w:r>
    </w:p>
    <w:p>
      <w:r>
        <w:t>node_modules\@firebase\webchannel-wrapper\package.json</w:t>
      </w:r>
    </w:p>
    <w:p>
      <w:r>
        <w:t>node_modules\@firebase\webchannel-wrapper\README.md</w:t>
      </w:r>
    </w:p>
    <w:p>
      <w:r>
        <w:t>node_modules\@firebase\webchannel-wrapper\webchannel-blob\package.json</w:t>
      </w:r>
    </w:p>
    <w:p>
      <w:r>
        <w:t>node_modules\@floating-ui\core\dist\floating-ui.core.browser.min.mjs</w:t>
      </w:r>
    </w:p>
    <w:p>
      <w:r>
        <w:t>node_modules\@floating-ui\core\dist\floating-ui.core.browser.mjs</w:t>
      </w:r>
    </w:p>
    <w:p>
      <w:r>
        <w:t>node_modules\@floating-ui\core\dist\floating-ui.core.d.mts</w:t>
      </w:r>
    </w:p>
    <w:p>
      <w:r>
        <w:t>node_modules\@floating-ui\core\dist\floating-ui.core.d.ts</w:t>
      </w:r>
    </w:p>
    <w:p>
      <w:r>
        <w:t>node_modules\@floating-ui\core\dist\floating-ui.core.esm.js</w:t>
      </w:r>
    </w:p>
    <w:p>
      <w:r>
        <w:t>node_modules\@floating-ui\core\dist\floating-ui.core.mjs</w:t>
      </w:r>
    </w:p>
    <w:p>
      <w:r>
        <w:t>node_modules\@floating-ui\core\dist\floating-ui.core.umd.js</w:t>
      </w:r>
    </w:p>
    <w:p>
      <w:r>
        <w:t>node_modules\@floating-ui\core\dist\floating-ui.core.umd.min.js</w:t>
      </w:r>
    </w:p>
    <w:p>
      <w:r>
        <w:t>node_modules\@floating-ui\core\LICENSE</w:t>
      </w:r>
    </w:p>
    <w:p>
      <w:r>
        <w:t>node_modules\@floating-ui\core\package.json</w:t>
      </w:r>
    </w:p>
    <w:p>
      <w:r>
        <w:t>node_modules\@floating-ui\core\README.md</w:t>
      </w:r>
    </w:p>
    <w:p>
      <w:r>
        <w:t>node_modules\@floating-ui\dom\dist\floating-ui.dom.browser.min.mjs</w:t>
      </w:r>
    </w:p>
    <w:p>
      <w:r>
        <w:t>node_modules\@floating-ui\dom\dist\floating-ui.dom.browser.mjs</w:t>
      </w:r>
    </w:p>
    <w:p>
      <w:r>
        <w:t>node_modules\@floating-ui\dom\dist\floating-ui.dom.d.mts</w:t>
      </w:r>
    </w:p>
    <w:p>
      <w:r>
        <w:t>node_modules\@floating-ui\dom\dist\floating-ui.dom.d.ts</w:t>
      </w:r>
    </w:p>
    <w:p>
      <w:r>
        <w:t>node_modules\@floating-ui\dom\dist\floating-ui.dom.esm.js</w:t>
      </w:r>
    </w:p>
    <w:p>
      <w:r>
        <w:t>node_modules\@floating-ui\dom\dist\floating-ui.dom.mjs</w:t>
      </w:r>
    </w:p>
    <w:p>
      <w:r>
        <w:t>node_modules\@floating-ui\dom\dist\floating-ui.dom.umd.js</w:t>
      </w:r>
    </w:p>
    <w:p>
      <w:r>
        <w:t>node_modules\@floating-ui\dom\dist\floating-ui.dom.umd.min.js</w:t>
      </w:r>
    </w:p>
    <w:p>
      <w:r>
        <w:t>node_modules\@floating-ui\dom\LICENSE</w:t>
      </w:r>
    </w:p>
    <w:p>
      <w:r>
        <w:t>node_modules\@floating-ui\dom\package.json</w:t>
      </w:r>
    </w:p>
    <w:p>
      <w:r>
        <w:t>node_modules\@floating-ui\dom\README.md</w:t>
      </w:r>
    </w:p>
    <w:p>
      <w:r>
        <w:t>node_modules\@floating-ui\react-dom\dist\floating-ui.react-dom.d.mts</w:t>
      </w:r>
    </w:p>
    <w:p>
      <w:r>
        <w:t>node_modules\@floating-ui\react-dom\dist\floating-ui.react-dom.d.ts</w:t>
      </w:r>
    </w:p>
    <w:p>
      <w:r>
        <w:t>node_modules\@floating-ui\react-dom\dist\floating-ui.react-dom.esm.js</w:t>
      </w:r>
    </w:p>
    <w:p>
      <w:r>
        <w:t>node_modules\@floating-ui\react-dom\dist\floating-ui.react-dom.mjs</w:t>
      </w:r>
    </w:p>
    <w:p>
      <w:r>
        <w:t>node_modules\@floating-ui\react-dom\dist\floating-ui.react-dom.umd.js</w:t>
      </w:r>
    </w:p>
    <w:p>
      <w:r>
        <w:t>node_modules\@floating-ui\react-dom\dist\floating-ui.react-dom.umd.min.js</w:t>
      </w:r>
    </w:p>
    <w:p>
      <w:r>
        <w:t>node_modules\@floating-ui\react-dom\LICENSE</w:t>
      </w:r>
    </w:p>
    <w:p>
      <w:r>
        <w:t>node_modules\@floating-ui\react-dom\package.json</w:t>
      </w:r>
    </w:p>
    <w:p>
      <w:r>
        <w:t>node_modules\@floating-ui\react-dom\README.md</w:t>
      </w:r>
    </w:p>
    <w:p>
      <w:r>
        <w:t>node_modules\@floating-ui\utils\dist\floating-ui.utils.d.mts</w:t>
      </w:r>
    </w:p>
    <w:p>
      <w:r>
        <w:t>node_modules\@floating-ui\utils\dist\floating-ui.utils.d.ts</w:t>
      </w:r>
    </w:p>
    <w:p>
      <w:r>
        <w:t>node_modules\@floating-ui\utils\dist\floating-ui.utils.dom.d.mts</w:t>
      </w:r>
    </w:p>
    <w:p>
      <w:r>
        <w:t>node_modules\@floating-ui\utils\dist\floating-ui.utils.dom.d.ts</w:t>
      </w:r>
    </w:p>
    <w:p>
      <w:r>
        <w:t>node_modules\@floating-ui\utils\dist\floating-ui.utils.dom.esm.js</w:t>
      </w:r>
    </w:p>
    <w:p>
      <w:r>
        <w:t>node_modules\@floating-ui\utils\dist\floating-ui.utils.dom.mjs</w:t>
      </w:r>
    </w:p>
    <w:p>
      <w:r>
        <w:t>node_modules\@floating-ui\utils\dist\floating-ui.utils.dom.umd.js</w:t>
      </w:r>
    </w:p>
    <w:p>
      <w:r>
        <w:t>node_modules\@floating-ui\utils\dist\floating-ui.utils.dom.umd.min.js</w:t>
      </w:r>
    </w:p>
    <w:p>
      <w:r>
        <w:t>node_modules\@floating-ui\utils\dist\floating-ui.utils.esm.js</w:t>
      </w:r>
    </w:p>
    <w:p>
      <w:r>
        <w:t>node_modules\@floating-ui\utils\dist\floating-ui.utils.mjs</w:t>
      </w:r>
    </w:p>
    <w:p>
      <w:r>
        <w:t>node_modules\@floating-ui\utils\dist\floating-ui.utils.umd.js</w:t>
      </w:r>
    </w:p>
    <w:p>
      <w:r>
        <w:t>node_modules\@floating-ui\utils\dist\floating-ui.utils.umd.min.js</w:t>
      </w:r>
    </w:p>
    <w:p>
      <w:r>
        <w:t>node_modules\@floating-ui\utils\dom\floating-ui.utils.dom.d.ts</w:t>
      </w:r>
    </w:p>
    <w:p>
      <w:r>
        <w:t>node_modules\@floating-ui\utils\dom\floating-ui.utils.dom.esm.js</w:t>
      </w:r>
    </w:p>
    <w:p>
      <w:r>
        <w:t>node_modules\@floating-ui\utils\dom\floating-ui.utils.dom.umd.js</w:t>
      </w:r>
    </w:p>
    <w:p>
      <w:r>
        <w:t>node_modules\@floating-ui\utils\dom\package.json</w:t>
      </w:r>
    </w:p>
    <w:p>
      <w:r>
        <w:t>node_modules\@floating-ui\utils\LICENSE</w:t>
      </w:r>
    </w:p>
    <w:p>
      <w:r>
        <w:t>node_modules\@floating-ui\utils\package.json</w:t>
      </w:r>
    </w:p>
    <w:p>
      <w:r>
        <w:t>node_modules\@floating-ui\utils\README.md</w:t>
      </w:r>
    </w:p>
    <w:p>
      <w:r>
        <w:t>node_modules\@grpc\grpc-js\build\src\admin.d.ts</w:t>
      </w:r>
    </w:p>
    <w:p>
      <w:r>
        <w:t>node_modules\@grpc\grpc-js\build\src\admin.js</w:t>
      </w:r>
    </w:p>
    <w:p>
      <w:r>
        <w:t>node_modules\@grpc\grpc-js\build\src\admin.js.map</w:t>
      </w:r>
    </w:p>
    <w:p>
      <w:r>
        <w:t>node_modules\@grpc\grpc-js\build\src\backoff-timeout.d.ts</w:t>
      </w:r>
    </w:p>
    <w:p>
      <w:r>
        <w:t>node_modules\@grpc\grpc-js\build\src\backoff-timeout.js</w:t>
      </w:r>
    </w:p>
    <w:p>
      <w:r>
        <w:t>node_modules\@grpc\grpc-js\build\src\backoff-timeout.js.map</w:t>
      </w:r>
    </w:p>
    <w:p>
      <w:r>
        <w:t>node_modules\@grpc\grpc-js\build\src\call-credentials.d.ts</w:t>
      </w:r>
    </w:p>
    <w:p>
      <w:r>
        <w:t>node_modules\@grpc\grpc-js\build\src\call-credentials.js</w:t>
      </w:r>
    </w:p>
    <w:p>
      <w:r>
        <w:t>node_modules\@grpc\grpc-js\build\src\call-credentials.js.map</w:t>
      </w:r>
    </w:p>
    <w:p>
      <w:r>
        <w:t>node_modules\@grpc\grpc-js\build\src\call-interface.d.ts</w:t>
      </w:r>
    </w:p>
    <w:p>
      <w:r>
        <w:t>node_modules\@grpc\grpc-js\build\src\call-interface.js</w:t>
      </w:r>
    </w:p>
    <w:p>
      <w:r>
        <w:t>node_modules\@grpc\grpc-js\build\src\call-interface.js.map</w:t>
      </w:r>
    </w:p>
    <w:p>
      <w:r>
        <w:t>node_modules\@grpc\grpc-js\build\src\call-number.d.ts</w:t>
      </w:r>
    </w:p>
    <w:p>
      <w:r>
        <w:t>node_modules\@grpc\grpc-js\build\src\call-number.js</w:t>
      </w:r>
    </w:p>
    <w:p>
      <w:r>
        <w:t>node_modules\@grpc\grpc-js\build\src\call-number.js.map</w:t>
      </w:r>
    </w:p>
    <w:p>
      <w:r>
        <w:t>node_modules\@grpc\grpc-js\build\src\call.d.ts</w:t>
      </w:r>
    </w:p>
    <w:p>
      <w:r>
        <w:t>node_modules\@grpc\grpc-js\build\src\call.js</w:t>
      </w:r>
    </w:p>
    <w:p>
      <w:r>
        <w:t>node_modules\@grpc\grpc-js\build\src\call.js.map</w:t>
      </w:r>
    </w:p>
    <w:p>
      <w:r>
        <w:t>node_modules\@grpc\grpc-js\build\src\channel-credentials.d.ts</w:t>
      </w:r>
    </w:p>
    <w:p>
      <w:r>
        <w:t>node_modules\@grpc\grpc-js\build\src\channel-credentials.js</w:t>
      </w:r>
    </w:p>
    <w:p>
      <w:r>
        <w:t>node_modules\@grpc\grpc-js\build\src\channel-credentials.js.map</w:t>
      </w:r>
    </w:p>
    <w:p>
      <w:r>
        <w:t>node_modules\@grpc\grpc-js\build\src\channel-options.d.ts</w:t>
      </w:r>
    </w:p>
    <w:p>
      <w:r>
        <w:t>node_modules\@grpc\grpc-js\build\src\channel-options.js</w:t>
      </w:r>
    </w:p>
    <w:p>
      <w:r>
        <w:t>node_modules\@grpc\grpc-js\build\src\channel-options.js.map</w:t>
      </w:r>
    </w:p>
    <w:p>
      <w:r>
        <w:t>node_modules\@grpc\grpc-js\build\src\channel.d.ts</w:t>
      </w:r>
    </w:p>
    <w:p>
      <w:r>
        <w:t>node_modules\@grpc\grpc-js\build\src\channel.js</w:t>
      </w:r>
    </w:p>
    <w:p>
      <w:r>
        <w:t>node_modules\@grpc\grpc-js\build\src\channel.js.map</w:t>
      </w:r>
    </w:p>
    <w:p>
      <w:r>
        <w:t>node_modules\@grpc\grpc-js\build\src\channelz.d.ts</w:t>
      </w:r>
    </w:p>
    <w:p>
      <w:r>
        <w:t>node_modules\@grpc\grpc-js\build\src\channelz.js</w:t>
      </w:r>
    </w:p>
    <w:p>
      <w:r>
        <w:t>node_modules\@grpc\grpc-js\build\src\channelz.js.map</w:t>
      </w:r>
    </w:p>
    <w:p>
      <w:r>
        <w:t>node_modules\@grpc\grpc-js\build\src\client-interceptors.d.ts</w:t>
      </w:r>
    </w:p>
    <w:p>
      <w:r>
        <w:t>node_modules\@grpc\grpc-js\build\src\client-interceptors.js</w:t>
      </w:r>
    </w:p>
    <w:p>
      <w:r>
        <w:t>node_modules\@grpc\grpc-js\build\src\client-interceptors.js.map</w:t>
      </w:r>
    </w:p>
    <w:p>
      <w:r>
        <w:t>node_modules\@grpc\grpc-js\build\src\client.d.ts</w:t>
      </w:r>
    </w:p>
    <w:p>
      <w:r>
        <w:t>node_modules\@grpc\grpc-js\build\src\client.js</w:t>
      </w:r>
    </w:p>
    <w:p>
      <w:r>
        <w:t>node_modules\@grpc\grpc-js\build\src\client.js.map</w:t>
      </w:r>
    </w:p>
    <w:p>
      <w:r>
        <w:t>node_modules\@grpc\grpc-js\build\src\compression-algorithms.d.ts</w:t>
      </w:r>
    </w:p>
    <w:p>
      <w:r>
        <w:t>node_modules\@grpc\grpc-js\build\src\compression-algorithms.js</w:t>
      </w:r>
    </w:p>
    <w:p>
      <w:r>
        <w:t>node_modules\@grpc\grpc-js\build\src\compression-algorithms.js.map</w:t>
      </w:r>
    </w:p>
    <w:p>
      <w:r>
        <w:t>node_modules\@grpc\grpc-js\build\src\compression-filter.d.ts</w:t>
      </w:r>
    </w:p>
    <w:p>
      <w:r>
        <w:t>node_modules\@grpc\grpc-js\build\src\compression-filter.js</w:t>
      </w:r>
    </w:p>
    <w:p>
      <w:r>
        <w:t>node_modules\@grpc\grpc-js\build\src\compression-filter.js.map</w:t>
      </w:r>
    </w:p>
    <w:p>
      <w:r>
        <w:t>node_modules\@grpc\grpc-js\build\src\connectivity-state.d.ts</w:t>
      </w:r>
    </w:p>
    <w:p>
      <w:r>
        <w:t>node_modules\@grpc\grpc-js\build\src\connectivity-state.js</w:t>
      </w:r>
    </w:p>
    <w:p>
      <w:r>
        <w:t>node_modules\@grpc\grpc-js\build\src\connectivity-state.js.map</w:t>
      </w:r>
    </w:p>
    <w:p>
      <w:r>
        <w:t>node_modules\@grpc\grpc-js\build\src\constants.d.ts</w:t>
      </w:r>
    </w:p>
    <w:p>
      <w:r>
        <w:t>node_modules\@grpc\grpc-js\build\src\constants.js</w:t>
      </w:r>
    </w:p>
    <w:p>
      <w:r>
        <w:t>node_modules\@grpc\grpc-js\build\src\constants.js.map</w:t>
      </w:r>
    </w:p>
    <w:p>
      <w:r>
        <w:t>node_modules\@grpc\grpc-js\build\src\control-plane-status.d.ts</w:t>
      </w:r>
    </w:p>
    <w:p>
      <w:r>
        <w:t>node_modules\@grpc\grpc-js\build\src\control-plane-status.js</w:t>
      </w:r>
    </w:p>
    <w:p>
      <w:r>
        <w:t>node_modules\@grpc\grpc-js\build\src\control-plane-status.js.map</w:t>
      </w:r>
    </w:p>
    <w:p>
      <w:r>
        <w:t>node_modules\@grpc\grpc-js\build\src\deadline.d.ts</w:t>
      </w:r>
    </w:p>
    <w:p>
      <w:r>
        <w:t>node_modules\@grpc\grpc-js\build\src\deadline.js</w:t>
      </w:r>
    </w:p>
    <w:p>
      <w:r>
        <w:t>node_modules\@grpc\grpc-js\build\src\deadline.js.map</w:t>
      </w:r>
    </w:p>
    <w:p>
      <w:r>
        <w:t>node_modules\@grpc\grpc-js\build\src\duration.d.ts</w:t>
      </w:r>
    </w:p>
    <w:p>
      <w:r>
        <w:t>node_modules\@grpc\grpc-js\build\src\duration.js</w:t>
      </w:r>
    </w:p>
    <w:p>
      <w:r>
        <w:t>node_modules\@grpc\grpc-js\build\src\duration.js.map</w:t>
      </w:r>
    </w:p>
    <w:p>
      <w:r>
        <w:t>node_modules\@grpc\grpc-js\build\src\error.d.ts</w:t>
      </w:r>
    </w:p>
    <w:p>
      <w:r>
        <w:t>node_modules\@grpc\grpc-js\build\src\error.js</w:t>
      </w:r>
    </w:p>
    <w:p>
      <w:r>
        <w:t>node_modules\@grpc\grpc-js\build\src\error.js.map</w:t>
      </w:r>
    </w:p>
    <w:p>
      <w:r>
        <w:t>node_modules\@grpc\grpc-js\build\src\events.d.ts</w:t>
      </w:r>
    </w:p>
    <w:p>
      <w:r>
        <w:t>node_modules\@grpc\grpc-js\build\src\events.js</w:t>
      </w:r>
    </w:p>
    <w:p>
      <w:r>
        <w:t>node_modules\@grpc\grpc-js\build\src\events.js.map</w:t>
      </w:r>
    </w:p>
    <w:p>
      <w:r>
        <w:t>node_modules\@grpc\grpc-js\build\src\experimental.d.ts</w:t>
      </w:r>
    </w:p>
    <w:p>
      <w:r>
        <w:t>node_modules\@grpc\grpc-js\build\src\experimental.js</w:t>
      </w:r>
    </w:p>
    <w:p>
      <w:r>
        <w:t>node_modules\@grpc\grpc-js\build\src\experimental.js.map</w:t>
      </w:r>
    </w:p>
    <w:p>
      <w:r>
        <w:t>node_modules\@grpc\grpc-js\build\src\filter-stack.d.ts</w:t>
      </w:r>
    </w:p>
    <w:p>
      <w:r>
        <w:t>node_modules\@grpc\grpc-js\build\src\filter-stack.js</w:t>
      </w:r>
    </w:p>
    <w:p>
      <w:r>
        <w:t>node_modules\@grpc\grpc-js\build\src\filter-stack.js.map</w:t>
      </w:r>
    </w:p>
    <w:p>
      <w:r>
        <w:t>node_modules\@grpc\grpc-js\build\src\filter.d.ts</w:t>
      </w:r>
    </w:p>
    <w:p>
      <w:r>
        <w:t>node_modules\@grpc\grpc-js\build\src\filter.js</w:t>
      </w:r>
    </w:p>
    <w:p>
      <w:r>
        <w:t>node_modules\@grpc\grpc-js\build\src\filter.js.map</w:t>
      </w:r>
    </w:p>
    <w:p>
      <w:r>
        <w:t>node_modules\@grpc\grpc-js\build\src\generated\channelz.d.ts</w:t>
      </w:r>
    </w:p>
    <w:p>
      <w:r>
        <w:t>node_modules\@grpc\grpc-js\build\src\generated\channelz.js</w:t>
      </w:r>
    </w:p>
    <w:p>
      <w:r>
        <w:t>node_modules\@grpc\grpc-js\build\src\generated\channelz.js.map</w:t>
      </w:r>
    </w:p>
    <w:p>
      <w:r>
        <w:t>node_modules\@grpc\grpc-js\build\src\generated\google\protobuf\Any.d.ts</w:t>
      </w:r>
    </w:p>
    <w:p>
      <w:r>
        <w:t>node_modules\@grpc\grpc-js\build\src\generated\google\protobuf\Any.js</w:t>
      </w:r>
    </w:p>
    <w:p>
      <w:r>
        <w:t>node_modules\@grpc\grpc-js\build\src\generated\google\protobuf\Any.js.map</w:t>
      </w:r>
    </w:p>
    <w:p>
      <w:r>
        <w:t>node_modules\@grpc\grpc-js\build\src\generated\google\protobuf\BoolValue.d.ts</w:t>
      </w:r>
    </w:p>
    <w:p>
      <w:r>
        <w:t>node_modules\@grpc\grpc-js\build\src\generated\google\protobuf\BoolValue.js</w:t>
      </w:r>
    </w:p>
    <w:p>
      <w:r>
        <w:t>node_modules\@grpc\grpc-js\build\src\generated\google\protobuf\BoolValue.js.map</w:t>
      </w:r>
    </w:p>
    <w:p>
      <w:r>
        <w:t>node_modules\@grpc\grpc-js\build\src\generated\google\protobuf\BytesValue.d.ts</w:t>
      </w:r>
    </w:p>
    <w:p>
      <w:r>
        <w:t>node_modules\@grpc\grpc-js\build\src\generated\google\protobuf\BytesValue.js</w:t>
      </w:r>
    </w:p>
    <w:p>
      <w:r>
        <w:t>node_modules\@grpc\grpc-js\build\src\generated\google\protobuf\BytesValue.js.map</w:t>
      </w:r>
    </w:p>
    <w:p>
      <w:r>
        <w:t>node_modules\@grpc\grpc-js\build\src\generated\google\protobuf\DoubleValue.d.ts</w:t>
      </w:r>
    </w:p>
    <w:p>
      <w:r>
        <w:t>node_modules\@grpc\grpc-js\build\src\generated\google\protobuf\DoubleValue.js</w:t>
      </w:r>
    </w:p>
    <w:p>
      <w:r>
        <w:t>node_modules\@grpc\grpc-js\build\src\generated\google\protobuf\DoubleValue.js.map</w:t>
      </w:r>
    </w:p>
    <w:p>
      <w:r>
        <w:t>node_modules\@grpc\grpc-js\build\src\generated\google\protobuf\Duration.d.ts</w:t>
      </w:r>
    </w:p>
    <w:p>
      <w:r>
        <w:t>node_modules\@grpc\grpc-js\build\src\generated\google\protobuf\Duration.js</w:t>
      </w:r>
    </w:p>
    <w:p>
      <w:r>
        <w:t>node_modules\@grpc\grpc-js\build\src\generated\google\protobuf\Duration.js.map</w:t>
      </w:r>
    </w:p>
    <w:p>
      <w:r>
        <w:t>node_modules\@grpc\grpc-js\build\src\generated\google\protobuf\FloatValue.d.ts</w:t>
      </w:r>
    </w:p>
    <w:p>
      <w:r>
        <w:t>node_modules\@grpc\grpc-js\build\src\generated\google\protobuf\FloatValue.js</w:t>
      </w:r>
    </w:p>
    <w:p>
      <w:r>
        <w:t>node_modules\@grpc\grpc-js\build\src\generated\google\protobuf\FloatValue.js.map</w:t>
      </w:r>
    </w:p>
    <w:p>
      <w:r>
        <w:t>node_modules\@grpc\grpc-js\build\src\generated\google\protobuf\Int32Value.d.ts</w:t>
      </w:r>
    </w:p>
    <w:p>
      <w:r>
        <w:t>node_modules\@grpc\grpc-js\build\src\generated\google\protobuf\Int32Value.js</w:t>
      </w:r>
    </w:p>
    <w:p>
      <w:r>
        <w:t>node_modules\@grpc\grpc-js\build\src\generated\google\protobuf\Int32Value.js.map</w:t>
      </w:r>
    </w:p>
    <w:p>
      <w:r>
        <w:t>node_modules\@grpc\grpc-js\build\src\generated\google\protobuf\Int64Value.d.ts</w:t>
      </w:r>
    </w:p>
    <w:p>
      <w:r>
        <w:t>node_modules\@grpc\grpc-js\build\src\generated\google\protobuf\Int64Value.js</w:t>
      </w:r>
    </w:p>
    <w:p>
      <w:r>
        <w:t>node_modules\@grpc\grpc-js\build\src\generated\google\protobuf\Int64Value.js.map</w:t>
      </w:r>
    </w:p>
    <w:p>
      <w:r>
        <w:t>node_modules\@grpc\grpc-js\build\src\generated\google\protobuf\StringValue.d.ts</w:t>
      </w:r>
    </w:p>
    <w:p>
      <w:r>
        <w:t>node_modules\@grpc\grpc-js\build\src\generated\google\protobuf\StringValue.js</w:t>
      </w:r>
    </w:p>
    <w:p>
      <w:r>
        <w:t>node_modules\@grpc\grpc-js\build\src\generated\google\protobuf\StringValue.js.map</w:t>
      </w:r>
    </w:p>
    <w:p>
      <w:r>
        <w:t>node_modules\@grpc\grpc-js\build\src\generated\google\protobuf\Timestamp.d.ts</w:t>
      </w:r>
    </w:p>
    <w:p>
      <w:r>
        <w:t>node_modules\@grpc\grpc-js\build\src\generated\google\protobuf\Timestamp.js</w:t>
      </w:r>
    </w:p>
    <w:p>
      <w:r>
        <w:t>node_modules\@grpc\grpc-js\build\src\generated\google\protobuf\Timestamp.js.map</w:t>
      </w:r>
    </w:p>
    <w:p>
      <w:r>
        <w:t>node_modules\@grpc\grpc-js\build\src\generated\google\protobuf\UInt32Value.d.ts</w:t>
      </w:r>
    </w:p>
    <w:p>
      <w:r>
        <w:t>node_modules\@grpc\grpc-js\build\src\generated\google\protobuf\UInt32Value.js</w:t>
      </w:r>
    </w:p>
    <w:p>
      <w:r>
        <w:t>node_modules\@grpc\grpc-js\build\src\generated\google\protobuf\UInt32Value.js.map</w:t>
      </w:r>
    </w:p>
    <w:p>
      <w:r>
        <w:t>node_modules\@grpc\grpc-js\build\src\generated\google\protobuf\UInt64Value.d.ts</w:t>
      </w:r>
    </w:p>
    <w:p>
      <w:r>
        <w:t>node_modules\@grpc\grpc-js\build\src\generated\google\protobuf\UInt64Value.js</w:t>
      </w:r>
    </w:p>
    <w:p>
      <w:r>
        <w:t>node_modules\@grpc\grpc-js\build\src\generated\google\protobuf\UInt64Value.js.map</w:t>
      </w:r>
    </w:p>
    <w:p>
      <w:r>
        <w:t>node_modules\@grpc\grpc-js\build\src\generated\grpc\channelz\v1\Address.d.ts</w:t>
      </w:r>
    </w:p>
    <w:p>
      <w:r>
        <w:t>node_modules\@grpc\grpc-js\build\src\generated\grpc\channelz\v1\Address.js</w:t>
      </w:r>
    </w:p>
    <w:p>
      <w:r>
        <w:t>node_modules\@grpc\grpc-js\build\src\generated\grpc\channelz\v1\Address.js.map</w:t>
      </w:r>
    </w:p>
    <w:p>
      <w:r>
        <w:t>node_modules\@grpc\grpc-js\build\src\generated\grpc\channelz\v1\Channel.d.ts</w:t>
      </w:r>
    </w:p>
    <w:p>
      <w:r>
        <w:t>node_modules\@grpc\grpc-js\build\src\generated\grpc\channelz\v1\Channel.js</w:t>
      </w:r>
    </w:p>
    <w:p>
      <w:r>
        <w:t>node_modules\@grpc\grpc-js\build\src\generated\grpc\channelz\v1\Channel.js.map</w:t>
      </w:r>
    </w:p>
    <w:p>
      <w:r>
        <w:t>node_modules\@grpc\grpc-js\build\src\generated\grpc\channelz\v1\ChannelConnectivityState.d.ts</w:t>
      </w:r>
    </w:p>
    <w:p>
      <w:r>
        <w:t>node_modules\@grpc\grpc-js\build\src\generated\grpc\channelz\v1\ChannelConnectivityState.js</w:t>
      </w:r>
    </w:p>
    <w:p>
      <w:r>
        <w:t>node_modules\@grpc\grpc-js\build\src\generated\grpc\channelz\v1\ChannelConnectivityState.js.map</w:t>
      </w:r>
    </w:p>
    <w:p>
      <w:r>
        <w:t>node_modules\@grpc\grpc-js\build\src\generated\grpc\channelz\v1\ChannelData.d.ts</w:t>
      </w:r>
    </w:p>
    <w:p>
      <w:r>
        <w:t>node_modules\@grpc\grpc-js\build\src\generated\grpc\channelz\v1\ChannelData.js</w:t>
      </w:r>
    </w:p>
    <w:p>
      <w:r>
        <w:t>node_modules\@grpc\grpc-js\build\src\generated\grpc\channelz\v1\ChannelData.js.map</w:t>
      </w:r>
    </w:p>
    <w:p>
      <w:r>
        <w:t>node_modules\@grpc\grpc-js\build\src\generated\grpc\channelz\v1\ChannelRef.d.ts</w:t>
      </w:r>
    </w:p>
    <w:p>
      <w:r>
        <w:t>node_modules\@grpc\grpc-js\build\src\generated\grpc\channelz\v1\ChannelRef.js</w:t>
      </w:r>
    </w:p>
    <w:p>
      <w:r>
        <w:t>node_modules\@grpc\grpc-js\build\src\generated\grpc\channelz\v1\ChannelRef.js.map</w:t>
      </w:r>
    </w:p>
    <w:p>
      <w:r>
        <w:t>node_modules\@grpc\grpc-js\build\src\generated\grpc\channelz\v1\ChannelTrace.d.ts</w:t>
      </w:r>
    </w:p>
    <w:p>
      <w:r>
        <w:t>node_modules\@grpc\grpc-js\build\src\generated\grpc\channelz\v1\ChannelTrace.js</w:t>
      </w:r>
    </w:p>
    <w:p>
      <w:r>
        <w:t>node_modules\@grpc\grpc-js\build\src\generated\grpc\channelz\v1\ChannelTrace.js.map</w:t>
      </w:r>
    </w:p>
    <w:p>
      <w:r>
        <w:t>node_modules\@grpc\grpc-js\build\src\generated\grpc\channelz\v1\ChannelTraceEvent.d.ts</w:t>
      </w:r>
    </w:p>
    <w:p>
      <w:r>
        <w:t>node_modules\@grpc\grpc-js\build\src\generated\grpc\channelz\v1\ChannelTraceEvent.js</w:t>
      </w:r>
    </w:p>
    <w:p>
      <w:r>
        <w:t>node_modules\@grpc\grpc-js\build\src\generated\grpc\channelz\v1\ChannelTraceEvent.js.map</w:t>
      </w:r>
    </w:p>
    <w:p>
      <w:r>
        <w:t>node_modules\@grpc\grpc-js\build\src\generated\grpc\channelz\v1\Channelz.d.ts</w:t>
      </w:r>
    </w:p>
    <w:p>
      <w:r>
        <w:t>node_modules\@grpc\grpc-js\build\src\generated\grpc\channelz\v1\Channelz.js</w:t>
      </w:r>
    </w:p>
    <w:p>
      <w:r>
        <w:t>node_modules\@grpc\grpc-js\build\src\generated\grpc\channelz\v1\Channelz.js.map</w:t>
      </w:r>
    </w:p>
    <w:p>
      <w:r>
        <w:t>node_modules\@grpc\grpc-js\build\src\generated\grpc\channelz\v1\GetChannelRequest.d.ts</w:t>
      </w:r>
    </w:p>
    <w:p>
      <w:r>
        <w:t>node_modules\@grpc\grpc-js\build\src\generated\grpc\channelz\v1\GetChannelRequest.js</w:t>
      </w:r>
    </w:p>
    <w:p>
      <w:r>
        <w:t>node_modules\@grpc\grpc-js\build\src\generated\grpc\channelz\v1\GetChannelRequest.js.map</w:t>
      </w:r>
    </w:p>
    <w:p>
      <w:r>
        <w:t>node_modules\@grpc\grpc-js\build\src\generated\grpc\channelz\v1\GetChannelResponse.d.ts</w:t>
      </w:r>
    </w:p>
    <w:p>
      <w:r>
        <w:t>node_modules\@grpc\grpc-js\build\src\generated\grpc\channelz\v1\GetChannelResponse.js</w:t>
      </w:r>
    </w:p>
    <w:p>
      <w:r>
        <w:t>node_modules\@grpc\grpc-js\build\src\generated\grpc\channelz\v1\GetChannelResponse.js.map</w:t>
      </w:r>
    </w:p>
    <w:p>
      <w:r>
        <w:t>node_modules\@grpc\grpc-js\build\src\generated\grpc\channelz\v1\GetServerRequest.d.ts</w:t>
      </w:r>
    </w:p>
    <w:p>
      <w:r>
        <w:t>node_modules\@grpc\grpc-js\build\src\generated\grpc\channelz\v1\GetServerRequest.js</w:t>
      </w:r>
    </w:p>
    <w:p>
      <w:r>
        <w:t>node_modules\@grpc\grpc-js\build\src\generated\grpc\channelz\v1\GetServerRequest.js.map</w:t>
      </w:r>
    </w:p>
    <w:p>
      <w:r>
        <w:t>node_modules\@grpc\grpc-js\build\src\generated\grpc\channelz\v1\GetServerResponse.d.ts</w:t>
      </w:r>
    </w:p>
    <w:p>
      <w:r>
        <w:t>node_modules\@grpc\grpc-js\build\src\generated\grpc\channelz\v1\GetServerResponse.js</w:t>
      </w:r>
    </w:p>
    <w:p>
      <w:r>
        <w:t>node_modules\@grpc\grpc-js\build\src\generated\grpc\channelz\v1\GetServerResponse.js.map</w:t>
      </w:r>
    </w:p>
    <w:p>
      <w:r>
        <w:t>node_modules\@grpc\grpc-js\build\src\generated\grpc\channelz\v1\GetServerSocketsRequest.d.ts</w:t>
      </w:r>
    </w:p>
    <w:p>
      <w:r>
        <w:t>node_modules\@grpc\grpc-js\build\src\generated\grpc\channelz\v1\GetServerSocketsRequest.js</w:t>
      </w:r>
    </w:p>
    <w:p>
      <w:r>
        <w:t>node_modules\@grpc\grpc-js\build\src\generated\grpc\channelz\v1\GetServerSocketsRequest.js.map</w:t>
      </w:r>
    </w:p>
    <w:p>
      <w:r>
        <w:t>node_modules\@grpc\grpc-js\build\src\generated\grpc\channelz\v1\GetServerSocketsResponse.d.ts</w:t>
      </w:r>
    </w:p>
    <w:p>
      <w:r>
        <w:t>node_modules\@grpc\grpc-js\build\src\generated\grpc\channelz\v1\GetServerSocketsResponse.js</w:t>
      </w:r>
    </w:p>
    <w:p>
      <w:r>
        <w:t>node_modules\@grpc\grpc-js\build\src\generated\grpc\channelz\v1\GetServerSocketsResponse.js.map</w:t>
      </w:r>
    </w:p>
    <w:p>
      <w:r>
        <w:t>node_modules\@grpc\grpc-js\build\src\generated\grpc\channelz\v1\GetServersRequest.d.ts</w:t>
      </w:r>
    </w:p>
    <w:p>
      <w:r>
        <w:t>node_modules\@grpc\grpc-js\build\src\generated\grpc\channelz\v1\GetServersRequest.js</w:t>
      </w:r>
    </w:p>
    <w:p>
      <w:r>
        <w:t>node_modules\@grpc\grpc-js\build\src\generated\grpc\channelz\v1\GetServersRequest.js.map</w:t>
      </w:r>
    </w:p>
    <w:p>
      <w:r>
        <w:t>node_modules\@grpc\grpc-js\build\src\generated\grpc\channelz\v1\GetServersResponse.d.ts</w:t>
      </w:r>
    </w:p>
    <w:p>
      <w:r>
        <w:t>node_modules\@grpc\grpc-js\build\src\generated\grpc\channelz\v1\GetServersResponse.js</w:t>
      </w:r>
    </w:p>
    <w:p>
      <w:r>
        <w:t>node_modules\@grpc\grpc-js\build\src\generated\grpc\channelz\v1\GetServersResponse.js.map</w:t>
      </w:r>
    </w:p>
    <w:p>
      <w:r>
        <w:t>node_modules\@grpc\grpc-js\build\src\generated\grpc\channelz\v1\GetSocketRequest.d.ts</w:t>
      </w:r>
    </w:p>
    <w:p>
      <w:r>
        <w:t>node_modules\@grpc\grpc-js\build\src\generated\grpc\channelz\v1\GetSocketRequest.js</w:t>
      </w:r>
    </w:p>
    <w:p>
      <w:r>
        <w:t>node_modules\@grpc\grpc-js\build\src\generated\grpc\channelz\v1\GetSocketRequest.js.map</w:t>
      </w:r>
    </w:p>
    <w:p>
      <w:r>
        <w:t>node_modules\@grpc\grpc-js\build\src\generated\grpc\channelz\v1\GetSocketResponse.d.ts</w:t>
      </w:r>
    </w:p>
    <w:p>
      <w:r>
        <w:t>node_modules\@grpc\grpc-js\build\src\generated\grpc\channelz\v1\GetSocketResponse.js</w:t>
      </w:r>
    </w:p>
    <w:p>
      <w:r>
        <w:t>node_modules\@grpc\grpc-js\build\src\generated\grpc\channelz\v1\GetSocketResponse.js.map</w:t>
      </w:r>
    </w:p>
    <w:p>
      <w:r>
        <w:t>node_modules\@grpc\grpc-js\build\src\generated\grpc\channelz\v1\GetSubchannelRequest.d.ts</w:t>
      </w:r>
    </w:p>
    <w:p>
      <w:r>
        <w:t>node_modules\@grpc\grpc-js\build\src\generated\grpc\channelz\v1\GetSubchannelRequest.js</w:t>
      </w:r>
    </w:p>
    <w:p>
      <w:r>
        <w:t>node_modules\@grpc\grpc-js\build\src\generated\grpc\channelz\v1\GetSubchannelRequest.js.map</w:t>
      </w:r>
    </w:p>
    <w:p>
      <w:r>
        <w:t>node_modules\@grpc\grpc-js\build\src\generated\grpc\channelz\v1\GetSubchannelResponse.d.ts</w:t>
      </w:r>
    </w:p>
    <w:p>
      <w:r>
        <w:t>node_modules\@grpc\grpc-js\build\src\generated\grpc\channelz\v1\GetSubchannelResponse.js</w:t>
      </w:r>
    </w:p>
    <w:p>
      <w:r>
        <w:t>node_modules\@grpc\grpc-js\build\src\generated\grpc\channelz\v1\GetSubchannelResponse.js.map</w:t>
      </w:r>
    </w:p>
    <w:p>
      <w:r>
        <w:t>node_modules\@grpc\grpc-js\build\src\generated\grpc\channelz\v1\GetTopChannelsRequest.d.ts</w:t>
      </w:r>
    </w:p>
    <w:p>
      <w:r>
        <w:t>node_modules\@grpc\grpc-js\build\src\generated\grpc\channelz\v1\GetTopChannelsRequest.js</w:t>
      </w:r>
    </w:p>
    <w:p>
      <w:r>
        <w:t>node_modules\@grpc\grpc-js\build\src\generated\grpc\channelz\v1\GetTopChannelsRequest.js.map</w:t>
      </w:r>
    </w:p>
    <w:p>
      <w:r>
        <w:t>node_modules\@grpc\grpc-js\build\src\generated\grpc\channelz\v1\GetTopChannelsResponse.d.ts</w:t>
      </w:r>
    </w:p>
    <w:p>
      <w:r>
        <w:t>node_modules\@grpc\grpc-js\build\src\generated\grpc\channelz\v1\GetTopChannelsResponse.js</w:t>
      </w:r>
    </w:p>
    <w:p>
      <w:r>
        <w:t>node_modules\@grpc\grpc-js\build\src\generated\grpc\channelz\v1\GetTopChannelsResponse.js.map</w:t>
      </w:r>
    </w:p>
    <w:p>
      <w:r>
        <w:t>node_modules\@grpc\grpc-js\build\src\generated\grpc\channelz\v1\Security.d.ts</w:t>
      </w:r>
    </w:p>
    <w:p>
      <w:r>
        <w:t>node_modules\@grpc\grpc-js\build\src\generated\grpc\channelz\v1\Security.js</w:t>
      </w:r>
    </w:p>
    <w:p>
      <w:r>
        <w:t>node_modules\@grpc\grpc-js\build\src\generated\grpc\channelz\v1\Security.js.map</w:t>
      </w:r>
    </w:p>
    <w:p>
      <w:r>
        <w:t>node_modules\@grpc\grpc-js\build\src\generated\grpc\channelz\v1\Server.d.ts</w:t>
      </w:r>
    </w:p>
    <w:p>
      <w:r>
        <w:t>node_modules\@grpc\grpc-js\build\src\generated\grpc\channelz\v1\Server.js</w:t>
      </w:r>
    </w:p>
    <w:p>
      <w:r>
        <w:t>node_modules\@grpc\grpc-js\build\src\generated\grpc\channelz\v1\Server.js.map</w:t>
      </w:r>
    </w:p>
    <w:p>
      <w:r>
        <w:t>node_modules\@grpc\grpc-js\build\src\generated\grpc\channelz\v1\ServerData.d.ts</w:t>
      </w:r>
    </w:p>
    <w:p>
      <w:r>
        <w:t>node_modules\@grpc\grpc-js\build\src\generated\grpc\channelz\v1\ServerData.js</w:t>
      </w:r>
    </w:p>
    <w:p>
      <w:r>
        <w:t>node_modules\@grpc\grpc-js\build\src\generated\grpc\channelz\v1\ServerData.js.map</w:t>
      </w:r>
    </w:p>
    <w:p>
      <w:r>
        <w:t>node_modules\@grpc\grpc-js\build\src\generated\grpc\channelz\v1\ServerRef.d.ts</w:t>
      </w:r>
    </w:p>
    <w:p>
      <w:r>
        <w:t>node_modules\@grpc\grpc-js\build\src\generated\grpc\channelz\v1\ServerRef.js</w:t>
      </w:r>
    </w:p>
    <w:p>
      <w:r>
        <w:t>node_modules\@grpc\grpc-js\build\src\generated\grpc\channelz\v1\ServerRef.js.map</w:t>
      </w:r>
    </w:p>
    <w:p>
      <w:r>
        <w:t>node_modules\@grpc\grpc-js\build\src\generated\grpc\channelz\v1\Socket.d.ts</w:t>
      </w:r>
    </w:p>
    <w:p>
      <w:r>
        <w:t>node_modules\@grpc\grpc-js\build\src\generated\grpc\channelz\v1\Socket.js</w:t>
      </w:r>
    </w:p>
    <w:p>
      <w:r>
        <w:t>node_modules\@grpc\grpc-js\build\src\generated\grpc\channelz\v1\Socket.js.map</w:t>
      </w:r>
    </w:p>
    <w:p>
      <w:r>
        <w:t>node_modules\@grpc\grpc-js\build\src\generated\grpc\channelz\v1\SocketData.d.ts</w:t>
      </w:r>
    </w:p>
    <w:p>
      <w:r>
        <w:t>node_modules\@grpc\grpc-js\build\src\generated\grpc\channelz\v1\SocketData.js</w:t>
      </w:r>
    </w:p>
    <w:p>
      <w:r>
        <w:t>node_modules\@grpc\grpc-js\build\src\generated\grpc\channelz\v1\SocketData.js.map</w:t>
      </w:r>
    </w:p>
    <w:p>
      <w:r>
        <w:t>node_modules\@grpc\grpc-js\build\src\generated\grpc\channelz\v1\SocketOption.d.ts</w:t>
      </w:r>
    </w:p>
    <w:p>
      <w:r>
        <w:t>node_modules\@grpc\grpc-js\build\src\generated\grpc\channelz\v1\SocketOption.js</w:t>
      </w:r>
    </w:p>
    <w:p>
      <w:r>
        <w:t>node_modules\@grpc\grpc-js\build\src\generated\grpc\channelz\v1\SocketOption.js.map</w:t>
      </w:r>
    </w:p>
    <w:p>
      <w:r>
        <w:t>node_modules\@grpc\grpc-js\build\src\generated\grpc\channelz\v1\SocketOptionLinger.d.ts</w:t>
      </w:r>
    </w:p>
    <w:p>
      <w:r>
        <w:t>node_modules\@grpc\grpc-js\build\src\generated\grpc\channelz\v1\SocketOptionLinger.js</w:t>
      </w:r>
    </w:p>
    <w:p>
      <w:r>
        <w:t>node_modules\@grpc\grpc-js\build\src\generated\grpc\channelz\v1\SocketOptionLinger.js.map</w:t>
      </w:r>
    </w:p>
    <w:p>
      <w:r>
        <w:t>node_modules\@grpc\grpc-js\build\src\generated\grpc\channelz\v1\SocketOptionTcpInfo.d.ts</w:t>
      </w:r>
    </w:p>
    <w:p>
      <w:r>
        <w:t>node_modules\@grpc\grpc-js\build\src\generated\grpc\channelz\v1\SocketOptionTcpInfo.js</w:t>
      </w:r>
    </w:p>
    <w:p>
      <w:r>
        <w:t>node_modules\@grpc\grpc-js\build\src\generated\grpc\channelz\v1\SocketOptionTcpInfo.js.map</w:t>
      </w:r>
    </w:p>
    <w:p>
      <w:r>
        <w:t>node_modules\@grpc\grpc-js\build\src\generated\grpc\channelz\v1\SocketOptionTimeout.d.ts</w:t>
      </w:r>
    </w:p>
    <w:p>
      <w:r>
        <w:t>node_modules\@grpc\grpc-js\build\src\generated\grpc\channelz\v1\SocketOptionTimeout.js</w:t>
      </w:r>
    </w:p>
    <w:p>
      <w:r>
        <w:t>node_modules\@grpc\grpc-js\build\src\generated\grpc\channelz\v1\SocketOptionTimeout.js.map</w:t>
      </w:r>
    </w:p>
    <w:p>
      <w:r>
        <w:t>node_modules\@grpc\grpc-js\build\src\generated\grpc\channelz\v1\SocketRef.d.ts</w:t>
      </w:r>
    </w:p>
    <w:p>
      <w:r>
        <w:t>node_modules\@grpc\grpc-js\build\src\generated\grpc\channelz\v1\SocketRef.js</w:t>
      </w:r>
    </w:p>
    <w:p>
      <w:r>
        <w:t>node_modules\@grpc\grpc-js\build\src\generated\grpc\channelz\v1\SocketRef.js.map</w:t>
      </w:r>
    </w:p>
    <w:p>
      <w:r>
        <w:t>node_modules\@grpc\grpc-js\build\src\generated\grpc\channelz\v1\Subchannel.d.ts</w:t>
      </w:r>
    </w:p>
    <w:p>
      <w:r>
        <w:t>node_modules\@grpc\grpc-js\build\src\generated\grpc\channelz\v1\Subchannel.js</w:t>
      </w:r>
    </w:p>
    <w:p>
      <w:r>
        <w:t>node_modules\@grpc\grpc-js\build\src\generated\grpc\channelz\v1\Subchannel.js.map</w:t>
      </w:r>
    </w:p>
    <w:p>
      <w:r>
        <w:t>node_modules\@grpc\grpc-js\build\src\generated\grpc\channelz\v1\SubchannelRef.d.ts</w:t>
      </w:r>
    </w:p>
    <w:p>
      <w:r>
        <w:t>node_modules\@grpc\grpc-js\build\src\generated\grpc\channelz\v1\SubchannelRef.js</w:t>
      </w:r>
    </w:p>
    <w:p>
      <w:r>
        <w:t>node_modules\@grpc\grpc-js\build\src\generated\grpc\channelz\v1\SubchannelRef.js.map</w:t>
      </w:r>
    </w:p>
    <w:p>
      <w:r>
        <w:t>node_modules\@grpc\grpc-js\build\src\http_proxy.d.ts</w:t>
      </w:r>
    </w:p>
    <w:p>
      <w:r>
        <w:t>node_modules\@grpc\grpc-js\build\src\http_proxy.js</w:t>
      </w:r>
    </w:p>
    <w:p>
      <w:r>
        <w:t>node_modules\@grpc\grpc-js\build\src\http_proxy.js.map</w:t>
      </w:r>
    </w:p>
    <w:p>
      <w:r>
        <w:t>node_modules\@grpc\grpc-js\build\src\index.d.ts</w:t>
      </w:r>
    </w:p>
    <w:p>
      <w:r>
        <w:t>node_modules\@grpc\grpc-js\build\src\index.js</w:t>
      </w:r>
    </w:p>
    <w:p>
      <w:r>
        <w:t>node_modules\@grpc\grpc-js\build\src\index.js.map</w:t>
      </w:r>
    </w:p>
    <w:p>
      <w:r>
        <w:t>node_modules\@grpc\grpc-js\build\src\internal-channel.d.ts</w:t>
      </w:r>
    </w:p>
    <w:p>
      <w:r>
        <w:t>node_modules\@grpc\grpc-js\build\src\internal-channel.js</w:t>
      </w:r>
    </w:p>
    <w:p>
      <w:r>
        <w:t>node_modules\@grpc\grpc-js\build\src\internal-channel.js.map</w:t>
      </w:r>
    </w:p>
    <w:p>
      <w:r>
        <w:t>node_modules\@grpc\grpc-js\build\src\load-balancer-child-handler.d.ts</w:t>
      </w:r>
    </w:p>
    <w:p>
      <w:r>
        <w:t>node_modules\@grpc\grpc-js\build\src\load-balancer-child-handler.js</w:t>
      </w:r>
    </w:p>
    <w:p>
      <w:r>
        <w:t>node_modules\@grpc\grpc-js\build\src\load-balancer-child-handler.js.map</w:t>
      </w:r>
    </w:p>
    <w:p>
      <w:r>
        <w:t>node_modules\@grpc\grpc-js\build\src\load-balancer-outlier-detection.d.ts</w:t>
      </w:r>
    </w:p>
    <w:p>
      <w:r>
        <w:t>node_modules\@grpc\grpc-js\build\src\load-balancer-outlier-detection.js</w:t>
      </w:r>
    </w:p>
    <w:p>
      <w:r>
        <w:t>node_modules\@grpc\grpc-js\build\src\load-balancer-outlier-detection.js.map</w:t>
      </w:r>
    </w:p>
    <w:p>
      <w:r>
        <w:t>node_modules\@grpc\grpc-js\build\src\load-balancer-pick-first.d.ts</w:t>
      </w:r>
    </w:p>
    <w:p>
      <w:r>
        <w:t>node_modules\@grpc\grpc-js\build\src\load-balancer-pick-first.js</w:t>
      </w:r>
    </w:p>
    <w:p>
      <w:r>
        <w:t>node_modules\@grpc\grpc-js\build\src\load-balancer-pick-first.js.map</w:t>
      </w:r>
    </w:p>
    <w:p>
      <w:r>
        <w:t>node_modules\@grpc\grpc-js\build\src\load-balancer-round-robin.d.ts</w:t>
      </w:r>
    </w:p>
    <w:p>
      <w:r>
        <w:t>node_modules\@grpc\grpc-js\build\src\load-balancer-round-robin.js</w:t>
      </w:r>
    </w:p>
    <w:p>
      <w:r>
        <w:t>node_modules\@grpc\grpc-js\build\src\load-balancer-round-robin.js.map</w:t>
      </w:r>
    </w:p>
    <w:p>
      <w:r>
        <w:t>node_modules\@grpc\grpc-js\build\src\load-balancer.d.ts</w:t>
      </w:r>
    </w:p>
    <w:p>
      <w:r>
        <w:t>node_modules\@grpc\grpc-js\build\src\load-balancer.js</w:t>
      </w:r>
    </w:p>
    <w:p>
      <w:r>
        <w:t>node_modules\@grpc\grpc-js\build\src\load-balancer.js.map</w:t>
      </w:r>
    </w:p>
    <w:p>
      <w:r>
        <w:t>node_modules\@grpc\grpc-js\build\src\load-balancing-call.d.ts</w:t>
      </w:r>
    </w:p>
    <w:p>
      <w:r>
        <w:t>node_modules\@grpc\grpc-js\build\src\load-balancing-call.js</w:t>
      </w:r>
    </w:p>
    <w:p>
      <w:r>
        <w:t>node_modules\@grpc\grpc-js\build\src\load-balancing-call.js.map</w:t>
      </w:r>
    </w:p>
    <w:p>
      <w:r>
        <w:t>node_modules\@grpc\grpc-js\build\src\logging.d.ts</w:t>
      </w:r>
    </w:p>
    <w:p>
      <w:r>
        <w:t>node_modules\@grpc\grpc-js\build\src\logging.js</w:t>
      </w:r>
    </w:p>
    <w:p>
      <w:r>
        <w:t>node_modules\@grpc\grpc-js\build\src\logging.js.map</w:t>
      </w:r>
    </w:p>
    <w:p>
      <w:r>
        <w:t>node_modules\@grpc\grpc-js\build\src\make-client.d.ts</w:t>
      </w:r>
    </w:p>
    <w:p>
      <w:r>
        <w:t>node_modules\@grpc\grpc-js\build\src\make-client.js</w:t>
      </w:r>
    </w:p>
    <w:p>
      <w:r>
        <w:t>node_modules\@grpc\grpc-js\build\src\make-client.js.map</w:t>
      </w:r>
    </w:p>
    <w:p>
      <w:r>
        <w:t>node_modules\@grpc\grpc-js\build\src\metadata.d.ts</w:t>
      </w:r>
    </w:p>
    <w:p>
      <w:r>
        <w:t>node_modules\@grpc\grpc-js\build\src\metadata.js</w:t>
      </w:r>
    </w:p>
    <w:p>
      <w:r>
        <w:t>node_modules\@grpc\grpc-js\build\src\metadata.js.map</w:t>
      </w:r>
    </w:p>
    <w:p>
      <w:r>
        <w:t>node_modules\@grpc\grpc-js\build\src\object-stream.d.ts</w:t>
      </w:r>
    </w:p>
    <w:p>
      <w:r>
        <w:t>node_modules\@grpc\grpc-js\build\src\object-stream.js</w:t>
      </w:r>
    </w:p>
    <w:p>
      <w:r>
        <w:t>node_modules\@grpc\grpc-js\build\src\object-stream.js.map</w:t>
      </w:r>
    </w:p>
    <w:p>
      <w:r>
        <w:t>node_modules\@grpc\grpc-js\build\src\picker.d.ts</w:t>
      </w:r>
    </w:p>
    <w:p>
      <w:r>
        <w:t>node_modules\@grpc\grpc-js\build\src\picker.js</w:t>
      </w:r>
    </w:p>
    <w:p>
      <w:r>
        <w:t>node_modules\@grpc\grpc-js\build\src\picker.js.map</w:t>
      </w:r>
    </w:p>
    <w:p>
      <w:r>
        <w:t>node_modules\@grpc\grpc-js\build\src\resolver-dns.d.ts</w:t>
      </w:r>
    </w:p>
    <w:p>
      <w:r>
        <w:t>node_modules\@grpc\grpc-js\build\src\resolver-dns.js</w:t>
      </w:r>
    </w:p>
    <w:p>
      <w:r>
        <w:t>node_modules\@grpc\grpc-js\build\src\resolver-dns.js.map</w:t>
      </w:r>
    </w:p>
    <w:p>
      <w:r>
        <w:t>node_modules\@grpc\grpc-js\build\src\resolver-ip.d.ts</w:t>
      </w:r>
    </w:p>
    <w:p>
      <w:r>
        <w:t>node_modules\@grpc\grpc-js\build\src\resolver-ip.js</w:t>
      </w:r>
    </w:p>
    <w:p>
      <w:r>
        <w:t>node_modules\@grpc\grpc-js\build\src\resolver-ip.js.map</w:t>
      </w:r>
    </w:p>
    <w:p>
      <w:r>
        <w:t>node_modules\@grpc\grpc-js\build\src\resolver-uds.d.ts</w:t>
      </w:r>
    </w:p>
    <w:p>
      <w:r>
        <w:t>node_modules\@grpc\grpc-js\build\src\resolver-uds.js</w:t>
      </w:r>
    </w:p>
    <w:p>
      <w:r>
        <w:t>node_modules\@grpc\grpc-js\build\src\resolver-uds.js.map</w:t>
      </w:r>
    </w:p>
    <w:p>
      <w:r>
        <w:t>node_modules\@grpc\grpc-js\build\src\resolver.d.ts</w:t>
      </w:r>
    </w:p>
    <w:p>
      <w:r>
        <w:t>node_modules\@grpc\grpc-js\build\src\resolver.js</w:t>
      </w:r>
    </w:p>
    <w:p>
      <w:r>
        <w:t>node_modules\@grpc\grpc-js\build\src\resolver.js.map</w:t>
      </w:r>
    </w:p>
    <w:p>
      <w:r>
        <w:t>node_modules\@grpc\grpc-js\build\src\resolving-call.d.ts</w:t>
      </w:r>
    </w:p>
    <w:p>
      <w:r>
        <w:t>node_modules\@grpc\grpc-js\build\src\resolving-call.js</w:t>
      </w:r>
    </w:p>
    <w:p>
      <w:r>
        <w:t>node_modules\@grpc\grpc-js\build\src\resolving-call.js.map</w:t>
      </w:r>
    </w:p>
    <w:p>
      <w:r>
        <w:t>node_modules\@grpc\grpc-js\build\src\resolving-load-balancer.d.ts</w:t>
      </w:r>
    </w:p>
    <w:p>
      <w:r>
        <w:t>node_modules\@grpc\grpc-js\build\src\resolving-load-balancer.js</w:t>
      </w:r>
    </w:p>
    <w:p>
      <w:r>
        <w:t>node_modules\@grpc\grpc-js\build\src\resolving-load-balancer.js.map</w:t>
      </w:r>
    </w:p>
    <w:p>
      <w:r>
        <w:t>node_modules\@grpc\grpc-js\build\src\retrying-call.d.ts</w:t>
      </w:r>
    </w:p>
    <w:p>
      <w:r>
        <w:t>node_modules\@grpc\grpc-js\build\src\retrying-call.js</w:t>
      </w:r>
    </w:p>
    <w:p>
      <w:r>
        <w:t>node_modules\@grpc\grpc-js\build\src\retrying-call.js.map</w:t>
      </w:r>
    </w:p>
    <w:p>
      <w:r>
        <w:t>node_modules\@grpc\grpc-js\build\src\server-call.d.ts</w:t>
      </w:r>
    </w:p>
    <w:p>
      <w:r>
        <w:t>node_modules\@grpc\grpc-js\build\src\server-call.js</w:t>
      </w:r>
    </w:p>
    <w:p>
      <w:r>
        <w:t>node_modules\@grpc\grpc-js\build\src\server-call.js.map</w:t>
      </w:r>
    </w:p>
    <w:p>
      <w:r>
        <w:t>node_modules\@grpc\grpc-js\build\src\server-credentials.d.ts</w:t>
      </w:r>
    </w:p>
    <w:p>
      <w:r>
        <w:t>node_modules\@grpc\grpc-js\build\src\server-credentials.js</w:t>
      </w:r>
    </w:p>
    <w:p>
      <w:r>
        <w:t>node_modules\@grpc\grpc-js\build\src\server-credentials.js.map</w:t>
      </w:r>
    </w:p>
    <w:p>
      <w:r>
        <w:t>node_modules\@grpc\grpc-js\build\src\server.d.ts</w:t>
      </w:r>
    </w:p>
    <w:p>
      <w:r>
        <w:t>node_modules\@grpc\grpc-js\build\src\server.js</w:t>
      </w:r>
    </w:p>
    <w:p>
      <w:r>
        <w:t>node_modules\@grpc\grpc-js\build\src\server.js.map</w:t>
      </w:r>
    </w:p>
    <w:p>
      <w:r>
        <w:t>node_modules\@grpc\grpc-js\build\src\service-config.d.ts</w:t>
      </w:r>
    </w:p>
    <w:p>
      <w:r>
        <w:t>node_modules\@grpc\grpc-js\build\src\service-config.js</w:t>
      </w:r>
    </w:p>
    <w:p>
      <w:r>
        <w:t>node_modules\@grpc\grpc-js\build\src\service-config.js.map</w:t>
      </w:r>
    </w:p>
    <w:p>
      <w:r>
        <w:t>node_modules\@grpc\grpc-js\build\src\status-builder.d.ts</w:t>
      </w:r>
    </w:p>
    <w:p>
      <w:r>
        <w:t>node_modules\@grpc\grpc-js\build\src\status-builder.js</w:t>
      </w:r>
    </w:p>
    <w:p>
      <w:r>
        <w:t>node_modules\@grpc\grpc-js\build\src\status-builder.js.map</w:t>
      </w:r>
    </w:p>
    <w:p>
      <w:r>
        <w:t>node_modules\@grpc\grpc-js\build\src\stream-decoder.d.ts</w:t>
      </w:r>
    </w:p>
    <w:p>
      <w:r>
        <w:t>node_modules\@grpc\grpc-js\build\src\stream-decoder.js</w:t>
      </w:r>
    </w:p>
    <w:p>
      <w:r>
        <w:t>node_modules\@grpc\grpc-js\build\src\stream-decoder.js.map</w:t>
      </w:r>
    </w:p>
    <w:p>
      <w:r>
        <w:t>node_modules\@grpc\grpc-js\build\src\subchannel-address.d.ts</w:t>
      </w:r>
    </w:p>
    <w:p>
      <w:r>
        <w:t>node_modules\@grpc\grpc-js\build\src\subchannel-address.js</w:t>
      </w:r>
    </w:p>
    <w:p>
      <w:r>
        <w:t>node_modules\@grpc\grpc-js\build\src\subchannel-address.js.map</w:t>
      </w:r>
    </w:p>
    <w:p>
      <w:r>
        <w:t>node_modules\@grpc\grpc-js\build\src\subchannel-call.d.ts</w:t>
      </w:r>
    </w:p>
    <w:p>
      <w:r>
        <w:t>node_modules\@grpc\grpc-js\build\src\subchannel-call.js</w:t>
      </w:r>
    </w:p>
    <w:p>
      <w:r>
        <w:t>node_modules\@grpc\grpc-js\build\src\subchannel-call.js.map</w:t>
      </w:r>
    </w:p>
    <w:p>
      <w:r>
        <w:t>node_modules\@grpc\grpc-js\build\src\subchannel-interface.d.ts</w:t>
      </w:r>
    </w:p>
    <w:p>
      <w:r>
        <w:t>node_modules\@grpc\grpc-js\build\src\subchannel-interface.js</w:t>
      </w:r>
    </w:p>
    <w:p>
      <w:r>
        <w:t>node_modules\@grpc\grpc-js\build\src\subchannel-interface.js.map</w:t>
      </w:r>
    </w:p>
    <w:p>
      <w:r>
        <w:t>node_modules\@grpc\grpc-js\build\src\subchannel-pool.d.ts</w:t>
      </w:r>
    </w:p>
    <w:p>
      <w:r>
        <w:t>node_modules\@grpc\grpc-js\build\src\subchannel-pool.js</w:t>
      </w:r>
    </w:p>
    <w:p>
      <w:r>
        <w:t>node_modules\@grpc\grpc-js\build\src\subchannel-pool.js.map</w:t>
      </w:r>
    </w:p>
    <w:p>
      <w:r>
        <w:t>node_modules\@grpc\grpc-js\build\src\subchannel.d.ts</w:t>
      </w:r>
    </w:p>
    <w:p>
      <w:r>
        <w:t>node_modules\@grpc\grpc-js\build\src\subchannel.js</w:t>
      </w:r>
    </w:p>
    <w:p>
      <w:r>
        <w:t>node_modules\@grpc\grpc-js\build\src\subchannel.js.map</w:t>
      </w:r>
    </w:p>
    <w:p>
      <w:r>
        <w:t>node_modules\@grpc\grpc-js\build\src\tls-helpers.d.ts</w:t>
      </w:r>
    </w:p>
    <w:p>
      <w:r>
        <w:t>node_modules\@grpc\grpc-js\build\src\tls-helpers.js</w:t>
      </w:r>
    </w:p>
    <w:p>
      <w:r>
        <w:t>node_modules\@grpc\grpc-js\build\src\tls-helpers.js.map</w:t>
      </w:r>
    </w:p>
    <w:p>
      <w:r>
        <w:t>node_modules\@grpc\grpc-js\build\src\transport.d.ts</w:t>
      </w:r>
    </w:p>
    <w:p>
      <w:r>
        <w:t>node_modules\@grpc\grpc-js\build\src\transport.js</w:t>
      </w:r>
    </w:p>
    <w:p>
      <w:r>
        <w:t>node_modules\@grpc\grpc-js\build\src\transport.js.map</w:t>
      </w:r>
    </w:p>
    <w:p>
      <w:r>
        <w:t>node_modules\@grpc\grpc-js\build\src\uri-parser.d.ts</w:t>
      </w:r>
    </w:p>
    <w:p>
      <w:r>
        <w:t>node_modules\@grpc\grpc-js\build\src\uri-parser.js</w:t>
      </w:r>
    </w:p>
    <w:p>
      <w:r>
        <w:t>node_modules\@grpc\grpc-js\build\src\uri-parser.js.map</w:t>
      </w:r>
    </w:p>
    <w:p>
      <w:r>
        <w:t>node_modules\@grpc\grpc-js\LICENSE</w:t>
      </w:r>
    </w:p>
    <w:p>
      <w:r>
        <w:t>node_modules\@grpc\grpc-js\package.json</w:t>
      </w:r>
    </w:p>
    <w:p>
      <w:r>
        <w:t>node_modules\@grpc\grpc-js\proto\channelz.proto</w:t>
      </w:r>
    </w:p>
    <w:p>
      <w:r>
        <w:t>node_modules\@grpc\grpc-js\README.md</w:t>
      </w:r>
    </w:p>
    <w:p>
      <w:r>
        <w:t>node_modules\@grpc\grpc-js\src\admin.ts</w:t>
      </w:r>
    </w:p>
    <w:p>
      <w:r>
        <w:t>node_modules\@grpc\grpc-js\src\backoff-timeout.ts</w:t>
      </w:r>
    </w:p>
    <w:p>
      <w:r>
        <w:t>node_modules\@grpc\grpc-js\src\call-credentials.ts</w:t>
      </w:r>
    </w:p>
    <w:p>
      <w:r>
        <w:t>node_modules\@grpc\grpc-js\src\call-interface.ts</w:t>
      </w:r>
    </w:p>
    <w:p>
      <w:r>
        <w:t>node_modules\@grpc\grpc-js\src\call-number.ts</w:t>
      </w:r>
    </w:p>
    <w:p>
      <w:r>
        <w:t>node_modules\@grpc\grpc-js\src\call.ts</w:t>
      </w:r>
    </w:p>
    <w:p>
      <w:r>
        <w:t>node_modules\@grpc\grpc-js\src\channel-credentials.ts</w:t>
      </w:r>
    </w:p>
    <w:p>
      <w:r>
        <w:t>node_modules\@grpc\grpc-js\src\channel-options.ts</w:t>
      </w:r>
    </w:p>
    <w:p>
      <w:r>
        <w:t>node_modules\@grpc\grpc-js\src\channel.ts</w:t>
      </w:r>
    </w:p>
    <w:p>
      <w:r>
        <w:t>node_modules\@grpc\grpc-js\src\channelz.ts</w:t>
      </w:r>
    </w:p>
    <w:p>
      <w:r>
        <w:t>node_modules\@grpc\grpc-js\src\client-interceptors.ts</w:t>
      </w:r>
    </w:p>
    <w:p>
      <w:r>
        <w:t>node_modules\@grpc\grpc-js\src\client.ts</w:t>
      </w:r>
    </w:p>
    <w:p>
      <w:r>
        <w:t>node_modules\@grpc\grpc-js\src\compression-algorithms.ts</w:t>
      </w:r>
    </w:p>
    <w:p>
      <w:r>
        <w:t>node_modules\@grpc\grpc-js\src\compression-filter.ts</w:t>
      </w:r>
    </w:p>
    <w:p>
      <w:r>
        <w:t>node_modules\@grpc\grpc-js\src\connectivity-state.ts</w:t>
      </w:r>
    </w:p>
    <w:p>
      <w:r>
        <w:t>node_modules\@grpc\grpc-js\src\constants.ts</w:t>
      </w:r>
    </w:p>
    <w:p>
      <w:r>
        <w:t>node_modules\@grpc\grpc-js\src\control-plane-status.ts</w:t>
      </w:r>
    </w:p>
    <w:p>
      <w:r>
        <w:t>node_modules\@grpc\grpc-js\src\deadline.ts</w:t>
      </w:r>
    </w:p>
    <w:p>
      <w:r>
        <w:t>node_modules\@grpc\grpc-js\src\duration.ts</w:t>
      </w:r>
    </w:p>
    <w:p>
      <w:r>
        <w:t>node_modules\@grpc\grpc-js\src\error.ts</w:t>
      </w:r>
    </w:p>
    <w:p>
      <w:r>
        <w:t>node_modules\@grpc\grpc-js\src\events.ts</w:t>
      </w:r>
    </w:p>
    <w:p>
      <w:r>
        <w:t>node_modules\@grpc\grpc-js\src\experimental.ts</w:t>
      </w:r>
    </w:p>
    <w:p>
      <w:r>
        <w:t>node_modules\@grpc\grpc-js\src\filter-stack.ts</w:t>
      </w:r>
    </w:p>
    <w:p>
      <w:r>
        <w:t>node_modules\@grpc\grpc-js\src\filter.ts</w:t>
      </w:r>
    </w:p>
    <w:p>
      <w:r>
        <w:t>node_modules\@grpc\grpc-js\src\generated\channelz.ts</w:t>
      </w:r>
    </w:p>
    <w:p>
      <w:r>
        <w:t>node_modules\@grpc\grpc-js\src\generated\google\protobuf\Any.ts</w:t>
      </w:r>
    </w:p>
    <w:p>
      <w:r>
        <w:t>node_modules\@grpc\grpc-js\src\generated\google\protobuf\BoolValue.ts</w:t>
      </w:r>
    </w:p>
    <w:p>
      <w:r>
        <w:t>node_modules\@grpc\grpc-js\src\generated\google\protobuf\BytesValue.ts</w:t>
      </w:r>
    </w:p>
    <w:p>
      <w:r>
        <w:t>node_modules\@grpc\grpc-js\src\generated\google\protobuf\DoubleValue.ts</w:t>
      </w:r>
    </w:p>
    <w:p>
      <w:r>
        <w:t>node_modules\@grpc\grpc-js\src\generated\google\protobuf\Duration.ts</w:t>
      </w:r>
    </w:p>
    <w:p>
      <w:r>
        <w:t>node_modules\@grpc\grpc-js\src\generated\google\protobuf\FloatValue.ts</w:t>
      </w:r>
    </w:p>
    <w:p>
      <w:r>
        <w:t>node_modules\@grpc\grpc-js\src\generated\google\protobuf\Int32Value.ts</w:t>
      </w:r>
    </w:p>
    <w:p>
      <w:r>
        <w:t>node_modules\@grpc\grpc-js\src\generated\google\protobuf\Int64Value.ts</w:t>
      </w:r>
    </w:p>
    <w:p>
      <w:r>
        <w:t>node_modules\@grpc\grpc-js\src\generated\google\protobuf\StringValue.ts</w:t>
      </w:r>
    </w:p>
    <w:p>
      <w:r>
        <w:t>node_modules\@grpc\grpc-js\src\generated\google\protobuf\Timestamp.ts</w:t>
      </w:r>
    </w:p>
    <w:p>
      <w:r>
        <w:t>node_modules\@grpc\grpc-js\src\generated\google\protobuf\UInt32Value.ts</w:t>
      </w:r>
    </w:p>
    <w:p>
      <w:r>
        <w:t>node_modules\@grpc\grpc-js\src\generated\google\protobuf\UInt64Value.ts</w:t>
      </w:r>
    </w:p>
    <w:p>
      <w:r>
        <w:t>node_modules\@grpc\grpc-js\src\generated\grpc\channelz\v1\Address.ts</w:t>
      </w:r>
    </w:p>
    <w:p>
      <w:r>
        <w:t>node_modules\@grpc\grpc-js\src\generated\grpc\channelz\v1\Channel.ts</w:t>
      </w:r>
    </w:p>
    <w:p>
      <w:r>
        <w:t>node_modules\@grpc\grpc-js\src\generated\grpc\channelz\v1\ChannelConnectivityState.ts</w:t>
      </w:r>
    </w:p>
    <w:p>
      <w:r>
        <w:t>node_modules\@grpc\grpc-js\src\generated\grpc\channelz\v1\ChannelData.ts</w:t>
      </w:r>
    </w:p>
    <w:p>
      <w:r>
        <w:t>node_modules\@grpc\grpc-js\src\generated\grpc\channelz\v1\ChannelRef.ts</w:t>
      </w:r>
    </w:p>
    <w:p>
      <w:r>
        <w:t>node_modules\@grpc\grpc-js\src\generated\grpc\channelz\v1\ChannelTrace.ts</w:t>
      </w:r>
    </w:p>
    <w:p>
      <w:r>
        <w:t>node_modules\@grpc\grpc-js\src\generated\grpc\channelz\v1\ChannelTraceEvent.ts</w:t>
      </w:r>
    </w:p>
    <w:p>
      <w:r>
        <w:t>node_modules\@grpc\grpc-js\src\generated\grpc\channelz\v1\Channelz.ts</w:t>
      </w:r>
    </w:p>
    <w:p>
      <w:r>
        <w:t>node_modules\@grpc\grpc-js\src\generated\grpc\channelz\v1\GetChannelRequest.ts</w:t>
      </w:r>
    </w:p>
    <w:p>
      <w:r>
        <w:t>node_modules\@grpc\grpc-js\src\generated\grpc\channelz\v1\GetChannelResponse.ts</w:t>
      </w:r>
    </w:p>
    <w:p>
      <w:r>
        <w:t>node_modules\@grpc\grpc-js\src\generated\grpc\channelz\v1\GetServerRequest.ts</w:t>
      </w:r>
    </w:p>
    <w:p>
      <w:r>
        <w:t>node_modules\@grpc\grpc-js\src\generated\grpc\channelz\v1\GetServerResponse.ts</w:t>
      </w:r>
    </w:p>
    <w:p>
      <w:r>
        <w:t>node_modules\@grpc\grpc-js\src\generated\grpc\channelz\v1\GetServerSocketsRequest.ts</w:t>
      </w:r>
    </w:p>
    <w:p>
      <w:r>
        <w:t>node_modules\@grpc\grpc-js\src\generated\grpc\channelz\v1\GetServerSocketsResponse.ts</w:t>
      </w:r>
    </w:p>
    <w:p>
      <w:r>
        <w:t>node_modules\@grpc\grpc-js\src\generated\grpc\channelz\v1\GetServersRequest.ts</w:t>
      </w:r>
    </w:p>
    <w:p>
      <w:r>
        <w:t>node_modules\@grpc\grpc-js\src\generated\grpc\channelz\v1\GetServersResponse.ts</w:t>
      </w:r>
    </w:p>
    <w:p>
      <w:r>
        <w:t>node_modules\@grpc\grpc-js\src\generated\grpc\channelz\v1\GetSocketRequest.ts</w:t>
      </w:r>
    </w:p>
    <w:p>
      <w:r>
        <w:t>node_modules\@grpc\grpc-js\src\generated\grpc\channelz\v1\GetSocketResponse.ts</w:t>
      </w:r>
    </w:p>
    <w:p>
      <w:r>
        <w:t>node_modules\@grpc\grpc-js\src\generated\grpc\channelz\v1\GetSubchannelRequest.ts</w:t>
      </w:r>
    </w:p>
    <w:p>
      <w:r>
        <w:t>node_modules\@grpc\grpc-js\src\generated\grpc\channelz\v1\GetSubchannelResponse.ts</w:t>
      </w:r>
    </w:p>
    <w:p>
      <w:r>
        <w:t>node_modules\@grpc\grpc-js\src\generated\grpc\channelz\v1\GetTopChannelsRequest.ts</w:t>
      </w:r>
    </w:p>
    <w:p>
      <w:r>
        <w:t>node_modules\@grpc\grpc-js\src\generated\grpc\channelz\v1\GetTopChannelsResponse.ts</w:t>
      </w:r>
    </w:p>
    <w:p>
      <w:r>
        <w:t>node_modules\@grpc\grpc-js\src\generated\grpc\channelz\v1\Security.ts</w:t>
      </w:r>
    </w:p>
    <w:p>
      <w:r>
        <w:t>node_modules\@grpc\grpc-js\src\generated\grpc\channelz\v1\Server.ts</w:t>
      </w:r>
    </w:p>
    <w:p>
      <w:r>
        <w:t>node_modules\@grpc\grpc-js\src\generated\grpc\channelz\v1\ServerData.ts</w:t>
      </w:r>
    </w:p>
    <w:p>
      <w:r>
        <w:t>node_modules\@grpc\grpc-js\src\generated\grpc\channelz\v1\ServerRef.ts</w:t>
      </w:r>
    </w:p>
    <w:p>
      <w:r>
        <w:t>node_modules\@grpc\grpc-js\src\generated\grpc\channelz\v1\Socket.ts</w:t>
      </w:r>
    </w:p>
    <w:p>
      <w:r>
        <w:t>node_modules\@grpc\grpc-js\src\generated\grpc\channelz\v1\SocketData.ts</w:t>
      </w:r>
    </w:p>
    <w:p>
      <w:r>
        <w:t>node_modules\@grpc\grpc-js\src\generated\grpc\channelz\v1\SocketOption.ts</w:t>
      </w:r>
    </w:p>
    <w:p>
      <w:r>
        <w:t>node_modules\@grpc\grpc-js\src\generated\grpc\channelz\v1\SocketOptionLinger.ts</w:t>
      </w:r>
    </w:p>
    <w:p>
      <w:r>
        <w:t>node_modules\@grpc\grpc-js\src\generated\grpc\channelz\v1\SocketOptionTcpInfo.ts</w:t>
      </w:r>
    </w:p>
    <w:p>
      <w:r>
        <w:t>node_modules\@grpc\grpc-js\src\generated\grpc\channelz\v1\SocketOptionTimeout.ts</w:t>
      </w:r>
    </w:p>
    <w:p>
      <w:r>
        <w:t>node_modules\@grpc\grpc-js\src\generated\grpc\channelz\v1\SocketRef.ts</w:t>
      </w:r>
    </w:p>
    <w:p>
      <w:r>
        <w:t>node_modules\@grpc\grpc-js\src\generated\grpc\channelz\v1\Subchannel.ts</w:t>
      </w:r>
    </w:p>
    <w:p>
      <w:r>
        <w:t>node_modules\@grpc\grpc-js\src\generated\grpc\channelz\v1\SubchannelRef.ts</w:t>
      </w:r>
    </w:p>
    <w:p>
      <w:r>
        <w:t>node_modules\@grpc\grpc-js\src\http_proxy.ts</w:t>
      </w:r>
    </w:p>
    <w:p>
      <w:r>
        <w:t>node_modules\@grpc\grpc-js\src\index.ts</w:t>
      </w:r>
    </w:p>
    <w:p>
      <w:r>
        <w:t>node_modules\@grpc\grpc-js\src\internal-channel.ts</w:t>
      </w:r>
    </w:p>
    <w:p>
      <w:r>
        <w:t>node_modules\@grpc\grpc-js\src\load-balancer-child-handler.ts</w:t>
      </w:r>
    </w:p>
    <w:p>
      <w:r>
        <w:t>node_modules\@grpc\grpc-js\src\load-balancer-outlier-detection.ts</w:t>
      </w:r>
    </w:p>
    <w:p>
      <w:r>
        <w:t>node_modules\@grpc\grpc-js\src\load-balancer-pick-first.ts</w:t>
      </w:r>
    </w:p>
    <w:p>
      <w:r>
        <w:t>node_modules\@grpc\grpc-js\src\load-balancer-round-robin.ts</w:t>
      </w:r>
    </w:p>
    <w:p>
      <w:r>
        <w:t>node_modules\@grpc\grpc-js\src\load-balancer.ts</w:t>
      </w:r>
    </w:p>
    <w:p>
      <w:r>
        <w:t>node_modules\@grpc\grpc-js\src\load-balancing-call.ts</w:t>
      </w:r>
    </w:p>
    <w:p>
      <w:r>
        <w:t>node_modules\@grpc\grpc-js\src\logging.ts</w:t>
      </w:r>
    </w:p>
    <w:p>
      <w:r>
        <w:t>node_modules\@grpc\grpc-js\src\make-client.ts</w:t>
      </w:r>
    </w:p>
    <w:p>
      <w:r>
        <w:t>node_modules\@grpc\grpc-js\src\metadata.ts</w:t>
      </w:r>
    </w:p>
    <w:p>
      <w:r>
        <w:t>node_modules\@grpc\grpc-js\src\object-stream.ts</w:t>
      </w:r>
    </w:p>
    <w:p>
      <w:r>
        <w:t>node_modules\@grpc\grpc-js\src\picker.ts</w:t>
      </w:r>
    </w:p>
    <w:p>
      <w:r>
        <w:t>node_modules\@grpc\grpc-js\src\resolver-dns.ts</w:t>
      </w:r>
    </w:p>
    <w:p>
      <w:r>
        <w:t>node_modules\@grpc\grpc-js\src\resolver-ip.ts</w:t>
      </w:r>
    </w:p>
    <w:p>
      <w:r>
        <w:t>node_modules\@grpc\grpc-js\src\resolver-uds.ts</w:t>
      </w:r>
    </w:p>
    <w:p>
      <w:r>
        <w:t>node_modules\@grpc\grpc-js\src\resolver.ts</w:t>
      </w:r>
    </w:p>
    <w:p>
      <w:r>
        <w:t>node_modules\@grpc\grpc-js\src\resolving-call.ts</w:t>
      </w:r>
    </w:p>
    <w:p>
      <w:r>
        <w:t>node_modules\@grpc\grpc-js\src\resolving-load-balancer.ts</w:t>
      </w:r>
    </w:p>
    <w:p>
      <w:r>
        <w:t>node_modules\@grpc\grpc-js\src\retrying-call.ts</w:t>
      </w:r>
    </w:p>
    <w:p>
      <w:r>
        <w:t>node_modules\@grpc\grpc-js\src\server-call.ts</w:t>
      </w:r>
    </w:p>
    <w:p>
      <w:r>
        <w:t>node_modules\@grpc\grpc-js\src\server-credentials.ts</w:t>
      </w:r>
    </w:p>
    <w:p>
      <w:r>
        <w:t>node_modules\@grpc\grpc-js\src\server.ts</w:t>
      </w:r>
    </w:p>
    <w:p>
      <w:r>
        <w:t>node_modules\@grpc\grpc-js\src\service-config.ts</w:t>
      </w:r>
    </w:p>
    <w:p>
      <w:r>
        <w:t>node_modules\@grpc\grpc-js\src\status-builder.ts</w:t>
      </w:r>
    </w:p>
    <w:p>
      <w:r>
        <w:t>node_modules\@grpc\grpc-js\src\stream-decoder.ts</w:t>
      </w:r>
    </w:p>
    <w:p>
      <w:r>
        <w:t>node_modules\@grpc\grpc-js\src\subchannel-address.ts</w:t>
      </w:r>
    </w:p>
    <w:p>
      <w:r>
        <w:t>node_modules\@grpc\grpc-js\src\subchannel-call.ts</w:t>
      </w:r>
    </w:p>
    <w:p>
      <w:r>
        <w:t>node_modules\@grpc\grpc-js\src\subchannel-interface.ts</w:t>
      </w:r>
    </w:p>
    <w:p>
      <w:r>
        <w:t>node_modules\@grpc\grpc-js\src\subchannel-pool.ts</w:t>
      </w:r>
    </w:p>
    <w:p>
      <w:r>
        <w:t>node_modules\@grpc\grpc-js\src\subchannel.ts</w:t>
      </w:r>
    </w:p>
    <w:p>
      <w:r>
        <w:t>node_modules\@grpc\grpc-js\src\tls-helpers.ts</w:t>
      </w:r>
    </w:p>
    <w:p>
      <w:r>
        <w:t>node_modules\@grpc\grpc-js\src\transport.ts</w:t>
      </w:r>
    </w:p>
    <w:p>
      <w:r>
        <w:t>node_modules\@grpc\grpc-js\src\uri-parser.ts</w:t>
      </w:r>
    </w:p>
    <w:p>
      <w:r>
        <w:t>node_modules\@grpc\proto-loader\build\bin\proto-loader-gen-types.js</w:t>
      </w:r>
    </w:p>
    <w:p>
      <w:r>
        <w:t>node_modules\@grpc\proto-loader\build\bin\proto-loader-gen-types.js.map</w:t>
      </w:r>
    </w:p>
    <w:p>
      <w:r>
        <w:t>node_modules\@grpc\proto-loader\build\src\index.d.ts</w:t>
      </w:r>
    </w:p>
    <w:p>
      <w:r>
        <w:t>node_modules\@grpc\proto-loader\build\src\index.js</w:t>
      </w:r>
    </w:p>
    <w:p>
      <w:r>
        <w:t>node_modules\@grpc\proto-loader\build\src\index.js.map</w:t>
      </w:r>
    </w:p>
    <w:p>
      <w:r>
        <w:t>node_modules\@grpc\proto-loader\build\src\util.d.ts</w:t>
      </w:r>
    </w:p>
    <w:p>
      <w:r>
        <w:t>node_modules\@grpc\proto-loader\build\src\util.js</w:t>
      </w:r>
    </w:p>
    <w:p>
      <w:r>
        <w:t>node_modules\@grpc\proto-loader\build\src\util.js.map</w:t>
      </w:r>
    </w:p>
    <w:p>
      <w:r>
        <w:t>node_modules\@grpc\proto-loader\LICENSE</w:t>
      </w:r>
    </w:p>
    <w:p>
      <w:r>
        <w:t>node_modules\@grpc\proto-loader\package.json</w:t>
      </w:r>
    </w:p>
    <w:p>
      <w:r>
        <w:t>node_modules\@grpc\proto-loader\README.md</w:t>
      </w:r>
    </w:p>
    <w:p>
      <w:r>
        <w:t>node_modules\@hookform\resolvers\ajv\dist\ajv.d.ts</w:t>
      </w:r>
    </w:p>
    <w:p>
      <w:r>
        <w:t>node_modules\@hookform\resolvers\ajv\dist\ajv.js</w:t>
      </w:r>
    </w:p>
    <w:p>
      <w:r>
        <w:t>node_modules\@hookform\resolvers\ajv\dist\ajv.js.map</w:t>
      </w:r>
    </w:p>
    <w:p>
      <w:r>
        <w:t>node_modules\@hookform\resolvers\ajv\dist\ajv.mjs</w:t>
      </w:r>
    </w:p>
    <w:p>
      <w:r>
        <w:t>node_modules\@hookform\resolvers\ajv\dist\ajv.modern.mjs</w:t>
      </w:r>
    </w:p>
    <w:p>
      <w:r>
        <w:t>node_modules\@hookform\resolvers\ajv\dist\ajv.modern.mjs.map</w:t>
      </w:r>
    </w:p>
    <w:p>
      <w:r>
        <w:t>node_modules\@hookform\resolvers\ajv\dist\ajv.module.js</w:t>
      </w:r>
    </w:p>
    <w:p>
      <w:r>
        <w:t>node_modules\@hookform\resolvers\ajv\dist\ajv.module.js.map</w:t>
      </w:r>
    </w:p>
    <w:p>
      <w:r>
        <w:t>node_modules\@hookform\resolvers\ajv\dist\ajv.umd.js</w:t>
      </w:r>
    </w:p>
    <w:p>
      <w:r>
        <w:t>node_modules\@hookform\resolvers\ajv\dist\ajv.umd.js.map</w:t>
      </w:r>
    </w:p>
    <w:p>
      <w:r>
        <w:t>node_modules\@hookform\resolvers\ajv\dist\index.d.ts</w:t>
      </w:r>
    </w:p>
    <w:p>
      <w:r>
        <w:t>node_modules\@hookform\resolvers\ajv\dist\types.d.ts</w:t>
      </w:r>
    </w:p>
    <w:p>
      <w:r>
        <w:t>node_modules\@hookform\resolvers\ajv\package.json</w:t>
      </w:r>
    </w:p>
    <w:p>
      <w:r>
        <w:t>node_modules\@hookform\resolvers\ajv\src\__tests__\__fixtures__\data.ts</w:t>
      </w:r>
    </w:p>
    <w:p>
      <w:r>
        <w:t>node_modules\@hookform\resolvers\ajv\src\__tests__\__snapshots__\ajv.ts.snap</w:t>
      </w:r>
    </w:p>
    <w:p>
      <w:r>
        <w:t>node_modules\@hookform\resolvers\ajv\src\__tests__\ajv.ts</w:t>
      </w:r>
    </w:p>
    <w:p>
      <w:r>
        <w:t>node_modules\@hookform\resolvers\ajv\src\__tests__\Form-native-validation.tsx</w:t>
      </w:r>
    </w:p>
    <w:p>
      <w:r>
        <w:t>node_modules\@hookform\resolvers\ajv\src\__tests__\Form.tsx</w:t>
      </w:r>
    </w:p>
    <w:p>
      <w:r>
        <w:t>node_modules\@hookform\resolvers\ajv\src\ajv.ts</w:t>
      </w:r>
    </w:p>
    <w:p>
      <w:r>
        <w:t>node_modules\@hookform\resolvers\ajv\src\index.ts</w:t>
      </w:r>
    </w:p>
    <w:p>
      <w:r>
        <w:t>node_modules\@hookform\resolvers\ajv\src\types.ts</w:t>
      </w:r>
    </w:p>
    <w:p>
      <w:r>
        <w:t>node_modules\@hookform\resolvers\arktype\dist\arktype.d.ts</w:t>
      </w:r>
    </w:p>
    <w:p>
      <w:r>
        <w:t>node_modules\@hookform\resolvers\arktype\dist\arktype.js</w:t>
      </w:r>
    </w:p>
    <w:p>
      <w:r>
        <w:t>node_modules\@hookform\resolvers\arktype\dist\arktype.js.map</w:t>
      </w:r>
    </w:p>
    <w:p>
      <w:r>
        <w:t>node_modules\@hookform\resolvers\arktype\dist\arktype.mjs</w:t>
      </w:r>
    </w:p>
    <w:p>
      <w:r>
        <w:t>node_modules\@hookform\resolvers\arktype\dist\arktype.modern.mjs</w:t>
      </w:r>
    </w:p>
    <w:p>
      <w:r>
        <w:t>node_modules\@hookform\resolvers\arktype\dist\arktype.modern.mjs.map</w:t>
      </w:r>
    </w:p>
    <w:p>
      <w:r>
        <w:t>node_modules\@hookform\resolvers\arktype\dist\arktype.module.js</w:t>
      </w:r>
    </w:p>
    <w:p>
      <w:r>
        <w:t>node_modules\@hookform\resolvers\arktype\dist\arktype.module.js.map</w:t>
      </w:r>
    </w:p>
    <w:p>
      <w:r>
        <w:t>node_modules\@hookform\resolvers\arktype\dist\arktype.umd.js</w:t>
      </w:r>
    </w:p>
    <w:p>
      <w:r>
        <w:t>node_modules\@hookform\resolvers\arktype\dist\arktype.umd.js.map</w:t>
      </w:r>
    </w:p>
    <w:p>
      <w:r>
        <w:t>node_modules\@hookform\resolvers\arktype\dist\index.d.ts</w:t>
      </w:r>
    </w:p>
    <w:p>
      <w:r>
        <w:t>node_modules\@hookform\resolvers\arktype\dist\types.d.ts</w:t>
      </w:r>
    </w:p>
    <w:p>
      <w:r>
        <w:t>node_modules\@hookform\resolvers\arktype\package.json</w:t>
      </w:r>
    </w:p>
    <w:p>
      <w:r>
        <w:t>node_modules\@hookform\resolvers\arktype\src\__tests__\__fixtures__\data.ts</w:t>
      </w:r>
    </w:p>
    <w:p>
      <w:r>
        <w:t>node_modules\@hookform\resolvers\arktype\src\__tests__\__snapshots__\arktype.ts.snap</w:t>
      </w:r>
    </w:p>
    <w:p>
      <w:r>
        <w:t>node_modules\@hookform\resolvers\arktype\src\__tests__\arktype.ts</w:t>
      </w:r>
    </w:p>
    <w:p>
      <w:r>
        <w:t>node_modules\@hookform\resolvers\arktype\src\__tests__\Form-native-validation.tsx</w:t>
      </w:r>
    </w:p>
    <w:p>
      <w:r>
        <w:t>node_modules\@hookform\resolvers\arktype\src\__tests__\Form.tsx</w:t>
      </w:r>
    </w:p>
    <w:p>
      <w:r>
        <w:t>node_modules\@hookform\resolvers\arktype\src\arktype.ts</w:t>
      </w:r>
    </w:p>
    <w:p>
      <w:r>
        <w:t>node_modules\@hookform\resolvers\arktype\src\index.ts</w:t>
      </w:r>
    </w:p>
    <w:p>
      <w:r>
        <w:t>node_modules\@hookform\resolvers\arktype\src\types.ts</w:t>
      </w:r>
    </w:p>
    <w:p>
      <w:r>
        <w:t>node_modules\@hookform\resolvers\class-validator\dist\class-validator.d.ts</w:t>
      </w:r>
    </w:p>
    <w:p>
      <w:r>
        <w:t>node_modules\@hookform\resolvers\class-validator\dist\class-validator.js</w:t>
      </w:r>
    </w:p>
    <w:p>
      <w:r>
        <w:t>node_modules\@hookform\resolvers\class-validator\dist\class-validator.js.map</w:t>
      </w:r>
    </w:p>
    <w:p>
      <w:r>
        <w:t>node_modules\@hookform\resolvers\class-validator\dist\class-validator.mjs</w:t>
      </w:r>
    </w:p>
    <w:p>
      <w:r>
        <w:t>node_modules\@hookform\resolvers\class-validator\dist\class-validator.modern.mjs</w:t>
      </w:r>
    </w:p>
    <w:p>
      <w:r>
        <w:t>node_modules\@hookform\resolvers\class-validator\dist\class-validator.modern.mjs.map</w:t>
      </w:r>
    </w:p>
    <w:p>
      <w:r>
        <w:t>node_modules\@hookform\resolvers\class-validator\dist\class-validator.module.js</w:t>
      </w:r>
    </w:p>
    <w:p>
      <w:r>
        <w:t>node_modules\@hookform\resolvers\class-validator\dist\class-validator.module.js.map</w:t>
      </w:r>
    </w:p>
    <w:p>
      <w:r>
        <w:t>node_modules\@hookform\resolvers\class-validator\dist\class-validator.umd.js</w:t>
      </w:r>
    </w:p>
    <w:p>
      <w:r>
        <w:t>node_modules\@hookform\resolvers\class-validator\dist\class-validator.umd.js.map</w:t>
      </w:r>
    </w:p>
    <w:p>
      <w:r>
        <w:t>node_modules\@hookform\resolvers\class-validator\dist\index.d.ts</w:t>
      </w:r>
    </w:p>
    <w:p>
      <w:r>
        <w:t>node_modules\@hookform\resolvers\class-validator\dist\types.d.ts</w:t>
      </w:r>
    </w:p>
    <w:p>
      <w:r>
        <w:t>node_modules\@hookform\resolvers\class-validator\package.json</w:t>
      </w:r>
    </w:p>
    <w:p>
      <w:r>
        <w:t>node_modules\@hookform\resolvers\class-validator\src\__tests__\__fixtures__\data.ts</w:t>
      </w:r>
    </w:p>
    <w:p>
      <w:r>
        <w:t>node_modules\@hookform\resolvers\class-validator\src\__tests__\__snapshots__\class-validator.ts.snap</w:t>
      </w:r>
    </w:p>
    <w:p>
      <w:r>
        <w:t>node_modules\@hookform\resolvers\class-validator\src\__tests__\class-validator.ts</w:t>
      </w:r>
    </w:p>
    <w:p>
      <w:r>
        <w:t>node_modules\@hookform\resolvers\class-validator\src\__tests__\Form-native-validation.tsx</w:t>
      </w:r>
    </w:p>
    <w:p>
      <w:r>
        <w:t>node_modules\@hookform\resolvers\class-validator\src\__tests__\Form.tsx</w:t>
      </w:r>
    </w:p>
    <w:p>
      <w:r>
        <w:t>node_modules\@hookform\resolvers\class-validator\src\class-validator.ts</w:t>
      </w:r>
    </w:p>
    <w:p>
      <w:r>
        <w:t>node_modules\@hookform\resolvers\class-validator\src\index.ts</w:t>
      </w:r>
    </w:p>
    <w:p>
      <w:r>
        <w:t>node_modules\@hookform\resolvers\class-validator\src\types.ts</w:t>
      </w:r>
    </w:p>
    <w:p>
      <w:r>
        <w:t>node_modules\@hookform\resolvers\computed-types\dist\computed-types.d.ts</w:t>
      </w:r>
    </w:p>
    <w:p>
      <w:r>
        <w:t>node_modules\@hookform\resolvers\computed-types\dist\computed-types.js</w:t>
      </w:r>
    </w:p>
    <w:p>
      <w:r>
        <w:t>node_modules\@hookform\resolvers\computed-types\dist\computed-types.js.map</w:t>
      </w:r>
    </w:p>
    <w:p>
      <w:r>
        <w:t>node_modules\@hookform\resolvers\computed-types\dist\computed-types.mjs</w:t>
      </w:r>
    </w:p>
    <w:p>
      <w:r>
        <w:t>node_modules\@hookform\resolvers\computed-types\dist\computed-types.modern.mjs</w:t>
      </w:r>
    </w:p>
    <w:p>
      <w:r>
        <w:t>node_modules\@hookform\resolvers\computed-types\dist\computed-types.modern.mjs.map</w:t>
      </w:r>
    </w:p>
    <w:p>
      <w:r>
        <w:t>node_modules\@hookform\resolvers\computed-types\dist\computed-types.module.js</w:t>
      </w:r>
    </w:p>
    <w:p>
      <w:r>
        <w:t>node_modules\@hookform\resolvers\computed-types\dist\computed-types.module.js.map</w:t>
      </w:r>
    </w:p>
    <w:p>
      <w:r>
        <w:t>node_modules\@hookform\resolvers\computed-types\dist\computed-types.umd.js</w:t>
      </w:r>
    </w:p>
    <w:p>
      <w:r>
        <w:t>node_modules\@hookform\resolvers\computed-types\dist\computed-types.umd.js.map</w:t>
      </w:r>
    </w:p>
    <w:p>
      <w:r>
        <w:t>node_modules\@hookform\resolvers\computed-types\dist\index.d.ts</w:t>
      </w:r>
    </w:p>
    <w:p>
      <w:r>
        <w:t>node_modules\@hookform\resolvers\computed-types\dist\types.d.ts</w:t>
      </w:r>
    </w:p>
    <w:p>
      <w:r>
        <w:t>node_modules\@hookform\resolvers\computed-types\package.json</w:t>
      </w:r>
    </w:p>
    <w:p>
      <w:r>
        <w:t>node_modules\@hookform\resolvers\computed-types\src\__tests__\__fixtures__\data.ts</w:t>
      </w:r>
    </w:p>
    <w:p>
      <w:r>
        <w:t>node_modules\@hookform\resolvers\computed-types\src\__tests__\__snapshots__\computed-types.ts.snap</w:t>
      </w:r>
    </w:p>
    <w:p>
      <w:r>
        <w:t>node_modules\@hookform\resolvers\computed-types\src\__tests__\computed-types.ts</w:t>
      </w:r>
    </w:p>
    <w:p>
      <w:r>
        <w:t>node_modules\@hookform\resolvers\computed-types\src\__tests__\Form-native-validation.tsx</w:t>
      </w:r>
    </w:p>
    <w:p>
      <w:r>
        <w:t>node_modules\@hookform\resolvers\computed-types\src\__tests__\Form.tsx</w:t>
      </w:r>
    </w:p>
    <w:p>
      <w:r>
        <w:t>node_modules\@hookform\resolvers\computed-types\src\computed-types.ts</w:t>
      </w:r>
    </w:p>
    <w:p>
      <w:r>
        <w:t>node_modules\@hookform\resolvers\computed-types\src\index.ts</w:t>
      </w:r>
    </w:p>
    <w:p>
      <w:r>
        <w:t>node_modules\@hookform\resolvers\computed-types\src\types.ts</w:t>
      </w:r>
    </w:p>
    <w:p>
      <w:r>
        <w:t>node_modules\@hookform\resolvers\dist\index.d.ts</w:t>
      </w:r>
    </w:p>
    <w:p>
      <w:r>
        <w:t>node_modules\@hookform\resolvers\dist\resolvers.js</w:t>
      </w:r>
    </w:p>
    <w:p>
      <w:r>
        <w:t>node_modules\@hookform\resolvers\dist\resolvers.js.map</w:t>
      </w:r>
    </w:p>
    <w:p>
      <w:r>
        <w:t>node_modules\@hookform\resolvers\dist\resolvers.mjs</w:t>
      </w:r>
    </w:p>
    <w:p>
      <w:r>
        <w:t>node_modules\@hookform\resolvers\dist\resolvers.mjs.map</w:t>
      </w:r>
    </w:p>
    <w:p>
      <w:r>
        <w:t>node_modules\@hookform\resolvers\dist\resolvers.module.js</w:t>
      </w:r>
    </w:p>
    <w:p>
      <w:r>
        <w:t>node_modules\@hookform\resolvers\dist\resolvers.module.js.map</w:t>
      </w:r>
    </w:p>
    <w:p>
      <w:r>
        <w:t>node_modules\@hookform\resolvers\dist\resolvers.umd.js</w:t>
      </w:r>
    </w:p>
    <w:p>
      <w:r>
        <w:t>node_modules\@hookform\resolvers\dist\resolvers.umd.js.map</w:t>
      </w:r>
    </w:p>
    <w:p>
      <w:r>
        <w:t>node_modules\@hookform\resolvers\dist\toNestErrors.d.ts</w:t>
      </w:r>
    </w:p>
    <w:p>
      <w:r>
        <w:t>node_modules\@hookform\resolvers\dist\validateFieldsNatively.d.ts</w:t>
      </w:r>
    </w:p>
    <w:p>
      <w:r>
        <w:t>node_modules\@hookform\resolvers\effect-ts\dist\effect-ts.d.ts</w:t>
      </w:r>
    </w:p>
    <w:p>
      <w:r>
        <w:t>node_modules\@hookform\resolvers\effect-ts\dist\effect-ts.js</w:t>
      </w:r>
    </w:p>
    <w:p>
      <w:r>
        <w:t>node_modules\@hookform\resolvers\effect-ts\dist\effect-ts.js.map</w:t>
      </w:r>
    </w:p>
    <w:p>
      <w:r>
        <w:t>node_modules\@hookform\resolvers\effect-ts\dist\effect-ts.mjs</w:t>
      </w:r>
    </w:p>
    <w:p>
      <w:r>
        <w:t>node_modules\@hookform\resolvers\effect-ts\dist\effect-ts.modern.mjs</w:t>
      </w:r>
    </w:p>
    <w:p>
      <w:r>
        <w:t>node_modules\@hookform\resolvers\effect-ts\dist\effect-ts.modern.mjs.map</w:t>
      </w:r>
    </w:p>
    <w:p>
      <w:r>
        <w:t>node_modules\@hookform\resolvers\effect-ts\dist\effect-ts.module.js</w:t>
      </w:r>
    </w:p>
    <w:p>
      <w:r>
        <w:t>node_modules\@hookform\resolvers\effect-ts\dist\effect-ts.module.js.map</w:t>
      </w:r>
    </w:p>
    <w:p>
      <w:r>
        <w:t>node_modules\@hookform\resolvers\effect-ts\dist\effect-ts.umd.js</w:t>
      </w:r>
    </w:p>
    <w:p>
      <w:r>
        <w:t>node_modules\@hookform\resolvers\effect-ts\dist\effect-ts.umd.js.map</w:t>
      </w:r>
    </w:p>
    <w:p>
      <w:r>
        <w:t>node_modules\@hookform\resolvers\effect-ts\dist\index.d.ts</w:t>
      </w:r>
    </w:p>
    <w:p>
      <w:r>
        <w:t>node_modules\@hookform\resolvers\effect-ts\dist\types.d.ts</w:t>
      </w:r>
    </w:p>
    <w:p>
      <w:r>
        <w:t>node_modules\@hookform\resolvers\effect-ts\package.json</w:t>
      </w:r>
    </w:p>
    <w:p>
      <w:r>
        <w:t>node_modules\@hookform\resolvers\effect-ts\src\__tests__\__fixtures__\data.ts</w:t>
      </w:r>
    </w:p>
    <w:p>
      <w:r>
        <w:t>node_modules\@hookform\resolvers\effect-ts\src\__tests__\__snapshots__\effect-ts.ts.snap</w:t>
      </w:r>
    </w:p>
    <w:p>
      <w:r>
        <w:t>node_modules\@hookform\resolvers\effect-ts\src\__tests__\effect-ts.ts</w:t>
      </w:r>
    </w:p>
    <w:p>
      <w:r>
        <w:t>node_modules\@hookform\resolvers\effect-ts\src\__tests__\Form-native-validation.tsx</w:t>
      </w:r>
    </w:p>
    <w:p>
      <w:r>
        <w:t>node_modules\@hookform\resolvers\effect-ts\src\__tests__\Form.tsx</w:t>
      </w:r>
    </w:p>
    <w:p>
      <w:r>
        <w:t>node_modules\@hookform\resolvers\effect-ts\src\effect-ts.ts</w:t>
      </w:r>
    </w:p>
    <w:p>
      <w:r>
        <w:t>node_modules\@hookform\resolvers\effect-ts\src\index.ts</w:t>
      </w:r>
    </w:p>
    <w:p>
      <w:r>
        <w:t>node_modules\@hookform\resolvers\effect-ts\src\types.ts</w:t>
      </w:r>
    </w:p>
    <w:p>
      <w:r>
        <w:t>node_modules\@hookform\resolvers\fluentvalidation-ts\dist\fluentvalidation-ts.d.ts</w:t>
      </w:r>
    </w:p>
    <w:p>
      <w:r>
        <w:t>node_modules\@hookform\resolvers\fluentvalidation-ts\dist\fluentvalidation-ts.js</w:t>
      </w:r>
    </w:p>
    <w:p>
      <w:r>
        <w:t>node_modules\@hookform\resolvers\fluentvalidation-ts\dist\fluentvalidation-ts.js.map</w:t>
      </w:r>
    </w:p>
    <w:p>
      <w:r>
        <w:t>node_modules\@hookform\resolvers\fluentvalidation-ts\dist\fluentvalidation-ts.mjs</w:t>
      </w:r>
    </w:p>
    <w:p>
      <w:r>
        <w:t>node_modules\@hookform\resolvers\fluentvalidation-ts\dist\fluentvalidation-ts.modern.mjs</w:t>
      </w:r>
    </w:p>
    <w:p>
      <w:r>
        <w:t>node_modules\@hookform\resolvers\fluentvalidation-ts\dist\fluentvalidation-ts.modern.mjs.map</w:t>
      </w:r>
    </w:p>
    <w:p>
      <w:r>
        <w:t>node_modules\@hookform\resolvers\fluentvalidation-ts\dist\fluentvalidation-ts.module.js</w:t>
      </w:r>
    </w:p>
    <w:p>
      <w:r>
        <w:t>node_modules\@hookform\resolvers\fluentvalidation-ts\dist\fluentvalidation-ts.module.js.map</w:t>
      </w:r>
    </w:p>
    <w:p>
      <w:r>
        <w:t>node_modules\@hookform\resolvers\fluentvalidation-ts\dist\fluentvalidation-ts.umd.js</w:t>
      </w:r>
    </w:p>
    <w:p>
      <w:r>
        <w:t>node_modules\@hookform\resolvers\fluentvalidation-ts\dist\fluentvalidation-ts.umd.js.map</w:t>
      </w:r>
    </w:p>
    <w:p>
      <w:r>
        <w:t>node_modules\@hookform\resolvers\fluentvalidation-ts\dist\index.d.ts</w:t>
      </w:r>
    </w:p>
    <w:p>
      <w:r>
        <w:t>node_modules\@hookform\resolvers\fluentvalidation-ts\package.json</w:t>
      </w:r>
    </w:p>
    <w:p>
      <w:r>
        <w:t>node_modules\@hookform\resolvers\fluentvalidation-ts\src\__tests__\__fixtures__\data.ts</w:t>
      </w:r>
    </w:p>
    <w:p>
      <w:r>
        <w:t>node_modules\@hookform\resolvers\fluentvalidation-ts\src\__tests__\__snapshots__\fluentvalidation-ts.ts.snap</w:t>
      </w:r>
    </w:p>
    <w:p>
      <w:r>
        <w:t>node_modules\@hookform\resolvers\fluentvalidation-ts\src\__tests__\fluentvalidation-ts.ts</w:t>
      </w:r>
    </w:p>
    <w:p>
      <w:r>
        <w:t>node_modules\@hookform\resolvers\fluentvalidation-ts\src\__tests__\Form-native-validation.tsx</w:t>
      </w:r>
    </w:p>
    <w:p>
      <w:r>
        <w:t>node_modules\@hookform\resolvers\fluentvalidation-ts\src\__tests__\Form.tsx</w:t>
      </w:r>
    </w:p>
    <w:p>
      <w:r>
        <w:t>node_modules\@hookform\resolvers\fluentvalidation-ts\src\fluentvalidation-ts.ts</w:t>
      </w:r>
    </w:p>
    <w:p>
      <w:r>
        <w:t>node_modules\@hookform\resolvers\fluentvalidation-ts\src\index.ts</w:t>
      </w:r>
    </w:p>
    <w:p>
      <w:r>
        <w:t>node_modules\@hookform\resolvers\io-ts\dist\arrayToPath.d.ts</w:t>
      </w:r>
    </w:p>
    <w:p>
      <w:r>
        <w:t>node_modules\@hookform\resolvers\io-ts\dist\errorsToRecord.d.ts</w:t>
      </w:r>
    </w:p>
    <w:p>
      <w:r>
        <w:t>node_modules\@hookform\resolvers\io-ts\dist\index.d.ts</w:t>
      </w:r>
    </w:p>
    <w:p>
      <w:r>
        <w:t>node_modules\@hookform\resolvers\io-ts\dist\io-ts.d.ts</w:t>
      </w:r>
    </w:p>
    <w:p>
      <w:r>
        <w:t>node_modules\@hookform\resolvers\io-ts\dist\io-ts.js</w:t>
      </w:r>
    </w:p>
    <w:p>
      <w:r>
        <w:t>node_modules\@hookform\resolvers\io-ts\dist\io-ts.js.map</w:t>
      </w:r>
    </w:p>
    <w:p>
      <w:r>
        <w:t>node_modules\@hookform\resolvers\io-ts\dist\io-ts.mjs</w:t>
      </w:r>
    </w:p>
    <w:p>
      <w:r>
        <w:t>node_modules\@hookform\resolvers\io-ts\dist\io-ts.modern.mjs</w:t>
      </w:r>
    </w:p>
    <w:p>
      <w:r>
        <w:t>node_modules\@hookform\resolvers\io-ts\dist\io-ts.modern.mjs.map</w:t>
      </w:r>
    </w:p>
    <w:p>
      <w:r>
        <w:t>node_modules\@hookform\resolvers\io-ts\dist\io-ts.module.js</w:t>
      </w:r>
    </w:p>
    <w:p>
      <w:r>
        <w:t>node_modules\@hookform\resolvers\io-ts\dist\io-ts.module.js.map</w:t>
      </w:r>
    </w:p>
    <w:p>
      <w:r>
        <w:t>node_modules\@hookform\resolvers\io-ts\dist\io-ts.umd.js</w:t>
      </w:r>
    </w:p>
    <w:p>
      <w:r>
        <w:t>node_modules\@hookform\resolvers\io-ts\dist\io-ts.umd.js.map</w:t>
      </w:r>
    </w:p>
    <w:p>
      <w:r>
        <w:t>node_modules\@hookform\resolvers\io-ts\dist\types.d.ts</w:t>
      </w:r>
    </w:p>
    <w:p>
      <w:r>
        <w:t>node_modules\@hookform\resolvers\io-ts\package.json</w:t>
      </w:r>
    </w:p>
    <w:p>
      <w:r>
        <w:t>node_modules\@hookform\resolvers\io-ts\src\__tests__\__fixtures__\data.ts</w:t>
      </w:r>
    </w:p>
    <w:p>
      <w:r>
        <w:t>node_modules\@hookform\resolvers\io-ts\src\__tests__\__snapshots__\io-ts.ts.snap</w:t>
      </w:r>
    </w:p>
    <w:p>
      <w:r>
        <w:t>node_modules\@hookform\resolvers\io-ts\src\__tests__\errorsToRecord.ts</w:t>
      </w:r>
    </w:p>
    <w:p>
      <w:r>
        <w:t>node_modules\@hookform\resolvers\io-ts\src\__tests__\Form-native-validation.tsx</w:t>
      </w:r>
    </w:p>
    <w:p>
      <w:r>
        <w:t>node_modules\@hookform\resolvers\io-ts\src\__tests__\Form.tsx</w:t>
      </w:r>
    </w:p>
    <w:p>
      <w:r>
        <w:t>node_modules\@hookform\resolvers\io-ts\src\__tests__\io-ts.ts</w:t>
      </w:r>
    </w:p>
    <w:p>
      <w:r>
        <w:t>node_modules\@hookform\resolvers\io-ts\src\arrayToPath.ts</w:t>
      </w:r>
    </w:p>
    <w:p>
      <w:r>
        <w:t>node_modules\@hookform\resolvers\io-ts\src\errorsToRecord.ts</w:t>
      </w:r>
    </w:p>
    <w:p>
      <w:r>
        <w:t>node_modules\@hookform\resolvers\io-ts\src\index.ts</w:t>
      </w:r>
    </w:p>
    <w:p>
      <w:r>
        <w:t>node_modules\@hookform\resolvers\io-ts\src\io-ts.ts</w:t>
      </w:r>
    </w:p>
    <w:p>
      <w:r>
        <w:t>node_modules\@hookform\resolvers\io-ts\src\types.ts</w:t>
      </w:r>
    </w:p>
    <w:p>
      <w:r>
        <w:t>node_modules\@hookform\resolvers\joi\dist\index.d.ts</w:t>
      </w:r>
    </w:p>
    <w:p>
      <w:r>
        <w:t>node_modules\@hookform\resolvers\joi\dist\joi.d.ts</w:t>
      </w:r>
    </w:p>
    <w:p>
      <w:r>
        <w:t>node_modules\@hookform\resolvers\joi\dist\joi.js</w:t>
      </w:r>
    </w:p>
    <w:p>
      <w:r>
        <w:t>node_modules\@hookform\resolvers\joi\dist\joi.js.map</w:t>
      </w:r>
    </w:p>
    <w:p>
      <w:r>
        <w:t>node_modules\@hookform\resolvers\joi\dist\joi.mjs</w:t>
      </w:r>
    </w:p>
    <w:p>
      <w:r>
        <w:t>node_modules\@hookform\resolvers\joi\dist\joi.modern.mjs</w:t>
      </w:r>
    </w:p>
    <w:p>
      <w:r>
        <w:t>node_modules\@hookform\resolvers\joi\dist\joi.modern.mjs.map</w:t>
      </w:r>
    </w:p>
    <w:p>
      <w:r>
        <w:t>node_modules\@hookform\resolvers\joi\dist\joi.module.js</w:t>
      </w:r>
    </w:p>
    <w:p>
      <w:r>
        <w:t>node_modules\@hookform\resolvers\joi\dist\joi.module.js.map</w:t>
      </w:r>
    </w:p>
    <w:p>
      <w:r>
        <w:t>node_modules\@hookform\resolvers\joi\dist\joi.umd.js</w:t>
      </w:r>
    </w:p>
    <w:p>
      <w:r>
        <w:t>node_modules\@hookform\resolvers\joi\dist\joi.umd.js.map</w:t>
      </w:r>
    </w:p>
    <w:p>
      <w:r>
        <w:t>node_modules\@hookform\resolvers\joi\dist\types.d.ts</w:t>
      </w:r>
    </w:p>
    <w:p>
      <w:r>
        <w:t>node_modules\@hookform\resolvers\joi\package.json</w:t>
      </w:r>
    </w:p>
    <w:p>
      <w:r>
        <w:t>node_modules\@hookform\resolvers\joi\src\__tests__\__fixtures__\data.ts</w:t>
      </w:r>
    </w:p>
    <w:p>
      <w:r>
        <w:t>node_modules\@hookform\resolvers\joi\src\__tests__\__snapshots__\joi.ts.snap</w:t>
      </w:r>
    </w:p>
    <w:p>
      <w:r>
        <w:t>node_modules\@hookform\resolvers\joi\src\__tests__\Form-native-validation.tsx</w:t>
      </w:r>
    </w:p>
    <w:p>
      <w:r>
        <w:t>node_modules\@hookform\resolvers\joi\src\__tests__\Form.tsx</w:t>
      </w:r>
    </w:p>
    <w:p>
      <w:r>
        <w:t>node_modules\@hookform\resolvers\joi\src\__tests__\joi.ts</w:t>
      </w:r>
    </w:p>
    <w:p>
      <w:r>
        <w:t>node_modules\@hookform\resolvers\joi\src\index.ts</w:t>
      </w:r>
    </w:p>
    <w:p>
      <w:r>
        <w:t>node_modules\@hookform\resolvers\joi\src\joi.ts</w:t>
      </w:r>
    </w:p>
    <w:p>
      <w:r>
        <w:t>node_modules\@hookform\resolvers\joi\src\types.ts</w:t>
      </w:r>
    </w:p>
    <w:p>
      <w:r>
        <w:t>node_modules\@hookform\resolvers\LICENSE</w:t>
      </w:r>
    </w:p>
    <w:p>
      <w:r>
        <w:t>node_modules\@hookform\resolvers\nope\dist\index.d.ts</w:t>
      </w:r>
    </w:p>
    <w:p>
      <w:r>
        <w:t>node_modules\@hookform\resolvers\nope\dist\nope.d.ts</w:t>
      </w:r>
    </w:p>
    <w:p>
      <w:r>
        <w:t>node_modules\@hookform\resolvers\nope\dist\nope.js</w:t>
      </w:r>
    </w:p>
    <w:p>
      <w:r>
        <w:t>node_modules\@hookform\resolvers\nope\dist\nope.js.map</w:t>
      </w:r>
    </w:p>
    <w:p>
      <w:r>
        <w:t>node_modules\@hookform\resolvers\nope\dist\nope.mjs</w:t>
      </w:r>
    </w:p>
    <w:p>
      <w:r>
        <w:t>node_modules\@hookform\resolvers\nope\dist\nope.modern.mjs</w:t>
      </w:r>
    </w:p>
    <w:p>
      <w:r>
        <w:t>node_modules\@hookform\resolvers\nope\dist\nope.modern.mjs.map</w:t>
      </w:r>
    </w:p>
    <w:p>
      <w:r>
        <w:t>node_modules\@hookform\resolvers\nope\dist\nope.module.js</w:t>
      </w:r>
    </w:p>
    <w:p>
      <w:r>
        <w:t>node_modules\@hookform\resolvers\nope\dist\nope.module.js.map</w:t>
      </w:r>
    </w:p>
    <w:p>
      <w:r>
        <w:t>node_modules\@hookform\resolvers\nope\dist\nope.umd.js</w:t>
      </w:r>
    </w:p>
    <w:p>
      <w:r>
        <w:t>node_modules\@hookform\resolvers\nope\dist\nope.umd.js.map</w:t>
      </w:r>
    </w:p>
    <w:p>
      <w:r>
        <w:t>node_modules\@hookform\resolvers\nope\dist\types.d.ts</w:t>
      </w:r>
    </w:p>
    <w:p>
      <w:r>
        <w:t>node_modules\@hookform\resolvers\nope\package.json</w:t>
      </w:r>
    </w:p>
    <w:p>
      <w:r>
        <w:t>node_modules\@hookform\resolvers\nope\src\__tests__\__fixtures__\data.ts</w:t>
      </w:r>
    </w:p>
    <w:p>
      <w:r>
        <w:t>node_modules\@hookform\resolvers\nope\src\__tests__\__snapshots__\nope.ts.snap</w:t>
      </w:r>
    </w:p>
    <w:p>
      <w:r>
        <w:t>node_modules\@hookform\resolvers\nope\src\__tests__\Form-native-validation.tsx</w:t>
      </w:r>
    </w:p>
    <w:p>
      <w:r>
        <w:t>node_modules\@hookform\resolvers\nope\src\__tests__\Form.tsx</w:t>
      </w:r>
    </w:p>
    <w:p>
      <w:r>
        <w:t>node_modules\@hookform\resolvers\nope\src\__tests__\nope.ts</w:t>
      </w:r>
    </w:p>
    <w:p>
      <w:r>
        <w:t>node_modules\@hookform\resolvers\nope\src\index.ts</w:t>
      </w:r>
    </w:p>
    <w:p>
      <w:r>
        <w:t>node_modules\@hookform\resolvers\nope\src\nope.ts</w:t>
      </w:r>
    </w:p>
    <w:p>
      <w:r>
        <w:t>node_modules\@hookform\resolvers\nope\src\types.ts</w:t>
      </w:r>
    </w:p>
    <w:p>
      <w:r>
        <w:t>node_modules\@hookform\resolvers\package.json</w:t>
      </w:r>
    </w:p>
    <w:p>
      <w:r>
        <w:t>node_modules\@hookform\resolvers\README.md</w:t>
      </w:r>
    </w:p>
    <w:p>
      <w:r>
        <w:t>node_modules\@hookform\resolvers\superstruct\dist\index.d.ts</w:t>
      </w:r>
    </w:p>
    <w:p>
      <w:r>
        <w:t>node_modules\@hookform\resolvers\superstruct\dist\superstruct.d.ts</w:t>
      </w:r>
    </w:p>
    <w:p>
      <w:r>
        <w:t>node_modules\@hookform\resolvers\superstruct\dist\superstruct.js</w:t>
      </w:r>
    </w:p>
    <w:p>
      <w:r>
        <w:t>node_modules\@hookform\resolvers\superstruct\dist\superstruct.js.map</w:t>
      </w:r>
    </w:p>
    <w:p>
      <w:r>
        <w:t>node_modules\@hookform\resolvers\superstruct\dist\superstruct.mjs</w:t>
      </w:r>
    </w:p>
    <w:p>
      <w:r>
        <w:t>node_modules\@hookform\resolvers\superstruct\dist\superstruct.modern.mjs</w:t>
      </w:r>
    </w:p>
    <w:p>
      <w:r>
        <w:t>node_modules\@hookform\resolvers\superstruct\dist\superstruct.modern.mjs.map</w:t>
      </w:r>
    </w:p>
    <w:p>
      <w:r>
        <w:t>node_modules\@hookform\resolvers\superstruct\dist\superstruct.module.js</w:t>
      </w:r>
    </w:p>
    <w:p>
      <w:r>
        <w:t>node_modules\@hookform\resolvers\superstruct\dist\superstruct.module.js.map</w:t>
      </w:r>
    </w:p>
    <w:p>
      <w:r>
        <w:t>node_modules\@hookform\resolvers\superstruct\dist\superstruct.umd.js</w:t>
      </w:r>
    </w:p>
    <w:p>
      <w:r>
        <w:t>node_modules\@hookform\resolvers\superstruct\dist\superstruct.umd.js.map</w:t>
      </w:r>
    </w:p>
    <w:p>
      <w:r>
        <w:t>node_modules\@hookform\resolvers\superstruct\dist\types.d.ts</w:t>
      </w:r>
    </w:p>
    <w:p>
      <w:r>
        <w:t>node_modules\@hookform\resolvers\superstruct\package.json</w:t>
      </w:r>
    </w:p>
    <w:p>
      <w:r>
        <w:t>node_modules\@hookform\resolvers\superstruct\src\__tests__\__fixtures__\data.ts</w:t>
      </w:r>
    </w:p>
    <w:p>
      <w:r>
        <w:t>node_modules\@hookform\resolvers\superstruct\src\__tests__\__snapshots__\superstruct.ts.snap</w:t>
      </w:r>
    </w:p>
    <w:p>
      <w:r>
        <w:t>node_modules\@hookform\resolvers\superstruct\src\__tests__\Form-native-validation.tsx</w:t>
      </w:r>
    </w:p>
    <w:p>
      <w:r>
        <w:t>node_modules\@hookform\resolvers\superstruct\src\__tests__\Form.tsx</w:t>
      </w:r>
    </w:p>
    <w:p>
      <w:r>
        <w:t>node_modules\@hookform\resolvers\superstruct\src\__tests__\superstruct.ts</w:t>
      </w:r>
    </w:p>
    <w:p>
      <w:r>
        <w:t>node_modules\@hookform\resolvers\superstruct\src\index.ts</w:t>
      </w:r>
    </w:p>
    <w:p>
      <w:r>
        <w:t>node_modules\@hookform\resolvers\superstruct\src\superstruct.ts</w:t>
      </w:r>
    </w:p>
    <w:p>
      <w:r>
        <w:t>node_modules\@hookform\resolvers\superstruct\src\types.ts</w:t>
      </w:r>
    </w:p>
    <w:p>
      <w:r>
        <w:t>node_modules\@hookform\resolvers\typanion\dist\index.d.ts</w:t>
      </w:r>
    </w:p>
    <w:p>
      <w:r>
        <w:t>node_modules\@hookform\resolvers\typanion\dist\typanion.d.ts</w:t>
      </w:r>
    </w:p>
    <w:p>
      <w:r>
        <w:t>node_modules\@hookform\resolvers\typanion\dist\typanion.js</w:t>
      </w:r>
    </w:p>
    <w:p>
      <w:r>
        <w:t>node_modules\@hookform\resolvers\typanion\dist\typanion.js.map</w:t>
      </w:r>
    </w:p>
    <w:p>
      <w:r>
        <w:t>node_modules\@hookform\resolvers\typanion\dist\typanion.mjs</w:t>
      </w:r>
    </w:p>
    <w:p>
      <w:r>
        <w:t>node_modules\@hookform\resolvers\typanion\dist\typanion.modern.mjs</w:t>
      </w:r>
    </w:p>
    <w:p>
      <w:r>
        <w:t>node_modules\@hookform\resolvers\typanion\dist\typanion.modern.mjs.map</w:t>
      </w:r>
    </w:p>
    <w:p>
      <w:r>
        <w:t>node_modules\@hookform\resolvers\typanion\dist\typanion.module.js</w:t>
      </w:r>
    </w:p>
    <w:p>
      <w:r>
        <w:t>node_modules\@hookform\resolvers\typanion\dist\typanion.module.js.map</w:t>
      </w:r>
    </w:p>
    <w:p>
      <w:r>
        <w:t>node_modules\@hookform\resolvers\typanion\dist\typanion.umd.js</w:t>
      </w:r>
    </w:p>
    <w:p>
      <w:r>
        <w:t>node_modules\@hookform\resolvers\typanion\dist\typanion.umd.js.map</w:t>
      </w:r>
    </w:p>
    <w:p>
      <w:r>
        <w:t>node_modules\@hookform\resolvers\typanion\dist\types.d.ts</w:t>
      </w:r>
    </w:p>
    <w:p>
      <w:r>
        <w:t>node_modules\@hookform\resolvers\typanion\package.json</w:t>
      </w:r>
    </w:p>
    <w:p>
      <w:r>
        <w:t>node_modules\@hookform\resolvers\typanion\src\__tests__\__fixtures__\data.ts</w:t>
      </w:r>
    </w:p>
    <w:p>
      <w:r>
        <w:t>node_modules\@hookform\resolvers\typanion\src\__tests__\__snapshots__\typanion.ts.snap</w:t>
      </w:r>
    </w:p>
    <w:p>
      <w:r>
        <w:t>node_modules\@hookform\resolvers\typanion\src\__tests__\Form-native-validation.tsx</w:t>
      </w:r>
    </w:p>
    <w:p>
      <w:r>
        <w:t>node_modules\@hookform\resolvers\typanion\src\__tests__\Form.tsx</w:t>
      </w:r>
    </w:p>
    <w:p>
      <w:r>
        <w:t>node_modules\@hookform\resolvers\typanion\src\__tests__\typanion.ts</w:t>
      </w:r>
    </w:p>
    <w:p>
      <w:r>
        <w:t>node_modules\@hookform\resolvers\typanion\src\index.ts</w:t>
      </w:r>
    </w:p>
    <w:p>
      <w:r>
        <w:t>node_modules\@hookform\resolvers\typanion\src\typanion.ts</w:t>
      </w:r>
    </w:p>
    <w:p>
      <w:r>
        <w:t>node_modules\@hookform\resolvers\typanion\src\types.ts</w:t>
      </w:r>
    </w:p>
    <w:p>
      <w:r>
        <w:t>node_modules\@hookform\resolvers\typebox\dist\index.d.ts</w:t>
      </w:r>
    </w:p>
    <w:p>
      <w:r>
        <w:t>node_modules\@hookform\resolvers\typebox\dist\typebox.d.ts</w:t>
      </w:r>
    </w:p>
    <w:p>
      <w:r>
        <w:t>node_modules\@hookform\resolvers\typebox\dist\typebox.js</w:t>
      </w:r>
    </w:p>
    <w:p>
      <w:r>
        <w:t>node_modules\@hookform\resolvers\typebox\dist\typebox.js.map</w:t>
      </w:r>
    </w:p>
    <w:p>
      <w:r>
        <w:t>node_modules\@hookform\resolvers\typebox\dist\typebox.mjs</w:t>
      </w:r>
    </w:p>
    <w:p>
      <w:r>
        <w:t>node_modules\@hookform\resolvers\typebox\dist\typebox.modern.mjs</w:t>
      </w:r>
    </w:p>
    <w:p>
      <w:r>
        <w:t>node_modules\@hookform\resolvers\typebox\dist\typebox.modern.mjs.map</w:t>
      </w:r>
    </w:p>
    <w:p>
      <w:r>
        <w:t>node_modules\@hookform\resolvers\typebox\dist\typebox.module.js</w:t>
      </w:r>
    </w:p>
    <w:p>
      <w:r>
        <w:t>node_modules\@hookform\resolvers\typebox\dist\typebox.module.js.map</w:t>
      </w:r>
    </w:p>
    <w:p>
      <w:r>
        <w:t>node_modules\@hookform\resolvers\typebox\dist\typebox.umd.js</w:t>
      </w:r>
    </w:p>
    <w:p>
      <w:r>
        <w:t>node_modules\@hookform\resolvers\typebox\dist\typebox.umd.js.map</w:t>
      </w:r>
    </w:p>
    <w:p>
      <w:r>
        <w:t>node_modules\@hookform\resolvers\typebox\dist\types.d.ts</w:t>
      </w:r>
    </w:p>
    <w:p>
      <w:r>
        <w:t>node_modules\@hookform\resolvers\typebox\package.json</w:t>
      </w:r>
    </w:p>
    <w:p>
      <w:r>
        <w:t>node_modules\@hookform\resolvers\typebox\src\__tests__\__fixtures__\data.ts</w:t>
      </w:r>
    </w:p>
    <w:p>
      <w:r>
        <w:t>node_modules\@hookform\resolvers\typebox\src\__tests__\__snapshots__\typebox-compiler.ts.snap</w:t>
      </w:r>
    </w:p>
    <w:p>
      <w:r>
        <w:t>node_modules\@hookform\resolvers\typebox\src\__tests__\__snapshots__\typebox.ts.snap</w:t>
      </w:r>
    </w:p>
    <w:p>
      <w:r>
        <w:t>node_modules\@hookform\resolvers\typebox\src\__tests__\Form-compiler.tsx</w:t>
      </w:r>
    </w:p>
    <w:p>
      <w:r>
        <w:t>node_modules\@hookform\resolvers\typebox\src\__tests__\Form-native-validation-compiler.tsx</w:t>
      </w:r>
    </w:p>
    <w:p>
      <w:r>
        <w:t>node_modules\@hookform\resolvers\typebox\src\__tests__\Form-native-validation.tsx</w:t>
      </w:r>
    </w:p>
    <w:p>
      <w:r>
        <w:t>node_modules\@hookform\resolvers\typebox\src\__tests__\Form.tsx</w:t>
      </w:r>
    </w:p>
    <w:p>
      <w:r>
        <w:t>node_modules\@hookform\resolvers\typebox\src\__tests__\typebox-compiler.ts</w:t>
      </w:r>
    </w:p>
    <w:p>
      <w:r>
        <w:t>node_modules\@hookform\resolvers\typebox\src\__tests__\typebox.ts</w:t>
      </w:r>
    </w:p>
    <w:p>
      <w:r>
        <w:t>node_modules\@hookform\resolvers\typebox\src\index.ts</w:t>
      </w:r>
    </w:p>
    <w:p>
      <w:r>
        <w:t>node_modules\@hookform\resolvers\typebox\src\typebox.ts</w:t>
      </w:r>
    </w:p>
    <w:p>
      <w:r>
        <w:t>node_modules\@hookform\resolvers\typebox\src\types.ts</w:t>
      </w:r>
    </w:p>
    <w:p>
      <w:r>
        <w:t>node_modules\@hookform\resolvers\typeschema\dist\index.d.ts</w:t>
      </w:r>
    </w:p>
    <w:p>
      <w:r>
        <w:t>node_modules\@hookform\resolvers\typeschema\dist\types.d.ts</w:t>
      </w:r>
    </w:p>
    <w:p>
      <w:r>
        <w:t>node_modules\@hookform\resolvers\typeschema\dist\typeschema.d.ts</w:t>
      </w:r>
    </w:p>
    <w:p>
      <w:r>
        <w:t>node_modules\@hookform\resolvers\typeschema\dist\typeschema.js</w:t>
      </w:r>
    </w:p>
    <w:p>
      <w:r>
        <w:t>node_modules\@hookform\resolvers\typeschema\dist\typeschema.js.map</w:t>
      </w:r>
    </w:p>
    <w:p>
      <w:r>
        <w:t>node_modules\@hookform\resolvers\typeschema\dist\typeschema.mjs</w:t>
      </w:r>
    </w:p>
    <w:p>
      <w:r>
        <w:t>node_modules\@hookform\resolvers\typeschema\dist\typeschema.modern.mjs</w:t>
      </w:r>
    </w:p>
    <w:p>
      <w:r>
        <w:t>node_modules\@hookform\resolvers\typeschema\dist\typeschema.modern.mjs.map</w:t>
      </w:r>
    </w:p>
    <w:p>
      <w:r>
        <w:t>node_modules\@hookform\resolvers\typeschema\dist\typeschema.module.js</w:t>
      </w:r>
    </w:p>
    <w:p>
      <w:r>
        <w:t>node_modules\@hookform\resolvers\typeschema\dist\typeschema.module.js.map</w:t>
      </w:r>
    </w:p>
    <w:p>
      <w:r>
        <w:t>node_modules\@hookform\resolvers\typeschema\dist\typeschema.umd.js</w:t>
      </w:r>
    </w:p>
    <w:p>
      <w:r>
        <w:t>node_modules\@hookform\resolvers\typeschema\dist\typeschema.umd.js.map</w:t>
      </w:r>
    </w:p>
    <w:p>
      <w:r>
        <w:t>node_modules\@hookform\resolvers\typeschema\package.json</w:t>
      </w:r>
    </w:p>
    <w:p>
      <w:r>
        <w:t>node_modules\@hookform\resolvers\typeschema\src\__tests__\__fixtures__\data.ts</w:t>
      </w:r>
    </w:p>
    <w:p>
      <w:r>
        <w:t>node_modules\@hookform\resolvers\typeschema\src\__tests__\__snapshots__\typeschema.ts.snap</w:t>
      </w:r>
    </w:p>
    <w:p>
      <w:r>
        <w:t>node_modules\@hookform\resolvers\typeschema\src\__tests__\Form-native-validation.tsx</w:t>
      </w:r>
    </w:p>
    <w:p>
      <w:r>
        <w:t>node_modules\@hookform\resolvers\typeschema\src\__tests__\Form.tsx</w:t>
      </w:r>
    </w:p>
    <w:p>
      <w:r>
        <w:t>node_modules\@hookform\resolvers\typeschema\src\__tests__\typeschema.ts</w:t>
      </w:r>
    </w:p>
    <w:p>
      <w:r>
        <w:t>node_modules\@hookform\resolvers\typeschema\src\index.ts</w:t>
      </w:r>
    </w:p>
    <w:p>
      <w:r>
        <w:t>node_modules\@hookform\resolvers\typeschema\src\types.ts</w:t>
      </w:r>
    </w:p>
    <w:p>
      <w:r>
        <w:t>node_modules\@hookform\resolvers\typeschema\src\typeschema.ts</w:t>
      </w:r>
    </w:p>
    <w:p>
      <w:r>
        <w:t>node_modules\@hookform\resolvers\valibot\dist\index.d.ts</w:t>
      </w:r>
    </w:p>
    <w:p>
      <w:r>
        <w:t>node_modules\@hookform\resolvers\valibot\dist\types.d.ts</w:t>
      </w:r>
    </w:p>
    <w:p>
      <w:r>
        <w:t>node_modules\@hookform\resolvers\valibot\dist\valibot.d.ts</w:t>
      </w:r>
    </w:p>
    <w:p>
      <w:r>
        <w:t>node_modules\@hookform\resolvers\valibot\dist\valibot.js</w:t>
      </w:r>
    </w:p>
    <w:p>
      <w:r>
        <w:t>node_modules\@hookform\resolvers\valibot\dist\valibot.js.map</w:t>
      </w:r>
    </w:p>
    <w:p>
      <w:r>
        <w:t>node_modules\@hookform\resolvers\valibot\dist\valibot.mjs</w:t>
      </w:r>
    </w:p>
    <w:p>
      <w:r>
        <w:t>node_modules\@hookform\resolvers\valibot\dist\valibot.modern.mjs</w:t>
      </w:r>
    </w:p>
    <w:p>
      <w:r>
        <w:t>node_modules\@hookform\resolvers\valibot\dist\valibot.modern.mjs.map</w:t>
      </w:r>
    </w:p>
    <w:p>
      <w:r>
        <w:t>node_modules\@hookform\resolvers\valibot\dist\valibot.module.js</w:t>
      </w:r>
    </w:p>
    <w:p>
      <w:r>
        <w:t>node_modules\@hookform\resolvers\valibot\dist\valibot.module.js.map</w:t>
      </w:r>
    </w:p>
    <w:p>
      <w:r>
        <w:t>node_modules\@hookform\resolvers\valibot\dist\valibot.umd.js</w:t>
      </w:r>
    </w:p>
    <w:p>
      <w:r>
        <w:t>node_modules\@hookform\resolvers\valibot\dist\valibot.umd.js.map</w:t>
      </w:r>
    </w:p>
    <w:p>
      <w:r>
        <w:t>node_modules\@hookform\resolvers\valibot\package.json</w:t>
      </w:r>
    </w:p>
    <w:p>
      <w:r>
        <w:t>node_modules\@hookform\resolvers\valibot\src\__tests__\__fixtures__\data.ts</w:t>
      </w:r>
    </w:p>
    <w:p>
      <w:r>
        <w:t>node_modules\@hookform\resolvers\valibot\src\__tests__\__snapshots__\valibot.ts.snap</w:t>
      </w:r>
    </w:p>
    <w:p>
      <w:r>
        <w:t>node_modules\@hookform\resolvers\valibot\src\__tests__\Form-native-validation.tsx</w:t>
      </w:r>
    </w:p>
    <w:p>
      <w:r>
        <w:t>node_modules\@hookform\resolvers\valibot\src\__tests__\Form.tsx</w:t>
      </w:r>
    </w:p>
    <w:p>
      <w:r>
        <w:t>node_modules\@hookform\resolvers\valibot\src\__tests__\valibot.ts</w:t>
      </w:r>
    </w:p>
    <w:p>
      <w:r>
        <w:t>node_modules\@hookform\resolvers\valibot\src\index.ts</w:t>
      </w:r>
    </w:p>
    <w:p>
      <w:r>
        <w:t>node_modules\@hookform\resolvers\valibot\src\types.ts</w:t>
      </w:r>
    </w:p>
    <w:p>
      <w:r>
        <w:t>node_modules\@hookform\resolvers\valibot\src\valibot.ts</w:t>
      </w:r>
    </w:p>
    <w:p>
      <w:r>
        <w:t>node_modules\@hookform\resolvers\vest\dist\index.d.ts</w:t>
      </w:r>
    </w:p>
    <w:p>
      <w:r>
        <w:t>node_modules\@hookform\resolvers\vest\dist\types.d.ts</w:t>
      </w:r>
    </w:p>
    <w:p>
      <w:r>
        <w:t>node_modules\@hookform\resolvers\vest\dist\vest.d.ts</w:t>
      </w:r>
    </w:p>
    <w:p>
      <w:r>
        <w:t>node_modules\@hookform\resolvers\vest\dist\vest.js</w:t>
      </w:r>
    </w:p>
    <w:p>
      <w:r>
        <w:t>node_modules\@hookform\resolvers\vest\dist\vest.js.map</w:t>
      </w:r>
    </w:p>
    <w:p>
      <w:r>
        <w:t>node_modules\@hookform\resolvers\vest\dist\vest.mjs</w:t>
      </w:r>
    </w:p>
    <w:p>
      <w:r>
        <w:t>node_modules\@hookform\resolvers\vest\dist\vest.modern.mjs</w:t>
      </w:r>
    </w:p>
    <w:p>
      <w:r>
        <w:t>node_modules\@hookform\resolvers\vest\dist\vest.modern.mjs.map</w:t>
      </w:r>
    </w:p>
    <w:p>
      <w:r>
        <w:t>node_modules\@hookform\resolvers\vest\dist\vest.module.js</w:t>
      </w:r>
    </w:p>
    <w:p>
      <w:r>
        <w:t>node_modules\@hookform\resolvers\vest\dist\vest.module.js.map</w:t>
      </w:r>
    </w:p>
    <w:p>
      <w:r>
        <w:t>node_modules\@hookform\resolvers\vest\dist\vest.umd.js</w:t>
      </w:r>
    </w:p>
    <w:p>
      <w:r>
        <w:t>node_modules\@hookform\resolvers\vest\dist\vest.umd.js.map</w:t>
      </w:r>
    </w:p>
    <w:p>
      <w:r>
        <w:t>node_modules\@hookform\resolvers\vest\package.json</w:t>
      </w:r>
    </w:p>
    <w:p>
      <w:r>
        <w:t>node_modules\@hookform\resolvers\vest\src\__tests__\__fixtures__\data.ts</w:t>
      </w:r>
    </w:p>
    <w:p>
      <w:r>
        <w:t>node_modules\@hookform\resolvers\vest\src\__tests__\__snapshots__\vest.ts.snap</w:t>
      </w:r>
    </w:p>
    <w:p>
      <w:r>
        <w:t>node_modules\@hookform\resolvers\vest\src\__tests__\Form-native-validation.tsx</w:t>
      </w:r>
    </w:p>
    <w:p>
      <w:r>
        <w:t>node_modules\@hookform\resolvers\vest\src\__tests__\Form.tsx</w:t>
      </w:r>
    </w:p>
    <w:p>
      <w:r>
        <w:t>node_modules\@hookform\resolvers\vest\src\__tests__\vest.ts</w:t>
      </w:r>
    </w:p>
    <w:p>
      <w:r>
        <w:t>node_modules\@hookform\resolvers\vest\src\index.ts</w:t>
      </w:r>
    </w:p>
    <w:p>
      <w:r>
        <w:t>node_modules\@hookform\resolvers\vest\src\types.ts</w:t>
      </w:r>
    </w:p>
    <w:p>
      <w:r>
        <w:t>node_modules\@hookform\resolvers\vest\src\vest.ts</w:t>
      </w:r>
    </w:p>
    <w:p>
      <w:r>
        <w:t>node_modules\@hookform\resolvers\vine\dist\index.d.ts</w:t>
      </w:r>
    </w:p>
    <w:p>
      <w:r>
        <w:t>node_modules\@hookform\resolvers\vine\dist\types.d.ts</w:t>
      </w:r>
    </w:p>
    <w:p>
      <w:r>
        <w:t>node_modules\@hookform\resolvers\vine\dist\vine.d.ts</w:t>
      </w:r>
    </w:p>
    <w:p>
      <w:r>
        <w:t>node_modules\@hookform\resolvers\vine\dist\vine.js</w:t>
      </w:r>
    </w:p>
    <w:p>
      <w:r>
        <w:t>node_modules\@hookform\resolvers\vine\dist\vine.js.map</w:t>
      </w:r>
    </w:p>
    <w:p>
      <w:r>
        <w:t>node_modules\@hookform\resolvers\vine\dist\vine.mjs</w:t>
      </w:r>
    </w:p>
    <w:p>
      <w:r>
        <w:t>node_modules\@hookform\resolvers\vine\dist\vine.modern.mjs</w:t>
      </w:r>
    </w:p>
    <w:p>
      <w:r>
        <w:t>node_modules\@hookform\resolvers\vine\dist\vine.modern.mjs.map</w:t>
      </w:r>
    </w:p>
    <w:p>
      <w:r>
        <w:t>node_modules\@hookform\resolvers\vine\dist\vine.module.js</w:t>
      </w:r>
    </w:p>
    <w:p>
      <w:r>
        <w:t>node_modules\@hookform\resolvers\vine\dist\vine.module.js.map</w:t>
      </w:r>
    </w:p>
    <w:p>
      <w:r>
        <w:t>node_modules\@hookform\resolvers\vine\dist\vine.umd.js</w:t>
      </w:r>
    </w:p>
    <w:p>
      <w:r>
        <w:t>node_modules\@hookform\resolvers\vine\dist\vine.umd.js.map</w:t>
      </w:r>
    </w:p>
    <w:p>
      <w:r>
        <w:t>node_modules\@hookform\resolvers\vine\package.json</w:t>
      </w:r>
    </w:p>
    <w:p>
      <w:r>
        <w:t>node_modules\@hookform\resolvers\vine\src\__tests__\__fixtures__\data.ts</w:t>
      </w:r>
    </w:p>
    <w:p>
      <w:r>
        <w:t>node_modules\@hookform\resolvers\vine\src\__tests__\__snapshots__\vine.ts.snap</w:t>
      </w:r>
    </w:p>
    <w:p>
      <w:r>
        <w:t>node_modules\@hookform\resolvers\vine\src\__tests__\Form-native-validation.tsx</w:t>
      </w:r>
    </w:p>
    <w:p>
      <w:r>
        <w:t>node_modules\@hookform\resolvers\vine\src\__tests__\Form.tsx</w:t>
      </w:r>
    </w:p>
    <w:p>
      <w:r>
        <w:t>node_modules\@hookform\resolvers\vine\src\__tests__\vine.ts</w:t>
      </w:r>
    </w:p>
    <w:p>
      <w:r>
        <w:t>node_modules\@hookform\resolvers\vine\src\index.ts</w:t>
      </w:r>
    </w:p>
    <w:p>
      <w:r>
        <w:t>node_modules\@hookform\resolvers\vine\src\types.ts</w:t>
      </w:r>
    </w:p>
    <w:p>
      <w:r>
        <w:t>node_modules\@hookform\resolvers\vine\src\vine.ts</w:t>
      </w:r>
    </w:p>
    <w:p>
      <w:r>
        <w:t>node_modules\@hookform\resolvers\yup\dist\index.d.ts</w:t>
      </w:r>
    </w:p>
    <w:p>
      <w:r>
        <w:t>node_modules\@hookform\resolvers\yup\dist\yup.d.ts</w:t>
      </w:r>
    </w:p>
    <w:p>
      <w:r>
        <w:t>node_modules\@hookform\resolvers\yup\dist\yup.js</w:t>
      </w:r>
    </w:p>
    <w:p>
      <w:r>
        <w:t>node_modules\@hookform\resolvers\yup\dist\yup.js.map</w:t>
      </w:r>
    </w:p>
    <w:p>
      <w:r>
        <w:t>node_modules\@hookform\resolvers\yup\dist\yup.mjs</w:t>
      </w:r>
    </w:p>
    <w:p>
      <w:r>
        <w:t>node_modules\@hookform\resolvers\yup\dist\yup.modern.mjs</w:t>
      </w:r>
    </w:p>
    <w:p>
      <w:r>
        <w:t>node_modules\@hookform\resolvers\yup\dist\yup.modern.mjs.map</w:t>
      </w:r>
    </w:p>
    <w:p>
      <w:r>
        <w:t>node_modules\@hookform\resolvers\yup\dist\yup.module.js</w:t>
      </w:r>
    </w:p>
    <w:p>
      <w:r>
        <w:t>node_modules\@hookform\resolvers\yup\dist\yup.module.js.map</w:t>
      </w:r>
    </w:p>
    <w:p>
      <w:r>
        <w:t>node_modules\@hookform\resolvers\yup\dist\yup.umd.js</w:t>
      </w:r>
    </w:p>
    <w:p>
      <w:r>
        <w:t>node_modules\@hookform\resolvers\yup\dist\yup.umd.js.map</w:t>
      </w:r>
    </w:p>
    <w:p>
      <w:r>
        <w:t>node_modules\@hookform\resolvers\yup\package.json</w:t>
      </w:r>
    </w:p>
    <w:p>
      <w:r>
        <w:t>node_modules\@hookform\resolvers\yup\src\__tests__\__fixtures__\data.ts</w:t>
      </w:r>
    </w:p>
    <w:p>
      <w:r>
        <w:t>node_modules\@hookform\resolvers\yup\src\__tests__\__snapshots__\yup.ts.snap</w:t>
      </w:r>
    </w:p>
    <w:p>
      <w:r>
        <w:t>node_modules\@hookform\resolvers\yup\src\__tests__\Form-native-validation.tsx</w:t>
      </w:r>
    </w:p>
    <w:p>
      <w:r>
        <w:t>node_modules\@hookform\resolvers\yup\src\__tests__\Form.tsx</w:t>
      </w:r>
    </w:p>
    <w:p>
      <w:r>
        <w:t>node_modules\@hookform\resolvers\yup\src\__tests__\yup.ts</w:t>
      </w:r>
    </w:p>
    <w:p>
      <w:r>
        <w:t>node_modules\@hookform\resolvers\yup\src\index.ts</w:t>
      </w:r>
    </w:p>
    <w:p>
      <w:r>
        <w:t>node_modules\@hookform\resolvers\yup\src\yup.ts</w:t>
      </w:r>
    </w:p>
    <w:p>
      <w:r>
        <w:t>node_modules\@hookform\resolvers\zod\dist\index.d.ts</w:t>
      </w:r>
    </w:p>
    <w:p>
      <w:r>
        <w:t>node_modules\@hookform\resolvers\zod\dist\types.d.ts</w:t>
      </w:r>
    </w:p>
    <w:p>
      <w:r>
        <w:t>node_modules\@hookform\resolvers\zod\dist\zod.d.ts</w:t>
      </w:r>
    </w:p>
    <w:p>
      <w:r>
        <w:t>node_modules\@hookform\resolvers\zod\dist\zod.js</w:t>
      </w:r>
    </w:p>
    <w:p>
      <w:r>
        <w:t>node_modules\@hookform\resolvers\zod\dist\zod.js.map</w:t>
      </w:r>
    </w:p>
    <w:p>
      <w:r>
        <w:t>node_modules\@hookform\resolvers\zod\dist\zod.mjs</w:t>
      </w:r>
    </w:p>
    <w:p>
      <w:r>
        <w:t>node_modules\@hookform\resolvers\zod\dist\zod.modern.mjs</w:t>
      </w:r>
    </w:p>
    <w:p>
      <w:r>
        <w:t>node_modules\@hookform\resolvers\zod\dist\zod.modern.mjs.map</w:t>
      </w:r>
    </w:p>
    <w:p>
      <w:r>
        <w:t>node_modules\@hookform\resolvers\zod\dist\zod.module.js</w:t>
      </w:r>
    </w:p>
    <w:p>
      <w:r>
        <w:t>node_modules\@hookform\resolvers\zod\dist\zod.module.js.map</w:t>
      </w:r>
    </w:p>
    <w:p>
      <w:r>
        <w:t>node_modules\@hookform\resolvers\zod\dist\zod.umd.js</w:t>
      </w:r>
    </w:p>
    <w:p>
      <w:r>
        <w:t>node_modules\@hookform\resolvers\zod\dist\zod.umd.js.map</w:t>
      </w:r>
    </w:p>
    <w:p>
      <w:r>
        <w:t>node_modules\@hookform\resolvers\zod\package.json</w:t>
      </w:r>
    </w:p>
    <w:p>
      <w:r>
        <w:t>node_modules\@hookform\resolvers\zod\src\__tests__\__fixtures__\data.ts</w:t>
      </w:r>
    </w:p>
    <w:p>
      <w:r>
        <w:t>node_modules\@hookform\resolvers\zod\src\__tests__\__snapshots__\zod.ts.snap</w:t>
      </w:r>
    </w:p>
    <w:p>
      <w:r>
        <w:t>node_modules\@hookform\resolvers\zod\src\__tests__\Form-native-validation.tsx</w:t>
      </w:r>
    </w:p>
    <w:p>
      <w:r>
        <w:t>node_modules\@hookform\resolvers\zod\src\__tests__\Form.tsx</w:t>
      </w:r>
    </w:p>
    <w:p>
      <w:r>
        <w:t>node_modules\@hookform\resolvers\zod\src\__tests__\zod.ts</w:t>
      </w:r>
    </w:p>
    <w:p>
      <w:r>
        <w:t>node_modules\@hookform\resolvers\zod\src\index.ts</w:t>
      </w:r>
    </w:p>
    <w:p>
      <w:r>
        <w:t>node_modules\@hookform\resolvers\zod\src\types.ts</w:t>
      </w:r>
    </w:p>
    <w:p>
      <w:r>
        <w:t>node_modules\@hookform\resolvers\zod\src\zod.ts</w:t>
      </w:r>
    </w:p>
    <w:p>
      <w:r>
        <w:t>node_modules\@humanfs\core\dist\errors.d.ts</w:t>
      </w:r>
    </w:p>
    <w:p>
      <w:r>
        <w:t>node_modules\@humanfs\core\dist\fsx.d.ts</w:t>
      </w:r>
    </w:p>
    <w:p>
      <w:r>
        <w:t>node_modules\@humanfs\core\dist\hfs.d.ts</w:t>
      </w:r>
    </w:p>
    <w:p>
      <w:r>
        <w:t>node_modules\@humanfs\core\dist\index.d.ts</w:t>
      </w:r>
    </w:p>
    <w:p>
      <w:r>
        <w:t>node_modules\@humanfs\core\dist\path.d.ts</w:t>
      </w:r>
    </w:p>
    <w:p>
      <w:r>
        <w:t>node_modules\@humanfs\core\LICENSE</w:t>
      </w:r>
    </w:p>
    <w:p>
      <w:r>
        <w:t>node_modules\@humanfs\core\package.json</w:t>
      </w:r>
    </w:p>
    <w:p>
      <w:r>
        <w:t>node_modules\@humanfs\core\README.md</w:t>
      </w:r>
    </w:p>
    <w:p>
      <w:r>
        <w:t>node_modules\@humanfs\core\src\errors.js</w:t>
      </w:r>
    </w:p>
    <w:p>
      <w:r>
        <w:t>node_modules\@humanfs\core\src\hfs.js</w:t>
      </w:r>
    </w:p>
    <w:p>
      <w:r>
        <w:t>node_modules\@humanfs\core\src\index.js</w:t>
      </w:r>
    </w:p>
    <w:p>
      <w:r>
        <w:t>node_modules\@humanfs\core\src\path.js</w:t>
      </w:r>
    </w:p>
    <w:p>
      <w:r>
        <w:t>node_modules\@humanfs\node\dist\index.d.ts</w:t>
      </w:r>
    </w:p>
    <w:p>
      <w:r>
        <w:t>node_modules\@humanfs\node\dist\node-fsx.d.ts</w:t>
      </w:r>
    </w:p>
    <w:p>
      <w:r>
        <w:t>node_modules\@humanfs\node\dist\node-hfs.d.ts</w:t>
      </w:r>
    </w:p>
    <w:p>
      <w:r>
        <w:t>node_modules\@humanfs\node\LICENSE</w:t>
      </w:r>
    </w:p>
    <w:p>
      <w:r>
        <w:t>node_modules\@humanfs\node\node_modules\@humanwhocodes\retry\dist\retrier.cjs</w:t>
      </w:r>
    </w:p>
    <w:p>
      <w:r>
        <w:t>node_modules\@humanfs\node\node_modules\@humanwhocodes\retry\dist\retrier.d.cts</w:t>
      </w:r>
    </w:p>
    <w:p>
      <w:r>
        <w:t>node_modules\@humanfs\node\node_modules\@humanwhocodes\retry\dist\retrier.d.ts</w:t>
      </w:r>
    </w:p>
    <w:p>
      <w:r>
        <w:t>node_modules\@humanfs\node\node_modules\@humanwhocodes\retry\dist\retrier.js</w:t>
      </w:r>
    </w:p>
    <w:p>
      <w:r>
        <w:t>node_modules\@humanfs\node\node_modules\@humanwhocodes\retry\dist\retrier.min.js</w:t>
      </w:r>
    </w:p>
    <w:p>
      <w:r>
        <w:t>node_modules\@humanfs\node\node_modules\@humanwhocodes\retry\dist\retrier.mjs</w:t>
      </w:r>
    </w:p>
    <w:p>
      <w:r>
        <w:t>node_modules\@humanfs\node\node_modules\@humanwhocodes\retry\LICENSE</w:t>
      </w:r>
    </w:p>
    <w:p>
      <w:r>
        <w:t>node_modules\@humanfs\node\node_modules\@humanwhocodes\retry\package.json</w:t>
      </w:r>
    </w:p>
    <w:p>
      <w:r>
        <w:t>node_modules\@humanfs\node\node_modules\@humanwhocodes\retry\README.md</w:t>
      </w:r>
    </w:p>
    <w:p>
      <w:r>
        <w:t>node_modules\@humanfs\node\package.json</w:t>
      </w:r>
    </w:p>
    <w:p>
      <w:r>
        <w:t>node_modules\@humanfs\node\README.md</w:t>
      </w:r>
    </w:p>
    <w:p>
      <w:r>
        <w:t>node_modules\@humanfs\node\src\index.js</w:t>
      </w:r>
    </w:p>
    <w:p>
      <w:r>
        <w:t>node_modules\@humanfs\node\src\node-hfs.js</w:t>
      </w:r>
    </w:p>
    <w:p>
      <w:r>
        <w:t>node_modules\@humanwhocodes\module-importer\CHANGELOG.md</w:t>
      </w:r>
    </w:p>
    <w:p>
      <w:r>
        <w:t>node_modules\@humanwhocodes\module-importer\dist\module-importer.cjs</w:t>
      </w:r>
    </w:p>
    <w:p>
      <w:r>
        <w:t>node_modules\@humanwhocodes\module-importer\dist\module-importer.d.cts</w:t>
      </w:r>
    </w:p>
    <w:p>
      <w:r>
        <w:t>node_modules\@humanwhocodes\module-importer\dist\module-importer.d.ts</w:t>
      </w:r>
    </w:p>
    <w:p>
      <w:r>
        <w:t>node_modules\@humanwhocodes\module-importer\dist\module-importer.js</w:t>
      </w:r>
    </w:p>
    <w:p>
      <w:r>
        <w:t>node_modules\@humanwhocodes\module-importer\LICENSE</w:t>
      </w:r>
    </w:p>
    <w:p>
      <w:r>
        <w:t>node_modules\@humanwhocodes\module-importer\package.json</w:t>
      </w:r>
    </w:p>
    <w:p>
      <w:r>
        <w:t>node_modules\@humanwhocodes\module-importer\README.md</w:t>
      </w:r>
    </w:p>
    <w:p>
      <w:r>
        <w:t>node_modules\@humanwhocodes\module-importer\src\module-importer.cjs</w:t>
      </w:r>
    </w:p>
    <w:p>
      <w:r>
        <w:t>node_modules\@humanwhocodes\module-importer\src\module-importer.js</w:t>
      </w:r>
    </w:p>
    <w:p>
      <w:r>
        <w:t>node_modules\@humanwhocodes\retry\dist\retrier.cjs</w:t>
      </w:r>
    </w:p>
    <w:p>
      <w:r>
        <w:t>node_modules\@humanwhocodes\retry\dist\retrier.d.cts</w:t>
      </w:r>
    </w:p>
    <w:p>
      <w:r>
        <w:t>node_modules\@humanwhocodes\retry\dist\retrier.d.ts</w:t>
      </w:r>
    </w:p>
    <w:p>
      <w:r>
        <w:t>node_modules\@humanwhocodes\retry\dist\retrier.js</w:t>
      </w:r>
    </w:p>
    <w:p>
      <w:r>
        <w:t>node_modules\@humanwhocodes\retry\dist\retrier.min.js</w:t>
      </w:r>
    </w:p>
    <w:p>
      <w:r>
        <w:t>node_modules\@humanwhocodes\retry\dist\retrier.mjs</w:t>
      </w:r>
    </w:p>
    <w:p>
      <w:r>
        <w:t>node_modules\@humanwhocodes\retry\LICENSE</w:t>
      </w:r>
    </w:p>
    <w:p>
      <w:r>
        <w:t>node_modules\@humanwhocodes\retry\package.json</w:t>
      </w:r>
    </w:p>
    <w:p>
      <w:r>
        <w:t>node_modules\@humanwhocodes\retry\README.md</w:t>
      </w:r>
    </w:p>
    <w:p>
      <w:r>
        <w:t>node_modules\@isaacs\cliui\build\index.cjs</w:t>
      </w:r>
    </w:p>
    <w:p>
      <w:r>
        <w:t>node_modules\@isaacs\cliui\build\index.d.cts</w:t>
      </w:r>
    </w:p>
    <w:p>
      <w:r>
        <w:t>node_modules\@isaacs\cliui\build\lib\index.js</w:t>
      </w:r>
    </w:p>
    <w:p>
      <w:r>
        <w:t>node_modules\@isaacs\cliui\index.mjs</w:t>
      </w:r>
    </w:p>
    <w:p>
      <w:r>
        <w:t>node_modules\@isaacs\cliui\LICENSE.txt</w:t>
      </w:r>
    </w:p>
    <w:p>
      <w:r>
        <w:t>node_modules\@isaacs\cliui\package.json</w:t>
      </w:r>
    </w:p>
    <w:p>
      <w:r>
        <w:t>node_modules\@isaacs\cliui\README.md</w:t>
      </w:r>
    </w:p>
    <w:p>
      <w:r>
        <w:t>node_modules\@jridgewell\gen-mapping\dist\gen-mapping.mjs</w:t>
      </w:r>
    </w:p>
    <w:p>
      <w:r>
        <w:t>node_modules\@jridgewell\gen-mapping\dist\gen-mapping.mjs.map</w:t>
      </w:r>
    </w:p>
    <w:p>
      <w:r>
        <w:t>node_modules\@jridgewell\gen-mapping\dist\gen-mapping.umd.js</w:t>
      </w:r>
    </w:p>
    <w:p>
      <w:r>
        <w:t>node_modules\@jridgewell\gen-mapping\dist\gen-mapping.umd.js.map</w:t>
      </w:r>
    </w:p>
    <w:p>
      <w:r>
        <w:t>node_modules\@jridgewell\gen-mapping\dist\types\gen-mapping.d.ts</w:t>
      </w:r>
    </w:p>
    <w:p>
      <w:r>
        <w:t>node_modules\@jridgewell\gen-mapping\dist\types\sourcemap-segment.d.ts</w:t>
      </w:r>
    </w:p>
    <w:p>
      <w:r>
        <w:t>node_modules\@jridgewell\gen-mapping\dist\types\types.d.ts</w:t>
      </w:r>
    </w:p>
    <w:p>
      <w:r>
        <w:t>node_modules\@jridgewell\gen-mapping\LICENSE</w:t>
      </w:r>
    </w:p>
    <w:p>
      <w:r>
        <w:t>node_modules\@jridgewell\gen-mapping\package.json</w:t>
      </w:r>
    </w:p>
    <w:p>
      <w:r>
        <w:t>node_modules\@jridgewell\gen-mapping\README.md</w:t>
      </w:r>
    </w:p>
    <w:p>
      <w:r>
        <w:t>node_modules\@jridgewell\resolve-uri\dist\resolve-uri.mjs</w:t>
      </w:r>
    </w:p>
    <w:p>
      <w:r>
        <w:t>node_modules\@jridgewell\resolve-uri\dist\resolve-uri.mjs.map</w:t>
      </w:r>
    </w:p>
    <w:p>
      <w:r>
        <w:t>node_modules\@jridgewell\resolve-uri\dist\resolve-uri.umd.js</w:t>
      </w:r>
    </w:p>
    <w:p>
      <w:r>
        <w:t>node_modules\@jridgewell\resolve-uri\dist\resolve-uri.umd.js.map</w:t>
      </w:r>
    </w:p>
    <w:p>
      <w:r>
        <w:t>node_modules\@jridgewell\resolve-uri\dist\types\resolve-uri.d.ts</w:t>
      </w:r>
    </w:p>
    <w:p>
      <w:r>
        <w:t>node_modules\@jridgewell\resolve-uri\LICENSE</w:t>
      </w:r>
    </w:p>
    <w:p>
      <w:r>
        <w:t>node_modules\@jridgewell\resolve-uri\package.json</w:t>
      </w:r>
    </w:p>
    <w:p>
      <w:r>
        <w:t>node_modules\@jridgewell\resolve-uri\README.md</w:t>
      </w:r>
    </w:p>
    <w:p>
      <w:r>
        <w:t>node_modules\@jridgewell\set-array\dist\set-array.mjs</w:t>
      </w:r>
    </w:p>
    <w:p>
      <w:r>
        <w:t>node_modules\@jridgewell\set-array\dist\set-array.mjs.map</w:t>
      </w:r>
    </w:p>
    <w:p>
      <w:r>
        <w:t>node_modules\@jridgewell\set-array\dist\set-array.umd.js</w:t>
      </w:r>
    </w:p>
    <w:p>
      <w:r>
        <w:t>node_modules\@jridgewell\set-array\dist\set-array.umd.js.map</w:t>
      </w:r>
    </w:p>
    <w:p>
      <w:r>
        <w:t>node_modules\@jridgewell\set-array\dist\types\set-array.d.ts</w:t>
      </w:r>
    </w:p>
    <w:p>
      <w:r>
        <w:t>node_modules\@jridgewell\set-array\LICENSE</w:t>
      </w:r>
    </w:p>
    <w:p>
      <w:r>
        <w:t>node_modules\@jridgewell\set-array\package.json</w:t>
      </w:r>
    </w:p>
    <w:p>
      <w:r>
        <w:t>node_modules\@jridgewell\set-array\README.md</w:t>
      </w:r>
    </w:p>
    <w:p>
      <w:r>
        <w:t>node_modules\@jridgewell\sourcemap-codec\dist\sourcemap-codec.mjs</w:t>
      </w:r>
    </w:p>
    <w:p>
      <w:r>
        <w:t>node_modules\@jridgewell\sourcemap-codec\dist\sourcemap-codec.mjs.map</w:t>
      </w:r>
    </w:p>
    <w:p>
      <w:r>
        <w:t>node_modules\@jridgewell\sourcemap-codec\dist\sourcemap-codec.umd.js</w:t>
      </w:r>
    </w:p>
    <w:p>
      <w:r>
        <w:t>node_modules\@jridgewell\sourcemap-codec\dist\sourcemap-codec.umd.js.map</w:t>
      </w:r>
    </w:p>
    <w:p>
      <w:r>
        <w:t>node_modules\@jridgewell\sourcemap-codec\LICENSE</w:t>
      </w:r>
    </w:p>
    <w:p>
      <w:r>
        <w:t>node_modules\@jridgewell\sourcemap-codec\package.json</w:t>
      </w:r>
    </w:p>
    <w:p>
      <w:r>
        <w:t>node_modules\@jridgewell\sourcemap-codec\README.md</w:t>
      </w:r>
    </w:p>
    <w:p>
      <w:r>
        <w:t>node_modules\@jridgewell\sourcemap-codec\src\scopes.ts</w:t>
      </w:r>
    </w:p>
    <w:p>
      <w:r>
        <w:t>node_modules\@jridgewell\sourcemap-codec\src\sourcemap-codec.ts</w:t>
      </w:r>
    </w:p>
    <w:p>
      <w:r>
        <w:t>node_modules\@jridgewell\sourcemap-codec\src\strings.ts</w:t>
      </w:r>
    </w:p>
    <w:p>
      <w:r>
        <w:t>node_modules\@jridgewell\sourcemap-codec\src\vlq.ts</w:t>
      </w:r>
    </w:p>
    <w:p>
      <w:r>
        <w:t>node_modules\@jridgewell\sourcemap-codec\types\scopes.d.cts</w:t>
      </w:r>
    </w:p>
    <w:p>
      <w:r>
        <w:t>node_modules\@jridgewell\sourcemap-codec\types\scopes.d.cts.map</w:t>
      </w:r>
    </w:p>
    <w:p>
      <w:r>
        <w:t>node_modules\@jridgewell\sourcemap-codec\types\scopes.d.mts</w:t>
      </w:r>
    </w:p>
    <w:p>
      <w:r>
        <w:t>node_modules\@jridgewell\sourcemap-codec\types\scopes.d.mts.map</w:t>
      </w:r>
    </w:p>
    <w:p>
      <w:r>
        <w:t>node_modules\@jridgewell\sourcemap-codec\types\sourcemap-codec.d.cts</w:t>
      </w:r>
    </w:p>
    <w:p>
      <w:r>
        <w:t>node_modules\@jridgewell\sourcemap-codec\types\sourcemap-codec.d.cts.map</w:t>
      </w:r>
    </w:p>
    <w:p>
      <w:r>
        <w:t>node_modules\@jridgewell\sourcemap-codec\types\sourcemap-codec.d.mts</w:t>
      </w:r>
    </w:p>
    <w:p>
      <w:r>
        <w:t>node_modules\@jridgewell\sourcemap-codec\types\sourcemap-codec.d.mts.map</w:t>
      </w:r>
    </w:p>
    <w:p>
      <w:r>
        <w:t>node_modules\@jridgewell\sourcemap-codec\types\strings.d.cts</w:t>
      </w:r>
    </w:p>
    <w:p>
      <w:r>
        <w:t>node_modules\@jridgewell\sourcemap-codec\types\strings.d.cts.map</w:t>
      </w:r>
    </w:p>
    <w:p>
      <w:r>
        <w:t>node_modules\@jridgewell\sourcemap-codec\types\strings.d.mts</w:t>
      </w:r>
    </w:p>
    <w:p>
      <w:r>
        <w:t>node_modules\@jridgewell\sourcemap-codec\types\strings.d.mts.map</w:t>
      </w:r>
    </w:p>
    <w:p>
      <w:r>
        <w:t>node_modules\@jridgewell\sourcemap-codec\types\vlq.d.cts</w:t>
      </w:r>
    </w:p>
    <w:p>
      <w:r>
        <w:t>node_modules\@jridgewell\sourcemap-codec\types\vlq.d.cts.map</w:t>
      </w:r>
    </w:p>
    <w:p>
      <w:r>
        <w:t>node_modules\@jridgewell\sourcemap-codec\types\vlq.d.mts</w:t>
      </w:r>
    </w:p>
    <w:p>
      <w:r>
        <w:t>node_modules\@jridgewell\sourcemap-codec\types\vlq.d.mts.map</w:t>
      </w:r>
    </w:p>
    <w:p>
      <w:r>
        <w:t>node_modules\@jridgewell\trace-mapping\dist\trace-mapping.mjs</w:t>
      </w:r>
    </w:p>
    <w:p>
      <w:r>
        <w:t>node_modules\@jridgewell\trace-mapping\dist\trace-mapping.mjs.map</w:t>
      </w:r>
    </w:p>
    <w:p>
      <w:r>
        <w:t>node_modules\@jridgewell\trace-mapping\dist\trace-mapping.umd.js</w:t>
      </w:r>
    </w:p>
    <w:p>
      <w:r>
        <w:t>node_modules\@jridgewell\trace-mapping\dist\trace-mapping.umd.js.map</w:t>
      </w:r>
    </w:p>
    <w:p>
      <w:r>
        <w:t>node_modules\@jridgewell\trace-mapping\dist\types\any-map.d.ts</w:t>
      </w:r>
    </w:p>
    <w:p>
      <w:r>
        <w:t>node_modules\@jridgewell\trace-mapping\dist\types\binary-search.d.ts</w:t>
      </w:r>
    </w:p>
    <w:p>
      <w:r>
        <w:t>node_modules\@jridgewell\trace-mapping\dist\types\by-source.d.ts</w:t>
      </w:r>
    </w:p>
    <w:p>
      <w:r>
        <w:t>node_modules\@jridgewell\trace-mapping\dist\types\resolve.d.ts</w:t>
      </w:r>
    </w:p>
    <w:p>
      <w:r>
        <w:t>node_modules\@jridgewell\trace-mapping\dist\types\sort.d.ts</w:t>
      </w:r>
    </w:p>
    <w:p>
      <w:r>
        <w:t>node_modules\@jridgewell\trace-mapping\dist\types\sourcemap-segment.d.ts</w:t>
      </w:r>
    </w:p>
    <w:p>
      <w:r>
        <w:t>node_modules\@jridgewell\trace-mapping\dist\types\strip-filename.d.ts</w:t>
      </w:r>
    </w:p>
    <w:p>
      <w:r>
        <w:t>node_modules\@jridgewell\trace-mapping\dist\types\trace-mapping.d.ts</w:t>
      </w:r>
    </w:p>
    <w:p>
      <w:r>
        <w:t>node_modules\@jridgewell\trace-mapping\dist\types\types.d.ts</w:t>
      </w:r>
    </w:p>
    <w:p>
      <w:r>
        <w:t>node_modules\@jridgewell\trace-mapping\LICENSE</w:t>
      </w:r>
    </w:p>
    <w:p>
      <w:r>
        <w:t>node_modules\@jridgewell\trace-mapping\package.json</w:t>
      </w:r>
    </w:p>
    <w:p>
      <w:r>
        <w:t>node_modules\@jridgewell\trace-mapping\README.md</w:t>
      </w:r>
    </w:p>
    <w:p>
      <w:r>
        <w:t>node_modules\@nodelib\fs.scandir\LICENSE</w:t>
      </w:r>
    </w:p>
    <w:p>
      <w:r>
        <w:t>node_modules\@nodelib\fs.scandir\out\adapters\fs.d.ts</w:t>
      </w:r>
    </w:p>
    <w:p>
      <w:r>
        <w:t>node_modules\@nodelib\fs.scandir\out\adapters\fs.js</w:t>
      </w:r>
    </w:p>
    <w:p>
      <w:r>
        <w:t>node_modules\@nodelib\fs.scandir\out\constants.d.ts</w:t>
      </w:r>
    </w:p>
    <w:p>
      <w:r>
        <w:t>node_modules\@nodelib\fs.scandir\out\constants.js</w:t>
      </w:r>
    </w:p>
    <w:p>
      <w:r>
        <w:t>node_modules\@nodelib\fs.scandir\out\index.d.ts</w:t>
      </w:r>
    </w:p>
    <w:p>
      <w:r>
        <w:t>node_modules\@nodelib\fs.scandir\out\index.js</w:t>
      </w:r>
    </w:p>
    <w:p>
      <w:r>
        <w:t>node_modules\@nodelib\fs.scandir\out\providers\async.d.ts</w:t>
      </w:r>
    </w:p>
    <w:p>
      <w:r>
        <w:t>node_modules\@nodelib\fs.scandir\out\providers\async.js</w:t>
      </w:r>
    </w:p>
    <w:p>
      <w:r>
        <w:t>node_modules\@nodelib\fs.scandir\out\providers\common.d.ts</w:t>
      </w:r>
    </w:p>
    <w:p>
      <w:r>
        <w:t>node_modules\@nodelib\fs.scandir\out\providers\common.js</w:t>
      </w:r>
    </w:p>
    <w:p>
      <w:r>
        <w:t>node_modules\@nodelib\fs.scandir\out\providers\sync.d.ts</w:t>
      </w:r>
    </w:p>
    <w:p>
      <w:r>
        <w:t>node_modules\@nodelib\fs.scandir\out\providers\sync.js</w:t>
      </w:r>
    </w:p>
    <w:p>
      <w:r>
        <w:t>node_modules\@nodelib\fs.scandir\out\settings.d.ts</w:t>
      </w:r>
    </w:p>
    <w:p>
      <w:r>
        <w:t>node_modules\@nodelib\fs.scandir\out\settings.js</w:t>
      </w:r>
    </w:p>
    <w:p>
      <w:r>
        <w:t>node_modules\@nodelib\fs.scandir\out\types\index.d.ts</w:t>
      </w:r>
    </w:p>
    <w:p>
      <w:r>
        <w:t>node_modules\@nodelib\fs.scandir\out\types\index.js</w:t>
      </w:r>
    </w:p>
    <w:p>
      <w:r>
        <w:t>node_modules\@nodelib\fs.scandir\out\utils\fs.d.ts</w:t>
      </w:r>
    </w:p>
    <w:p>
      <w:r>
        <w:t>node_modules\@nodelib\fs.scandir\out\utils\fs.js</w:t>
      </w:r>
    </w:p>
    <w:p>
      <w:r>
        <w:t>node_modules\@nodelib\fs.scandir\out\utils\index.d.ts</w:t>
      </w:r>
    </w:p>
    <w:p>
      <w:r>
        <w:t>node_modules\@nodelib\fs.scandir\out\utils\index.js</w:t>
      </w:r>
    </w:p>
    <w:p>
      <w:r>
        <w:t>node_modules\@nodelib\fs.scandir\package.json</w:t>
      </w:r>
    </w:p>
    <w:p>
      <w:r>
        <w:t>node_modules\@nodelib\fs.scandir\README.md</w:t>
      </w:r>
    </w:p>
    <w:p>
      <w:r>
        <w:t>node_modules\@nodelib\fs.stat\LICENSE</w:t>
      </w:r>
    </w:p>
    <w:p>
      <w:r>
        <w:t>node_modules\@nodelib\fs.stat\out\adapters\fs.d.ts</w:t>
      </w:r>
    </w:p>
    <w:p>
      <w:r>
        <w:t>node_modules\@nodelib\fs.stat\out\adapters\fs.js</w:t>
      </w:r>
    </w:p>
    <w:p>
      <w:r>
        <w:t>node_modules\@nodelib\fs.stat\out\index.d.ts</w:t>
      </w:r>
    </w:p>
    <w:p>
      <w:r>
        <w:t>node_modules\@nodelib\fs.stat\out\index.js</w:t>
      </w:r>
    </w:p>
    <w:p>
      <w:r>
        <w:t>node_modules\@nodelib\fs.stat\out\providers\async.d.ts</w:t>
      </w:r>
    </w:p>
    <w:p>
      <w:r>
        <w:t>node_modules\@nodelib\fs.stat\out\providers\async.js</w:t>
      </w:r>
    </w:p>
    <w:p>
      <w:r>
        <w:t>node_modules\@nodelib\fs.stat\out\providers\sync.d.ts</w:t>
      </w:r>
    </w:p>
    <w:p>
      <w:r>
        <w:t>node_modules\@nodelib\fs.stat\out\providers\sync.js</w:t>
      </w:r>
    </w:p>
    <w:p>
      <w:r>
        <w:t>node_modules\@nodelib\fs.stat\out\settings.d.ts</w:t>
      </w:r>
    </w:p>
    <w:p>
      <w:r>
        <w:t>node_modules\@nodelib\fs.stat\out\settings.js</w:t>
      </w:r>
    </w:p>
    <w:p>
      <w:r>
        <w:t>node_modules\@nodelib\fs.stat\out\types\index.d.ts</w:t>
      </w:r>
    </w:p>
    <w:p>
      <w:r>
        <w:t>node_modules\@nodelib\fs.stat\out\types\index.js</w:t>
      </w:r>
    </w:p>
    <w:p>
      <w:r>
        <w:t>node_modules\@nodelib\fs.stat\package.json</w:t>
      </w:r>
    </w:p>
    <w:p>
      <w:r>
        <w:t>node_modules\@nodelib\fs.stat\README.md</w:t>
      </w:r>
    </w:p>
    <w:p>
      <w:r>
        <w:t>node_modules\@nodelib\fs.walk\LICENSE</w:t>
      </w:r>
    </w:p>
    <w:p>
      <w:r>
        <w:t>node_modules\@nodelib\fs.walk\out\index.d.ts</w:t>
      </w:r>
    </w:p>
    <w:p>
      <w:r>
        <w:t>node_modules\@nodelib\fs.walk\out\index.js</w:t>
      </w:r>
    </w:p>
    <w:p>
      <w:r>
        <w:t>node_modules\@nodelib\fs.walk\out\providers\async.d.ts</w:t>
      </w:r>
    </w:p>
    <w:p>
      <w:r>
        <w:t>node_modules\@nodelib\fs.walk\out\providers\async.js</w:t>
      </w:r>
    </w:p>
    <w:p>
      <w:r>
        <w:t>node_modules\@nodelib\fs.walk\out\providers\index.d.ts</w:t>
      </w:r>
    </w:p>
    <w:p>
      <w:r>
        <w:t>node_modules\@nodelib\fs.walk\out\providers\index.js</w:t>
      </w:r>
    </w:p>
    <w:p>
      <w:r>
        <w:t>node_modules\@nodelib\fs.walk\out\providers\stream.d.ts</w:t>
      </w:r>
    </w:p>
    <w:p>
      <w:r>
        <w:t>node_modules\@nodelib\fs.walk\out\providers\stream.js</w:t>
      </w:r>
    </w:p>
    <w:p>
      <w:r>
        <w:t>node_modules\@nodelib\fs.walk\out\providers\sync.d.ts</w:t>
      </w:r>
    </w:p>
    <w:p>
      <w:r>
        <w:t>node_modules\@nodelib\fs.walk\out\providers\sync.js</w:t>
      </w:r>
    </w:p>
    <w:p>
      <w:r>
        <w:t>node_modules\@nodelib\fs.walk\out\readers\async.d.ts</w:t>
      </w:r>
    </w:p>
    <w:p>
      <w:r>
        <w:t>node_modules\@nodelib\fs.walk\out\readers\async.js</w:t>
      </w:r>
    </w:p>
    <w:p>
      <w:r>
        <w:t>node_modules\@nodelib\fs.walk\out\readers\common.d.ts</w:t>
      </w:r>
    </w:p>
    <w:p>
      <w:r>
        <w:t>node_modules\@nodelib\fs.walk\out\readers\common.js</w:t>
      </w:r>
    </w:p>
    <w:p>
      <w:r>
        <w:t>node_modules\@nodelib\fs.walk\out\readers\reader.d.ts</w:t>
      </w:r>
    </w:p>
    <w:p>
      <w:r>
        <w:t>node_modules\@nodelib\fs.walk\out\readers\reader.js</w:t>
      </w:r>
    </w:p>
    <w:p>
      <w:r>
        <w:t>node_modules\@nodelib\fs.walk\out\readers\sync.d.ts</w:t>
      </w:r>
    </w:p>
    <w:p>
      <w:r>
        <w:t>node_modules\@nodelib\fs.walk\out\readers\sync.js</w:t>
      </w:r>
    </w:p>
    <w:p>
      <w:r>
        <w:t>node_modules\@nodelib\fs.walk\out\settings.d.ts</w:t>
      </w:r>
    </w:p>
    <w:p>
      <w:r>
        <w:t>node_modules\@nodelib\fs.walk\out\settings.js</w:t>
      </w:r>
    </w:p>
    <w:p>
      <w:r>
        <w:t>node_modules\@nodelib\fs.walk\out\types\index.d.ts</w:t>
      </w:r>
    </w:p>
    <w:p>
      <w:r>
        <w:t>node_modules\@nodelib\fs.walk\out\types\index.js</w:t>
      </w:r>
    </w:p>
    <w:p>
      <w:r>
        <w:t>node_modules\@nodelib\fs.walk\package.json</w:t>
      </w:r>
    </w:p>
    <w:p>
      <w:r>
        <w:t>node_modules\@nodelib\fs.walk\README.md</w:t>
      </w:r>
    </w:p>
    <w:p>
      <w:r>
        <w:t>node_modules\@pkgjs\parseargs\.editorconfig</w:t>
      </w:r>
    </w:p>
    <w:p>
      <w:r>
        <w:t>node_modules\@pkgjs\parseargs\CHANGELOG.md</w:t>
      </w:r>
    </w:p>
    <w:p>
      <w:r>
        <w:t>node_modules\@pkgjs\parseargs\examples\is-default-value.js</w:t>
      </w:r>
    </w:p>
    <w:p>
      <w:r>
        <w:t>node_modules\@pkgjs\parseargs\examples\limit-long-syntax.js</w:t>
      </w:r>
    </w:p>
    <w:p>
      <w:r>
        <w:t>node_modules\@pkgjs\parseargs\examples\negate.js</w:t>
      </w:r>
    </w:p>
    <w:p>
      <w:r>
        <w:t>node_modules\@pkgjs\parseargs\examples\no-repeated-options.js</w:t>
      </w:r>
    </w:p>
    <w:p>
      <w:r>
        <w:t>node_modules\@pkgjs\parseargs\examples\ordered-options.mjs</w:t>
      </w:r>
    </w:p>
    <w:p>
      <w:r>
        <w:t>node_modules\@pkgjs\parseargs\examples\simple-hard-coded.js</w:t>
      </w:r>
    </w:p>
    <w:p>
      <w:r>
        <w:t>node_modules\@pkgjs\parseargs\index.js</w:t>
      </w:r>
    </w:p>
    <w:p>
      <w:r>
        <w:t>node_modules\@pkgjs\parseargs\internal\errors.js</w:t>
      </w:r>
    </w:p>
    <w:p>
      <w:r>
        <w:t>node_modules\@pkgjs\parseargs\internal\primordials.js</w:t>
      </w:r>
    </w:p>
    <w:p>
      <w:r>
        <w:t>node_modules\@pkgjs\parseargs\internal\util.js</w:t>
      </w:r>
    </w:p>
    <w:p>
      <w:r>
        <w:t>node_modules\@pkgjs\parseargs\internal\validators.js</w:t>
      </w:r>
    </w:p>
    <w:p>
      <w:r>
        <w:t>node_modules\@pkgjs\parseargs\LICENSE</w:t>
      </w:r>
    </w:p>
    <w:p>
      <w:r>
        <w:t>node_modules\@pkgjs\parseargs\package.json</w:t>
      </w:r>
    </w:p>
    <w:p>
      <w:r>
        <w:t>node_modules\@pkgjs\parseargs\README.md</w:t>
      </w:r>
    </w:p>
    <w:p>
      <w:r>
        <w:t>node_modules\@pkgjs\parseargs\utils.js</w:t>
      </w:r>
    </w:p>
    <w:p>
      <w:r>
        <w:t>node_modules\@protobufjs\aspromise\index.d.ts</w:t>
      </w:r>
    </w:p>
    <w:p>
      <w:r>
        <w:t>node_modules\@protobufjs\aspromise\index.js</w:t>
      </w:r>
    </w:p>
    <w:p>
      <w:r>
        <w:t>node_modules\@protobufjs\aspromise\LICENSE</w:t>
      </w:r>
    </w:p>
    <w:p>
      <w:r>
        <w:t>node_modules\@protobufjs\aspromise\package.json</w:t>
      </w:r>
    </w:p>
    <w:p>
      <w:r>
        <w:t>node_modules\@protobufjs\aspromise\README.md</w:t>
      </w:r>
    </w:p>
    <w:p>
      <w:r>
        <w:t>node_modules\@protobufjs\aspromise\tests\index.js</w:t>
      </w:r>
    </w:p>
    <w:p>
      <w:r>
        <w:t>node_modules\@protobufjs\base64\index.d.ts</w:t>
      </w:r>
    </w:p>
    <w:p>
      <w:r>
        <w:t>node_modules\@protobufjs\base64\index.js</w:t>
      </w:r>
    </w:p>
    <w:p>
      <w:r>
        <w:t>node_modules\@protobufjs\base64\LICENSE</w:t>
      </w:r>
    </w:p>
    <w:p>
      <w:r>
        <w:t>node_modules\@protobufjs\base64\package.json</w:t>
      </w:r>
    </w:p>
    <w:p>
      <w:r>
        <w:t>node_modules\@protobufjs\base64\README.md</w:t>
      </w:r>
    </w:p>
    <w:p>
      <w:r>
        <w:t>node_modules\@protobufjs\base64\tests\index.js</w:t>
      </w:r>
    </w:p>
    <w:p>
      <w:r>
        <w:t>node_modules\@protobufjs\codegen\index.d.ts</w:t>
      </w:r>
    </w:p>
    <w:p>
      <w:r>
        <w:t>node_modules\@protobufjs\codegen\index.js</w:t>
      </w:r>
    </w:p>
    <w:p>
      <w:r>
        <w:t>node_modules\@protobufjs\codegen\LICENSE</w:t>
      </w:r>
    </w:p>
    <w:p>
      <w:r>
        <w:t>node_modules\@protobufjs\codegen\package.json</w:t>
      </w:r>
    </w:p>
    <w:p>
      <w:r>
        <w:t>node_modules\@protobufjs\codegen\README.md</w:t>
      </w:r>
    </w:p>
    <w:p>
      <w:r>
        <w:t>node_modules\@protobufjs\codegen\tests\index.js</w:t>
      </w:r>
    </w:p>
    <w:p>
      <w:r>
        <w:t>node_modules\@protobufjs\eventemitter\index.d.ts</w:t>
      </w:r>
    </w:p>
    <w:p>
      <w:r>
        <w:t>node_modules\@protobufjs\eventemitter\index.js</w:t>
      </w:r>
    </w:p>
    <w:p>
      <w:r>
        <w:t>node_modules\@protobufjs\eventemitter\LICENSE</w:t>
      </w:r>
    </w:p>
    <w:p>
      <w:r>
        <w:t>node_modules\@protobufjs\eventemitter\package.json</w:t>
      </w:r>
    </w:p>
    <w:p>
      <w:r>
        <w:t>node_modules\@protobufjs\eventemitter\README.md</w:t>
      </w:r>
    </w:p>
    <w:p>
      <w:r>
        <w:t>node_modules\@protobufjs\eventemitter\tests\index.js</w:t>
      </w:r>
    </w:p>
    <w:p>
      <w:r>
        <w:t>node_modules\@protobufjs\fetch\index.d.ts</w:t>
      </w:r>
    </w:p>
    <w:p>
      <w:r>
        <w:t>node_modules\@protobufjs\fetch\index.js</w:t>
      </w:r>
    </w:p>
    <w:p>
      <w:r>
        <w:t>node_modules\@protobufjs\fetch\LICENSE</w:t>
      </w:r>
    </w:p>
    <w:p>
      <w:r>
        <w:t>node_modules\@protobufjs\fetch\package.json</w:t>
      </w:r>
    </w:p>
    <w:p>
      <w:r>
        <w:t>node_modules\@protobufjs\fetch\README.md</w:t>
      </w:r>
    </w:p>
    <w:p>
      <w:r>
        <w:t>node_modules\@protobufjs\fetch\tests\index.js</w:t>
      </w:r>
    </w:p>
    <w:p>
      <w:r>
        <w:t>node_modules\@protobufjs\float\bench\index.js</w:t>
      </w:r>
    </w:p>
    <w:p>
      <w:r>
        <w:t>node_modules\@protobufjs\float\bench\suite.js</w:t>
      </w:r>
    </w:p>
    <w:p>
      <w:r>
        <w:t>node_modules\@protobufjs\float\index.d.ts</w:t>
      </w:r>
    </w:p>
    <w:p>
      <w:r>
        <w:t>node_modules\@protobufjs\float\index.js</w:t>
      </w:r>
    </w:p>
    <w:p>
      <w:r>
        <w:t>node_modules\@protobufjs\float\LICENSE</w:t>
      </w:r>
    </w:p>
    <w:p>
      <w:r>
        <w:t>node_modules\@protobufjs\float\package.json</w:t>
      </w:r>
    </w:p>
    <w:p>
      <w:r>
        <w:t>node_modules\@protobufjs\float\README.md</w:t>
      </w:r>
    </w:p>
    <w:p>
      <w:r>
        <w:t>node_modules\@protobufjs\float\tests\index.js</w:t>
      </w:r>
    </w:p>
    <w:p>
      <w:r>
        <w:t>node_modules\@protobufjs\inquire\.npmignore</w:t>
      </w:r>
    </w:p>
    <w:p>
      <w:r>
        <w:t>node_modules\@protobufjs\inquire\index.d.ts</w:t>
      </w:r>
    </w:p>
    <w:p>
      <w:r>
        <w:t>node_modules\@protobufjs\inquire\index.js</w:t>
      </w:r>
    </w:p>
    <w:p>
      <w:r>
        <w:t>node_modules\@protobufjs\inquire\LICENSE</w:t>
      </w:r>
    </w:p>
    <w:p>
      <w:r>
        <w:t>node_modules\@protobufjs\inquire\package.json</w:t>
      </w:r>
    </w:p>
    <w:p>
      <w:r>
        <w:t>node_modules\@protobufjs\inquire\README.md</w:t>
      </w:r>
    </w:p>
    <w:p>
      <w:r>
        <w:t>node_modules\@protobufjs\inquire\tests\data\array.js</w:t>
      </w:r>
    </w:p>
    <w:p>
      <w:r>
        <w:t>node_modules\@protobufjs\inquire\tests\data\emptyArray.js</w:t>
      </w:r>
    </w:p>
    <w:p>
      <w:r>
        <w:t>node_modules\@protobufjs\inquire\tests\data\emptyObject.js</w:t>
      </w:r>
    </w:p>
    <w:p>
      <w:r>
        <w:t>node_modules\@protobufjs\inquire\tests\data\object.js</w:t>
      </w:r>
    </w:p>
    <w:p>
      <w:r>
        <w:t>node_modules\@protobufjs\inquire\tests\index.js</w:t>
      </w:r>
    </w:p>
    <w:p>
      <w:r>
        <w:t>node_modules\@protobufjs\path\index.d.ts</w:t>
      </w:r>
    </w:p>
    <w:p>
      <w:r>
        <w:t>node_modules\@protobufjs\path\index.js</w:t>
      </w:r>
    </w:p>
    <w:p>
      <w:r>
        <w:t>node_modules\@protobufjs\path\LICENSE</w:t>
      </w:r>
    </w:p>
    <w:p>
      <w:r>
        <w:t>node_modules\@protobufjs\path\package.json</w:t>
      </w:r>
    </w:p>
    <w:p>
      <w:r>
        <w:t>node_modules\@protobufjs\path\README.md</w:t>
      </w:r>
    </w:p>
    <w:p>
      <w:r>
        <w:t>node_modules\@protobufjs\path\tests\index.js</w:t>
      </w:r>
    </w:p>
    <w:p>
      <w:r>
        <w:t>node_modules\@protobufjs\pool\.npmignore</w:t>
      </w:r>
    </w:p>
    <w:p>
      <w:r>
        <w:t>node_modules\@protobufjs\pool\index.d.ts</w:t>
      </w:r>
    </w:p>
    <w:p>
      <w:r>
        <w:t>node_modules\@protobufjs\pool\index.js</w:t>
      </w:r>
    </w:p>
    <w:p>
      <w:r>
        <w:t>node_modules\@protobufjs\pool\LICENSE</w:t>
      </w:r>
    </w:p>
    <w:p>
      <w:r>
        <w:t>node_modules\@protobufjs\pool\package.json</w:t>
      </w:r>
    </w:p>
    <w:p>
      <w:r>
        <w:t>node_modules\@protobufjs\pool\README.md</w:t>
      </w:r>
    </w:p>
    <w:p>
      <w:r>
        <w:t>node_modules\@protobufjs\pool\tests\index.js</w:t>
      </w:r>
    </w:p>
    <w:p>
      <w:r>
        <w:t>node_modules\@protobufjs\utf8\.npmignore</w:t>
      </w:r>
    </w:p>
    <w:p>
      <w:r>
        <w:t>node_modules\@protobufjs\utf8\index.d.ts</w:t>
      </w:r>
    </w:p>
    <w:p>
      <w:r>
        <w:t>node_modules\@protobufjs\utf8\index.js</w:t>
      </w:r>
    </w:p>
    <w:p>
      <w:r>
        <w:t>node_modules\@protobufjs\utf8\LICENSE</w:t>
      </w:r>
    </w:p>
    <w:p>
      <w:r>
        <w:t>node_modules\@protobufjs\utf8\package.json</w:t>
      </w:r>
    </w:p>
    <w:p>
      <w:r>
        <w:t>node_modules\@protobufjs\utf8\README.md</w:t>
      </w:r>
    </w:p>
    <w:p>
      <w:r>
        <w:t>node_modules\@protobufjs\utf8\tests\data\utf8.txt</w:t>
      </w:r>
    </w:p>
    <w:p>
      <w:r>
        <w:t>node_modules\@protobufjs\utf8\tests\index.js</w:t>
      </w:r>
    </w:p>
    <w:p>
      <w:r>
        <w:t>node_modules\@radix-ui\number\dist\index.d.mts</w:t>
      </w:r>
    </w:p>
    <w:p>
      <w:r>
        <w:t>node_modules\@radix-ui\number\dist\index.d.ts</w:t>
      </w:r>
    </w:p>
    <w:p>
      <w:r>
        <w:t>node_modules\@radix-ui\number\dist\index.js</w:t>
      </w:r>
    </w:p>
    <w:p>
      <w:r>
        <w:t>node_modules\@radix-ui\number\dist\index.js.map</w:t>
      </w:r>
    </w:p>
    <w:p>
      <w:r>
        <w:t>node_modules\@radix-ui\number\dist\index.mjs</w:t>
      </w:r>
    </w:p>
    <w:p>
      <w:r>
        <w:t>node_modules\@radix-ui\number\dist\index.mjs.map</w:t>
      </w:r>
    </w:p>
    <w:p>
      <w:r>
        <w:t>node_modules\@radix-ui\number\package.json</w:t>
      </w:r>
    </w:p>
    <w:p>
      <w:r>
        <w:t>node_modules\@radix-ui\number\README.md</w:t>
      </w:r>
    </w:p>
    <w:p>
      <w:r>
        <w:t>node_modules\@radix-ui\primitive\dist\index.d.mts</w:t>
      </w:r>
    </w:p>
    <w:p>
      <w:r>
        <w:t>node_modules\@radix-ui\primitive\dist\index.d.ts</w:t>
      </w:r>
    </w:p>
    <w:p>
      <w:r>
        <w:t>node_modules\@radix-ui\primitive\dist\index.js</w:t>
      </w:r>
    </w:p>
    <w:p>
      <w:r>
        <w:t>node_modules\@radix-ui\primitive\dist\index.js.map</w:t>
      </w:r>
    </w:p>
    <w:p>
      <w:r>
        <w:t>node_modules\@radix-ui\primitive\dist\index.mjs</w:t>
      </w:r>
    </w:p>
    <w:p>
      <w:r>
        <w:t>node_modules\@radix-ui\primitive\dist\index.mjs.map</w:t>
      </w:r>
    </w:p>
    <w:p>
      <w:r>
        <w:t>node_modules\@radix-ui\primitive\package.json</w:t>
      </w:r>
    </w:p>
    <w:p>
      <w:r>
        <w:t>node_modules\@radix-ui\primitive\README.md</w:t>
      </w:r>
    </w:p>
    <w:p>
      <w:r>
        <w:t>node_modules\@radix-ui\react-accordion\dist\index.d.mts</w:t>
      </w:r>
    </w:p>
    <w:p>
      <w:r>
        <w:t>node_modules\@radix-ui\react-accordion\dist\index.d.ts</w:t>
      </w:r>
    </w:p>
    <w:p>
      <w:r>
        <w:t>node_modules\@radix-ui\react-accordion\dist\index.js</w:t>
      </w:r>
    </w:p>
    <w:p>
      <w:r>
        <w:t>node_modules\@radix-ui\react-accordion\dist\index.js.map</w:t>
      </w:r>
    </w:p>
    <w:p>
      <w:r>
        <w:t>node_modules\@radix-ui\react-accordion\dist\index.mjs</w:t>
      </w:r>
    </w:p>
    <w:p>
      <w:r>
        <w:t>node_modules\@radix-ui\react-accordion\dist\index.mjs.map</w:t>
      </w:r>
    </w:p>
    <w:p>
      <w:r>
        <w:t>node_modules\@radix-ui\react-accordion\LICENSE</w:t>
      </w:r>
    </w:p>
    <w:p>
      <w:r>
        <w:t>node_modules\@radix-ui\react-accordion\package.json</w:t>
      </w:r>
    </w:p>
    <w:p>
      <w:r>
        <w:t>node_modules\@radix-ui\react-accordion\README.md</w:t>
      </w:r>
    </w:p>
    <w:p>
      <w:r>
        <w:t>node_modules\@radix-ui\react-alert-dialog\dist\index.d.mts</w:t>
      </w:r>
    </w:p>
    <w:p>
      <w:r>
        <w:t>node_modules\@radix-ui\react-alert-dialog\dist\index.d.ts</w:t>
      </w:r>
    </w:p>
    <w:p>
      <w:r>
        <w:t>node_modules\@radix-ui\react-alert-dialog\dist\index.js</w:t>
      </w:r>
    </w:p>
    <w:p>
      <w:r>
        <w:t>node_modules\@radix-ui\react-alert-dialog\dist\index.js.map</w:t>
      </w:r>
    </w:p>
    <w:p>
      <w:r>
        <w:t>node_modules\@radix-ui\react-alert-dialog\dist\index.mjs</w:t>
      </w:r>
    </w:p>
    <w:p>
      <w:r>
        <w:t>node_modules\@radix-ui\react-alert-dialog\dist\index.mjs.map</w:t>
      </w:r>
    </w:p>
    <w:p>
      <w:r>
        <w:t>node_modules\@radix-ui\react-alert-dialog\LICENSE</w:t>
      </w:r>
    </w:p>
    <w:p>
      <w:r>
        <w:t>node_modules\@radix-ui\react-alert-dialog\package.json</w:t>
      </w:r>
    </w:p>
    <w:p>
      <w:r>
        <w:t>node_modules\@radix-ui\react-alert-dialog\README.md</w:t>
      </w:r>
    </w:p>
    <w:p>
      <w:r>
        <w:t>node_modules\@radix-ui\react-alert-dialog\src\alert-dialog.test.tsx</w:t>
      </w:r>
    </w:p>
    <w:p>
      <w:r>
        <w:t>node_modules\@radix-ui\react-alert-dialog\src\alert-dialog.tsx</w:t>
      </w:r>
    </w:p>
    <w:p>
      <w:r>
        <w:t>node_modules\@radix-ui\react-alert-dialog\src\index.ts</w:t>
      </w:r>
    </w:p>
    <w:p>
      <w:r>
        <w:t>node_modules\@radix-ui\react-arrow\dist\index.d.mts</w:t>
      </w:r>
    </w:p>
    <w:p>
      <w:r>
        <w:t>node_modules\@radix-ui\react-arrow\dist\index.d.ts</w:t>
      </w:r>
    </w:p>
    <w:p>
      <w:r>
        <w:t>node_modules\@radix-ui\react-arrow\dist\index.js</w:t>
      </w:r>
    </w:p>
    <w:p>
      <w:r>
        <w:t>node_modules\@radix-ui\react-arrow\dist\index.js.map</w:t>
      </w:r>
    </w:p>
    <w:p>
      <w:r>
        <w:t>node_modules\@radix-ui\react-arrow\dist\index.mjs</w:t>
      </w:r>
    </w:p>
    <w:p>
      <w:r>
        <w:t>node_modules\@radix-ui\react-arrow\dist\index.mjs.map</w:t>
      </w:r>
    </w:p>
    <w:p>
      <w:r>
        <w:t>node_modules\@radix-ui\react-arrow\LICENSE</w:t>
      </w:r>
    </w:p>
    <w:p>
      <w:r>
        <w:t>node_modules\@radix-ui\react-arrow\package.json</w:t>
      </w:r>
    </w:p>
    <w:p>
      <w:r>
        <w:t>node_modules\@radix-ui\react-arrow\README.md</w:t>
      </w:r>
    </w:p>
    <w:p>
      <w:r>
        <w:t>node_modules\@radix-ui\react-aspect-ratio\dist\index.d.mts</w:t>
      </w:r>
    </w:p>
    <w:p>
      <w:r>
        <w:t>node_modules\@radix-ui\react-aspect-ratio\dist\index.d.ts</w:t>
      </w:r>
    </w:p>
    <w:p>
      <w:r>
        <w:t>node_modules\@radix-ui\react-aspect-ratio\dist\index.js</w:t>
      </w:r>
    </w:p>
    <w:p>
      <w:r>
        <w:t>node_modules\@radix-ui\react-aspect-ratio\dist\index.js.map</w:t>
      </w:r>
    </w:p>
    <w:p>
      <w:r>
        <w:t>node_modules\@radix-ui\react-aspect-ratio\dist\index.mjs</w:t>
      </w:r>
    </w:p>
    <w:p>
      <w:r>
        <w:t>node_modules\@radix-ui\react-aspect-ratio\dist\index.mjs.map</w:t>
      </w:r>
    </w:p>
    <w:p>
      <w:r>
        <w:t>node_modules\@radix-ui\react-aspect-ratio\LICENSE</w:t>
      </w:r>
    </w:p>
    <w:p>
      <w:r>
        <w:t>node_modules\@radix-ui\react-aspect-ratio\package.json</w:t>
      </w:r>
    </w:p>
    <w:p>
      <w:r>
        <w:t>node_modules\@radix-ui\react-aspect-ratio\README.md</w:t>
      </w:r>
    </w:p>
    <w:p>
      <w:r>
        <w:t>node_modules\@radix-ui\react-avatar\dist\index.d.mts</w:t>
      </w:r>
    </w:p>
    <w:p>
      <w:r>
        <w:t>node_modules\@radix-ui\react-avatar\dist\index.d.ts</w:t>
      </w:r>
    </w:p>
    <w:p>
      <w:r>
        <w:t>node_modules\@radix-ui\react-avatar\dist\index.js</w:t>
      </w:r>
    </w:p>
    <w:p>
      <w:r>
        <w:t>node_modules\@radix-ui\react-avatar\dist\index.js.map</w:t>
      </w:r>
    </w:p>
    <w:p>
      <w:r>
        <w:t>node_modules\@radix-ui\react-avatar\dist\index.mjs</w:t>
      </w:r>
    </w:p>
    <w:p>
      <w:r>
        <w:t>node_modules\@radix-ui\react-avatar\dist\index.mjs.map</w:t>
      </w:r>
    </w:p>
    <w:p>
      <w:r>
        <w:t>node_modules\@radix-ui\react-avatar\LICENSE</w:t>
      </w:r>
    </w:p>
    <w:p>
      <w:r>
        <w:t>node_modules\@radix-ui\react-avatar\package.json</w:t>
      </w:r>
    </w:p>
    <w:p>
      <w:r>
        <w:t>node_modules\@radix-ui\react-avatar\README.md</w:t>
      </w:r>
    </w:p>
    <w:p>
      <w:r>
        <w:t>node_modules\@radix-ui\react-checkbox\dist\index.d.mts</w:t>
      </w:r>
    </w:p>
    <w:p>
      <w:r>
        <w:t>node_modules\@radix-ui\react-checkbox\dist\index.d.ts</w:t>
      </w:r>
    </w:p>
    <w:p>
      <w:r>
        <w:t>node_modules\@radix-ui\react-checkbox\dist\index.js</w:t>
      </w:r>
    </w:p>
    <w:p>
      <w:r>
        <w:t>node_modules\@radix-ui\react-checkbox\dist\index.js.map</w:t>
      </w:r>
    </w:p>
    <w:p>
      <w:r>
        <w:t>node_modules\@radix-ui\react-checkbox\dist\index.mjs</w:t>
      </w:r>
    </w:p>
    <w:p>
      <w:r>
        <w:t>node_modules\@radix-ui\react-checkbox\dist\index.mjs.map</w:t>
      </w:r>
    </w:p>
    <w:p>
      <w:r>
        <w:t>node_modules\@radix-ui\react-checkbox\LICENSE</w:t>
      </w:r>
    </w:p>
    <w:p>
      <w:r>
        <w:t>node_modules\@radix-ui\react-checkbox\package.json</w:t>
      </w:r>
    </w:p>
    <w:p>
      <w:r>
        <w:t>node_modules\@radix-ui\react-checkbox\README.md</w:t>
      </w:r>
    </w:p>
    <w:p>
      <w:r>
        <w:t>node_modules\@radix-ui\react-collapsible\dist\index.d.mts</w:t>
      </w:r>
    </w:p>
    <w:p>
      <w:r>
        <w:t>node_modules\@radix-ui\react-collapsible\dist\index.d.ts</w:t>
      </w:r>
    </w:p>
    <w:p>
      <w:r>
        <w:t>node_modules\@radix-ui\react-collapsible\dist\index.js</w:t>
      </w:r>
    </w:p>
    <w:p>
      <w:r>
        <w:t>node_modules\@radix-ui\react-collapsible\dist\index.js.map</w:t>
      </w:r>
    </w:p>
    <w:p>
      <w:r>
        <w:t>node_modules\@radix-ui\react-collapsible\dist\index.mjs</w:t>
      </w:r>
    </w:p>
    <w:p>
      <w:r>
        <w:t>node_modules\@radix-ui\react-collapsible\dist\index.mjs.map</w:t>
      </w:r>
    </w:p>
    <w:p>
      <w:r>
        <w:t>node_modules\@radix-ui\react-collapsible\LICENSE</w:t>
      </w:r>
    </w:p>
    <w:p>
      <w:r>
        <w:t>node_modules\@radix-ui\react-collapsible\package.json</w:t>
      </w:r>
    </w:p>
    <w:p>
      <w:r>
        <w:t>node_modules\@radix-ui\react-collapsible\README.md</w:t>
      </w:r>
    </w:p>
    <w:p>
      <w:r>
        <w:t>node_modules\@radix-ui\react-collection\dist\index.d.mts</w:t>
      </w:r>
    </w:p>
    <w:p>
      <w:r>
        <w:t>node_modules\@radix-ui\react-collection\dist\index.d.ts</w:t>
      </w:r>
    </w:p>
    <w:p>
      <w:r>
        <w:t>node_modules\@radix-ui\react-collection\dist\index.js</w:t>
      </w:r>
    </w:p>
    <w:p>
      <w:r>
        <w:t>node_modules\@radix-ui\react-collection\dist\index.js.map</w:t>
      </w:r>
    </w:p>
    <w:p>
      <w:r>
        <w:t>node_modules\@radix-ui\react-collection\dist\index.mjs</w:t>
      </w:r>
    </w:p>
    <w:p>
      <w:r>
        <w:t>node_modules\@radix-ui\react-collection\dist\index.mjs.map</w:t>
      </w:r>
    </w:p>
    <w:p>
      <w:r>
        <w:t>node_modules\@radix-ui\react-collection\LICENSE</w:t>
      </w:r>
    </w:p>
    <w:p>
      <w:r>
        <w:t>node_modules\@radix-ui\react-collection\package.json</w:t>
      </w:r>
    </w:p>
    <w:p>
      <w:r>
        <w:t>node_modules\@radix-ui\react-collection\README.md</w:t>
      </w:r>
    </w:p>
    <w:p>
      <w:r>
        <w:t>node_modules\@radix-ui\react-compose-refs\dist\index.d.mts</w:t>
      </w:r>
    </w:p>
    <w:p>
      <w:r>
        <w:t>node_modules\@radix-ui\react-compose-refs\dist\index.d.ts</w:t>
      </w:r>
    </w:p>
    <w:p>
      <w:r>
        <w:t>node_modules\@radix-ui\react-compose-refs\dist\index.js</w:t>
      </w:r>
    </w:p>
    <w:p>
      <w:r>
        <w:t>node_modules\@radix-ui\react-compose-refs\dist\index.js.map</w:t>
      </w:r>
    </w:p>
    <w:p>
      <w:r>
        <w:t>node_modules\@radix-ui\react-compose-refs\dist\index.mjs</w:t>
      </w:r>
    </w:p>
    <w:p>
      <w:r>
        <w:t>node_modules\@radix-ui\react-compose-refs\dist\index.mjs.map</w:t>
      </w:r>
    </w:p>
    <w:p>
      <w:r>
        <w:t>node_modules\@radix-ui\react-compose-refs\package.json</w:t>
      </w:r>
    </w:p>
    <w:p>
      <w:r>
        <w:t>node_modules\@radix-ui\react-compose-refs\README.md</w:t>
      </w:r>
    </w:p>
    <w:p>
      <w:r>
        <w:t>node_modules\@radix-ui\react-context-menu\dist\index.d.mts</w:t>
      </w:r>
    </w:p>
    <w:p>
      <w:r>
        <w:t>node_modules\@radix-ui\react-context-menu\dist\index.d.ts</w:t>
      </w:r>
    </w:p>
    <w:p>
      <w:r>
        <w:t>node_modules\@radix-ui\react-context-menu\dist\index.js</w:t>
      </w:r>
    </w:p>
    <w:p>
      <w:r>
        <w:t>node_modules\@radix-ui\react-context-menu\dist\index.js.map</w:t>
      </w:r>
    </w:p>
    <w:p>
      <w:r>
        <w:t>node_modules\@radix-ui\react-context-menu\dist\index.mjs</w:t>
      </w:r>
    </w:p>
    <w:p>
      <w:r>
        <w:t>node_modules\@radix-ui\react-context-menu\dist\index.mjs.map</w:t>
      </w:r>
    </w:p>
    <w:p>
      <w:r>
        <w:t>node_modules\@radix-ui\react-context-menu\LICENSE</w:t>
      </w:r>
    </w:p>
    <w:p>
      <w:r>
        <w:t>node_modules\@radix-ui\react-context-menu\package.json</w:t>
      </w:r>
    </w:p>
    <w:p>
      <w:r>
        <w:t>node_modules\@radix-ui\react-context-menu\README.md</w:t>
      </w:r>
    </w:p>
    <w:p>
      <w:r>
        <w:t>node_modules\@radix-ui\react-context\dist\index.d.mts</w:t>
      </w:r>
    </w:p>
    <w:p>
      <w:r>
        <w:t>node_modules\@radix-ui\react-context\dist\index.d.ts</w:t>
      </w:r>
    </w:p>
    <w:p>
      <w:r>
        <w:t>node_modules\@radix-ui\react-context\dist\index.js</w:t>
      </w:r>
    </w:p>
    <w:p>
      <w:r>
        <w:t>node_modules\@radix-ui\react-context\dist\index.js.map</w:t>
      </w:r>
    </w:p>
    <w:p>
      <w:r>
        <w:t>node_modules\@radix-ui\react-context\dist\index.mjs</w:t>
      </w:r>
    </w:p>
    <w:p>
      <w:r>
        <w:t>node_modules\@radix-ui\react-context\dist\index.mjs.map</w:t>
      </w:r>
    </w:p>
    <w:p>
      <w:r>
        <w:t>node_modules\@radix-ui\react-context\package.json</w:t>
      </w:r>
    </w:p>
    <w:p>
      <w:r>
        <w:t>node_modules\@radix-ui\react-context\README.md</w:t>
      </w:r>
    </w:p>
    <w:p>
      <w:r>
        <w:t>node_modules\@radix-ui\react-dialog\dist\index.d.mts</w:t>
      </w:r>
    </w:p>
    <w:p>
      <w:r>
        <w:t>node_modules\@radix-ui\react-dialog\dist\index.d.ts</w:t>
      </w:r>
    </w:p>
    <w:p>
      <w:r>
        <w:t>node_modules\@radix-ui\react-dialog\dist\index.js</w:t>
      </w:r>
    </w:p>
    <w:p>
      <w:r>
        <w:t>node_modules\@radix-ui\react-dialog\dist\index.js.map</w:t>
      </w:r>
    </w:p>
    <w:p>
      <w:r>
        <w:t>node_modules\@radix-ui\react-dialog\dist\index.mjs</w:t>
      </w:r>
    </w:p>
    <w:p>
      <w:r>
        <w:t>node_modules\@radix-ui\react-dialog\dist\index.mjs.map</w:t>
      </w:r>
    </w:p>
    <w:p>
      <w:r>
        <w:t>node_modules\@radix-ui\react-dialog\LICENSE</w:t>
      </w:r>
    </w:p>
    <w:p>
      <w:r>
        <w:t>node_modules\@radix-ui\react-dialog\package.json</w:t>
      </w:r>
    </w:p>
    <w:p>
      <w:r>
        <w:t>node_modules\@radix-ui\react-dialog\README.md</w:t>
      </w:r>
    </w:p>
    <w:p>
      <w:r>
        <w:t>node_modules\@radix-ui\react-direction\dist\index.d.mts</w:t>
      </w:r>
    </w:p>
    <w:p>
      <w:r>
        <w:t>node_modules\@radix-ui\react-direction\dist\index.d.ts</w:t>
      </w:r>
    </w:p>
    <w:p>
      <w:r>
        <w:t>node_modules\@radix-ui\react-direction\dist\index.js</w:t>
      </w:r>
    </w:p>
    <w:p>
      <w:r>
        <w:t>node_modules\@radix-ui\react-direction\dist\index.js.map</w:t>
      </w:r>
    </w:p>
    <w:p>
      <w:r>
        <w:t>node_modules\@radix-ui\react-direction\dist\index.mjs</w:t>
      </w:r>
    </w:p>
    <w:p>
      <w:r>
        <w:t>node_modules\@radix-ui\react-direction\dist\index.mjs.map</w:t>
      </w:r>
    </w:p>
    <w:p>
      <w:r>
        <w:t>node_modules\@radix-ui\react-direction\package.json</w:t>
      </w:r>
    </w:p>
    <w:p>
      <w:r>
        <w:t>node_modules\@radix-ui\react-direction\README.md</w:t>
      </w:r>
    </w:p>
    <w:p>
      <w:r>
        <w:t>node_modules\@radix-ui\react-dismissable-layer\dist\index.d.mts</w:t>
      </w:r>
    </w:p>
    <w:p>
      <w:r>
        <w:t>node_modules\@radix-ui\react-dismissable-layer\dist\index.d.ts</w:t>
      </w:r>
    </w:p>
    <w:p>
      <w:r>
        <w:t>node_modules\@radix-ui\react-dismissable-layer\dist\index.js</w:t>
      </w:r>
    </w:p>
    <w:p>
      <w:r>
        <w:t>node_modules\@radix-ui\react-dismissable-layer\dist\index.js.map</w:t>
      </w:r>
    </w:p>
    <w:p>
      <w:r>
        <w:t>node_modules\@radix-ui\react-dismissable-layer\dist\index.mjs</w:t>
      </w:r>
    </w:p>
    <w:p>
      <w:r>
        <w:t>node_modules\@radix-ui\react-dismissable-layer\dist\index.mjs.map</w:t>
      </w:r>
    </w:p>
    <w:p>
      <w:r>
        <w:t>node_modules\@radix-ui\react-dismissable-layer\LICENSE</w:t>
      </w:r>
    </w:p>
    <w:p>
      <w:r>
        <w:t>node_modules\@radix-ui\react-dismissable-layer\package.json</w:t>
      </w:r>
    </w:p>
    <w:p>
      <w:r>
        <w:t>node_modules\@radix-ui\react-dismissable-layer\README.md</w:t>
      </w:r>
    </w:p>
    <w:p>
      <w:r>
        <w:t>node_modules\@radix-ui\react-dropdown-menu\dist\index.d.mts</w:t>
      </w:r>
    </w:p>
    <w:p>
      <w:r>
        <w:t>node_modules\@radix-ui\react-dropdown-menu\dist\index.d.ts</w:t>
      </w:r>
    </w:p>
    <w:p>
      <w:r>
        <w:t>node_modules\@radix-ui\react-dropdown-menu\dist\index.js</w:t>
      </w:r>
    </w:p>
    <w:p>
      <w:r>
        <w:t>node_modules\@radix-ui\react-dropdown-menu\dist\index.js.map</w:t>
      </w:r>
    </w:p>
    <w:p>
      <w:r>
        <w:t>node_modules\@radix-ui\react-dropdown-menu\dist\index.mjs</w:t>
      </w:r>
    </w:p>
    <w:p>
      <w:r>
        <w:t>node_modules\@radix-ui\react-dropdown-menu\dist\index.mjs.map</w:t>
      </w:r>
    </w:p>
    <w:p>
      <w:r>
        <w:t>node_modules\@radix-ui\react-dropdown-menu\LICENSE</w:t>
      </w:r>
    </w:p>
    <w:p>
      <w:r>
        <w:t>node_modules\@radix-ui\react-dropdown-menu\package.json</w:t>
      </w:r>
    </w:p>
    <w:p>
      <w:r>
        <w:t>node_modules\@radix-ui\react-dropdown-menu\README.md</w:t>
      </w:r>
    </w:p>
    <w:p>
      <w:r>
        <w:t>node_modules\@radix-ui\react-focus-guards\dist\index.d.mts</w:t>
      </w:r>
    </w:p>
    <w:p>
      <w:r>
        <w:t>node_modules\@radix-ui\react-focus-guards\dist\index.d.ts</w:t>
      </w:r>
    </w:p>
    <w:p>
      <w:r>
        <w:t>node_modules\@radix-ui\react-focus-guards\dist\index.js</w:t>
      </w:r>
    </w:p>
    <w:p>
      <w:r>
        <w:t>node_modules\@radix-ui\react-focus-guards\dist\index.js.map</w:t>
      </w:r>
    </w:p>
    <w:p>
      <w:r>
        <w:t>node_modules\@radix-ui\react-focus-guards\dist\index.mjs</w:t>
      </w:r>
    </w:p>
    <w:p>
      <w:r>
        <w:t>node_modules\@radix-ui\react-focus-guards\dist\index.mjs.map</w:t>
      </w:r>
    </w:p>
    <w:p>
      <w:r>
        <w:t>node_modules\@radix-ui\react-focus-guards\package.json</w:t>
      </w:r>
    </w:p>
    <w:p>
      <w:r>
        <w:t>node_modules\@radix-ui\react-focus-guards\README.md</w:t>
      </w:r>
    </w:p>
    <w:p>
      <w:r>
        <w:t>node_modules\@radix-ui\react-focus-scope\dist\index.d.mts</w:t>
      </w:r>
    </w:p>
    <w:p>
      <w:r>
        <w:t>node_modules\@radix-ui\react-focus-scope\dist\index.d.ts</w:t>
      </w:r>
    </w:p>
    <w:p>
      <w:r>
        <w:t>node_modules\@radix-ui\react-focus-scope\dist\index.js</w:t>
      </w:r>
    </w:p>
    <w:p>
      <w:r>
        <w:t>node_modules\@radix-ui\react-focus-scope\dist\index.js.map</w:t>
      </w:r>
    </w:p>
    <w:p>
      <w:r>
        <w:t>node_modules\@radix-ui\react-focus-scope\dist\index.mjs</w:t>
      </w:r>
    </w:p>
    <w:p>
      <w:r>
        <w:t>node_modules\@radix-ui\react-focus-scope\dist\index.mjs.map</w:t>
      </w:r>
    </w:p>
    <w:p>
      <w:r>
        <w:t>node_modules\@radix-ui\react-focus-scope\LICENSE</w:t>
      </w:r>
    </w:p>
    <w:p>
      <w:r>
        <w:t>node_modules\@radix-ui\react-focus-scope\package.json</w:t>
      </w:r>
    </w:p>
    <w:p>
      <w:r>
        <w:t>node_modules\@radix-ui\react-focus-scope\README.md</w:t>
      </w:r>
    </w:p>
    <w:p>
      <w:r>
        <w:t>node_modules\@radix-ui\react-hover-card\dist\index.d.mts</w:t>
      </w:r>
    </w:p>
    <w:p>
      <w:r>
        <w:t>node_modules\@radix-ui\react-hover-card\dist\index.d.ts</w:t>
      </w:r>
    </w:p>
    <w:p>
      <w:r>
        <w:t>node_modules\@radix-ui\react-hover-card\dist\index.js</w:t>
      </w:r>
    </w:p>
    <w:p>
      <w:r>
        <w:t>node_modules\@radix-ui\react-hover-card\dist\index.js.map</w:t>
      </w:r>
    </w:p>
    <w:p>
      <w:r>
        <w:t>node_modules\@radix-ui\react-hover-card\dist\index.mjs</w:t>
      </w:r>
    </w:p>
    <w:p>
      <w:r>
        <w:t>node_modules\@radix-ui\react-hover-card\dist\index.mjs.map</w:t>
      </w:r>
    </w:p>
    <w:p>
      <w:r>
        <w:t>node_modules\@radix-ui\react-hover-card\LICENSE</w:t>
      </w:r>
    </w:p>
    <w:p>
      <w:r>
        <w:t>node_modules\@radix-ui\react-hover-card\package.json</w:t>
      </w:r>
    </w:p>
    <w:p>
      <w:r>
        <w:t>node_modules\@radix-ui\react-hover-card\README.md</w:t>
      </w:r>
    </w:p>
    <w:p>
      <w:r>
        <w:t>node_modules\@radix-ui\react-id\dist\index.d.mts</w:t>
      </w:r>
    </w:p>
    <w:p>
      <w:r>
        <w:t>node_modules\@radix-ui\react-id\dist\index.d.ts</w:t>
      </w:r>
    </w:p>
    <w:p>
      <w:r>
        <w:t>node_modules\@radix-ui\react-id\dist\index.js</w:t>
      </w:r>
    </w:p>
    <w:p>
      <w:r>
        <w:t>node_modules\@radix-ui\react-id\dist\index.js.map</w:t>
      </w:r>
    </w:p>
    <w:p>
      <w:r>
        <w:t>node_modules\@radix-ui\react-id\dist\index.mjs</w:t>
      </w:r>
    </w:p>
    <w:p>
      <w:r>
        <w:t>node_modules\@radix-ui\react-id\dist\index.mjs.map</w:t>
      </w:r>
    </w:p>
    <w:p>
      <w:r>
        <w:t>node_modules\@radix-ui\react-id\package.json</w:t>
      </w:r>
    </w:p>
    <w:p>
      <w:r>
        <w:t>node_modules\@radix-ui\react-id\README.md</w:t>
      </w:r>
    </w:p>
    <w:p>
      <w:r>
        <w:t>node_modules\@radix-ui\react-label\dist\index.d.mts</w:t>
      </w:r>
    </w:p>
    <w:p>
      <w:r>
        <w:t>node_modules\@radix-ui\react-label\dist\index.d.ts</w:t>
      </w:r>
    </w:p>
    <w:p>
      <w:r>
        <w:t>node_modules\@radix-ui\react-label\dist\index.js</w:t>
      </w:r>
    </w:p>
    <w:p>
      <w:r>
        <w:t>node_modules\@radix-ui\react-label\dist\index.js.map</w:t>
      </w:r>
    </w:p>
    <w:p>
      <w:r>
        <w:t>node_modules\@radix-ui\react-label\dist\index.mjs</w:t>
      </w:r>
    </w:p>
    <w:p>
      <w:r>
        <w:t>node_modules\@radix-ui\react-label\dist\index.mjs.map</w:t>
      </w:r>
    </w:p>
    <w:p>
      <w:r>
        <w:t>node_modules\@radix-ui\react-label\LICENSE</w:t>
      </w:r>
    </w:p>
    <w:p>
      <w:r>
        <w:t>node_modules\@radix-ui\react-label\package.json</w:t>
      </w:r>
    </w:p>
    <w:p>
      <w:r>
        <w:t>node_modules\@radix-ui\react-label\README.md</w:t>
      </w:r>
    </w:p>
    <w:p>
      <w:r>
        <w:t>node_modules\@radix-ui\react-menu\dist\index.d.mts</w:t>
      </w:r>
    </w:p>
    <w:p>
      <w:r>
        <w:t>node_modules\@radix-ui\react-menu\dist\index.d.ts</w:t>
      </w:r>
    </w:p>
    <w:p>
      <w:r>
        <w:t>node_modules\@radix-ui\react-menu\dist\index.js</w:t>
      </w:r>
    </w:p>
    <w:p>
      <w:r>
        <w:t>node_modules\@radix-ui\react-menu\dist\index.js.map</w:t>
      </w:r>
    </w:p>
    <w:p>
      <w:r>
        <w:t>node_modules\@radix-ui\react-menu\dist\index.mjs</w:t>
      </w:r>
    </w:p>
    <w:p>
      <w:r>
        <w:t>node_modules\@radix-ui\react-menu\dist\index.mjs.map</w:t>
      </w:r>
    </w:p>
    <w:p>
      <w:r>
        <w:t>node_modules\@radix-ui\react-menu\LICENSE</w:t>
      </w:r>
    </w:p>
    <w:p>
      <w:r>
        <w:t>node_modules\@radix-ui\react-menu\package.json</w:t>
      </w:r>
    </w:p>
    <w:p>
      <w:r>
        <w:t>node_modules\@radix-ui\react-menu\README.md</w:t>
      </w:r>
    </w:p>
    <w:p>
      <w:r>
        <w:t>node_modules\@radix-ui\react-menubar\dist\index.d.mts</w:t>
      </w:r>
    </w:p>
    <w:p>
      <w:r>
        <w:t>node_modules\@radix-ui\react-menubar\dist\index.d.ts</w:t>
      </w:r>
    </w:p>
    <w:p>
      <w:r>
        <w:t>node_modules\@radix-ui\react-menubar\dist\index.js</w:t>
      </w:r>
    </w:p>
    <w:p>
      <w:r>
        <w:t>node_modules\@radix-ui\react-menubar\dist\index.js.map</w:t>
      </w:r>
    </w:p>
    <w:p>
      <w:r>
        <w:t>node_modules\@radix-ui\react-menubar\dist\index.mjs</w:t>
      </w:r>
    </w:p>
    <w:p>
      <w:r>
        <w:t>node_modules\@radix-ui\react-menubar\dist\index.mjs.map</w:t>
      </w:r>
    </w:p>
    <w:p>
      <w:r>
        <w:t>node_modules\@radix-ui\react-menubar\LICENSE</w:t>
      </w:r>
    </w:p>
    <w:p>
      <w:r>
        <w:t>node_modules\@radix-ui\react-menubar\package.json</w:t>
      </w:r>
    </w:p>
    <w:p>
      <w:r>
        <w:t>node_modules\@radix-ui\react-menubar\README.md</w:t>
      </w:r>
    </w:p>
    <w:p>
      <w:r>
        <w:t>node_modules\@radix-ui\react-navigation-menu\dist\index.d.mts</w:t>
      </w:r>
    </w:p>
    <w:p>
      <w:r>
        <w:t>node_modules\@radix-ui\react-navigation-menu\dist\index.d.ts</w:t>
      </w:r>
    </w:p>
    <w:p>
      <w:r>
        <w:t>node_modules\@radix-ui\react-navigation-menu\dist\index.js</w:t>
      </w:r>
    </w:p>
    <w:p>
      <w:r>
        <w:t>node_modules\@radix-ui\react-navigation-menu\dist\index.js.map</w:t>
      </w:r>
    </w:p>
    <w:p>
      <w:r>
        <w:t>node_modules\@radix-ui\react-navigation-menu\dist\index.mjs</w:t>
      </w:r>
    </w:p>
    <w:p>
      <w:r>
        <w:t>node_modules\@radix-ui\react-navigation-menu\dist\index.mjs.map</w:t>
      </w:r>
    </w:p>
    <w:p>
      <w:r>
        <w:t>node_modules\@radix-ui\react-navigation-menu\LICENSE</w:t>
      </w:r>
    </w:p>
    <w:p>
      <w:r>
        <w:t>node_modules\@radix-ui\react-navigation-menu\package.json</w:t>
      </w:r>
    </w:p>
    <w:p>
      <w:r>
        <w:t>node_modules\@radix-ui\react-navigation-menu\README.md</w:t>
      </w:r>
    </w:p>
    <w:p>
      <w:r>
        <w:t>node_modules\@radix-ui\react-popover\dist\index.d.mts</w:t>
      </w:r>
    </w:p>
    <w:p>
      <w:r>
        <w:t>node_modules\@radix-ui\react-popover\dist\index.d.ts</w:t>
      </w:r>
    </w:p>
    <w:p>
      <w:r>
        <w:t>node_modules\@radix-ui\react-popover\dist\index.js</w:t>
      </w:r>
    </w:p>
    <w:p>
      <w:r>
        <w:t>node_modules\@radix-ui\react-popover\dist\index.js.map</w:t>
      </w:r>
    </w:p>
    <w:p>
      <w:r>
        <w:t>node_modules\@radix-ui\react-popover\dist\index.mjs</w:t>
      </w:r>
    </w:p>
    <w:p>
      <w:r>
        <w:t>node_modules\@radix-ui\react-popover\dist\index.mjs.map</w:t>
      </w:r>
    </w:p>
    <w:p>
      <w:r>
        <w:t>node_modules\@radix-ui\react-popover\LICENSE</w:t>
      </w:r>
    </w:p>
    <w:p>
      <w:r>
        <w:t>node_modules\@radix-ui\react-popover\package.json</w:t>
      </w:r>
    </w:p>
    <w:p>
      <w:r>
        <w:t>node_modules\@radix-ui\react-popover\README.md</w:t>
      </w:r>
    </w:p>
    <w:p>
      <w:r>
        <w:t>node_modules\@radix-ui\react-popper\dist\index.d.mts</w:t>
      </w:r>
    </w:p>
    <w:p>
      <w:r>
        <w:t>node_modules\@radix-ui\react-popper\dist\index.d.ts</w:t>
      </w:r>
    </w:p>
    <w:p>
      <w:r>
        <w:t>node_modules\@radix-ui\react-popper\dist\index.js</w:t>
      </w:r>
    </w:p>
    <w:p>
      <w:r>
        <w:t>node_modules\@radix-ui\react-popper\dist\index.js.map</w:t>
      </w:r>
    </w:p>
    <w:p>
      <w:r>
        <w:t>node_modules\@radix-ui\react-popper\dist\index.mjs</w:t>
      </w:r>
    </w:p>
    <w:p>
      <w:r>
        <w:t>node_modules\@radix-ui\react-popper\dist\index.mjs.map</w:t>
      </w:r>
    </w:p>
    <w:p>
      <w:r>
        <w:t>node_modules\@radix-ui\react-popper\LICENSE</w:t>
      </w:r>
    </w:p>
    <w:p>
      <w:r>
        <w:t>node_modules\@radix-ui\react-popper\package.json</w:t>
      </w:r>
    </w:p>
    <w:p>
      <w:r>
        <w:t>node_modules\@radix-ui\react-popper\README.md</w:t>
      </w:r>
    </w:p>
    <w:p>
      <w:r>
        <w:t>node_modules\@radix-ui\react-portal\dist\index.d.mts</w:t>
      </w:r>
    </w:p>
    <w:p>
      <w:r>
        <w:t>node_modules\@radix-ui\react-portal\dist\index.d.ts</w:t>
      </w:r>
    </w:p>
    <w:p>
      <w:r>
        <w:t>node_modules\@radix-ui\react-portal\dist\index.js</w:t>
      </w:r>
    </w:p>
    <w:p>
      <w:r>
        <w:t>node_modules\@radix-ui\react-portal\dist\index.js.map</w:t>
      </w:r>
    </w:p>
    <w:p>
      <w:r>
        <w:t>node_modules\@radix-ui\react-portal\dist\index.mjs</w:t>
      </w:r>
    </w:p>
    <w:p>
      <w:r>
        <w:t>node_modules\@radix-ui\react-portal\dist\index.mjs.map</w:t>
      </w:r>
    </w:p>
    <w:p>
      <w:r>
        <w:t>node_modules\@radix-ui\react-portal\LICENSE</w:t>
      </w:r>
    </w:p>
    <w:p>
      <w:r>
        <w:t>node_modules\@radix-ui\react-portal\package.json</w:t>
      </w:r>
    </w:p>
    <w:p>
      <w:r>
        <w:t>node_modules\@radix-ui\react-portal\README.md</w:t>
      </w:r>
    </w:p>
    <w:p>
      <w:r>
        <w:t>node_modules\@radix-ui\react-presence\dist\index.d.mts</w:t>
      </w:r>
    </w:p>
    <w:p>
      <w:r>
        <w:t>node_modules\@radix-ui\react-presence\dist\index.d.ts</w:t>
      </w:r>
    </w:p>
    <w:p>
      <w:r>
        <w:t>node_modules\@radix-ui\react-presence\dist\index.js</w:t>
      </w:r>
    </w:p>
    <w:p>
      <w:r>
        <w:t>node_modules\@radix-ui\react-presence\dist\index.js.map</w:t>
      </w:r>
    </w:p>
    <w:p>
      <w:r>
        <w:t>node_modules\@radix-ui\react-presence\dist\index.mjs</w:t>
      </w:r>
    </w:p>
    <w:p>
      <w:r>
        <w:t>node_modules\@radix-ui\react-presence\dist\index.mjs.map</w:t>
      </w:r>
    </w:p>
    <w:p>
      <w:r>
        <w:t>node_modules\@radix-ui\react-presence\LICENSE</w:t>
      </w:r>
    </w:p>
    <w:p>
      <w:r>
        <w:t>node_modules\@radix-ui\react-presence\package.json</w:t>
      </w:r>
    </w:p>
    <w:p>
      <w:r>
        <w:t>node_modules\@radix-ui\react-presence\README.md</w:t>
      </w:r>
    </w:p>
    <w:p>
      <w:r>
        <w:t>node_modules\@radix-ui\react-primitive\dist\index.d.mts</w:t>
      </w:r>
    </w:p>
    <w:p>
      <w:r>
        <w:t>node_modules\@radix-ui\react-primitive\dist\index.d.ts</w:t>
      </w:r>
    </w:p>
    <w:p>
      <w:r>
        <w:t>node_modules\@radix-ui\react-primitive\dist\index.js</w:t>
      </w:r>
    </w:p>
    <w:p>
      <w:r>
        <w:t>node_modules\@radix-ui\react-primitive\dist\index.js.map</w:t>
      </w:r>
    </w:p>
    <w:p>
      <w:r>
        <w:t>node_modules\@radix-ui\react-primitive\dist\index.mjs</w:t>
      </w:r>
    </w:p>
    <w:p>
      <w:r>
        <w:t>node_modules\@radix-ui\react-primitive\dist\index.mjs.map</w:t>
      </w:r>
    </w:p>
    <w:p>
      <w:r>
        <w:t>node_modules\@radix-ui\react-primitive\LICENSE</w:t>
      </w:r>
    </w:p>
    <w:p>
      <w:r>
        <w:t>node_modules\@radix-ui\react-primitive\package.json</w:t>
      </w:r>
    </w:p>
    <w:p>
      <w:r>
        <w:t>node_modules\@radix-ui\react-primitive\README.md</w:t>
      </w:r>
    </w:p>
    <w:p>
      <w:r>
        <w:t>node_modules\@radix-ui\react-progress\dist\index.d.mts</w:t>
      </w:r>
    </w:p>
    <w:p>
      <w:r>
        <w:t>node_modules\@radix-ui\react-progress\dist\index.d.ts</w:t>
      </w:r>
    </w:p>
    <w:p>
      <w:r>
        <w:t>node_modules\@radix-ui\react-progress\dist\index.js</w:t>
      </w:r>
    </w:p>
    <w:p>
      <w:r>
        <w:t>node_modules\@radix-ui\react-progress\dist\index.js.map</w:t>
      </w:r>
    </w:p>
    <w:p>
      <w:r>
        <w:t>node_modules\@radix-ui\react-progress\dist\index.mjs</w:t>
      </w:r>
    </w:p>
    <w:p>
      <w:r>
        <w:t>node_modules\@radix-ui\react-progress\dist\index.mjs.map</w:t>
      </w:r>
    </w:p>
    <w:p>
      <w:r>
        <w:t>node_modules\@radix-ui\react-progress\LICENSE</w:t>
      </w:r>
    </w:p>
    <w:p>
      <w:r>
        <w:t>node_modules\@radix-ui\react-progress\package.json</w:t>
      </w:r>
    </w:p>
    <w:p>
      <w:r>
        <w:t>node_modules\@radix-ui\react-progress\README.md</w:t>
      </w:r>
    </w:p>
    <w:p>
      <w:r>
        <w:t>node_modules\@radix-ui\react-radio-group\dist\index.d.mts</w:t>
      </w:r>
    </w:p>
    <w:p>
      <w:r>
        <w:t>node_modules\@radix-ui\react-radio-group\dist\index.d.ts</w:t>
      </w:r>
    </w:p>
    <w:p>
      <w:r>
        <w:t>node_modules\@radix-ui\react-radio-group\dist\index.js</w:t>
      </w:r>
    </w:p>
    <w:p>
      <w:r>
        <w:t>node_modules\@radix-ui\react-radio-group\dist\index.js.map</w:t>
      </w:r>
    </w:p>
    <w:p>
      <w:r>
        <w:t>node_modules\@radix-ui\react-radio-group\dist\index.mjs</w:t>
      </w:r>
    </w:p>
    <w:p>
      <w:r>
        <w:t>node_modules\@radix-ui\react-radio-group\dist\index.mjs.map</w:t>
      </w:r>
    </w:p>
    <w:p>
      <w:r>
        <w:t>node_modules\@radix-ui\react-radio-group\LICENSE</w:t>
      </w:r>
    </w:p>
    <w:p>
      <w:r>
        <w:t>node_modules\@radix-ui\react-radio-group\package.json</w:t>
      </w:r>
    </w:p>
    <w:p>
      <w:r>
        <w:t>node_modules\@radix-ui\react-radio-group\README.md</w:t>
      </w:r>
    </w:p>
    <w:p>
      <w:r>
        <w:t>node_modules\@radix-ui\react-roving-focus\dist\index.d.mts</w:t>
      </w:r>
    </w:p>
    <w:p>
      <w:r>
        <w:t>node_modules\@radix-ui\react-roving-focus\dist\index.d.ts</w:t>
      </w:r>
    </w:p>
    <w:p>
      <w:r>
        <w:t>node_modules\@radix-ui\react-roving-focus\dist\index.js</w:t>
      </w:r>
    </w:p>
    <w:p>
      <w:r>
        <w:t>node_modules\@radix-ui\react-roving-focus\dist\index.js.map</w:t>
      </w:r>
    </w:p>
    <w:p>
      <w:r>
        <w:t>node_modules\@radix-ui\react-roving-focus\dist\index.mjs</w:t>
      </w:r>
    </w:p>
    <w:p>
      <w:r>
        <w:t>node_modules\@radix-ui\react-roving-focus\dist\index.mjs.map</w:t>
      </w:r>
    </w:p>
    <w:p>
      <w:r>
        <w:t>node_modules\@radix-ui\react-roving-focus\LICENSE</w:t>
      </w:r>
    </w:p>
    <w:p>
      <w:r>
        <w:t>node_modules\@radix-ui\react-roving-focus\package.json</w:t>
      </w:r>
    </w:p>
    <w:p>
      <w:r>
        <w:t>node_modules\@radix-ui\react-roving-focus\README.md</w:t>
      </w:r>
    </w:p>
    <w:p>
      <w:r>
        <w:t>node_modules\@radix-ui\react-scroll-area\dist\index.d.mts</w:t>
      </w:r>
    </w:p>
    <w:p>
      <w:r>
        <w:t>node_modules\@radix-ui\react-scroll-area\dist\index.d.ts</w:t>
      </w:r>
    </w:p>
    <w:p>
      <w:r>
        <w:t>node_modules\@radix-ui\react-scroll-area\dist\index.js</w:t>
      </w:r>
    </w:p>
    <w:p>
      <w:r>
        <w:t>node_modules\@radix-ui\react-scroll-area\dist\index.js.map</w:t>
      </w:r>
    </w:p>
    <w:p>
      <w:r>
        <w:t>node_modules\@radix-ui\react-scroll-area\dist\index.mjs</w:t>
      </w:r>
    </w:p>
    <w:p>
      <w:r>
        <w:t>node_modules\@radix-ui\react-scroll-area\dist\index.mjs.map</w:t>
      </w:r>
    </w:p>
    <w:p>
      <w:r>
        <w:t>node_modules\@radix-ui\react-scroll-area\LICENSE</w:t>
      </w:r>
    </w:p>
    <w:p>
      <w:r>
        <w:t>node_modules\@radix-ui\react-scroll-area\package.json</w:t>
      </w:r>
    </w:p>
    <w:p>
      <w:r>
        <w:t>node_modules\@radix-ui\react-scroll-area\README.md</w:t>
      </w:r>
    </w:p>
    <w:p>
      <w:r>
        <w:t>node_modules\@radix-ui\react-select\dist\index.d.mts</w:t>
      </w:r>
    </w:p>
    <w:p>
      <w:r>
        <w:t>node_modules\@radix-ui\react-select\dist\index.d.ts</w:t>
      </w:r>
    </w:p>
    <w:p>
      <w:r>
        <w:t>node_modules\@radix-ui\react-select\dist\index.js</w:t>
      </w:r>
    </w:p>
    <w:p>
      <w:r>
        <w:t>node_modules\@radix-ui\react-select\dist\index.js.map</w:t>
      </w:r>
    </w:p>
    <w:p>
      <w:r>
        <w:t>node_modules\@radix-ui\react-select\dist\index.mjs</w:t>
      </w:r>
    </w:p>
    <w:p>
      <w:r>
        <w:t>node_modules\@radix-ui\react-select\dist\index.mjs.map</w:t>
      </w:r>
    </w:p>
    <w:p>
      <w:r>
        <w:t>node_modules\@radix-ui\react-select\LICENSE</w:t>
      </w:r>
    </w:p>
    <w:p>
      <w:r>
        <w:t>node_modules\@radix-ui\react-select\package.json</w:t>
      </w:r>
    </w:p>
    <w:p>
      <w:r>
        <w:t>node_modules\@radix-ui\react-select\README.md</w:t>
      </w:r>
    </w:p>
    <w:p>
      <w:r>
        <w:t>node_modules\@radix-ui\react-separator\dist\index.d.mts</w:t>
      </w:r>
    </w:p>
    <w:p>
      <w:r>
        <w:t>node_modules\@radix-ui\react-separator\dist\index.d.ts</w:t>
      </w:r>
    </w:p>
    <w:p>
      <w:r>
        <w:t>node_modules\@radix-ui\react-separator\dist\index.js</w:t>
      </w:r>
    </w:p>
    <w:p>
      <w:r>
        <w:t>node_modules\@radix-ui\react-separator\dist\index.js.map</w:t>
      </w:r>
    </w:p>
    <w:p>
      <w:r>
        <w:t>node_modules\@radix-ui\react-separator\dist\index.mjs</w:t>
      </w:r>
    </w:p>
    <w:p>
      <w:r>
        <w:t>node_modules\@radix-ui\react-separator\dist\index.mjs.map</w:t>
      </w:r>
    </w:p>
    <w:p>
      <w:r>
        <w:t>node_modules\@radix-ui\react-separator\LICENSE</w:t>
      </w:r>
    </w:p>
    <w:p>
      <w:r>
        <w:t>node_modules\@radix-ui\react-separator\package.json</w:t>
      </w:r>
    </w:p>
    <w:p>
      <w:r>
        <w:t>node_modules\@radix-ui\react-separator\README.md</w:t>
      </w:r>
    </w:p>
    <w:p>
      <w:r>
        <w:t>node_modules\@radix-ui\react-slider\dist\index.d.mts</w:t>
      </w:r>
    </w:p>
    <w:p>
      <w:r>
        <w:t>node_modules\@radix-ui\react-slider\dist\index.d.ts</w:t>
      </w:r>
    </w:p>
    <w:p>
      <w:r>
        <w:t>node_modules\@radix-ui\react-slider\dist\index.js</w:t>
      </w:r>
    </w:p>
    <w:p>
      <w:r>
        <w:t>node_modules\@radix-ui\react-slider\dist\index.js.map</w:t>
      </w:r>
    </w:p>
    <w:p>
      <w:r>
        <w:t>node_modules\@radix-ui\react-slider\dist\index.mjs</w:t>
      </w:r>
    </w:p>
    <w:p>
      <w:r>
        <w:t>node_modules\@radix-ui\react-slider\dist\index.mjs.map</w:t>
      </w:r>
    </w:p>
    <w:p>
      <w:r>
        <w:t>node_modules\@radix-ui\react-slider\LICENSE</w:t>
      </w:r>
    </w:p>
    <w:p>
      <w:r>
        <w:t>node_modules\@radix-ui\react-slider\package.json</w:t>
      </w:r>
    </w:p>
    <w:p>
      <w:r>
        <w:t>node_modules\@radix-ui\react-slider\README.md</w:t>
      </w:r>
    </w:p>
    <w:p>
      <w:r>
        <w:t>node_modules\@radix-ui\react-slot\dist\index.d.mts</w:t>
      </w:r>
    </w:p>
    <w:p>
      <w:r>
        <w:t>node_modules\@radix-ui\react-slot\dist\index.d.ts</w:t>
      </w:r>
    </w:p>
    <w:p>
      <w:r>
        <w:t>node_modules\@radix-ui\react-slot\dist\index.js</w:t>
      </w:r>
    </w:p>
    <w:p>
      <w:r>
        <w:t>node_modules\@radix-ui\react-slot\dist\index.js.map</w:t>
      </w:r>
    </w:p>
    <w:p>
      <w:r>
        <w:t>node_modules\@radix-ui\react-slot\dist\index.mjs</w:t>
      </w:r>
    </w:p>
    <w:p>
      <w:r>
        <w:t>node_modules\@radix-ui\react-slot\dist\index.mjs.map</w:t>
      </w:r>
    </w:p>
    <w:p>
      <w:r>
        <w:t>node_modules\@radix-ui\react-slot\LICENSE</w:t>
      </w:r>
    </w:p>
    <w:p>
      <w:r>
        <w:t>node_modules\@radix-ui\react-slot\package.json</w:t>
      </w:r>
    </w:p>
    <w:p>
      <w:r>
        <w:t>node_modules\@radix-ui\react-slot\README.md</w:t>
      </w:r>
    </w:p>
    <w:p>
      <w:r>
        <w:t>node_modules\@radix-ui\react-switch\dist\index.d.mts</w:t>
      </w:r>
    </w:p>
    <w:p>
      <w:r>
        <w:t>node_modules\@radix-ui\react-switch\dist\index.d.ts</w:t>
      </w:r>
    </w:p>
    <w:p>
      <w:r>
        <w:t>node_modules\@radix-ui\react-switch\dist\index.js</w:t>
      </w:r>
    </w:p>
    <w:p>
      <w:r>
        <w:t>node_modules\@radix-ui\react-switch\dist\index.js.map</w:t>
      </w:r>
    </w:p>
    <w:p>
      <w:r>
        <w:t>node_modules\@radix-ui\react-switch\dist\index.mjs</w:t>
      </w:r>
    </w:p>
    <w:p>
      <w:r>
        <w:t>node_modules\@radix-ui\react-switch\dist\index.mjs.map</w:t>
      </w:r>
    </w:p>
    <w:p>
      <w:r>
        <w:t>node_modules\@radix-ui\react-switch\LICENSE</w:t>
      </w:r>
    </w:p>
    <w:p>
      <w:r>
        <w:t>node_modules\@radix-ui\react-switch\package.json</w:t>
      </w:r>
    </w:p>
    <w:p>
      <w:r>
        <w:t>node_modules\@radix-ui\react-switch\README.md</w:t>
      </w:r>
    </w:p>
    <w:p>
      <w:r>
        <w:t>node_modules\@radix-ui\react-tabs\dist\index.d.mts</w:t>
      </w:r>
    </w:p>
    <w:p>
      <w:r>
        <w:t>node_modules\@radix-ui\react-tabs\dist\index.d.ts</w:t>
      </w:r>
    </w:p>
    <w:p>
      <w:r>
        <w:t>node_modules\@radix-ui\react-tabs\dist\index.js</w:t>
      </w:r>
    </w:p>
    <w:p>
      <w:r>
        <w:t>node_modules\@radix-ui\react-tabs\dist\index.js.map</w:t>
      </w:r>
    </w:p>
    <w:p>
      <w:r>
        <w:t>node_modules\@radix-ui\react-tabs\dist\index.mjs</w:t>
      </w:r>
    </w:p>
    <w:p>
      <w:r>
        <w:t>node_modules\@radix-ui\react-tabs\dist\index.mjs.map</w:t>
      </w:r>
    </w:p>
    <w:p>
      <w:r>
        <w:t>node_modules\@radix-ui\react-tabs\LICENSE</w:t>
      </w:r>
    </w:p>
    <w:p>
      <w:r>
        <w:t>node_modules\@radix-ui\react-tabs\package.json</w:t>
      </w:r>
    </w:p>
    <w:p>
      <w:r>
        <w:t>node_modules\@radix-ui\react-tabs\README.md</w:t>
      </w:r>
    </w:p>
    <w:p>
      <w:r>
        <w:t>node_modules\@radix-ui\react-toast\dist\index.d.mts</w:t>
      </w:r>
    </w:p>
    <w:p>
      <w:r>
        <w:t>node_modules\@radix-ui\react-toast\dist\index.d.ts</w:t>
      </w:r>
    </w:p>
    <w:p>
      <w:r>
        <w:t>node_modules\@radix-ui\react-toast\dist\index.js</w:t>
      </w:r>
    </w:p>
    <w:p>
      <w:r>
        <w:t>node_modules\@radix-ui\react-toast\dist\index.js.map</w:t>
      </w:r>
    </w:p>
    <w:p>
      <w:r>
        <w:t>node_modules\@radix-ui\react-toast\dist\index.mjs</w:t>
      </w:r>
    </w:p>
    <w:p>
      <w:r>
        <w:t>node_modules\@radix-ui\react-toast\dist\index.mjs.map</w:t>
      </w:r>
    </w:p>
    <w:p>
      <w:r>
        <w:t>node_modules\@radix-ui\react-toast\LICENSE</w:t>
      </w:r>
    </w:p>
    <w:p>
      <w:r>
        <w:t>node_modules\@radix-ui\react-toast\package.json</w:t>
      </w:r>
    </w:p>
    <w:p>
      <w:r>
        <w:t>node_modules\@radix-ui\react-toast\README.md</w:t>
      </w:r>
    </w:p>
    <w:p>
      <w:r>
        <w:t>node_modules\@radix-ui\react-toggle-group\dist\index.d.mts</w:t>
      </w:r>
    </w:p>
    <w:p>
      <w:r>
        <w:t>node_modules\@radix-ui\react-toggle-group\dist\index.d.ts</w:t>
      </w:r>
    </w:p>
    <w:p>
      <w:r>
        <w:t>node_modules\@radix-ui\react-toggle-group\dist\index.js</w:t>
      </w:r>
    </w:p>
    <w:p>
      <w:r>
        <w:t>node_modules\@radix-ui\react-toggle-group\dist\index.js.map</w:t>
      </w:r>
    </w:p>
    <w:p>
      <w:r>
        <w:t>node_modules\@radix-ui\react-toggle-group\dist\index.mjs</w:t>
      </w:r>
    </w:p>
    <w:p>
      <w:r>
        <w:t>node_modules\@radix-ui\react-toggle-group\dist\index.mjs.map</w:t>
      </w:r>
    </w:p>
    <w:p>
      <w:r>
        <w:t>node_modules\@radix-ui\react-toggle-group\LICENSE</w:t>
      </w:r>
    </w:p>
    <w:p>
      <w:r>
        <w:t>node_modules\@radix-ui\react-toggle-group\package.json</w:t>
      </w:r>
    </w:p>
    <w:p>
      <w:r>
        <w:t>node_modules\@radix-ui\react-toggle-group\README.md</w:t>
      </w:r>
    </w:p>
    <w:p>
      <w:r>
        <w:t>node_modules\@radix-ui\react-toggle\dist\index.d.mts</w:t>
      </w:r>
    </w:p>
    <w:p>
      <w:r>
        <w:t>node_modules\@radix-ui\react-toggle\dist\index.d.ts</w:t>
      </w:r>
    </w:p>
    <w:p>
      <w:r>
        <w:t>node_modules\@radix-ui\react-toggle\dist\index.js</w:t>
      </w:r>
    </w:p>
    <w:p>
      <w:r>
        <w:t>node_modules\@radix-ui\react-toggle\dist\index.js.map</w:t>
      </w:r>
    </w:p>
    <w:p>
      <w:r>
        <w:t>node_modules\@radix-ui\react-toggle\dist\index.mjs</w:t>
      </w:r>
    </w:p>
    <w:p>
      <w:r>
        <w:t>node_modules\@radix-ui\react-toggle\dist\index.mjs.map</w:t>
      </w:r>
    </w:p>
    <w:p>
      <w:r>
        <w:t>node_modules\@radix-ui\react-toggle\LICENSE</w:t>
      </w:r>
    </w:p>
    <w:p>
      <w:r>
        <w:t>node_modules\@radix-ui\react-toggle\package.json</w:t>
      </w:r>
    </w:p>
    <w:p>
      <w:r>
        <w:t>node_modules\@radix-ui\react-toggle\README.md</w:t>
      </w:r>
    </w:p>
    <w:p>
      <w:r>
        <w:t>node_modules\@radix-ui\react-tooltip\dist\index.d.mts</w:t>
      </w:r>
    </w:p>
    <w:p>
      <w:r>
        <w:t>node_modules\@radix-ui\react-tooltip\dist\index.d.ts</w:t>
      </w:r>
    </w:p>
    <w:p>
      <w:r>
        <w:t>node_modules\@radix-ui\react-tooltip\dist\index.js</w:t>
      </w:r>
    </w:p>
    <w:p>
      <w:r>
        <w:t>node_modules\@radix-ui\react-tooltip\dist\index.js.map</w:t>
      </w:r>
    </w:p>
    <w:p>
      <w:r>
        <w:t>node_modules\@radix-ui\react-tooltip\dist\index.mjs</w:t>
      </w:r>
    </w:p>
    <w:p>
      <w:r>
        <w:t>node_modules\@radix-ui\react-tooltip\dist\index.mjs.map</w:t>
      </w:r>
    </w:p>
    <w:p>
      <w:r>
        <w:t>node_modules\@radix-ui\react-tooltip\LICENSE</w:t>
      </w:r>
    </w:p>
    <w:p>
      <w:r>
        <w:t>node_modules\@radix-ui\react-tooltip\package.json</w:t>
      </w:r>
    </w:p>
    <w:p>
      <w:r>
        <w:t>node_modules\@radix-ui\react-tooltip\README.md</w:t>
      </w:r>
    </w:p>
    <w:p>
      <w:r>
        <w:t>node_modules\@radix-ui\react-use-callback-ref\dist\index.d.mts</w:t>
      </w:r>
    </w:p>
    <w:p>
      <w:r>
        <w:t>node_modules\@radix-ui\react-use-callback-ref\dist\index.d.ts</w:t>
      </w:r>
    </w:p>
    <w:p>
      <w:r>
        <w:t>node_modules\@radix-ui\react-use-callback-ref\dist\index.js</w:t>
      </w:r>
    </w:p>
    <w:p>
      <w:r>
        <w:t>node_modules\@radix-ui\react-use-callback-ref\dist\index.js.map</w:t>
      </w:r>
    </w:p>
    <w:p>
      <w:r>
        <w:t>node_modules\@radix-ui\react-use-callback-ref\dist\index.mjs</w:t>
      </w:r>
    </w:p>
    <w:p>
      <w:r>
        <w:t>node_modules\@radix-ui\react-use-callback-ref\dist\index.mjs.map</w:t>
      </w:r>
    </w:p>
    <w:p>
      <w:r>
        <w:t>node_modules\@radix-ui\react-use-callback-ref\package.json</w:t>
      </w:r>
    </w:p>
    <w:p>
      <w:r>
        <w:t>node_modules\@radix-ui\react-use-callback-ref\README.md</w:t>
      </w:r>
    </w:p>
    <w:p>
      <w:r>
        <w:t>node_modules\@radix-ui\react-use-controllable-state\dist\index.d.mts</w:t>
      </w:r>
    </w:p>
    <w:p>
      <w:r>
        <w:t>node_modules\@radix-ui\react-use-controllable-state\dist\index.d.ts</w:t>
      </w:r>
    </w:p>
    <w:p>
      <w:r>
        <w:t>node_modules\@radix-ui\react-use-controllable-state\dist\index.js</w:t>
      </w:r>
    </w:p>
    <w:p>
      <w:r>
        <w:t>node_modules\@radix-ui\react-use-controllable-state\dist\index.js.map</w:t>
      </w:r>
    </w:p>
    <w:p>
      <w:r>
        <w:t>node_modules\@radix-ui\react-use-controllable-state\dist\index.mjs</w:t>
      </w:r>
    </w:p>
    <w:p>
      <w:r>
        <w:t>node_modules\@radix-ui\react-use-controllable-state\dist\index.mjs.map</w:t>
      </w:r>
    </w:p>
    <w:p>
      <w:r>
        <w:t>node_modules\@radix-ui\react-use-controllable-state\LICENSE</w:t>
      </w:r>
    </w:p>
    <w:p>
      <w:r>
        <w:t>node_modules\@radix-ui\react-use-controllable-state\package.json</w:t>
      </w:r>
    </w:p>
    <w:p>
      <w:r>
        <w:t>node_modules\@radix-ui\react-use-controllable-state\README.md</w:t>
      </w:r>
    </w:p>
    <w:p>
      <w:r>
        <w:t>node_modules\@radix-ui\react-use-effect-event\dist\index.d.mts</w:t>
      </w:r>
    </w:p>
    <w:p>
      <w:r>
        <w:t>node_modules\@radix-ui\react-use-effect-event\dist\index.d.ts</w:t>
      </w:r>
    </w:p>
    <w:p>
      <w:r>
        <w:t>node_modules\@radix-ui\react-use-effect-event\dist\index.js</w:t>
      </w:r>
    </w:p>
    <w:p>
      <w:r>
        <w:t>node_modules\@radix-ui\react-use-effect-event\dist\index.js.map</w:t>
      </w:r>
    </w:p>
    <w:p>
      <w:r>
        <w:t>node_modules\@radix-ui\react-use-effect-event\dist\index.mjs</w:t>
      </w:r>
    </w:p>
    <w:p>
      <w:r>
        <w:t>node_modules\@radix-ui\react-use-effect-event\dist\index.mjs.map</w:t>
      </w:r>
    </w:p>
    <w:p>
      <w:r>
        <w:t>node_modules\@radix-ui\react-use-effect-event\LICENSE</w:t>
      </w:r>
    </w:p>
    <w:p>
      <w:r>
        <w:t>node_modules\@radix-ui\react-use-effect-event\package.json</w:t>
      </w:r>
    </w:p>
    <w:p>
      <w:r>
        <w:t>node_modules\@radix-ui\react-use-effect-event\README.md</w:t>
      </w:r>
    </w:p>
    <w:p>
      <w:r>
        <w:t>node_modules\@radix-ui\react-use-effect-event\src\index.ts</w:t>
      </w:r>
    </w:p>
    <w:p>
      <w:r>
        <w:t>node_modules\@radix-ui\react-use-effect-event\src\use-effect-event.tsx</w:t>
      </w:r>
    </w:p>
    <w:p>
      <w:r>
        <w:t>node_modules\@radix-ui\react-use-escape-keydown\dist\index.d.mts</w:t>
      </w:r>
    </w:p>
    <w:p>
      <w:r>
        <w:t>node_modules\@radix-ui\react-use-escape-keydown\dist\index.d.ts</w:t>
      </w:r>
    </w:p>
    <w:p>
      <w:r>
        <w:t>node_modules\@radix-ui\react-use-escape-keydown\dist\index.js</w:t>
      </w:r>
    </w:p>
    <w:p>
      <w:r>
        <w:t>node_modules\@radix-ui\react-use-escape-keydown\dist\index.js.map</w:t>
      </w:r>
    </w:p>
    <w:p>
      <w:r>
        <w:t>node_modules\@radix-ui\react-use-escape-keydown\dist\index.mjs</w:t>
      </w:r>
    </w:p>
    <w:p>
      <w:r>
        <w:t>node_modules\@radix-ui\react-use-escape-keydown\dist\index.mjs.map</w:t>
      </w:r>
    </w:p>
    <w:p>
      <w:r>
        <w:t>node_modules\@radix-ui\react-use-escape-keydown\package.json</w:t>
      </w:r>
    </w:p>
    <w:p>
      <w:r>
        <w:t>node_modules\@radix-ui\react-use-escape-keydown\README.md</w:t>
      </w:r>
    </w:p>
    <w:p>
      <w:r>
        <w:t>node_modules\@radix-ui\react-use-is-hydrated\dist\index.d.mts</w:t>
      </w:r>
    </w:p>
    <w:p>
      <w:r>
        <w:t>node_modules\@radix-ui\react-use-is-hydrated\dist\index.d.ts</w:t>
      </w:r>
    </w:p>
    <w:p>
      <w:r>
        <w:t>node_modules\@radix-ui\react-use-is-hydrated\dist\index.js</w:t>
      </w:r>
    </w:p>
    <w:p>
      <w:r>
        <w:t>node_modules\@radix-ui\react-use-is-hydrated\dist\index.js.map</w:t>
      </w:r>
    </w:p>
    <w:p>
      <w:r>
        <w:t>node_modules\@radix-ui\react-use-is-hydrated\dist\index.mjs</w:t>
      </w:r>
    </w:p>
    <w:p>
      <w:r>
        <w:t>node_modules\@radix-ui\react-use-is-hydrated\dist\index.mjs.map</w:t>
      </w:r>
    </w:p>
    <w:p>
      <w:r>
        <w:t>node_modules\@radix-ui\react-use-is-hydrated\LICENSE</w:t>
      </w:r>
    </w:p>
    <w:p>
      <w:r>
        <w:t>node_modules\@radix-ui\react-use-is-hydrated\package.json</w:t>
      </w:r>
    </w:p>
    <w:p>
      <w:r>
        <w:t>node_modules\@radix-ui\react-use-is-hydrated\README.md</w:t>
      </w:r>
    </w:p>
    <w:p>
      <w:r>
        <w:t>node_modules\@radix-ui\react-use-is-hydrated\src\index.ts</w:t>
      </w:r>
    </w:p>
    <w:p>
      <w:r>
        <w:t>node_modules\@radix-ui\react-use-is-hydrated\src\use-is-hydrated.tsx</w:t>
      </w:r>
    </w:p>
    <w:p>
      <w:r>
        <w:t>node_modules\@radix-ui\react-use-layout-effect\dist\index.d.mts</w:t>
      </w:r>
    </w:p>
    <w:p>
      <w:r>
        <w:t>node_modules\@radix-ui\react-use-layout-effect\dist\index.d.ts</w:t>
      </w:r>
    </w:p>
    <w:p>
      <w:r>
        <w:t>node_modules\@radix-ui\react-use-layout-effect\dist\index.js</w:t>
      </w:r>
    </w:p>
    <w:p>
      <w:r>
        <w:t>node_modules\@radix-ui\react-use-layout-effect\dist\index.js.map</w:t>
      </w:r>
    </w:p>
    <w:p>
      <w:r>
        <w:t>node_modules\@radix-ui\react-use-layout-effect\dist\index.mjs</w:t>
      </w:r>
    </w:p>
    <w:p>
      <w:r>
        <w:t>node_modules\@radix-ui\react-use-layout-effect\dist\index.mjs.map</w:t>
      </w:r>
    </w:p>
    <w:p>
      <w:r>
        <w:t>node_modules\@radix-ui\react-use-layout-effect\package.json</w:t>
      </w:r>
    </w:p>
    <w:p>
      <w:r>
        <w:t>node_modules\@radix-ui\react-use-layout-effect\README.md</w:t>
      </w:r>
    </w:p>
    <w:p>
      <w:r>
        <w:t>node_modules\@radix-ui\react-use-previous\dist\index.d.mts</w:t>
      </w:r>
    </w:p>
    <w:p>
      <w:r>
        <w:t>node_modules\@radix-ui\react-use-previous\dist\index.d.ts</w:t>
      </w:r>
    </w:p>
    <w:p>
      <w:r>
        <w:t>node_modules\@radix-ui\react-use-previous\dist\index.js</w:t>
      </w:r>
    </w:p>
    <w:p>
      <w:r>
        <w:t>node_modules\@radix-ui\react-use-previous\dist\index.js.map</w:t>
      </w:r>
    </w:p>
    <w:p>
      <w:r>
        <w:t>node_modules\@radix-ui\react-use-previous\dist\index.mjs</w:t>
      </w:r>
    </w:p>
    <w:p>
      <w:r>
        <w:t>node_modules\@radix-ui\react-use-previous\dist\index.mjs.map</w:t>
      </w:r>
    </w:p>
    <w:p>
      <w:r>
        <w:t>node_modules\@radix-ui\react-use-previous\package.json</w:t>
      </w:r>
    </w:p>
    <w:p>
      <w:r>
        <w:t>node_modules\@radix-ui\react-use-previous\README.md</w:t>
      </w:r>
    </w:p>
    <w:p>
      <w:r>
        <w:t>node_modules\@radix-ui\react-use-rect\dist\index.d.mts</w:t>
      </w:r>
    </w:p>
    <w:p>
      <w:r>
        <w:t>node_modules\@radix-ui\react-use-rect\dist\index.d.ts</w:t>
      </w:r>
    </w:p>
    <w:p>
      <w:r>
        <w:t>node_modules\@radix-ui\react-use-rect\dist\index.js</w:t>
      </w:r>
    </w:p>
    <w:p>
      <w:r>
        <w:t>node_modules\@radix-ui\react-use-rect\dist\index.js.map</w:t>
      </w:r>
    </w:p>
    <w:p>
      <w:r>
        <w:t>node_modules\@radix-ui\react-use-rect\dist\index.mjs</w:t>
      </w:r>
    </w:p>
    <w:p>
      <w:r>
        <w:t>node_modules\@radix-ui\react-use-rect\dist\index.mjs.map</w:t>
      </w:r>
    </w:p>
    <w:p>
      <w:r>
        <w:t>node_modules\@radix-ui\react-use-rect\package.json</w:t>
      </w:r>
    </w:p>
    <w:p>
      <w:r>
        <w:t>node_modules\@radix-ui\react-use-rect\README.md</w:t>
      </w:r>
    </w:p>
    <w:p>
      <w:r>
        <w:t>node_modules\@radix-ui\react-use-size\dist\index.d.mts</w:t>
      </w:r>
    </w:p>
    <w:p>
      <w:r>
        <w:t>node_modules\@radix-ui\react-use-size\dist\index.d.ts</w:t>
      </w:r>
    </w:p>
    <w:p>
      <w:r>
        <w:t>node_modules\@radix-ui\react-use-size\dist\index.js</w:t>
      </w:r>
    </w:p>
    <w:p>
      <w:r>
        <w:t>node_modules\@radix-ui\react-use-size\dist\index.js.map</w:t>
      </w:r>
    </w:p>
    <w:p>
      <w:r>
        <w:t>node_modules\@radix-ui\react-use-size\dist\index.mjs</w:t>
      </w:r>
    </w:p>
    <w:p>
      <w:r>
        <w:t>node_modules\@radix-ui\react-use-size\dist\index.mjs.map</w:t>
      </w:r>
    </w:p>
    <w:p>
      <w:r>
        <w:t>node_modules\@radix-ui\react-use-size\package.json</w:t>
      </w:r>
    </w:p>
    <w:p>
      <w:r>
        <w:t>node_modules\@radix-ui\react-use-size\README.md</w:t>
      </w:r>
    </w:p>
    <w:p>
      <w:r>
        <w:t>node_modules\@radix-ui\react-visually-hidden\dist\index.d.mts</w:t>
      </w:r>
    </w:p>
    <w:p>
      <w:r>
        <w:t>node_modules\@radix-ui\react-visually-hidden\dist\index.d.ts</w:t>
      </w:r>
    </w:p>
    <w:p>
      <w:r>
        <w:t>node_modules\@radix-ui\react-visually-hidden\dist\index.js</w:t>
      </w:r>
    </w:p>
    <w:p>
      <w:r>
        <w:t>node_modules\@radix-ui\react-visually-hidden\dist\index.js.map</w:t>
      </w:r>
    </w:p>
    <w:p>
      <w:r>
        <w:t>node_modules\@radix-ui\react-visually-hidden\dist\index.mjs</w:t>
      </w:r>
    </w:p>
    <w:p>
      <w:r>
        <w:t>node_modules\@radix-ui\react-visually-hidden\dist\index.mjs.map</w:t>
      </w:r>
    </w:p>
    <w:p>
      <w:r>
        <w:t>node_modules\@radix-ui\react-visually-hidden\LICENSE</w:t>
      </w:r>
    </w:p>
    <w:p>
      <w:r>
        <w:t>node_modules\@radix-ui\react-visually-hidden\package.json</w:t>
      </w:r>
    </w:p>
    <w:p>
      <w:r>
        <w:t>node_modules\@radix-ui\react-visually-hidden\README.md</w:t>
      </w:r>
    </w:p>
    <w:p>
      <w:r>
        <w:t>node_modules\@radix-ui\rect\dist\index.d.mts</w:t>
      </w:r>
    </w:p>
    <w:p>
      <w:r>
        <w:t>node_modules\@radix-ui\rect\dist\index.d.ts</w:t>
      </w:r>
    </w:p>
    <w:p>
      <w:r>
        <w:t>node_modules\@radix-ui\rect\dist\index.js</w:t>
      </w:r>
    </w:p>
    <w:p>
      <w:r>
        <w:t>node_modules\@radix-ui\rect\dist\index.js.map</w:t>
      </w:r>
    </w:p>
    <w:p>
      <w:r>
        <w:t>node_modules\@radix-ui\rect\dist\index.mjs</w:t>
      </w:r>
    </w:p>
    <w:p>
      <w:r>
        <w:t>node_modules\@radix-ui\rect\dist\index.mjs.map</w:t>
      </w:r>
    </w:p>
    <w:p>
      <w:r>
        <w:t>node_modules\@radix-ui\rect\package.json</w:t>
      </w:r>
    </w:p>
    <w:p>
      <w:r>
        <w:t>node_modules\@radix-ui\rect\README.md</w:t>
      </w:r>
    </w:p>
    <w:p>
      <w:r>
        <w:t>node_modules\@remix-run\router\CHANGELOG.md</w:t>
      </w:r>
    </w:p>
    <w:p>
      <w:r>
        <w:t>node_modules\@remix-run\router\dist\history.d.ts</w:t>
      </w:r>
    </w:p>
    <w:p>
      <w:r>
        <w:t>node_modules\@remix-run\router\dist\index.d.ts</w:t>
      </w:r>
    </w:p>
    <w:p>
      <w:r>
        <w:t>node_modules\@remix-run\router\dist\router.cjs.js</w:t>
      </w:r>
    </w:p>
    <w:p>
      <w:r>
        <w:t>node_modules\@remix-run\router\dist\router.cjs.js.map</w:t>
      </w:r>
    </w:p>
    <w:p>
      <w:r>
        <w:t>node_modules\@remix-run\router\dist\router.d.ts</w:t>
      </w:r>
    </w:p>
    <w:p>
      <w:r>
        <w:t>node_modules\@remix-run\router\dist\router.js</w:t>
      </w:r>
    </w:p>
    <w:p>
      <w:r>
        <w:t>node_modules\@remix-run\router\dist\router.js.map</w:t>
      </w:r>
    </w:p>
    <w:p>
      <w:r>
        <w:t>node_modules\@remix-run\router\dist\router.umd.js</w:t>
      </w:r>
    </w:p>
    <w:p>
      <w:r>
        <w:t>node_modules\@remix-run\router\dist\router.umd.js.map</w:t>
      </w:r>
    </w:p>
    <w:p>
      <w:r>
        <w:t>node_modules\@remix-run\router\dist\router.umd.min.js</w:t>
      </w:r>
    </w:p>
    <w:p>
      <w:r>
        <w:t>node_modules\@remix-run\router\dist\router.umd.min.js.map</w:t>
      </w:r>
    </w:p>
    <w:p>
      <w:r>
        <w:t>node_modules\@remix-run\router\dist\utils.d.ts</w:t>
      </w:r>
    </w:p>
    <w:p>
      <w:r>
        <w:t>node_modules\@remix-run\router\history.ts</w:t>
      </w:r>
    </w:p>
    <w:p>
      <w:r>
        <w:t>node_modules\@remix-run\router\index.ts</w:t>
      </w:r>
    </w:p>
    <w:p>
      <w:r>
        <w:t>node_modules\@remix-run\router\LICENSE.md</w:t>
      </w:r>
    </w:p>
    <w:p>
      <w:r>
        <w:t>node_modules\@remix-run\router\package.json</w:t>
      </w:r>
    </w:p>
    <w:p>
      <w:r>
        <w:t>node_modules\@remix-run\router\README.md</w:t>
      </w:r>
    </w:p>
    <w:p>
      <w:r>
        <w:t>node_modules\@remix-run\router\router.ts</w:t>
      </w:r>
    </w:p>
    <w:p>
      <w:r>
        <w:t>node_modules\@remix-run\router\utils.ts</w:t>
      </w:r>
    </w:p>
    <w:p>
      <w:r>
        <w:t>node_modules\@rolldown\pluginutils\dist\index.cjs</w:t>
      </w:r>
    </w:p>
    <w:p>
      <w:r>
        <w:t>node_modules\@rolldown\pluginutils\dist\index.d.cts</w:t>
      </w:r>
    </w:p>
    <w:p>
      <w:r>
        <w:t>node_modules\@rolldown\pluginutils\dist\index.d.ts</w:t>
      </w:r>
    </w:p>
    <w:p>
      <w:r>
        <w:t>node_modules\@rolldown\pluginutils\dist\index.js</w:t>
      </w:r>
    </w:p>
    <w:p>
      <w:r>
        <w:t>node_modules\@rolldown\pluginutils\LICENSE</w:t>
      </w:r>
    </w:p>
    <w:p>
      <w:r>
        <w:t>node_modules\@rolldown\pluginutils\package.json</w:t>
      </w:r>
    </w:p>
    <w:p>
      <w:r>
        <w:t>node_modules\@rollup\rollup-win32-x64-msvc\package.json</w:t>
      </w:r>
    </w:p>
    <w:p>
      <w:r>
        <w:t>node_modules\@rollup\rollup-win32-x64-msvc\README.md</w:t>
      </w:r>
    </w:p>
    <w:p>
      <w:r>
        <w:t>node_modules\@rollup\rollup-win32-x64-msvc\rollup.win32-x64-msvc.node</w:t>
      </w:r>
    </w:p>
    <w:p>
      <w:r>
        <w:t>node_modules\@swc\core-win32-x64-msvc\package.json</w:t>
      </w:r>
    </w:p>
    <w:p>
      <w:r>
        <w:t>node_modules\@swc\core-win32-x64-msvc\README.md</w:t>
      </w:r>
    </w:p>
    <w:p>
      <w:r>
        <w:t>node_modules\@swc\core-win32-x64-msvc\swc.win32-x64-msvc.node</w:t>
      </w:r>
    </w:p>
    <w:p>
      <w:r>
        <w:t>node_modules\@swc\core\binding.d.ts</w:t>
      </w:r>
    </w:p>
    <w:p>
      <w:r>
        <w:t>node_modules\@swc\core\binding.js</w:t>
      </w:r>
    </w:p>
    <w:p>
      <w:r>
        <w:t>node_modules\@swc\core\index.d.ts</w:t>
      </w:r>
    </w:p>
    <w:p>
      <w:r>
        <w:t>node_modules\@swc\core\index.js</w:t>
      </w:r>
    </w:p>
    <w:p>
      <w:r>
        <w:t>node_modules\@swc\core\package.json</w:t>
      </w:r>
    </w:p>
    <w:p>
      <w:r>
        <w:t>node_modules\@swc\core\postinstall.js</w:t>
      </w:r>
    </w:p>
    <w:p>
      <w:r>
        <w:t>node_modules\@swc\core\README.md</w:t>
      </w:r>
    </w:p>
    <w:p>
      <w:r>
        <w:t>node_modules\@swc\core\spack.d.ts</w:t>
      </w:r>
    </w:p>
    <w:p>
      <w:r>
        <w:t>node_modules\@swc\core\spack.js</w:t>
      </w:r>
    </w:p>
    <w:p>
      <w:r>
        <w:t>node_modules\@swc\core\util.d.ts</w:t>
      </w:r>
    </w:p>
    <w:p>
      <w:r>
        <w:t>node_modules\@swc\core\util.js</w:t>
      </w:r>
    </w:p>
    <w:p>
      <w:r>
        <w:t>node_modules\@swc\core\Visitor.d.ts</w:t>
      </w:r>
    </w:p>
    <w:p>
      <w:r>
        <w:t>node_modules\@swc\core\Visitor.js</w:t>
      </w:r>
    </w:p>
    <w:p>
      <w:r>
        <w:t>node_modules\@swc\counter\CHANGELOG.md</w:t>
      </w:r>
    </w:p>
    <w:p>
      <w:r>
        <w:t>node_modules\@swc\counter\index.js</w:t>
      </w:r>
    </w:p>
    <w:p>
      <w:r>
        <w:t>node_modules\@swc\counter\package.json</w:t>
      </w:r>
    </w:p>
    <w:p>
      <w:r>
        <w:t>node_modules\@swc\counter\README.md</w:t>
      </w:r>
    </w:p>
    <w:p>
      <w:r>
        <w:t>node_modules\@swc\types\assumptions.d.ts</w:t>
      </w:r>
    </w:p>
    <w:p>
      <w:r>
        <w:t>node_modules\@swc\types\assumptions.js</w:t>
      </w:r>
    </w:p>
    <w:p>
      <w:r>
        <w:t>node_modules\@swc\types\index.d.ts</w:t>
      </w:r>
    </w:p>
    <w:p>
      <w:r>
        <w:t>node_modules\@swc\types\index.js</w:t>
      </w:r>
    </w:p>
    <w:p>
      <w:r>
        <w:t>node_modules\@swc\types\LICENSE</w:t>
      </w:r>
    </w:p>
    <w:p>
      <w:r>
        <w:t>node_modules\@swc\types\package.json</w:t>
      </w:r>
    </w:p>
    <w:p>
      <w:r>
        <w:t>node_modules\@swc\types\README.md</w:t>
      </w:r>
    </w:p>
    <w:p>
      <w:r>
        <w:t>node_modules\@tailwindcss\typography\LICENSE</w:t>
      </w:r>
    </w:p>
    <w:p>
      <w:r>
        <w:t>node_modules\@tailwindcss\typography\node_modules\postcss-selector-parser\API.md</w:t>
      </w:r>
    </w:p>
    <w:p>
      <w:r>
        <w:t>node_modules\@tailwindcss\typography\node_modules\postcss-selector-parser\CHANGELOG.md</w:t>
      </w:r>
    </w:p>
    <w:p>
      <w:r>
        <w:t>node_modules\@tailwindcss\typography\node_modules\postcss-selector-parser\dist\index.js</w:t>
      </w:r>
    </w:p>
    <w:p>
      <w:r>
        <w:t>node_modules\@tailwindcss\typography\node_modules\postcss-selector-parser\dist\parser.js</w:t>
      </w:r>
    </w:p>
    <w:p>
      <w:r>
        <w:t>node_modules\@tailwindcss\typography\node_modules\postcss-selector-parser\dist\processor.js</w:t>
      </w:r>
    </w:p>
    <w:p>
      <w:r>
        <w:t>node_modules\@tailwindcss\typography\node_modules\postcss-selector-parser\dist\selectors\attribute.js</w:t>
      </w:r>
    </w:p>
    <w:p>
      <w:r>
        <w:t>node_modules\@tailwindcss\typography\node_modules\postcss-selector-parser\dist\selectors\className.js</w:t>
      </w:r>
    </w:p>
    <w:p>
      <w:r>
        <w:t>node_modules\@tailwindcss\typography\node_modules\postcss-selector-parser\dist\selectors\combinator.js</w:t>
      </w:r>
    </w:p>
    <w:p>
      <w:r>
        <w:t>node_modules\@tailwindcss\typography\node_modules\postcss-selector-parser\dist\selectors\comment.js</w:t>
      </w:r>
    </w:p>
    <w:p>
      <w:r>
        <w:t>node_modules\@tailwindcss\typography\node_modules\postcss-selector-parser\dist\selectors\constructors.js</w:t>
      </w:r>
    </w:p>
    <w:p>
      <w:r>
        <w:t>node_modules\@tailwindcss\typography\node_modules\postcss-selector-parser\dist\selectors\container.js</w:t>
      </w:r>
    </w:p>
    <w:p>
      <w:r>
        <w:t>node_modules\@tailwindcss\typography\node_modules\postcss-selector-parser\dist\selectors\guards.js</w:t>
      </w:r>
    </w:p>
    <w:p>
      <w:r>
        <w:t>node_modules\@tailwindcss\typography\node_modules\postcss-selector-parser\dist\selectors\id.js</w:t>
      </w:r>
    </w:p>
    <w:p>
      <w:r>
        <w:t>node_modules\@tailwindcss\typography\node_modules\postcss-selector-parser\dist\selectors\index.js</w:t>
      </w:r>
    </w:p>
    <w:p>
      <w:r>
        <w:t>node_modules\@tailwindcss\typography\node_modules\postcss-selector-parser\dist\selectors\namespace.js</w:t>
      </w:r>
    </w:p>
    <w:p>
      <w:r>
        <w:t>node_modules\@tailwindcss\typography\node_modules\postcss-selector-parser\dist\selectors\nesting.js</w:t>
      </w:r>
    </w:p>
    <w:p>
      <w:r>
        <w:t>node_modules\@tailwindcss\typography\node_modules\postcss-selector-parser\dist\selectors\node.js</w:t>
      </w:r>
    </w:p>
    <w:p>
      <w:r>
        <w:t>node_modules\@tailwindcss\typography\node_modules\postcss-selector-parser\dist\selectors\pseudo.js</w:t>
      </w:r>
    </w:p>
    <w:p>
      <w:r>
        <w:t>node_modules\@tailwindcss\typography\node_modules\postcss-selector-parser\dist\selectors\root.js</w:t>
      </w:r>
    </w:p>
    <w:p>
      <w:r>
        <w:t>node_modules\@tailwindcss\typography\node_modules\postcss-selector-parser\dist\selectors\selector.js</w:t>
      </w:r>
    </w:p>
    <w:p>
      <w:r>
        <w:t>node_modules\@tailwindcss\typography\node_modules\postcss-selector-parser\dist\selectors\string.js</w:t>
      </w:r>
    </w:p>
    <w:p>
      <w:r>
        <w:t>node_modules\@tailwindcss\typography\node_modules\postcss-selector-parser\dist\selectors\tag.js</w:t>
      </w:r>
    </w:p>
    <w:p>
      <w:r>
        <w:t>node_modules\@tailwindcss\typography\node_modules\postcss-selector-parser\dist\selectors\types.js</w:t>
      </w:r>
    </w:p>
    <w:p>
      <w:r>
        <w:t>node_modules\@tailwindcss\typography\node_modules\postcss-selector-parser\dist\selectors\universal.js</w:t>
      </w:r>
    </w:p>
    <w:p>
      <w:r>
        <w:t>node_modules\@tailwindcss\typography\node_modules\postcss-selector-parser\dist\sortAscending.js</w:t>
      </w:r>
    </w:p>
    <w:p>
      <w:r>
        <w:t>node_modules\@tailwindcss\typography\node_modules\postcss-selector-parser\dist\tokenize.js</w:t>
      </w:r>
    </w:p>
    <w:p>
      <w:r>
        <w:t>node_modules\@tailwindcss\typography\node_modules\postcss-selector-parser\dist\tokenTypes.js</w:t>
      </w:r>
    </w:p>
    <w:p>
      <w:r>
        <w:t>node_modules\@tailwindcss\typography\node_modules\postcss-selector-parser\dist\util\ensureObject.js</w:t>
      </w:r>
    </w:p>
    <w:p>
      <w:r>
        <w:t>node_modules\@tailwindcss\typography\node_modules\postcss-selector-parser\dist\util\getProp.js</w:t>
      </w:r>
    </w:p>
    <w:p>
      <w:r>
        <w:t>node_modules\@tailwindcss\typography\node_modules\postcss-selector-parser\dist\util\index.js</w:t>
      </w:r>
    </w:p>
    <w:p>
      <w:r>
        <w:t>node_modules\@tailwindcss\typography\node_modules\postcss-selector-parser\dist\util\stripComments.js</w:t>
      </w:r>
    </w:p>
    <w:p>
      <w:r>
        <w:t>node_modules\@tailwindcss\typography\node_modules\postcss-selector-parser\dist\util\unesc.js</w:t>
      </w:r>
    </w:p>
    <w:p>
      <w:r>
        <w:t>node_modules\@tailwindcss\typography\node_modules\postcss-selector-parser\LICENSE-MIT</w:t>
      </w:r>
    </w:p>
    <w:p>
      <w:r>
        <w:t>node_modules\@tailwindcss\typography\node_modules\postcss-selector-parser\package.json</w:t>
      </w:r>
    </w:p>
    <w:p>
      <w:r>
        <w:t>node_modules\@tailwindcss\typography\node_modules\postcss-selector-parser\postcss-selector-parser.d.ts</w:t>
      </w:r>
    </w:p>
    <w:p>
      <w:r>
        <w:t>node_modules\@tailwindcss\typography\node_modules\postcss-selector-parser\README.md</w:t>
      </w:r>
    </w:p>
    <w:p>
      <w:r>
        <w:t>node_modules\@tailwindcss\typography\package.json</w:t>
      </w:r>
    </w:p>
    <w:p>
      <w:r>
        <w:t>node_modules\@tailwindcss\typography\README.md</w:t>
      </w:r>
    </w:p>
    <w:p>
      <w:r>
        <w:t>node_modules\@tailwindcss\typography\src\index.d.ts</w:t>
      </w:r>
    </w:p>
    <w:p>
      <w:r>
        <w:t>node_modules\@tailwindcss\typography\src\index.js</w:t>
      </w:r>
    </w:p>
    <w:p>
      <w:r>
        <w:t>node_modules\@tailwindcss\typography\src\index.test.js</w:t>
      </w:r>
    </w:p>
    <w:p>
      <w:r>
        <w:t>node_modules\@tailwindcss\typography\src\styles.js</w:t>
      </w:r>
    </w:p>
    <w:p>
      <w:r>
        <w:t>node_modules\@tailwindcss\typography\src\utils.js</w:t>
      </w:r>
    </w:p>
    <w:p>
      <w:r>
        <w:t>node_modules\@tanstack\query-core\build\legacy\chunk-PXG64RU4.js</w:t>
      </w:r>
    </w:p>
    <w:p>
      <w:r>
        <w:t>node_modules\@tanstack\query-core\build\legacy\chunk-PXG64RU4.js.map</w:t>
      </w:r>
    </w:p>
    <w:p>
      <w:r>
        <w:t>node_modules\@tanstack\query-core\build\legacy\focusManager.cjs</w:t>
      </w:r>
    </w:p>
    <w:p>
      <w:r>
        <w:t>node_modules\@tanstack\query-core\build\legacy\focusManager.cjs.map</w:t>
      </w:r>
    </w:p>
    <w:p>
      <w:r>
        <w:t>node_modules\@tanstack\query-core\build\legacy\focusManager.d.cts</w:t>
      </w:r>
    </w:p>
    <w:p>
      <w:r>
        <w:t>node_modules\@tanstack\query-core\build\legacy\focusManager.d.ts</w:t>
      </w:r>
    </w:p>
    <w:p>
      <w:r>
        <w:t>node_modules\@tanstack\query-core\build\legacy\focusManager.js</w:t>
      </w:r>
    </w:p>
    <w:p>
      <w:r>
        <w:t>node_modules\@tanstack\query-core\build\legacy\focusManager.js.map</w:t>
      </w:r>
    </w:p>
    <w:p>
      <w:r>
        <w:t>node_modules\@tanstack\query-core\build\legacy\hydration-CADtEOkK.d.cts</w:t>
      </w:r>
    </w:p>
    <w:p>
      <w:r>
        <w:t>node_modules\@tanstack\query-core\build\legacy\hydration-Cvr-9VdO.d.ts</w:t>
      </w:r>
    </w:p>
    <w:p>
      <w:r>
        <w:t>node_modules\@tanstack\query-core\build\legacy\hydration.cjs</w:t>
      </w:r>
    </w:p>
    <w:p>
      <w:r>
        <w:t>node_modules\@tanstack\query-core\build\legacy\hydration.cjs.map</w:t>
      </w:r>
    </w:p>
    <w:p>
      <w:r>
        <w:t>node_modules\@tanstack\query-core\build\legacy\hydration.d.cts</w:t>
      </w:r>
    </w:p>
    <w:p>
      <w:r>
        <w:t>node_modules\@tanstack\query-core\build\legacy\hydration.d.ts</w:t>
      </w:r>
    </w:p>
    <w:p>
      <w:r>
        <w:t>node_modules\@tanstack\query-core\build\legacy\hydration.js</w:t>
      </w:r>
    </w:p>
    <w:p>
      <w:r>
        <w:t>node_modules\@tanstack\query-core\build\legacy\hydration.js.map</w:t>
      </w:r>
    </w:p>
    <w:p>
      <w:r>
        <w:t>node_modules\@tanstack\query-core\build\legacy\index.cjs</w:t>
      </w:r>
    </w:p>
    <w:p>
      <w:r>
        <w:t>node_modules\@tanstack\query-core\build\legacy\index.cjs.map</w:t>
      </w:r>
    </w:p>
    <w:p>
      <w:r>
        <w:t>node_modules\@tanstack\query-core\build\legacy\index.d.cts</w:t>
      </w:r>
    </w:p>
    <w:p>
      <w:r>
        <w:t>node_modules\@tanstack\query-core\build\legacy\index.d.ts</w:t>
      </w:r>
    </w:p>
    <w:p>
      <w:r>
        <w:t>node_modules\@tanstack\query-core\build\legacy\index.js</w:t>
      </w:r>
    </w:p>
    <w:p>
      <w:r>
        <w:t>node_modules\@tanstack\query-core\build\legacy\index.js.map</w:t>
      </w:r>
    </w:p>
    <w:p>
      <w:r>
        <w:t>node_modules\@tanstack\query-core\build\legacy\infiniteQueryBehavior.cjs</w:t>
      </w:r>
    </w:p>
    <w:p>
      <w:r>
        <w:t>node_modules\@tanstack\query-core\build\legacy\infiniteQueryBehavior.cjs.map</w:t>
      </w:r>
    </w:p>
    <w:p>
      <w:r>
        <w:t>node_modules\@tanstack\query-core\build\legacy\infiniteQueryBehavior.d.cts</w:t>
      </w:r>
    </w:p>
    <w:p>
      <w:r>
        <w:t>node_modules\@tanstack\query-core\build\legacy\infiniteQueryBehavior.d.ts</w:t>
      </w:r>
    </w:p>
    <w:p>
      <w:r>
        <w:t>node_modules\@tanstack\query-core\build\legacy\infiniteQueryBehavior.js</w:t>
      </w:r>
    </w:p>
    <w:p>
      <w:r>
        <w:t>node_modules\@tanstack\query-core\build\legacy\infiniteQueryBehavior.js.map</w:t>
      </w:r>
    </w:p>
    <w:p>
      <w:r>
        <w:t>node_modules\@tanstack\query-core\build\legacy\infiniteQueryObserver.cjs</w:t>
      </w:r>
    </w:p>
    <w:p>
      <w:r>
        <w:t>node_modules\@tanstack\query-core\build\legacy\infiniteQueryObserver.cjs.map</w:t>
      </w:r>
    </w:p>
    <w:p>
      <w:r>
        <w:t>node_modules\@tanstack\query-core\build\legacy\infiniteQueryObserver.d.cts</w:t>
      </w:r>
    </w:p>
    <w:p>
      <w:r>
        <w:t>node_modules\@tanstack\query-core\build\legacy\infiniteQueryObserver.d.ts</w:t>
      </w:r>
    </w:p>
    <w:p>
      <w:r>
        <w:t>node_modules\@tanstack\query-core\build\legacy\infiniteQueryObserver.js</w:t>
      </w:r>
    </w:p>
    <w:p>
      <w:r>
        <w:t>node_modules\@tanstack\query-core\build\legacy\infiniteQueryObserver.js.map</w:t>
      </w:r>
    </w:p>
    <w:p>
      <w:r>
        <w:t>node_modules\@tanstack\query-core\build\legacy\mutation.cjs</w:t>
      </w:r>
    </w:p>
    <w:p>
      <w:r>
        <w:t>node_modules\@tanstack\query-core\build\legacy\mutation.cjs.map</w:t>
      </w:r>
    </w:p>
    <w:p>
      <w:r>
        <w:t>node_modules\@tanstack\query-core\build\legacy\mutation.d.cts</w:t>
      </w:r>
    </w:p>
    <w:p>
      <w:r>
        <w:t>node_modules\@tanstack\query-core\build\legacy\mutation.d.ts</w:t>
      </w:r>
    </w:p>
    <w:p>
      <w:r>
        <w:t>node_modules\@tanstack\query-core\build\legacy\mutation.js</w:t>
      </w:r>
    </w:p>
    <w:p>
      <w:r>
        <w:t>node_modules\@tanstack\query-core\build\legacy\mutation.js.map</w:t>
      </w:r>
    </w:p>
    <w:p>
      <w:r>
        <w:t>node_modules\@tanstack\query-core\build\legacy\mutationCache.cjs</w:t>
      </w:r>
    </w:p>
    <w:p>
      <w:r>
        <w:t>node_modules\@tanstack\query-core\build\legacy\mutationCache.cjs.map</w:t>
      </w:r>
    </w:p>
    <w:p>
      <w:r>
        <w:t>node_modules\@tanstack\query-core\build\legacy\mutationCache.d.cts</w:t>
      </w:r>
    </w:p>
    <w:p>
      <w:r>
        <w:t>node_modules\@tanstack\query-core\build\legacy\mutationCache.d.ts</w:t>
      </w:r>
    </w:p>
    <w:p>
      <w:r>
        <w:t>node_modules\@tanstack\query-core\build\legacy\mutationCache.js</w:t>
      </w:r>
    </w:p>
    <w:p>
      <w:r>
        <w:t>node_modules\@tanstack\query-core\build\legacy\mutationCache.js.map</w:t>
      </w:r>
    </w:p>
    <w:p>
      <w:r>
        <w:t>node_modules\@tanstack\query-core\build\legacy\mutationObserver.cjs</w:t>
      </w:r>
    </w:p>
    <w:p>
      <w:r>
        <w:t>node_modules\@tanstack\query-core\build\legacy\mutationObserver.cjs.map</w:t>
      </w:r>
    </w:p>
    <w:p>
      <w:r>
        <w:t>node_modules\@tanstack\query-core\build\legacy\mutationObserver.d.cts</w:t>
      </w:r>
    </w:p>
    <w:p>
      <w:r>
        <w:t>node_modules\@tanstack\query-core\build\legacy\mutationObserver.d.ts</w:t>
      </w:r>
    </w:p>
    <w:p>
      <w:r>
        <w:t>node_modules\@tanstack\query-core\build\legacy\mutationObserver.js</w:t>
      </w:r>
    </w:p>
    <w:p>
      <w:r>
        <w:t>node_modules\@tanstack\query-core\build\legacy\mutationObserver.js.map</w:t>
      </w:r>
    </w:p>
    <w:p>
      <w:r>
        <w:t>node_modules\@tanstack\query-core\build\legacy\notifyManager.cjs</w:t>
      </w:r>
    </w:p>
    <w:p>
      <w:r>
        <w:t>node_modules\@tanstack\query-core\build\legacy\notifyManager.cjs.map</w:t>
      </w:r>
    </w:p>
    <w:p>
      <w:r>
        <w:t>node_modules\@tanstack\query-core\build\legacy\notifyManager.d.cts</w:t>
      </w:r>
    </w:p>
    <w:p>
      <w:r>
        <w:t>node_modules\@tanstack\query-core\build\legacy\notifyManager.d.ts</w:t>
      </w:r>
    </w:p>
    <w:p>
      <w:r>
        <w:t>node_modules\@tanstack\query-core\build\legacy\notifyManager.js</w:t>
      </w:r>
    </w:p>
    <w:p>
      <w:r>
        <w:t>node_modules\@tanstack\query-core\build\legacy\notifyManager.js.map</w:t>
      </w:r>
    </w:p>
    <w:p>
      <w:r>
        <w:t>node_modules\@tanstack\query-core\build\legacy\onlineManager.cjs</w:t>
      </w:r>
    </w:p>
    <w:p>
      <w:r>
        <w:t>node_modules\@tanstack\query-core\build\legacy\onlineManager.cjs.map</w:t>
      </w:r>
    </w:p>
    <w:p>
      <w:r>
        <w:t>node_modules\@tanstack\query-core\build\legacy\onlineManager.d.cts</w:t>
      </w:r>
    </w:p>
    <w:p>
      <w:r>
        <w:t>node_modules\@tanstack\query-core\build\legacy\onlineManager.d.ts</w:t>
      </w:r>
    </w:p>
    <w:p>
      <w:r>
        <w:t>node_modules\@tanstack\query-core\build\legacy\onlineManager.js</w:t>
      </w:r>
    </w:p>
    <w:p>
      <w:r>
        <w:t>node_modules\@tanstack\query-core\build\legacy\onlineManager.js.map</w:t>
      </w:r>
    </w:p>
    <w:p>
      <w:r>
        <w:t>node_modules\@tanstack\query-core\build\legacy\queriesObserver.cjs</w:t>
      </w:r>
    </w:p>
    <w:p>
      <w:r>
        <w:t>node_modules\@tanstack\query-core\build\legacy\queriesObserver.cjs.map</w:t>
      </w:r>
    </w:p>
    <w:p>
      <w:r>
        <w:t>node_modules\@tanstack\query-core\build\legacy\queriesObserver.d.cts</w:t>
      </w:r>
    </w:p>
    <w:p>
      <w:r>
        <w:t>node_modules\@tanstack\query-core\build\legacy\queriesObserver.d.ts</w:t>
      </w:r>
    </w:p>
    <w:p>
      <w:r>
        <w:t>node_modules\@tanstack\query-core\build\legacy\queriesObserver.js</w:t>
      </w:r>
    </w:p>
    <w:p>
      <w:r>
        <w:t>node_modules\@tanstack\query-core\build\legacy\queriesObserver.js.map</w:t>
      </w:r>
    </w:p>
    <w:p>
      <w:r>
        <w:t>node_modules\@tanstack\query-core\build\legacy\query.cjs</w:t>
      </w:r>
    </w:p>
    <w:p>
      <w:r>
        <w:t>node_modules\@tanstack\query-core\build\legacy\query.cjs.map</w:t>
      </w:r>
    </w:p>
    <w:p>
      <w:r>
        <w:t>node_modules\@tanstack\query-core\build\legacy\query.d.cts</w:t>
      </w:r>
    </w:p>
    <w:p>
      <w:r>
        <w:t>node_modules\@tanstack\query-core\build\legacy\query.d.ts</w:t>
      </w:r>
    </w:p>
    <w:p>
      <w:r>
        <w:t>node_modules\@tanstack\query-core\build\legacy\query.js</w:t>
      </w:r>
    </w:p>
    <w:p>
      <w:r>
        <w:t>node_modules\@tanstack\query-core\build\legacy\query.js.map</w:t>
      </w:r>
    </w:p>
    <w:p>
      <w:r>
        <w:t>node_modules\@tanstack\query-core\build\legacy\queryCache.cjs</w:t>
      </w:r>
    </w:p>
    <w:p>
      <w:r>
        <w:t>node_modules\@tanstack\query-core\build\legacy\queryCache.cjs.map</w:t>
      </w:r>
    </w:p>
    <w:p>
      <w:r>
        <w:t>node_modules\@tanstack\query-core\build\legacy\queryCache.d.cts</w:t>
      </w:r>
    </w:p>
    <w:p>
      <w:r>
        <w:t>node_modules\@tanstack\query-core\build\legacy\queryCache.d.ts</w:t>
      </w:r>
    </w:p>
    <w:p>
      <w:r>
        <w:t>node_modules\@tanstack\query-core\build\legacy\queryCache.js</w:t>
      </w:r>
    </w:p>
    <w:p>
      <w:r>
        <w:t>node_modules\@tanstack\query-core\build\legacy\queryCache.js.map</w:t>
      </w:r>
    </w:p>
    <w:p>
      <w:r>
        <w:t>node_modules\@tanstack\query-core\build\legacy\queryClient.cjs</w:t>
      </w:r>
    </w:p>
    <w:p>
      <w:r>
        <w:t>node_modules\@tanstack\query-core\build\legacy\queryClient.cjs.map</w:t>
      </w:r>
    </w:p>
    <w:p>
      <w:r>
        <w:t>node_modules\@tanstack\query-core\build\legacy\queryClient.d.cts</w:t>
      </w:r>
    </w:p>
    <w:p>
      <w:r>
        <w:t>node_modules\@tanstack\query-core\build\legacy\queryClient.d.ts</w:t>
      </w:r>
    </w:p>
    <w:p>
      <w:r>
        <w:t>node_modules\@tanstack\query-core\build\legacy\queryClient.js</w:t>
      </w:r>
    </w:p>
    <w:p>
      <w:r>
        <w:t>node_modules\@tanstack\query-core\build\legacy\queryClient.js.map</w:t>
      </w:r>
    </w:p>
    <w:p>
      <w:r>
        <w:t>node_modules\@tanstack\query-core\build\legacy\queryObserver.cjs</w:t>
      </w:r>
    </w:p>
    <w:p>
      <w:r>
        <w:t>node_modules\@tanstack\query-core\build\legacy\queryObserver.cjs.map</w:t>
      </w:r>
    </w:p>
    <w:p>
      <w:r>
        <w:t>node_modules\@tanstack\query-core\build\legacy\queryObserver.d.cts</w:t>
      </w:r>
    </w:p>
    <w:p>
      <w:r>
        <w:t>node_modules\@tanstack\query-core\build\legacy\queryObserver.d.ts</w:t>
      </w:r>
    </w:p>
    <w:p>
      <w:r>
        <w:t>node_modules\@tanstack\query-core\build\legacy\queryObserver.js</w:t>
      </w:r>
    </w:p>
    <w:p>
      <w:r>
        <w:t>node_modules\@tanstack\query-core\build\legacy\queryObserver.js.map</w:t>
      </w:r>
    </w:p>
    <w:p>
      <w:r>
        <w:t>node_modules\@tanstack\query-core\build\legacy\removable.cjs</w:t>
      </w:r>
    </w:p>
    <w:p>
      <w:r>
        <w:t>node_modules\@tanstack\query-core\build\legacy\removable.cjs.map</w:t>
      </w:r>
    </w:p>
    <w:p>
      <w:r>
        <w:t>node_modules\@tanstack\query-core\build\legacy\removable.d.cts</w:t>
      </w:r>
    </w:p>
    <w:p>
      <w:r>
        <w:t>node_modules\@tanstack\query-core\build\legacy\removable.d.ts</w:t>
      </w:r>
    </w:p>
    <w:p>
      <w:r>
        <w:t>node_modules\@tanstack\query-core\build\legacy\removable.js</w:t>
      </w:r>
    </w:p>
    <w:p>
      <w:r>
        <w:t>node_modules\@tanstack\query-core\build\legacy\removable.js.map</w:t>
      </w:r>
    </w:p>
    <w:p>
      <w:r>
        <w:t>node_modules\@tanstack\query-core\build\legacy\retryer.cjs</w:t>
      </w:r>
    </w:p>
    <w:p>
      <w:r>
        <w:t>node_modules\@tanstack\query-core\build\legacy\retryer.cjs.map</w:t>
      </w:r>
    </w:p>
    <w:p>
      <w:r>
        <w:t>node_modules\@tanstack\query-core\build\legacy\retryer.d.cts</w:t>
      </w:r>
    </w:p>
    <w:p>
      <w:r>
        <w:t>node_modules\@tanstack\query-core\build\legacy\retryer.d.ts</w:t>
      </w:r>
    </w:p>
    <w:p>
      <w:r>
        <w:t>node_modules\@tanstack\query-core\build\legacy\retryer.js</w:t>
      </w:r>
    </w:p>
    <w:p>
      <w:r>
        <w:t>node_modules\@tanstack\query-core\build\legacy\retryer.js.map</w:t>
      </w:r>
    </w:p>
    <w:p>
      <w:r>
        <w:t>node_modules\@tanstack\query-core\build\legacy\streamedQuery.cjs</w:t>
      </w:r>
    </w:p>
    <w:p>
      <w:r>
        <w:t>node_modules\@tanstack\query-core\build\legacy\streamedQuery.cjs.map</w:t>
      </w:r>
    </w:p>
    <w:p>
      <w:r>
        <w:t>node_modules\@tanstack\query-core\build\legacy\streamedQuery.d.cts</w:t>
      </w:r>
    </w:p>
    <w:p>
      <w:r>
        <w:t>node_modules\@tanstack\query-core\build\legacy\streamedQuery.d.ts</w:t>
      </w:r>
    </w:p>
    <w:p>
      <w:r>
        <w:t>node_modules\@tanstack\query-core\build\legacy\streamedQuery.js</w:t>
      </w:r>
    </w:p>
    <w:p>
      <w:r>
        <w:t>node_modules\@tanstack\query-core\build\legacy\streamedQuery.js.map</w:t>
      </w:r>
    </w:p>
    <w:p>
      <w:r>
        <w:t>node_modules\@tanstack\query-core\build\legacy\subscribable.cjs</w:t>
      </w:r>
    </w:p>
    <w:p>
      <w:r>
        <w:t>node_modules\@tanstack\query-core\build\legacy\subscribable.cjs.map</w:t>
      </w:r>
    </w:p>
    <w:p>
      <w:r>
        <w:t>node_modules\@tanstack\query-core\build\legacy\subscribable.d.cts</w:t>
      </w:r>
    </w:p>
    <w:p>
      <w:r>
        <w:t>node_modules\@tanstack\query-core\build\legacy\subscribable.d.ts</w:t>
      </w:r>
    </w:p>
    <w:p>
      <w:r>
        <w:t>node_modules\@tanstack\query-core\build\legacy\subscribable.js</w:t>
      </w:r>
    </w:p>
    <w:p>
      <w:r>
        <w:t>node_modules\@tanstack\query-core\build\legacy\subscribable.js.map</w:t>
      </w:r>
    </w:p>
    <w:p>
      <w:r>
        <w:t>node_modules\@tanstack\query-core\build\legacy\thenable.cjs</w:t>
      </w:r>
    </w:p>
    <w:p>
      <w:r>
        <w:t>node_modules\@tanstack\query-core\build\legacy\thenable.cjs.map</w:t>
      </w:r>
    </w:p>
    <w:p>
      <w:r>
        <w:t>node_modules\@tanstack\query-core\build\legacy\thenable.d.cts</w:t>
      </w:r>
    </w:p>
    <w:p>
      <w:r>
        <w:t>node_modules\@tanstack\query-core\build\legacy\thenable.d.ts</w:t>
      </w:r>
    </w:p>
    <w:p>
      <w:r>
        <w:t>node_modules\@tanstack\query-core\build\legacy\thenable.js</w:t>
      </w:r>
    </w:p>
    <w:p>
      <w:r>
        <w:t>node_modules\@tanstack\query-core\build\legacy\thenable.js.map</w:t>
      </w:r>
    </w:p>
    <w:p>
      <w:r>
        <w:t>node_modules\@tanstack\query-core\build\legacy\types.cjs</w:t>
      </w:r>
    </w:p>
    <w:p>
      <w:r>
        <w:t>node_modules\@tanstack\query-core\build\legacy\types.cjs.map</w:t>
      </w:r>
    </w:p>
    <w:p>
      <w:r>
        <w:t>node_modules\@tanstack\query-core\build\legacy\types.d.cts</w:t>
      </w:r>
    </w:p>
    <w:p>
      <w:r>
        <w:t>node_modules\@tanstack\query-core\build\legacy\types.d.ts</w:t>
      </w:r>
    </w:p>
    <w:p>
      <w:r>
        <w:t>node_modules\@tanstack\query-core\build\legacy\types.js</w:t>
      </w:r>
    </w:p>
    <w:p>
      <w:r>
        <w:t>node_modules\@tanstack\query-core\build\legacy\types.js.map</w:t>
      </w:r>
    </w:p>
    <w:p>
      <w:r>
        <w:t>node_modules\@tanstack\query-core\build\legacy\utils.cjs</w:t>
      </w:r>
    </w:p>
    <w:p>
      <w:r>
        <w:t>node_modules\@tanstack\query-core\build\legacy\utils.cjs.map</w:t>
      </w:r>
    </w:p>
    <w:p>
      <w:r>
        <w:t>node_modules\@tanstack\query-core\build\legacy\utils.d.cts</w:t>
      </w:r>
    </w:p>
    <w:p>
      <w:r>
        <w:t>node_modules\@tanstack\query-core\build\legacy\utils.d.ts</w:t>
      </w:r>
    </w:p>
    <w:p>
      <w:r>
        <w:t>node_modules\@tanstack\query-core\build\legacy\utils.js</w:t>
      </w:r>
    </w:p>
    <w:p>
      <w:r>
        <w:t>node_modules\@tanstack\query-core\build\legacy\utils.js.map</w:t>
      </w:r>
    </w:p>
    <w:p>
      <w:r>
        <w:t>node_modules\@tanstack\query-core\build\modern\focusManager.cjs</w:t>
      </w:r>
    </w:p>
    <w:p>
      <w:r>
        <w:t>node_modules\@tanstack\query-core\build\modern\focusManager.cjs.map</w:t>
      </w:r>
    </w:p>
    <w:p>
      <w:r>
        <w:t>node_modules\@tanstack\query-core\build\modern\focusManager.d.cts</w:t>
      </w:r>
    </w:p>
    <w:p>
      <w:r>
        <w:t>node_modules\@tanstack\query-core\build\modern\focusManager.d.ts</w:t>
      </w:r>
    </w:p>
    <w:p>
      <w:r>
        <w:t>node_modules\@tanstack\query-core\build\modern\focusManager.js</w:t>
      </w:r>
    </w:p>
    <w:p>
      <w:r>
        <w:t>node_modules\@tanstack\query-core\build\modern\focusManager.js.map</w:t>
      </w:r>
    </w:p>
    <w:p>
      <w:r>
        <w:t>node_modules\@tanstack\query-core\build\modern\hydration-CADtEOkK.d.cts</w:t>
      </w:r>
    </w:p>
    <w:p>
      <w:r>
        <w:t>node_modules\@tanstack\query-core\build\modern\hydration-Cvr-9VdO.d.ts</w:t>
      </w:r>
    </w:p>
    <w:p>
      <w:r>
        <w:t>node_modules\@tanstack\query-core\build\modern\hydration.cjs</w:t>
      </w:r>
    </w:p>
    <w:p>
      <w:r>
        <w:t>node_modules\@tanstack\query-core\build\modern\hydration.cjs.map</w:t>
      </w:r>
    </w:p>
    <w:p>
      <w:r>
        <w:t>node_modules\@tanstack\query-core\build\modern\hydration.d.cts</w:t>
      </w:r>
    </w:p>
    <w:p>
      <w:r>
        <w:t>node_modules\@tanstack\query-core\build\modern\hydration.d.ts</w:t>
      </w:r>
    </w:p>
    <w:p>
      <w:r>
        <w:t>node_modules\@tanstack\query-core\build\modern\hydration.js</w:t>
      </w:r>
    </w:p>
    <w:p>
      <w:r>
        <w:t>node_modules\@tanstack\query-core\build\modern\hydration.js.map</w:t>
      </w:r>
    </w:p>
    <w:p>
      <w:r>
        <w:t>node_modules\@tanstack\query-core\build\modern\index.cjs</w:t>
      </w:r>
    </w:p>
    <w:p>
      <w:r>
        <w:t>node_modules\@tanstack\query-core\build\modern\index.cjs.map</w:t>
      </w:r>
    </w:p>
    <w:p>
      <w:r>
        <w:t>node_modules\@tanstack\query-core\build\modern\index.d.cts</w:t>
      </w:r>
    </w:p>
    <w:p>
      <w:r>
        <w:t>node_modules\@tanstack\query-core\build\modern\index.d.ts</w:t>
      </w:r>
    </w:p>
    <w:p>
      <w:r>
        <w:t>node_modules\@tanstack\query-core\build\modern\index.js</w:t>
      </w:r>
    </w:p>
    <w:p>
      <w:r>
        <w:t>node_modules\@tanstack\query-core\build\modern\index.js.map</w:t>
      </w:r>
    </w:p>
    <w:p>
      <w:r>
        <w:t>node_modules\@tanstack\query-core\build\modern\infiniteQueryBehavior.cjs</w:t>
      </w:r>
    </w:p>
    <w:p>
      <w:r>
        <w:t>node_modules\@tanstack\query-core\build\modern\infiniteQueryBehavior.cjs.map</w:t>
      </w:r>
    </w:p>
    <w:p>
      <w:r>
        <w:t>node_modules\@tanstack\query-core\build\modern\infiniteQueryBehavior.d.cts</w:t>
      </w:r>
    </w:p>
    <w:p>
      <w:r>
        <w:t>node_modules\@tanstack\query-core\build\modern\infiniteQueryBehavior.d.ts</w:t>
      </w:r>
    </w:p>
    <w:p>
      <w:r>
        <w:t>node_modules\@tanstack\query-core\build\modern\infiniteQueryBehavior.js</w:t>
      </w:r>
    </w:p>
    <w:p>
      <w:r>
        <w:t>node_modules\@tanstack\query-core\build\modern\infiniteQueryBehavior.js.map</w:t>
      </w:r>
    </w:p>
    <w:p>
      <w:r>
        <w:t>node_modules\@tanstack\query-core\build\modern\infiniteQueryObserver.cjs</w:t>
      </w:r>
    </w:p>
    <w:p>
      <w:r>
        <w:t>node_modules\@tanstack\query-core\build\modern\infiniteQueryObserver.cjs.map</w:t>
      </w:r>
    </w:p>
    <w:p>
      <w:r>
        <w:t>node_modules\@tanstack\query-core\build\modern\infiniteQueryObserver.d.cts</w:t>
      </w:r>
    </w:p>
    <w:p>
      <w:r>
        <w:t>node_modules\@tanstack\query-core\build\modern\infiniteQueryObserver.d.ts</w:t>
      </w:r>
    </w:p>
    <w:p>
      <w:r>
        <w:t>node_modules\@tanstack\query-core\build\modern\infiniteQueryObserver.js</w:t>
      </w:r>
    </w:p>
    <w:p>
      <w:r>
        <w:t>node_modules\@tanstack\query-core\build\modern\infiniteQueryObserver.js.map</w:t>
      </w:r>
    </w:p>
    <w:p>
      <w:r>
        <w:t>node_modules\@tanstack\query-core\build\modern\mutation.cjs</w:t>
      </w:r>
    </w:p>
    <w:p>
      <w:r>
        <w:t>node_modules\@tanstack\query-core\build\modern\mutation.cjs.map</w:t>
      </w:r>
    </w:p>
    <w:p>
      <w:r>
        <w:t>node_modules\@tanstack\query-core\build\modern\mutation.d.cts</w:t>
      </w:r>
    </w:p>
    <w:p>
      <w:r>
        <w:t>node_modules\@tanstack\query-core\build\modern\mutation.d.ts</w:t>
      </w:r>
    </w:p>
    <w:p>
      <w:r>
        <w:t>node_modules\@tanstack\query-core\build\modern\mutation.js</w:t>
      </w:r>
    </w:p>
    <w:p>
      <w:r>
        <w:t>node_modules\@tanstack\query-core\build\modern\mutation.js.map</w:t>
      </w:r>
    </w:p>
    <w:p>
      <w:r>
        <w:t>node_modules\@tanstack\query-core\build\modern\mutationCache.cjs</w:t>
      </w:r>
    </w:p>
    <w:p>
      <w:r>
        <w:t>node_modules\@tanstack\query-core\build\modern\mutationCache.cjs.map</w:t>
      </w:r>
    </w:p>
    <w:p>
      <w:r>
        <w:t>node_modules\@tanstack\query-core\build\modern\mutationCache.d.cts</w:t>
      </w:r>
    </w:p>
    <w:p>
      <w:r>
        <w:t>node_modules\@tanstack\query-core\build\modern\mutationCache.d.ts</w:t>
      </w:r>
    </w:p>
    <w:p>
      <w:r>
        <w:t>node_modules\@tanstack\query-core\build\modern\mutationCache.js</w:t>
      </w:r>
    </w:p>
    <w:p>
      <w:r>
        <w:t>node_modules\@tanstack\query-core\build\modern\mutationCache.js.map</w:t>
      </w:r>
    </w:p>
    <w:p>
      <w:r>
        <w:t>node_modules\@tanstack\query-core\build\modern\mutationObserver.cjs</w:t>
      </w:r>
    </w:p>
    <w:p>
      <w:r>
        <w:t>node_modules\@tanstack\query-core\build\modern\mutationObserver.cjs.map</w:t>
      </w:r>
    </w:p>
    <w:p>
      <w:r>
        <w:t>node_modules\@tanstack\query-core\build\modern\mutationObserver.d.cts</w:t>
      </w:r>
    </w:p>
    <w:p>
      <w:r>
        <w:t>node_modules\@tanstack\query-core\build\modern\mutationObserver.d.ts</w:t>
      </w:r>
    </w:p>
    <w:p>
      <w:r>
        <w:t>node_modules\@tanstack\query-core\build\modern\mutationObserver.js</w:t>
      </w:r>
    </w:p>
    <w:p>
      <w:r>
        <w:t>node_modules\@tanstack\query-core\build\modern\mutationObserver.js.map</w:t>
      </w:r>
    </w:p>
    <w:p>
      <w:r>
        <w:t>node_modules\@tanstack\query-core\build\modern\notifyManager.cjs</w:t>
      </w:r>
    </w:p>
    <w:p>
      <w:r>
        <w:t>node_modules\@tanstack\query-core\build\modern\notifyManager.cjs.map</w:t>
      </w:r>
    </w:p>
    <w:p>
      <w:r>
        <w:t>node_modules\@tanstack\query-core\build\modern\notifyManager.d.cts</w:t>
      </w:r>
    </w:p>
    <w:p>
      <w:r>
        <w:t>node_modules\@tanstack\query-core\build\modern\notifyManager.d.ts</w:t>
      </w:r>
    </w:p>
    <w:p>
      <w:r>
        <w:t>node_modules\@tanstack\query-core\build\modern\notifyManager.js</w:t>
      </w:r>
    </w:p>
    <w:p>
      <w:r>
        <w:t>node_modules\@tanstack\query-core\build\modern\notifyManager.js.map</w:t>
      </w:r>
    </w:p>
    <w:p>
      <w:r>
        <w:t>node_modules\@tanstack\query-core\build\modern\onlineManager.cjs</w:t>
      </w:r>
    </w:p>
    <w:p>
      <w:r>
        <w:t>node_modules\@tanstack\query-core\build\modern\onlineManager.cjs.map</w:t>
      </w:r>
    </w:p>
    <w:p>
      <w:r>
        <w:t>node_modules\@tanstack\query-core\build\modern\onlineManager.d.cts</w:t>
      </w:r>
    </w:p>
    <w:p>
      <w:r>
        <w:t>node_modules\@tanstack\query-core\build\modern\onlineManager.d.ts</w:t>
      </w:r>
    </w:p>
    <w:p>
      <w:r>
        <w:t>node_modules\@tanstack\query-core\build\modern\onlineManager.js</w:t>
      </w:r>
    </w:p>
    <w:p>
      <w:r>
        <w:t>node_modules\@tanstack\query-core\build\modern\onlineManager.js.map</w:t>
      </w:r>
    </w:p>
    <w:p>
      <w:r>
        <w:t>node_modules\@tanstack\query-core\build\modern\queriesObserver.cjs</w:t>
      </w:r>
    </w:p>
    <w:p>
      <w:r>
        <w:t>node_modules\@tanstack\query-core\build\modern\queriesObserver.cjs.map</w:t>
      </w:r>
    </w:p>
    <w:p>
      <w:r>
        <w:t>node_modules\@tanstack\query-core\build\modern\queriesObserver.d.cts</w:t>
      </w:r>
    </w:p>
    <w:p>
      <w:r>
        <w:t>node_modules\@tanstack\query-core\build\modern\queriesObserver.d.ts</w:t>
      </w:r>
    </w:p>
    <w:p>
      <w:r>
        <w:t>node_modules\@tanstack\query-core\build\modern\queriesObserver.js</w:t>
      </w:r>
    </w:p>
    <w:p>
      <w:r>
        <w:t>node_modules\@tanstack\query-core\build\modern\queriesObserver.js.map</w:t>
      </w:r>
    </w:p>
    <w:p>
      <w:r>
        <w:t>node_modules\@tanstack\query-core\build\modern\query.cjs</w:t>
      </w:r>
    </w:p>
    <w:p>
      <w:r>
        <w:t>node_modules\@tanstack\query-core\build\modern\query.cjs.map</w:t>
      </w:r>
    </w:p>
    <w:p>
      <w:r>
        <w:t>node_modules\@tanstack\query-core\build\modern\query.d.cts</w:t>
      </w:r>
    </w:p>
    <w:p>
      <w:r>
        <w:t>node_modules\@tanstack\query-core\build\modern\query.d.ts</w:t>
      </w:r>
    </w:p>
    <w:p>
      <w:r>
        <w:t>node_modules\@tanstack\query-core\build\modern\query.js</w:t>
      </w:r>
    </w:p>
    <w:p>
      <w:r>
        <w:t>node_modules\@tanstack\query-core\build\modern\query.js.map</w:t>
      </w:r>
    </w:p>
    <w:p>
      <w:r>
        <w:t>node_modules\@tanstack\query-core\build\modern\queryCache.cjs</w:t>
      </w:r>
    </w:p>
    <w:p>
      <w:r>
        <w:t>node_modules\@tanstack\query-core\build\modern\queryCache.cjs.map</w:t>
      </w:r>
    </w:p>
    <w:p>
      <w:r>
        <w:t>node_modules\@tanstack\query-core\build\modern\queryCache.d.cts</w:t>
      </w:r>
    </w:p>
    <w:p>
      <w:r>
        <w:t>node_modules\@tanstack\query-core\build\modern\queryCache.d.ts</w:t>
      </w:r>
    </w:p>
    <w:p>
      <w:r>
        <w:t>node_modules\@tanstack\query-core\build\modern\queryCache.js</w:t>
      </w:r>
    </w:p>
    <w:p>
      <w:r>
        <w:t>node_modules\@tanstack\query-core\build\modern\queryCache.js.map</w:t>
      </w:r>
    </w:p>
    <w:p>
      <w:r>
        <w:t>node_modules\@tanstack\query-core\build\modern\queryClient.cjs</w:t>
      </w:r>
    </w:p>
    <w:p>
      <w:r>
        <w:t>node_modules\@tanstack\query-core\build\modern\queryClient.cjs.map</w:t>
      </w:r>
    </w:p>
    <w:p>
      <w:r>
        <w:t>node_modules\@tanstack\query-core\build\modern\queryClient.d.cts</w:t>
      </w:r>
    </w:p>
    <w:p>
      <w:r>
        <w:t>node_modules\@tanstack\query-core\build\modern\queryClient.d.ts</w:t>
      </w:r>
    </w:p>
    <w:p>
      <w:r>
        <w:t>node_modules\@tanstack\query-core\build\modern\queryClient.js</w:t>
      </w:r>
    </w:p>
    <w:p>
      <w:r>
        <w:t>node_modules\@tanstack\query-core\build\modern\queryClient.js.map</w:t>
      </w:r>
    </w:p>
    <w:p>
      <w:r>
        <w:t>node_modules\@tanstack\query-core\build\modern\queryObserver.cjs</w:t>
      </w:r>
    </w:p>
    <w:p>
      <w:r>
        <w:t>node_modules\@tanstack\query-core\build\modern\queryObserver.cjs.map</w:t>
      </w:r>
    </w:p>
    <w:p>
      <w:r>
        <w:t>node_modules\@tanstack\query-core\build\modern\queryObserver.d.cts</w:t>
      </w:r>
    </w:p>
    <w:p>
      <w:r>
        <w:t>node_modules\@tanstack\query-core\build\modern\queryObserver.d.ts</w:t>
      </w:r>
    </w:p>
    <w:p>
      <w:r>
        <w:t>node_modules\@tanstack\query-core\build\modern\queryObserver.js</w:t>
      </w:r>
    </w:p>
    <w:p>
      <w:r>
        <w:t>node_modules\@tanstack\query-core\build\modern\queryObserver.js.map</w:t>
      </w:r>
    </w:p>
    <w:p>
      <w:r>
        <w:t>node_modules\@tanstack\query-core\build\modern\removable.cjs</w:t>
      </w:r>
    </w:p>
    <w:p>
      <w:r>
        <w:t>node_modules\@tanstack\query-core\build\modern\removable.cjs.map</w:t>
      </w:r>
    </w:p>
    <w:p>
      <w:r>
        <w:t>node_modules\@tanstack\query-core\build\modern\removable.d.cts</w:t>
      </w:r>
    </w:p>
    <w:p>
      <w:r>
        <w:t>node_modules\@tanstack\query-core\build\modern\removable.d.ts</w:t>
      </w:r>
    </w:p>
    <w:p>
      <w:r>
        <w:t>node_modules\@tanstack\query-core\build\modern\removable.js</w:t>
      </w:r>
    </w:p>
    <w:p>
      <w:r>
        <w:t>node_modules\@tanstack\query-core\build\modern\removable.js.map</w:t>
      </w:r>
    </w:p>
    <w:p>
      <w:r>
        <w:t>node_modules\@tanstack\query-core\build\modern\retryer.cjs</w:t>
      </w:r>
    </w:p>
    <w:p>
      <w:r>
        <w:t>node_modules\@tanstack\query-core\build\modern\retryer.cjs.map</w:t>
      </w:r>
    </w:p>
    <w:p>
      <w:r>
        <w:t>node_modules\@tanstack\query-core\build\modern\retryer.d.cts</w:t>
      </w:r>
    </w:p>
    <w:p>
      <w:r>
        <w:t>node_modules\@tanstack\query-core\build\modern\retryer.d.ts</w:t>
      </w:r>
    </w:p>
    <w:p>
      <w:r>
        <w:t>node_modules\@tanstack\query-core\build\modern\retryer.js</w:t>
      </w:r>
    </w:p>
    <w:p>
      <w:r>
        <w:t>node_modules\@tanstack\query-core\build\modern\retryer.js.map</w:t>
      </w:r>
    </w:p>
    <w:p>
      <w:r>
        <w:t>node_modules\@tanstack\query-core\build\modern\streamedQuery.cjs</w:t>
      </w:r>
    </w:p>
    <w:p>
      <w:r>
        <w:t>node_modules\@tanstack\query-core\build\modern\streamedQuery.cjs.map</w:t>
      </w:r>
    </w:p>
    <w:p>
      <w:r>
        <w:t>node_modules\@tanstack\query-core\build\modern\streamedQuery.d.cts</w:t>
      </w:r>
    </w:p>
    <w:p>
      <w:r>
        <w:t>node_modules\@tanstack\query-core\build\modern\streamedQuery.d.ts</w:t>
      </w:r>
    </w:p>
    <w:p>
      <w:r>
        <w:t>node_modules\@tanstack\query-core\build\modern\streamedQuery.js</w:t>
      </w:r>
    </w:p>
    <w:p>
      <w:r>
        <w:t>node_modules\@tanstack\query-core\build\modern\streamedQuery.js.map</w:t>
      </w:r>
    </w:p>
    <w:p>
      <w:r>
        <w:t>node_modules\@tanstack\query-core\build\modern\subscribable.cjs</w:t>
      </w:r>
    </w:p>
    <w:p>
      <w:r>
        <w:t>node_modules\@tanstack\query-core\build\modern\subscribable.cjs.map</w:t>
      </w:r>
    </w:p>
    <w:p>
      <w:r>
        <w:t>node_modules\@tanstack\query-core\build\modern\subscribable.d.cts</w:t>
      </w:r>
    </w:p>
    <w:p>
      <w:r>
        <w:t>node_modules\@tanstack\query-core\build\modern\subscribable.d.ts</w:t>
      </w:r>
    </w:p>
    <w:p>
      <w:r>
        <w:t>node_modules\@tanstack\query-core\build\modern\subscribable.js</w:t>
      </w:r>
    </w:p>
    <w:p>
      <w:r>
        <w:t>node_modules\@tanstack\query-core\build\modern\subscribable.js.map</w:t>
      </w:r>
    </w:p>
    <w:p>
      <w:r>
        <w:t>node_modules\@tanstack\query-core\build\modern\thenable.cjs</w:t>
      </w:r>
    </w:p>
    <w:p>
      <w:r>
        <w:t>node_modules\@tanstack\query-core\build\modern\thenable.cjs.map</w:t>
      </w:r>
    </w:p>
    <w:p>
      <w:r>
        <w:t>node_modules\@tanstack\query-core\build\modern\thenable.d.cts</w:t>
      </w:r>
    </w:p>
    <w:p>
      <w:r>
        <w:t>node_modules\@tanstack\query-core\build\modern\thenable.d.ts</w:t>
      </w:r>
    </w:p>
    <w:p>
      <w:r>
        <w:t>node_modules\@tanstack\query-core\build\modern\thenable.js</w:t>
      </w:r>
    </w:p>
    <w:p>
      <w:r>
        <w:t>node_modules\@tanstack\query-core\build\modern\thenable.js.map</w:t>
      </w:r>
    </w:p>
    <w:p>
      <w:r>
        <w:t>node_modules\@tanstack\query-core\build\modern\types.cjs</w:t>
      </w:r>
    </w:p>
    <w:p>
      <w:r>
        <w:t>node_modules\@tanstack\query-core\build\modern\types.cjs.map</w:t>
      </w:r>
    </w:p>
    <w:p>
      <w:r>
        <w:t>node_modules\@tanstack\query-core\build\modern\types.d.cts</w:t>
      </w:r>
    </w:p>
    <w:p>
      <w:r>
        <w:t>node_modules\@tanstack\query-core\build\modern\types.d.ts</w:t>
      </w:r>
    </w:p>
    <w:p>
      <w:r>
        <w:t>node_modules\@tanstack\query-core\build\modern\types.js</w:t>
      </w:r>
    </w:p>
    <w:p>
      <w:r>
        <w:t>node_modules\@tanstack\query-core\build\modern\types.js.map</w:t>
      </w:r>
    </w:p>
    <w:p>
      <w:r>
        <w:t>node_modules\@tanstack\query-core\build\modern\utils.cjs</w:t>
      </w:r>
    </w:p>
    <w:p>
      <w:r>
        <w:t>node_modules\@tanstack\query-core\build\modern\utils.cjs.map</w:t>
      </w:r>
    </w:p>
    <w:p>
      <w:r>
        <w:t>node_modules\@tanstack\query-core\build\modern\utils.d.cts</w:t>
      </w:r>
    </w:p>
    <w:p>
      <w:r>
        <w:t>node_modules\@tanstack\query-core\build\modern\utils.d.ts</w:t>
      </w:r>
    </w:p>
    <w:p>
      <w:r>
        <w:t>node_modules\@tanstack\query-core\build\modern\utils.js</w:t>
      </w:r>
    </w:p>
    <w:p>
      <w:r>
        <w:t>node_modules\@tanstack\query-core\build\modern\utils.js.map</w:t>
      </w:r>
    </w:p>
    <w:p>
      <w:r>
        <w:t>node_modules\@tanstack\query-core\LICENSE</w:t>
      </w:r>
    </w:p>
    <w:p>
      <w:r>
        <w:t>node_modules\@tanstack\query-core\package.json</w:t>
      </w:r>
    </w:p>
    <w:p>
      <w:r>
        <w:t>node_modules\@tanstack\query-core\src\focusManager.ts</w:t>
      </w:r>
    </w:p>
    <w:p>
      <w:r>
        <w:t>node_modules\@tanstack\query-core\src\hydration.ts</w:t>
      </w:r>
    </w:p>
    <w:p>
      <w:r>
        <w:t>node_modules\@tanstack\query-core\src\index.ts</w:t>
      </w:r>
    </w:p>
    <w:p>
      <w:r>
        <w:t>node_modules\@tanstack\query-core\src\infiniteQueryBehavior.ts</w:t>
      </w:r>
    </w:p>
    <w:p>
      <w:r>
        <w:t>node_modules\@tanstack\query-core\src\infiniteQueryObserver.ts</w:t>
      </w:r>
    </w:p>
    <w:p>
      <w:r>
        <w:t>node_modules\@tanstack\query-core\src\mutation.ts</w:t>
      </w:r>
    </w:p>
    <w:p>
      <w:r>
        <w:t>node_modules\@tanstack\query-core\src\mutationCache.ts</w:t>
      </w:r>
    </w:p>
    <w:p>
      <w:r>
        <w:t>node_modules\@tanstack\query-core\src\mutationObserver.ts</w:t>
      </w:r>
    </w:p>
    <w:p>
      <w:r>
        <w:t>node_modules\@tanstack\query-core\src\notifyManager.ts</w:t>
      </w:r>
    </w:p>
    <w:p>
      <w:r>
        <w:t>node_modules\@tanstack\query-core\src\onlineManager.ts</w:t>
      </w:r>
    </w:p>
    <w:p>
      <w:r>
        <w:t>node_modules\@tanstack\query-core\src\queriesObserver.ts</w:t>
      </w:r>
    </w:p>
    <w:p>
      <w:r>
        <w:t>node_modules\@tanstack\query-core\src\query.ts</w:t>
      </w:r>
    </w:p>
    <w:p>
      <w:r>
        <w:t>node_modules\@tanstack\query-core\src\queryCache.ts</w:t>
      </w:r>
    </w:p>
    <w:p>
      <w:r>
        <w:t>node_modules\@tanstack\query-core\src\queryClient.ts</w:t>
      </w:r>
    </w:p>
    <w:p>
      <w:r>
        <w:t>node_modules\@tanstack\query-core\src\queryObserver.ts</w:t>
      </w:r>
    </w:p>
    <w:p>
      <w:r>
        <w:t>node_modules\@tanstack\query-core\src\removable.ts</w:t>
      </w:r>
    </w:p>
    <w:p>
      <w:r>
        <w:t>node_modules\@tanstack\query-core\src\retryer.ts</w:t>
      </w:r>
    </w:p>
    <w:p>
      <w:r>
        <w:t>node_modules\@tanstack\query-core\src\streamedQuery.ts</w:t>
      </w:r>
    </w:p>
    <w:p>
      <w:r>
        <w:t>node_modules\@tanstack\query-core\src\subscribable.ts</w:t>
      </w:r>
    </w:p>
    <w:p>
      <w:r>
        <w:t>node_modules\@tanstack\query-core\src\thenable.ts</w:t>
      </w:r>
    </w:p>
    <w:p>
      <w:r>
        <w:t>node_modules\@tanstack\query-core\src\types.ts</w:t>
      </w:r>
    </w:p>
    <w:p>
      <w:r>
        <w:t>node_modules\@tanstack\query-core\src\utils.ts</w:t>
      </w:r>
    </w:p>
    <w:p>
      <w:r>
        <w:t>node_modules\@tanstack\react-query\build\codemods\src\utils\index.cjs</w:t>
      </w:r>
    </w:p>
    <w:p>
      <w:r>
        <w:t>node_modules\@tanstack\react-query\build\codemods\src\utils\transformers\query-cache-transformer.cjs</w:t>
      </w:r>
    </w:p>
    <w:p>
      <w:r>
        <w:t>node_modules\@tanstack\react-query\build\codemods\src\utils\transformers\query-client-transformer.cjs</w:t>
      </w:r>
    </w:p>
    <w:p>
      <w:r>
        <w:t>node_modules\@tanstack\react-query\build\codemods\src\utils\transformers\use-query-like-transformer.cjs</w:t>
      </w:r>
    </w:p>
    <w:p>
      <w:r>
        <w:t>node_modules\@tanstack\react-query\build\codemods\src\v4\key-transformation.cjs</w:t>
      </w:r>
    </w:p>
    <w:p>
      <w:r>
        <w:t>node_modules\@tanstack\react-query\build\codemods\src\v4\replace-import-specifier.cjs</w:t>
      </w:r>
    </w:p>
    <w:p>
      <w:r>
        <w:t>node_modules\@tanstack\react-query\build\codemods\src\v4\utils\replacers\key-replacer.cjs</w:t>
      </w:r>
    </w:p>
    <w:p>
      <w:r>
        <w:t>node_modules\@tanstack\react-query\build\codemods\src\v5\is-loading\is-loading.cjs</w:t>
      </w:r>
    </w:p>
    <w:p>
      <w:r>
        <w:t>node_modules\@tanstack\react-query\build\codemods\src\v5\keep-previous-data\keep-previous-data.cjs</w:t>
      </w:r>
    </w:p>
    <w:p>
      <w:r>
        <w:t>node_modules\@tanstack\react-query\build\codemods\src\v5\keep-previous-data\README.md</w:t>
      </w:r>
    </w:p>
    <w:p>
      <w:r>
        <w:t>node_modules\@tanstack\react-query\build\codemods\src\v5\keep-previous-data\utils\already-has-placeholder-data-property.cjs</w:t>
      </w:r>
    </w:p>
    <w:p>
      <w:r>
        <w:t>node_modules\@tanstack\react-query\build\codemods\src\v5\remove-overloads\remove-overloads.cjs</w:t>
      </w:r>
    </w:p>
    <w:p>
      <w:r>
        <w:t>node_modules\@tanstack\react-query\build\codemods\src\v5\remove-overloads\transformers\filter-aware-usage-transformer.cjs</w:t>
      </w:r>
    </w:p>
    <w:p>
      <w:r>
        <w:t>node_modules\@tanstack\react-query\build\codemods\src\v5\remove-overloads\transformers\query-fn-aware-usage-transformer.cjs</w:t>
      </w:r>
    </w:p>
    <w:p>
      <w:r>
        <w:t>node_modules\@tanstack\react-query\build\codemods\src\v5\remove-overloads\utils\index.cjs</w:t>
      </w:r>
    </w:p>
    <w:p>
      <w:r>
        <w:t>node_modules\@tanstack\react-query\build\codemods\src\v5\remove-overloads\utils\unknown-usage-error.cjs</w:t>
      </w:r>
    </w:p>
    <w:p>
      <w:r>
        <w:t>node_modules\@tanstack\react-query\build\codemods\src\v5\rename-hydrate\rename-hydrate.cjs</w:t>
      </w:r>
    </w:p>
    <w:p>
      <w:r>
        <w:t>node_modules\@tanstack\react-query\build\codemods\src\v5\rename-properties\rename-properties.cjs</w:t>
      </w:r>
    </w:p>
    <w:p>
      <w:r>
        <w:t>node_modules\@tanstack\react-query\build\legacy\errorBoundaryUtils.cjs</w:t>
      </w:r>
    </w:p>
    <w:p>
      <w:r>
        <w:t>node_modules\@tanstack\react-query\build\legacy\errorBoundaryUtils.cjs.map</w:t>
      </w:r>
    </w:p>
    <w:p>
      <w:r>
        <w:t>node_modules\@tanstack\react-query\build\legacy\errorBoundaryUtils.d.cts</w:t>
      </w:r>
    </w:p>
    <w:p>
      <w:r>
        <w:t>node_modules\@tanstack\react-query\build\legacy\errorBoundaryUtils.d.ts</w:t>
      </w:r>
    </w:p>
    <w:p>
      <w:r>
        <w:t>node_modules\@tanstack\react-query\build\legacy\errorBoundaryUtils.js</w:t>
      </w:r>
    </w:p>
    <w:p>
      <w:r>
        <w:t>node_modules\@tanstack\react-query\build\legacy\errorBoundaryUtils.js.map</w:t>
      </w:r>
    </w:p>
    <w:p>
      <w:r>
        <w:t>node_modules\@tanstack\react-query\build\legacy\HydrationBoundary.cjs</w:t>
      </w:r>
    </w:p>
    <w:p>
      <w:r>
        <w:t>node_modules\@tanstack\react-query\build\legacy\HydrationBoundary.cjs.map</w:t>
      </w:r>
    </w:p>
    <w:p>
      <w:r>
        <w:t>node_modules\@tanstack\react-query\build\legacy\HydrationBoundary.d.cts</w:t>
      </w:r>
    </w:p>
    <w:p>
      <w:r>
        <w:t>node_modules\@tanstack\react-query\build\legacy\HydrationBoundary.d.ts</w:t>
      </w:r>
    </w:p>
    <w:p>
      <w:r>
        <w:t>node_modules\@tanstack\react-query\build\legacy\HydrationBoundary.js</w:t>
      </w:r>
    </w:p>
    <w:p>
      <w:r>
        <w:t>node_modules\@tanstack\react-query\build\legacy\HydrationBoundary.js.map</w:t>
      </w:r>
    </w:p>
    <w:p>
      <w:r>
        <w:t>node_modules\@tanstack\react-query\build\legacy\index.cjs</w:t>
      </w:r>
    </w:p>
    <w:p>
      <w:r>
        <w:t>node_modules\@tanstack\react-query\build\legacy\index.cjs.map</w:t>
      </w:r>
    </w:p>
    <w:p>
      <w:r>
        <w:t>node_modules\@tanstack\react-query\build\legacy\index.d.cts</w:t>
      </w:r>
    </w:p>
    <w:p>
      <w:r>
        <w:t>node_modules\@tanstack\react-query\build\legacy\index.d.ts</w:t>
      </w:r>
    </w:p>
    <w:p>
      <w:r>
        <w:t>node_modules\@tanstack\react-query\build\legacy\index.js</w:t>
      </w:r>
    </w:p>
    <w:p>
      <w:r>
        <w:t>node_modules\@tanstack\react-query\build\legacy\index.js.map</w:t>
      </w:r>
    </w:p>
    <w:p>
      <w:r>
        <w:t>node_modules\@tanstack\react-query\build\legacy\infiniteQueryOptions.cjs</w:t>
      </w:r>
    </w:p>
    <w:p>
      <w:r>
        <w:t>node_modules\@tanstack\react-query\build\legacy\infiniteQueryOptions.cjs.map</w:t>
      </w:r>
    </w:p>
    <w:p>
      <w:r>
        <w:t>node_modules\@tanstack\react-query\build\legacy\infiniteQueryOptions.d.cts</w:t>
      </w:r>
    </w:p>
    <w:p>
      <w:r>
        <w:t>node_modules\@tanstack\react-query\build\legacy\infiniteQueryOptions.d.ts</w:t>
      </w:r>
    </w:p>
    <w:p>
      <w:r>
        <w:t>node_modules\@tanstack\react-query\build\legacy\infiniteQueryOptions.js</w:t>
      </w:r>
    </w:p>
    <w:p>
      <w:r>
        <w:t>node_modules\@tanstack\react-query\build\legacy\infiniteQueryOptions.js.map</w:t>
      </w:r>
    </w:p>
    <w:p>
      <w:r>
        <w:t>node_modules\@tanstack\react-query\build\legacy\IsRestoringProvider.cjs</w:t>
      </w:r>
    </w:p>
    <w:p>
      <w:r>
        <w:t>node_modules\@tanstack\react-query\build\legacy\IsRestoringProvider.cjs.map</w:t>
      </w:r>
    </w:p>
    <w:p>
      <w:r>
        <w:t>node_modules\@tanstack\react-query\build\legacy\IsRestoringProvider.d.cts</w:t>
      </w:r>
    </w:p>
    <w:p>
      <w:r>
        <w:t>node_modules\@tanstack\react-query\build\legacy\IsRestoringProvider.d.ts</w:t>
      </w:r>
    </w:p>
    <w:p>
      <w:r>
        <w:t>node_modules\@tanstack\react-query\build\legacy\IsRestoringProvider.js</w:t>
      </w:r>
    </w:p>
    <w:p>
      <w:r>
        <w:t>node_modules\@tanstack\react-query\build\legacy\IsRestoringProvider.js.map</w:t>
      </w:r>
    </w:p>
    <w:p>
      <w:r>
        <w:t>node_modules\@tanstack\react-query\build\legacy\mutationOptions.cjs</w:t>
      </w:r>
    </w:p>
    <w:p>
      <w:r>
        <w:t>node_modules\@tanstack\react-query\build\legacy\mutationOptions.cjs.map</w:t>
      </w:r>
    </w:p>
    <w:p>
      <w:r>
        <w:t>node_modules\@tanstack\react-query\build\legacy\mutationOptions.d.cts</w:t>
      </w:r>
    </w:p>
    <w:p>
      <w:r>
        <w:t>node_modules\@tanstack\react-query\build\legacy\mutationOptions.d.ts</w:t>
      </w:r>
    </w:p>
    <w:p>
      <w:r>
        <w:t>node_modules\@tanstack\react-query\build\legacy\mutationOptions.js</w:t>
      </w:r>
    </w:p>
    <w:p>
      <w:r>
        <w:t>node_modules\@tanstack\react-query\build\legacy\mutationOptions.js.map</w:t>
      </w:r>
    </w:p>
    <w:p>
      <w:r>
        <w:t>node_modules\@tanstack\react-query\build\legacy\QueryClientProvider.cjs</w:t>
      </w:r>
    </w:p>
    <w:p>
      <w:r>
        <w:t>node_modules\@tanstack\react-query\build\legacy\QueryClientProvider.cjs.map</w:t>
      </w:r>
    </w:p>
    <w:p>
      <w:r>
        <w:t>node_modules\@tanstack\react-query\build\legacy\QueryClientProvider.d.cts</w:t>
      </w:r>
    </w:p>
    <w:p>
      <w:r>
        <w:t>node_modules\@tanstack\react-query\build\legacy\QueryClientProvider.d.ts</w:t>
      </w:r>
    </w:p>
    <w:p>
      <w:r>
        <w:t>node_modules\@tanstack\react-query\build\legacy\QueryClientProvider.js</w:t>
      </w:r>
    </w:p>
    <w:p>
      <w:r>
        <w:t>node_modules\@tanstack\react-query\build\legacy\QueryClientProvider.js.map</w:t>
      </w:r>
    </w:p>
    <w:p>
      <w:r>
        <w:t>node_modules\@tanstack\react-query\build\legacy\QueryErrorResetBoundary.cjs</w:t>
      </w:r>
    </w:p>
    <w:p>
      <w:r>
        <w:t>node_modules\@tanstack\react-query\build\legacy\QueryErrorResetBoundary.cjs.map</w:t>
      </w:r>
    </w:p>
    <w:p>
      <w:r>
        <w:t>node_modules\@tanstack\react-query\build\legacy\QueryErrorResetBoundary.d.cts</w:t>
      </w:r>
    </w:p>
    <w:p>
      <w:r>
        <w:t>node_modules\@tanstack\react-query\build\legacy\QueryErrorResetBoundary.d.ts</w:t>
      </w:r>
    </w:p>
    <w:p>
      <w:r>
        <w:t>node_modules\@tanstack\react-query\build\legacy\QueryErrorResetBoundary.js</w:t>
      </w:r>
    </w:p>
    <w:p>
      <w:r>
        <w:t>node_modules\@tanstack\react-query\build\legacy\QueryErrorResetBoundary.js.map</w:t>
      </w:r>
    </w:p>
    <w:p>
      <w:r>
        <w:t>node_modules\@tanstack\react-query\build\legacy\queryOptions.cjs</w:t>
      </w:r>
    </w:p>
    <w:p>
      <w:r>
        <w:t>node_modules\@tanstack\react-query\build\legacy\queryOptions.cjs.map</w:t>
      </w:r>
    </w:p>
    <w:p>
      <w:r>
        <w:t>node_modules\@tanstack\react-query\build\legacy\queryOptions.d.cts</w:t>
      </w:r>
    </w:p>
    <w:p>
      <w:r>
        <w:t>node_modules\@tanstack\react-query\build\legacy\queryOptions.d.ts</w:t>
      </w:r>
    </w:p>
    <w:p>
      <w:r>
        <w:t>node_modules\@tanstack\react-query\build\legacy\queryOptions.js</w:t>
      </w:r>
    </w:p>
    <w:p>
      <w:r>
        <w:t>node_modules\@tanstack\react-query\build\legacy\queryOptions.js.map</w:t>
      </w:r>
    </w:p>
    <w:p>
      <w:r>
        <w:t>node_modules\@tanstack\react-query\build\legacy\suspense.cjs</w:t>
      </w:r>
    </w:p>
    <w:p>
      <w:r>
        <w:t>node_modules\@tanstack\react-query\build\legacy\suspense.cjs.map</w:t>
      </w:r>
    </w:p>
    <w:p>
      <w:r>
        <w:t>node_modules\@tanstack\react-query\build\legacy\suspense.d.cts</w:t>
      </w:r>
    </w:p>
    <w:p>
      <w:r>
        <w:t>node_modules\@tanstack\react-query\build\legacy\suspense.d.ts</w:t>
      </w:r>
    </w:p>
    <w:p>
      <w:r>
        <w:t>node_modules\@tanstack\react-query\build\legacy\suspense.js</w:t>
      </w:r>
    </w:p>
    <w:p>
      <w:r>
        <w:t>node_modules\@tanstack\react-query\build\legacy\suspense.js.map</w:t>
      </w:r>
    </w:p>
    <w:p>
      <w:r>
        <w:t>node_modules\@tanstack\react-query\build\legacy\types.cjs</w:t>
      </w:r>
    </w:p>
    <w:p>
      <w:r>
        <w:t>node_modules\@tanstack\react-query\build\legacy\types.cjs.map</w:t>
      </w:r>
    </w:p>
    <w:p>
      <w:r>
        <w:t>node_modules\@tanstack\react-query\build\legacy\types.d.cts</w:t>
      </w:r>
    </w:p>
    <w:p>
      <w:r>
        <w:t>node_modules\@tanstack\react-query\build\legacy\types.d.ts</w:t>
      </w:r>
    </w:p>
    <w:p>
      <w:r>
        <w:t>node_modules\@tanstack\react-query\build\legacy\types.js</w:t>
      </w:r>
    </w:p>
    <w:p>
      <w:r>
        <w:t>node_modules\@tanstack\react-query\build\legacy\types.js.map</w:t>
      </w:r>
    </w:p>
    <w:p>
      <w:r>
        <w:t>node_modules\@tanstack\react-query\build\legacy\useBaseQuery.cjs</w:t>
      </w:r>
    </w:p>
    <w:p>
      <w:r>
        <w:t>node_modules\@tanstack\react-query\build\legacy\useBaseQuery.cjs.map</w:t>
      </w:r>
    </w:p>
    <w:p>
      <w:r>
        <w:t>node_modules\@tanstack\react-query\build\legacy\useBaseQuery.d.cts</w:t>
      </w:r>
    </w:p>
    <w:p>
      <w:r>
        <w:t>node_modules\@tanstack\react-query\build\legacy\useBaseQuery.d.ts</w:t>
      </w:r>
    </w:p>
    <w:p>
      <w:r>
        <w:t>node_modules\@tanstack\react-query\build\legacy\useBaseQuery.js</w:t>
      </w:r>
    </w:p>
    <w:p>
      <w:r>
        <w:t>node_modules\@tanstack\react-query\build\legacy\useBaseQuery.js.map</w:t>
      </w:r>
    </w:p>
    <w:p>
      <w:r>
        <w:t>node_modules\@tanstack\react-query\build\legacy\useInfiniteQuery.cjs</w:t>
      </w:r>
    </w:p>
    <w:p>
      <w:r>
        <w:t>node_modules\@tanstack\react-query\build\legacy\useInfiniteQuery.cjs.map</w:t>
      </w:r>
    </w:p>
    <w:p>
      <w:r>
        <w:t>node_modules\@tanstack\react-query\build\legacy\useInfiniteQuery.d.cts</w:t>
      </w:r>
    </w:p>
    <w:p>
      <w:r>
        <w:t>node_modules\@tanstack\react-query\build\legacy\useInfiniteQuery.d.ts</w:t>
      </w:r>
    </w:p>
    <w:p>
      <w:r>
        <w:t>node_modules\@tanstack\react-query\build\legacy\useInfiniteQuery.js</w:t>
      </w:r>
    </w:p>
    <w:p>
      <w:r>
        <w:t>node_modules\@tanstack\react-query\build\legacy\useInfiniteQuery.js.map</w:t>
      </w:r>
    </w:p>
    <w:p>
      <w:r>
        <w:t>node_modules\@tanstack\react-query\build\legacy\useIsFetching.cjs</w:t>
      </w:r>
    </w:p>
    <w:p>
      <w:r>
        <w:t>node_modules\@tanstack\react-query\build\legacy\useIsFetching.cjs.map</w:t>
      </w:r>
    </w:p>
    <w:p>
      <w:r>
        <w:t>node_modules\@tanstack\react-query\build\legacy\useIsFetching.d.cts</w:t>
      </w:r>
    </w:p>
    <w:p>
      <w:r>
        <w:t>node_modules\@tanstack\react-query\build\legacy\useIsFetching.d.ts</w:t>
      </w:r>
    </w:p>
    <w:p>
      <w:r>
        <w:t>node_modules\@tanstack\react-query\build\legacy\useIsFetching.js</w:t>
      </w:r>
    </w:p>
    <w:p>
      <w:r>
        <w:t>node_modules\@tanstack\react-query\build\legacy\useIsFetching.js.map</w:t>
      </w:r>
    </w:p>
    <w:p>
      <w:r>
        <w:t>node_modules\@tanstack\react-query\build\legacy\useMutation.cjs</w:t>
      </w:r>
    </w:p>
    <w:p>
      <w:r>
        <w:t>node_modules\@tanstack\react-query\build\legacy\useMutation.cjs.map</w:t>
      </w:r>
    </w:p>
    <w:p>
      <w:r>
        <w:t>node_modules\@tanstack\react-query\build\legacy\useMutation.d.cts</w:t>
      </w:r>
    </w:p>
    <w:p>
      <w:r>
        <w:t>node_modules\@tanstack\react-query\build\legacy\useMutation.d.ts</w:t>
      </w:r>
    </w:p>
    <w:p>
      <w:r>
        <w:t>node_modules\@tanstack\react-query\build\legacy\useMutation.js</w:t>
      </w:r>
    </w:p>
    <w:p>
      <w:r>
        <w:t>node_modules\@tanstack\react-query\build\legacy\useMutation.js.map</w:t>
      </w:r>
    </w:p>
    <w:p>
      <w:r>
        <w:t>node_modules\@tanstack\react-query\build\legacy\useMutationState.cjs</w:t>
      </w:r>
    </w:p>
    <w:p>
      <w:r>
        <w:t>node_modules\@tanstack\react-query\build\legacy\useMutationState.cjs.map</w:t>
      </w:r>
    </w:p>
    <w:p>
      <w:r>
        <w:t>node_modules\@tanstack\react-query\build\legacy\useMutationState.d.cts</w:t>
      </w:r>
    </w:p>
    <w:p>
      <w:r>
        <w:t>node_modules\@tanstack\react-query\build\legacy\useMutationState.d.ts</w:t>
      </w:r>
    </w:p>
    <w:p>
      <w:r>
        <w:t>node_modules\@tanstack\react-query\build\legacy\useMutationState.js</w:t>
      </w:r>
    </w:p>
    <w:p>
      <w:r>
        <w:t>node_modules\@tanstack\react-query\build\legacy\useMutationState.js.map</w:t>
      </w:r>
    </w:p>
    <w:p>
      <w:r>
        <w:t>node_modules\@tanstack\react-query\build\legacy\usePrefetchInfiniteQuery.cjs</w:t>
      </w:r>
    </w:p>
    <w:p>
      <w:r>
        <w:t>node_modules\@tanstack\react-query\build\legacy\usePrefetchInfiniteQuery.cjs.map</w:t>
      </w:r>
    </w:p>
    <w:p>
      <w:r>
        <w:t>node_modules\@tanstack\react-query\build\legacy\usePrefetchInfiniteQuery.d.cts</w:t>
      </w:r>
    </w:p>
    <w:p>
      <w:r>
        <w:t>node_modules\@tanstack\react-query\build\legacy\usePrefetchInfiniteQuery.d.ts</w:t>
      </w:r>
    </w:p>
    <w:p>
      <w:r>
        <w:t>node_modules\@tanstack\react-query\build\legacy\usePrefetchInfiniteQuery.js</w:t>
      </w:r>
    </w:p>
    <w:p>
      <w:r>
        <w:t>node_modules\@tanstack\react-query\build\legacy\usePrefetchInfiniteQuery.js.map</w:t>
      </w:r>
    </w:p>
    <w:p>
      <w:r>
        <w:t>node_modules\@tanstack\react-query\build\legacy\usePrefetchQuery.cjs</w:t>
      </w:r>
    </w:p>
    <w:p>
      <w:r>
        <w:t>node_modules\@tanstack\react-query\build\legacy\usePrefetchQuery.cjs.map</w:t>
      </w:r>
    </w:p>
    <w:p>
      <w:r>
        <w:t>node_modules\@tanstack\react-query\build\legacy\usePrefetchQuery.d.cts</w:t>
      </w:r>
    </w:p>
    <w:p>
      <w:r>
        <w:t>node_modules\@tanstack\react-query\build\legacy\usePrefetchQuery.d.ts</w:t>
      </w:r>
    </w:p>
    <w:p>
      <w:r>
        <w:t>node_modules\@tanstack\react-query\build\legacy\usePrefetchQuery.js</w:t>
      </w:r>
    </w:p>
    <w:p>
      <w:r>
        <w:t>node_modules\@tanstack\react-query\build\legacy\usePrefetchQuery.js.map</w:t>
      </w:r>
    </w:p>
    <w:p>
      <w:r>
        <w:t>node_modules\@tanstack\react-query\build\legacy\useQueries.cjs</w:t>
      </w:r>
    </w:p>
    <w:p>
      <w:r>
        <w:t>node_modules\@tanstack\react-query\build\legacy\useQueries.cjs.map</w:t>
      </w:r>
    </w:p>
    <w:p>
      <w:r>
        <w:t>node_modules\@tanstack\react-query\build\legacy\useQueries.d.cts</w:t>
      </w:r>
    </w:p>
    <w:p>
      <w:r>
        <w:t>node_modules\@tanstack\react-query\build\legacy\useQueries.d.ts</w:t>
      </w:r>
    </w:p>
    <w:p>
      <w:r>
        <w:t>node_modules\@tanstack\react-query\build\legacy\useQueries.js</w:t>
      </w:r>
    </w:p>
    <w:p>
      <w:r>
        <w:t>node_modules\@tanstack\react-query\build\legacy\useQueries.js.map</w:t>
      </w:r>
    </w:p>
    <w:p>
      <w:r>
        <w:t>node_modules\@tanstack\react-query\build\legacy\useQuery.cjs</w:t>
      </w:r>
    </w:p>
    <w:p>
      <w:r>
        <w:t>node_modules\@tanstack\react-query\build\legacy\useQuery.cjs.map</w:t>
      </w:r>
    </w:p>
    <w:p>
      <w:r>
        <w:t>node_modules\@tanstack\react-query\build\legacy\useQuery.d.cts</w:t>
      </w:r>
    </w:p>
    <w:p>
      <w:r>
        <w:t>node_modules\@tanstack\react-query\build\legacy\useQuery.d.ts</w:t>
      </w:r>
    </w:p>
    <w:p>
      <w:r>
        <w:t>node_modules\@tanstack\react-query\build\legacy\useQuery.js</w:t>
      </w:r>
    </w:p>
    <w:p>
      <w:r>
        <w:t>node_modules\@tanstack\react-query\build\legacy\useQuery.js.map</w:t>
      </w:r>
    </w:p>
    <w:p>
      <w:r>
        <w:t>node_modules\@tanstack\react-query\build\legacy\useSuspenseInfiniteQuery.cjs</w:t>
      </w:r>
    </w:p>
    <w:p>
      <w:r>
        <w:t>node_modules\@tanstack\react-query\build\legacy\useSuspenseInfiniteQuery.cjs.map</w:t>
      </w:r>
    </w:p>
    <w:p>
      <w:r>
        <w:t>node_modules\@tanstack\react-query\build\legacy\useSuspenseInfiniteQuery.d.cts</w:t>
      </w:r>
    </w:p>
    <w:p>
      <w:r>
        <w:t>node_modules\@tanstack\react-query\build\legacy\useSuspenseInfiniteQuery.d.ts</w:t>
      </w:r>
    </w:p>
    <w:p>
      <w:r>
        <w:t>node_modules\@tanstack\react-query\build\legacy\useSuspenseInfiniteQuery.js</w:t>
      </w:r>
    </w:p>
    <w:p>
      <w:r>
        <w:t>node_modules\@tanstack\react-query\build\legacy\useSuspenseInfiniteQuery.js.map</w:t>
      </w:r>
    </w:p>
    <w:p>
      <w:r>
        <w:t>node_modules\@tanstack\react-query\build\legacy\useSuspenseQueries.cjs</w:t>
      </w:r>
    </w:p>
    <w:p>
      <w:r>
        <w:t>node_modules\@tanstack\react-query\build\legacy\useSuspenseQueries.cjs.map</w:t>
      </w:r>
    </w:p>
    <w:p>
      <w:r>
        <w:t>node_modules\@tanstack\react-query\build\legacy\useSuspenseQueries.d.cts</w:t>
      </w:r>
    </w:p>
    <w:p>
      <w:r>
        <w:t>node_modules\@tanstack\react-query\build\legacy\useSuspenseQueries.d.ts</w:t>
      </w:r>
    </w:p>
    <w:p>
      <w:r>
        <w:t>node_modules\@tanstack\react-query\build\legacy\useSuspenseQueries.js</w:t>
      </w:r>
    </w:p>
    <w:p>
      <w:r>
        <w:t>node_modules\@tanstack\react-query\build\legacy\useSuspenseQueries.js.map</w:t>
      </w:r>
    </w:p>
    <w:p>
      <w:r>
        <w:t>node_modules\@tanstack\react-query\build\legacy\useSuspenseQuery.cjs</w:t>
      </w:r>
    </w:p>
    <w:p>
      <w:r>
        <w:t>node_modules\@tanstack\react-query\build\legacy\useSuspenseQuery.cjs.map</w:t>
      </w:r>
    </w:p>
    <w:p>
      <w:r>
        <w:t>node_modules\@tanstack\react-query\build\legacy\useSuspenseQuery.d.cts</w:t>
      </w:r>
    </w:p>
    <w:p>
      <w:r>
        <w:t>node_modules\@tanstack\react-query\build\legacy\useSuspenseQuery.d.ts</w:t>
      </w:r>
    </w:p>
    <w:p>
      <w:r>
        <w:t>node_modules\@tanstack\react-query\build\legacy\useSuspenseQuery.js</w:t>
      </w:r>
    </w:p>
    <w:p>
      <w:r>
        <w:t>node_modules\@tanstack\react-query\build\legacy\useSuspenseQuery.js.map</w:t>
      </w:r>
    </w:p>
    <w:p>
      <w:r>
        <w:t>node_modules\@tanstack\react-query\build\modern\errorBoundaryUtils.cjs</w:t>
      </w:r>
    </w:p>
    <w:p>
      <w:r>
        <w:t>node_modules\@tanstack\react-query\build\modern\errorBoundaryUtils.cjs.map</w:t>
      </w:r>
    </w:p>
    <w:p>
      <w:r>
        <w:t>node_modules\@tanstack\react-query\build\modern\errorBoundaryUtils.d.cts</w:t>
      </w:r>
    </w:p>
    <w:p>
      <w:r>
        <w:t>node_modules\@tanstack\react-query\build\modern\errorBoundaryUtils.d.ts</w:t>
      </w:r>
    </w:p>
    <w:p>
      <w:r>
        <w:t>node_modules\@tanstack\react-query\build\modern\errorBoundaryUtils.js</w:t>
      </w:r>
    </w:p>
    <w:p>
      <w:r>
        <w:t>node_modules\@tanstack\react-query\build\modern\errorBoundaryUtils.js.map</w:t>
      </w:r>
    </w:p>
    <w:p>
      <w:r>
        <w:t>node_modules\@tanstack\react-query\build\modern\HydrationBoundary.cjs</w:t>
      </w:r>
    </w:p>
    <w:p>
      <w:r>
        <w:t>node_modules\@tanstack\react-query\build\modern\HydrationBoundary.cjs.map</w:t>
      </w:r>
    </w:p>
    <w:p>
      <w:r>
        <w:t>node_modules\@tanstack\react-query\build\modern\HydrationBoundary.d.cts</w:t>
      </w:r>
    </w:p>
    <w:p>
      <w:r>
        <w:t>node_modules\@tanstack\react-query\build\modern\HydrationBoundary.d.ts</w:t>
      </w:r>
    </w:p>
    <w:p>
      <w:r>
        <w:t>node_modules\@tanstack\react-query\build\modern\HydrationBoundary.js</w:t>
      </w:r>
    </w:p>
    <w:p>
      <w:r>
        <w:t>node_modules\@tanstack\react-query\build\modern\HydrationBoundary.js.map</w:t>
      </w:r>
    </w:p>
    <w:p>
      <w:r>
        <w:t>node_modules\@tanstack\react-query\build\modern\index.cjs</w:t>
      </w:r>
    </w:p>
    <w:p>
      <w:r>
        <w:t>node_modules\@tanstack\react-query\build\modern\index.cjs.map</w:t>
      </w:r>
    </w:p>
    <w:p>
      <w:r>
        <w:t>node_modules\@tanstack\react-query\build\modern\index.d.cts</w:t>
      </w:r>
    </w:p>
    <w:p>
      <w:r>
        <w:t>node_modules\@tanstack\react-query\build\modern\index.d.ts</w:t>
      </w:r>
    </w:p>
    <w:p>
      <w:r>
        <w:t>node_modules\@tanstack\react-query\build\modern\index.js</w:t>
      </w:r>
    </w:p>
    <w:p>
      <w:r>
        <w:t>node_modules\@tanstack\react-query\build\modern\index.js.map</w:t>
      </w:r>
    </w:p>
    <w:p>
      <w:r>
        <w:t>node_modules\@tanstack\react-query\build\modern\infiniteQueryOptions.cjs</w:t>
      </w:r>
    </w:p>
    <w:p>
      <w:r>
        <w:t>node_modules\@tanstack\react-query\build\modern\infiniteQueryOptions.cjs.map</w:t>
      </w:r>
    </w:p>
    <w:p>
      <w:r>
        <w:t>node_modules\@tanstack\react-query\build\modern\infiniteQueryOptions.d.cts</w:t>
      </w:r>
    </w:p>
    <w:p>
      <w:r>
        <w:t>node_modules\@tanstack\react-query\build\modern\infiniteQueryOptions.d.ts</w:t>
      </w:r>
    </w:p>
    <w:p>
      <w:r>
        <w:t>node_modules\@tanstack\react-query\build\modern\infiniteQueryOptions.js</w:t>
      </w:r>
    </w:p>
    <w:p>
      <w:r>
        <w:t>node_modules\@tanstack\react-query\build\modern\infiniteQueryOptions.js.map</w:t>
      </w:r>
    </w:p>
    <w:p>
      <w:r>
        <w:t>node_modules\@tanstack\react-query\build\modern\IsRestoringProvider.cjs</w:t>
      </w:r>
    </w:p>
    <w:p>
      <w:r>
        <w:t>node_modules\@tanstack\react-query\build\modern\IsRestoringProvider.cjs.map</w:t>
      </w:r>
    </w:p>
    <w:p>
      <w:r>
        <w:t>node_modules\@tanstack\react-query\build\modern\IsRestoringProvider.d.cts</w:t>
      </w:r>
    </w:p>
    <w:p>
      <w:r>
        <w:t>node_modules\@tanstack\react-query\build\modern\IsRestoringProvider.d.ts</w:t>
      </w:r>
    </w:p>
    <w:p>
      <w:r>
        <w:t>node_modules\@tanstack\react-query\build\modern\IsRestoringProvider.js</w:t>
      </w:r>
    </w:p>
    <w:p>
      <w:r>
        <w:t>node_modules\@tanstack\react-query\build\modern\IsRestoringProvider.js.map</w:t>
      </w:r>
    </w:p>
    <w:p>
      <w:r>
        <w:t>node_modules\@tanstack\react-query\build\modern\mutationOptions.cjs</w:t>
      </w:r>
    </w:p>
    <w:p>
      <w:r>
        <w:t>node_modules\@tanstack\react-query\build\modern\mutationOptions.cjs.map</w:t>
      </w:r>
    </w:p>
    <w:p>
      <w:r>
        <w:t>node_modules\@tanstack\react-query\build\modern\mutationOptions.d.cts</w:t>
      </w:r>
    </w:p>
    <w:p>
      <w:r>
        <w:t>node_modules\@tanstack\react-query\build\modern\mutationOptions.d.ts</w:t>
      </w:r>
    </w:p>
    <w:p>
      <w:r>
        <w:t>node_modules\@tanstack\react-query\build\modern\mutationOptions.js</w:t>
      </w:r>
    </w:p>
    <w:p>
      <w:r>
        <w:t>node_modules\@tanstack\react-query\build\modern\mutationOptions.js.map</w:t>
      </w:r>
    </w:p>
    <w:p>
      <w:r>
        <w:t>node_modules\@tanstack\react-query\build\modern\QueryClientProvider.cjs</w:t>
      </w:r>
    </w:p>
    <w:p>
      <w:r>
        <w:t>node_modules\@tanstack\react-query\build\modern\QueryClientProvider.cjs.map</w:t>
      </w:r>
    </w:p>
    <w:p>
      <w:r>
        <w:t>node_modules\@tanstack\react-query\build\modern\QueryClientProvider.d.cts</w:t>
      </w:r>
    </w:p>
    <w:p>
      <w:r>
        <w:t>node_modules\@tanstack\react-query\build\modern\QueryClientProvider.d.ts</w:t>
      </w:r>
    </w:p>
    <w:p>
      <w:r>
        <w:t>node_modules\@tanstack\react-query\build\modern\QueryClientProvider.js</w:t>
      </w:r>
    </w:p>
    <w:p>
      <w:r>
        <w:t>node_modules\@tanstack\react-query\build\modern\QueryClientProvider.js.map</w:t>
      </w:r>
    </w:p>
    <w:p>
      <w:r>
        <w:t>node_modules\@tanstack\react-query\build\modern\QueryErrorResetBoundary.cjs</w:t>
      </w:r>
    </w:p>
    <w:p>
      <w:r>
        <w:t>node_modules\@tanstack\react-query\build\modern\QueryErrorResetBoundary.cjs.map</w:t>
      </w:r>
    </w:p>
    <w:p>
      <w:r>
        <w:t>node_modules\@tanstack\react-query\build\modern\QueryErrorResetBoundary.d.cts</w:t>
      </w:r>
    </w:p>
    <w:p>
      <w:r>
        <w:t>node_modules\@tanstack\react-query\build\modern\QueryErrorResetBoundary.d.ts</w:t>
      </w:r>
    </w:p>
    <w:p>
      <w:r>
        <w:t>node_modules\@tanstack\react-query\build\modern\QueryErrorResetBoundary.js</w:t>
      </w:r>
    </w:p>
    <w:p>
      <w:r>
        <w:t>node_modules\@tanstack\react-query\build\modern\QueryErrorResetBoundary.js.map</w:t>
      </w:r>
    </w:p>
    <w:p>
      <w:r>
        <w:t>node_modules\@tanstack\react-query\build\modern\queryOptions.cjs</w:t>
      </w:r>
    </w:p>
    <w:p>
      <w:r>
        <w:t>node_modules\@tanstack\react-query\build\modern\queryOptions.cjs.map</w:t>
      </w:r>
    </w:p>
    <w:p>
      <w:r>
        <w:t>node_modules\@tanstack\react-query\build\modern\queryOptions.d.cts</w:t>
      </w:r>
    </w:p>
    <w:p>
      <w:r>
        <w:t>node_modules\@tanstack\react-query\build\modern\queryOptions.d.ts</w:t>
      </w:r>
    </w:p>
    <w:p>
      <w:r>
        <w:t>node_modules\@tanstack\react-query\build\modern\queryOptions.js</w:t>
      </w:r>
    </w:p>
    <w:p>
      <w:r>
        <w:t>node_modules\@tanstack\react-query\build\modern\queryOptions.js.map</w:t>
      </w:r>
    </w:p>
    <w:p>
      <w:r>
        <w:t>node_modules\@tanstack\react-query\build\modern\suspense.cjs</w:t>
      </w:r>
    </w:p>
    <w:p>
      <w:r>
        <w:t>node_modules\@tanstack\react-query\build\modern\suspense.cjs.map</w:t>
      </w:r>
    </w:p>
    <w:p>
      <w:r>
        <w:t>node_modules\@tanstack\react-query\build\modern\suspense.d.cts</w:t>
      </w:r>
    </w:p>
    <w:p>
      <w:r>
        <w:t>node_modules\@tanstack\react-query\build\modern\suspense.d.ts</w:t>
      </w:r>
    </w:p>
    <w:p>
      <w:r>
        <w:t>node_modules\@tanstack\react-query\build\modern\suspense.js</w:t>
      </w:r>
    </w:p>
    <w:p>
      <w:r>
        <w:t>node_modules\@tanstack\react-query\build\modern\suspense.js.map</w:t>
      </w:r>
    </w:p>
    <w:p>
      <w:r>
        <w:t>node_modules\@tanstack\react-query\build\modern\types.cjs</w:t>
      </w:r>
    </w:p>
    <w:p>
      <w:r>
        <w:t>node_modules\@tanstack\react-query\build\modern\types.cjs.map</w:t>
      </w:r>
    </w:p>
    <w:p>
      <w:r>
        <w:t>node_modules\@tanstack\react-query\build\modern\types.d.cts</w:t>
      </w:r>
    </w:p>
    <w:p>
      <w:r>
        <w:t>node_modules\@tanstack\react-query\build\modern\types.d.ts</w:t>
      </w:r>
    </w:p>
    <w:p>
      <w:r>
        <w:t>node_modules\@tanstack\react-query\build\modern\types.js</w:t>
      </w:r>
    </w:p>
    <w:p>
      <w:r>
        <w:t>node_modules\@tanstack\react-query\build\modern\types.js.map</w:t>
      </w:r>
    </w:p>
    <w:p>
      <w:r>
        <w:t>node_modules\@tanstack\react-query\build\modern\useBaseQuery.cjs</w:t>
      </w:r>
    </w:p>
    <w:p>
      <w:r>
        <w:t>node_modules\@tanstack\react-query\build\modern\useBaseQuery.cjs.map</w:t>
      </w:r>
    </w:p>
    <w:p>
      <w:r>
        <w:t>node_modules\@tanstack\react-query\build\modern\useBaseQuery.d.cts</w:t>
      </w:r>
    </w:p>
    <w:p>
      <w:r>
        <w:t>node_modules\@tanstack\react-query\build\modern\useBaseQuery.d.ts</w:t>
      </w:r>
    </w:p>
    <w:p>
      <w:r>
        <w:t>node_modules\@tanstack\react-query\build\modern\useBaseQuery.js</w:t>
      </w:r>
    </w:p>
    <w:p>
      <w:r>
        <w:t>node_modules\@tanstack\react-query\build\modern\useBaseQuery.js.map</w:t>
      </w:r>
    </w:p>
    <w:p>
      <w:r>
        <w:t>node_modules\@tanstack\react-query\build\modern\useInfiniteQuery.cjs</w:t>
      </w:r>
    </w:p>
    <w:p>
      <w:r>
        <w:t>node_modules\@tanstack\react-query\build\modern\useInfiniteQuery.cjs.map</w:t>
      </w:r>
    </w:p>
    <w:p>
      <w:r>
        <w:t>node_modules\@tanstack\react-query\build\modern\useInfiniteQuery.d.cts</w:t>
      </w:r>
    </w:p>
    <w:p>
      <w:r>
        <w:t>node_modules\@tanstack\react-query\build\modern\useInfiniteQuery.d.ts</w:t>
      </w:r>
    </w:p>
    <w:p>
      <w:r>
        <w:t>node_modules\@tanstack\react-query\build\modern\useInfiniteQuery.js</w:t>
      </w:r>
    </w:p>
    <w:p>
      <w:r>
        <w:t>node_modules\@tanstack\react-query\build\modern\useInfiniteQuery.js.map</w:t>
      </w:r>
    </w:p>
    <w:p>
      <w:r>
        <w:t>node_modules\@tanstack\react-query\build\modern\useIsFetching.cjs</w:t>
      </w:r>
    </w:p>
    <w:p>
      <w:r>
        <w:t>node_modules\@tanstack\react-query\build\modern\useIsFetching.cjs.map</w:t>
      </w:r>
    </w:p>
    <w:p>
      <w:r>
        <w:t>node_modules\@tanstack\react-query\build\modern\useIsFetching.d.cts</w:t>
      </w:r>
    </w:p>
    <w:p>
      <w:r>
        <w:t>node_modules\@tanstack\react-query\build\modern\useIsFetching.d.ts</w:t>
      </w:r>
    </w:p>
    <w:p>
      <w:r>
        <w:t>node_modules\@tanstack\react-query\build\modern\useIsFetching.js</w:t>
      </w:r>
    </w:p>
    <w:p>
      <w:r>
        <w:t>node_modules\@tanstack\react-query\build\modern\useIsFetching.js.map</w:t>
      </w:r>
    </w:p>
    <w:p>
      <w:r>
        <w:t>node_modules\@tanstack\react-query\build\modern\useMutation.cjs</w:t>
      </w:r>
    </w:p>
    <w:p>
      <w:r>
        <w:t>node_modules\@tanstack\react-query\build\modern\useMutation.cjs.map</w:t>
      </w:r>
    </w:p>
    <w:p>
      <w:r>
        <w:t>node_modules\@tanstack\react-query\build\modern\useMutation.d.cts</w:t>
      </w:r>
    </w:p>
    <w:p>
      <w:r>
        <w:t>node_modules\@tanstack\react-query\build\modern\useMutation.d.ts</w:t>
      </w:r>
    </w:p>
    <w:p>
      <w:r>
        <w:t>node_modules\@tanstack\react-query\build\modern\useMutation.js</w:t>
      </w:r>
    </w:p>
    <w:p>
      <w:r>
        <w:t>node_modules\@tanstack\react-query\build\modern\useMutation.js.map</w:t>
      </w:r>
    </w:p>
    <w:p>
      <w:r>
        <w:t>node_modules\@tanstack\react-query\build\modern\useMutationState.cjs</w:t>
      </w:r>
    </w:p>
    <w:p>
      <w:r>
        <w:t>node_modules\@tanstack\react-query\build\modern\useMutationState.cjs.map</w:t>
      </w:r>
    </w:p>
    <w:p>
      <w:r>
        <w:t>node_modules\@tanstack\react-query\build\modern\useMutationState.d.cts</w:t>
      </w:r>
    </w:p>
    <w:p>
      <w:r>
        <w:t>node_modules\@tanstack\react-query\build\modern\useMutationState.d.ts</w:t>
      </w:r>
    </w:p>
    <w:p>
      <w:r>
        <w:t>node_modules\@tanstack\react-query\build\modern\useMutationState.js</w:t>
      </w:r>
    </w:p>
    <w:p>
      <w:r>
        <w:t>node_modules\@tanstack\react-query\build\modern\useMutationState.js.map</w:t>
      </w:r>
    </w:p>
    <w:p>
      <w:r>
        <w:t>node_modules\@tanstack\react-query\build\modern\usePrefetchInfiniteQuery.cjs</w:t>
      </w:r>
    </w:p>
    <w:p>
      <w:r>
        <w:t>node_modules\@tanstack\react-query\build\modern\usePrefetchInfiniteQuery.cjs.map</w:t>
      </w:r>
    </w:p>
    <w:p>
      <w:r>
        <w:t>node_modules\@tanstack\react-query\build\modern\usePrefetchInfiniteQuery.d.cts</w:t>
      </w:r>
    </w:p>
    <w:p>
      <w:r>
        <w:t>node_modules\@tanstack\react-query\build\modern\usePrefetchInfiniteQuery.d.ts</w:t>
      </w:r>
    </w:p>
    <w:p>
      <w:r>
        <w:t>node_modules\@tanstack\react-query\build\modern\usePrefetchInfiniteQuery.js</w:t>
      </w:r>
    </w:p>
    <w:p>
      <w:r>
        <w:t>node_modules\@tanstack\react-query\build\modern\usePrefetchInfiniteQuery.js.map</w:t>
      </w:r>
    </w:p>
    <w:p>
      <w:r>
        <w:t>node_modules\@tanstack\react-query\build\modern\usePrefetchQuery.cjs</w:t>
      </w:r>
    </w:p>
    <w:p>
      <w:r>
        <w:t>node_modules\@tanstack\react-query\build\modern\usePrefetchQuery.cjs.map</w:t>
      </w:r>
    </w:p>
    <w:p>
      <w:r>
        <w:t>node_modules\@tanstack\react-query\build\modern\usePrefetchQuery.d.cts</w:t>
      </w:r>
    </w:p>
    <w:p>
      <w:r>
        <w:t>node_modules\@tanstack\react-query\build\modern\usePrefetchQuery.d.ts</w:t>
      </w:r>
    </w:p>
    <w:p>
      <w:r>
        <w:t>node_modules\@tanstack\react-query\build\modern\usePrefetchQuery.js</w:t>
      </w:r>
    </w:p>
    <w:p>
      <w:r>
        <w:t>node_modules\@tanstack\react-query\build\modern\usePrefetchQuery.js.map</w:t>
      </w:r>
    </w:p>
    <w:p>
      <w:r>
        <w:t>node_modules\@tanstack\react-query\build\modern\useQueries.cjs</w:t>
      </w:r>
    </w:p>
    <w:p>
      <w:r>
        <w:t>node_modules\@tanstack\react-query\build\modern\useQueries.cjs.map</w:t>
      </w:r>
    </w:p>
    <w:p>
      <w:r>
        <w:t>node_modules\@tanstack\react-query\build\modern\useQueries.d.cts</w:t>
      </w:r>
    </w:p>
    <w:p>
      <w:r>
        <w:t>node_modules\@tanstack\react-query\build\modern\useQueries.d.ts</w:t>
      </w:r>
    </w:p>
    <w:p>
      <w:r>
        <w:t>node_modules\@tanstack\react-query\build\modern\useQueries.js</w:t>
      </w:r>
    </w:p>
    <w:p>
      <w:r>
        <w:t>node_modules\@tanstack\react-query\build\modern\useQueries.js.map</w:t>
      </w:r>
    </w:p>
    <w:p>
      <w:r>
        <w:t>node_modules\@tanstack\react-query\build\modern\useQuery.cjs</w:t>
      </w:r>
    </w:p>
    <w:p>
      <w:r>
        <w:t>node_modules\@tanstack\react-query\build\modern\useQuery.cjs.map</w:t>
      </w:r>
    </w:p>
    <w:p>
      <w:r>
        <w:t>node_modules\@tanstack\react-query\build\modern\useQuery.d.cts</w:t>
      </w:r>
    </w:p>
    <w:p>
      <w:r>
        <w:t>node_modules\@tanstack\react-query\build\modern\useQuery.d.ts</w:t>
      </w:r>
    </w:p>
    <w:p>
      <w:r>
        <w:t>node_modules\@tanstack\react-query\build\modern\useQuery.js</w:t>
      </w:r>
    </w:p>
    <w:p>
      <w:r>
        <w:t>node_modules\@tanstack\react-query\build\modern\useQuery.js.map</w:t>
      </w:r>
    </w:p>
    <w:p>
      <w:r>
        <w:t>node_modules\@tanstack\react-query\build\modern\useSuspenseInfiniteQuery.cjs</w:t>
      </w:r>
    </w:p>
    <w:p>
      <w:r>
        <w:t>node_modules\@tanstack\react-query\build\modern\useSuspenseInfiniteQuery.cjs.map</w:t>
      </w:r>
    </w:p>
    <w:p>
      <w:r>
        <w:t>node_modules\@tanstack\react-query\build\modern\useSuspenseInfiniteQuery.d.cts</w:t>
      </w:r>
    </w:p>
    <w:p>
      <w:r>
        <w:t>node_modules\@tanstack\react-query\build\modern\useSuspenseInfiniteQuery.d.ts</w:t>
      </w:r>
    </w:p>
    <w:p>
      <w:r>
        <w:t>node_modules\@tanstack\react-query\build\modern\useSuspenseInfiniteQuery.js</w:t>
      </w:r>
    </w:p>
    <w:p>
      <w:r>
        <w:t>node_modules\@tanstack\react-query\build\modern\useSuspenseInfiniteQuery.js.map</w:t>
      </w:r>
    </w:p>
    <w:p>
      <w:r>
        <w:t>node_modules\@tanstack\react-query\build\modern\useSuspenseQueries.cjs</w:t>
      </w:r>
    </w:p>
    <w:p>
      <w:r>
        <w:t>node_modules\@tanstack\react-query\build\modern\useSuspenseQueries.cjs.map</w:t>
      </w:r>
    </w:p>
    <w:p>
      <w:r>
        <w:t>node_modules\@tanstack\react-query\build\modern\useSuspenseQueries.d.cts</w:t>
      </w:r>
    </w:p>
    <w:p>
      <w:r>
        <w:t>node_modules\@tanstack\react-query\build\modern\useSuspenseQueries.d.ts</w:t>
      </w:r>
    </w:p>
    <w:p>
      <w:r>
        <w:t>node_modules\@tanstack\react-query\build\modern\useSuspenseQueries.js</w:t>
      </w:r>
    </w:p>
    <w:p>
      <w:r>
        <w:t>node_modules\@tanstack\react-query\build\modern\useSuspenseQueries.js.map</w:t>
      </w:r>
    </w:p>
    <w:p>
      <w:r>
        <w:t>node_modules\@tanstack\react-query\build\modern\useSuspenseQuery.cjs</w:t>
      </w:r>
    </w:p>
    <w:p>
      <w:r>
        <w:t>node_modules\@tanstack\react-query\build\modern\useSuspenseQuery.cjs.map</w:t>
      </w:r>
    </w:p>
    <w:p>
      <w:r>
        <w:t>node_modules\@tanstack\react-query\build\modern\useSuspenseQuery.d.cts</w:t>
      </w:r>
    </w:p>
    <w:p>
      <w:r>
        <w:t>node_modules\@tanstack\react-query\build\modern\useSuspenseQuery.d.ts</w:t>
      </w:r>
    </w:p>
    <w:p>
      <w:r>
        <w:t>node_modules\@tanstack\react-query\build\modern\useSuspenseQuery.js</w:t>
      </w:r>
    </w:p>
    <w:p>
      <w:r>
        <w:t>node_modules\@tanstack\react-query\build\modern\useSuspenseQuery.js.map</w:t>
      </w:r>
    </w:p>
    <w:p>
      <w:r>
        <w:t>node_modules\@tanstack\react-query\build\query-codemods\eslint.config.js</w:t>
      </w:r>
    </w:p>
    <w:p>
      <w:r>
        <w:t>node_modules\@tanstack\react-query\build\query-codemods\package.json</w:t>
      </w:r>
    </w:p>
    <w:p>
      <w:r>
        <w:t>node_modules\@tanstack\react-query\build\query-codemods\root.eslint.config.js</w:t>
      </w:r>
    </w:p>
    <w:p>
      <w:r>
        <w:t>node_modules\@tanstack\react-query\build\query-codemods\tsconfig.json</w:t>
      </w:r>
    </w:p>
    <w:p>
      <w:r>
        <w:t>node_modules\@tanstack\react-query\build\query-codemods\vite.config.ts</w:t>
      </w:r>
    </w:p>
    <w:p>
      <w:r>
        <w:t>node_modules\@tanstack\react-query\LICENSE</w:t>
      </w:r>
    </w:p>
    <w:p>
      <w:r>
        <w:t>node_modules\@tanstack\react-query\package.json</w:t>
      </w:r>
    </w:p>
    <w:p>
      <w:r>
        <w:t>node_modules\@tanstack\react-query\README.md</w:t>
      </w:r>
    </w:p>
    <w:p>
      <w:r>
        <w:t>node_modules\@tanstack\react-query\src\errorBoundaryUtils.ts</w:t>
      </w:r>
    </w:p>
    <w:p>
      <w:r>
        <w:t>node_modules\@tanstack\react-query\src\HydrationBoundary.tsx</w:t>
      </w:r>
    </w:p>
    <w:p>
      <w:r>
        <w:t>node_modules\@tanstack\react-query\src\index.ts</w:t>
      </w:r>
    </w:p>
    <w:p>
      <w:r>
        <w:t>node_modules\@tanstack\react-query\src\infiniteQueryOptions.ts</w:t>
      </w:r>
    </w:p>
    <w:p>
      <w:r>
        <w:t>node_modules\@tanstack\react-query\src\IsRestoringProvider.ts</w:t>
      </w:r>
    </w:p>
    <w:p>
      <w:r>
        <w:t>node_modules\@tanstack\react-query\src\mutationOptions.ts</w:t>
      </w:r>
    </w:p>
    <w:p>
      <w:r>
        <w:t>node_modules\@tanstack\react-query\src\QueryClientProvider.tsx</w:t>
      </w:r>
    </w:p>
    <w:p>
      <w:r>
        <w:t>node_modules\@tanstack\react-query\src\QueryErrorResetBoundary.tsx</w:t>
      </w:r>
    </w:p>
    <w:p>
      <w:r>
        <w:t>node_modules\@tanstack\react-query\src\queryOptions.ts</w:t>
      </w:r>
    </w:p>
    <w:p>
      <w:r>
        <w:t>node_modules\@tanstack\react-query\src\suspense.ts</w:t>
      </w:r>
    </w:p>
    <w:p>
      <w:r>
        <w:t>node_modules\@tanstack\react-query\src\types.ts</w:t>
      </w:r>
    </w:p>
    <w:p>
      <w:r>
        <w:t>node_modules\@tanstack\react-query\src\useBaseQuery.ts</w:t>
      </w:r>
    </w:p>
    <w:p>
      <w:r>
        <w:t>node_modules\@tanstack\react-query\src\useInfiniteQuery.ts</w:t>
      </w:r>
    </w:p>
    <w:p>
      <w:r>
        <w:t>node_modules\@tanstack\react-query\src\useIsFetching.ts</w:t>
      </w:r>
    </w:p>
    <w:p>
      <w:r>
        <w:t>node_modules\@tanstack\react-query\src\useMutation.ts</w:t>
      </w:r>
    </w:p>
    <w:p>
      <w:r>
        <w:t>node_modules\@tanstack\react-query\src\useMutationState.ts</w:t>
      </w:r>
    </w:p>
    <w:p>
      <w:r>
        <w:t>node_modules\@tanstack\react-query\src\usePrefetchInfiniteQuery.tsx</w:t>
      </w:r>
    </w:p>
    <w:p>
      <w:r>
        <w:t>node_modules\@tanstack\react-query\src\usePrefetchQuery.tsx</w:t>
      </w:r>
    </w:p>
    <w:p>
      <w:r>
        <w:t>node_modules\@tanstack\react-query\src\useQueries.ts</w:t>
      </w:r>
    </w:p>
    <w:p>
      <w:r>
        <w:t>node_modules\@tanstack\react-query\src\useQuery.ts</w:t>
      </w:r>
    </w:p>
    <w:p>
      <w:r>
        <w:t>node_modules\@tanstack\react-query\src\useSuspenseInfiniteQuery.ts</w:t>
      </w:r>
    </w:p>
    <w:p>
      <w:r>
        <w:t>node_modules\@tanstack\react-query\src\useSuspenseQueries.ts</w:t>
      </w:r>
    </w:p>
    <w:p>
      <w:r>
        <w:t>node_modules\@tanstack\react-query\src\useSuspenseQuery.ts</w:t>
      </w:r>
    </w:p>
    <w:p>
      <w:r>
        <w:t>node_modules\@testing-library\dom\dist\@testing-library\dom.cjs.js</w:t>
      </w:r>
    </w:p>
    <w:p>
      <w:r>
        <w:t>node_modules\@testing-library\dom\dist\@testing-library\dom.esm.js</w:t>
      </w:r>
    </w:p>
    <w:p>
      <w:r>
        <w:t>node_modules\@testing-library\dom\dist\@testing-library\dom.umd.js</w:t>
      </w:r>
    </w:p>
    <w:p>
      <w:r>
        <w:t>node_modules\@testing-library\dom\dist\@testing-library\dom.umd.js.map</w:t>
      </w:r>
    </w:p>
    <w:p>
      <w:r>
        <w:t>node_modules\@testing-library\dom\dist\@testing-library\dom.umd.min.js</w:t>
      </w:r>
    </w:p>
    <w:p>
      <w:r>
        <w:t>node_modules\@testing-library\dom\dist\@testing-library\dom.umd.min.js.map</w:t>
      </w:r>
    </w:p>
    <w:p>
      <w:r>
        <w:t>node_modules\@testing-library\dom\dist\config.js</w:t>
      </w:r>
    </w:p>
    <w:p>
      <w:r>
        <w:t>node_modules\@testing-library\dom\dist\DOMElementFilter.js</w:t>
      </w:r>
    </w:p>
    <w:p>
      <w:r>
        <w:t>node_modules\@testing-library\dom\dist\event-map.js</w:t>
      </w:r>
    </w:p>
    <w:p>
      <w:r>
        <w:t>node_modules\@testing-library\dom\dist\events.js</w:t>
      </w:r>
    </w:p>
    <w:p>
      <w:r>
        <w:t>node_modules\@testing-library\dom\dist\get-node-text.js</w:t>
      </w:r>
    </w:p>
    <w:p>
      <w:r>
        <w:t>node_modules\@testing-library\dom\dist\get-queries-for-element.js</w:t>
      </w:r>
    </w:p>
    <w:p>
      <w:r>
        <w:t>node_modules\@testing-library\dom\dist\get-user-code-frame.js</w:t>
      </w:r>
    </w:p>
    <w:p>
      <w:r>
        <w:t>node_modules\@testing-library\dom\dist\helpers.js</w:t>
      </w:r>
    </w:p>
    <w:p>
      <w:r>
        <w:t>node_modules\@testing-library\dom\dist\index.js</w:t>
      </w:r>
    </w:p>
    <w:p>
      <w:r>
        <w:t>node_modules\@testing-library\dom\dist\label-helpers.js</w:t>
      </w:r>
    </w:p>
    <w:p>
      <w:r>
        <w:t>node_modules\@testing-library\dom\dist\matches.js</w:t>
      </w:r>
    </w:p>
    <w:p>
      <w:r>
        <w:t>node_modules\@testing-library\dom\dist\pretty-dom.js</w:t>
      </w:r>
    </w:p>
    <w:p>
      <w:r>
        <w:t>node_modules\@testing-library\dom\dist\queries\all-utils.js</w:t>
      </w:r>
    </w:p>
    <w:p>
      <w:r>
        <w:t>node_modules\@testing-library\dom\dist\queries\alt-text.js</w:t>
      </w:r>
    </w:p>
    <w:p>
      <w:r>
        <w:t>node_modules\@testing-library\dom\dist\queries\display-value.js</w:t>
      </w:r>
    </w:p>
    <w:p>
      <w:r>
        <w:t>node_modules\@testing-library\dom\dist\queries\index.js</w:t>
      </w:r>
    </w:p>
    <w:p>
      <w:r>
        <w:t>node_modules\@testing-library\dom\dist\queries\label-text.js</w:t>
      </w:r>
    </w:p>
    <w:p>
      <w:r>
        <w:t>node_modules\@testing-library\dom\dist\queries\placeholder-text.js</w:t>
      </w:r>
    </w:p>
    <w:p>
      <w:r>
        <w:t>node_modules\@testing-library\dom\dist\queries\role.js</w:t>
      </w:r>
    </w:p>
    <w:p>
      <w:r>
        <w:t>node_modules\@testing-library\dom\dist\queries\test-id.js</w:t>
      </w:r>
    </w:p>
    <w:p>
      <w:r>
        <w:t>node_modules\@testing-library\dom\dist\queries\text.js</w:t>
      </w:r>
    </w:p>
    <w:p>
      <w:r>
        <w:t>node_modules\@testing-library\dom\dist\queries\title.js</w:t>
      </w:r>
    </w:p>
    <w:p>
      <w:r>
        <w:t>node_modules\@testing-library\dom\dist\query-helpers.js</w:t>
      </w:r>
    </w:p>
    <w:p>
      <w:r>
        <w:t>node_modules\@testing-library\dom\dist\role-helpers.js</w:t>
      </w:r>
    </w:p>
    <w:p>
      <w:r>
        <w:t>node_modules\@testing-library\dom\dist\screen.js</w:t>
      </w:r>
    </w:p>
    <w:p>
      <w:r>
        <w:t>node_modules\@testing-library\dom\dist\suggestions.js</w:t>
      </w:r>
    </w:p>
    <w:p>
      <w:r>
        <w:t>node_modules\@testing-library\dom\dist\wait-for-element-to-be-removed.js</w:t>
      </w:r>
    </w:p>
    <w:p>
      <w:r>
        <w:t>node_modules\@testing-library\dom\dist\wait-for.js</w:t>
      </w:r>
    </w:p>
    <w:p>
      <w:r>
        <w:t>node_modules\@testing-library\dom\LICENSE</w:t>
      </w:r>
    </w:p>
    <w:p>
      <w:r>
        <w:t>node_modules\@testing-library\dom\package.json</w:t>
      </w:r>
    </w:p>
    <w:p>
      <w:r>
        <w:t>node_modules\@testing-library\dom\README.md</w:t>
      </w:r>
    </w:p>
    <w:p>
      <w:r>
        <w:t>node_modules\@testing-library\dom\types\config.d.ts</w:t>
      </w:r>
    </w:p>
    <w:p>
      <w:r>
        <w:t>node_modules\@testing-library\dom\types\events.d.ts</w:t>
      </w:r>
    </w:p>
    <w:p>
      <w:r>
        <w:t>node_modules\@testing-library\dom\types\get-node-text.d.ts</w:t>
      </w:r>
    </w:p>
    <w:p>
      <w:r>
        <w:t>node_modules\@testing-library\dom\types\get-queries-for-element.d.ts</w:t>
      </w:r>
    </w:p>
    <w:p>
      <w:r>
        <w:t>node_modules\@testing-library\dom\types\index.d.ts</w:t>
      </w:r>
    </w:p>
    <w:p>
      <w:r>
        <w:t>node_modules\@testing-library\dom\types\matches.d.ts</w:t>
      </w:r>
    </w:p>
    <w:p>
      <w:r>
        <w:t>node_modules\@testing-library\dom\types\pretty-dom.d.ts</w:t>
      </w:r>
    </w:p>
    <w:p>
      <w:r>
        <w:t>node_modules\@testing-library\dom\types\queries.d.ts</w:t>
      </w:r>
    </w:p>
    <w:p>
      <w:r>
        <w:t>node_modules\@testing-library\dom\types\query-helpers.d.ts</w:t>
      </w:r>
    </w:p>
    <w:p>
      <w:r>
        <w:t>node_modules\@testing-library\dom\types\role-helpers.d.ts</w:t>
      </w:r>
    </w:p>
    <w:p>
      <w:r>
        <w:t>node_modules\@testing-library\dom\types\screen.d.ts</w:t>
      </w:r>
    </w:p>
    <w:p>
      <w:r>
        <w:t>node_modules\@testing-library\dom\types\suggestions.d.ts</w:t>
      </w:r>
    </w:p>
    <w:p>
      <w:r>
        <w:t>node_modules\@testing-library\dom\types\wait-for-element-to-be-removed.d.ts</w:t>
      </w:r>
    </w:p>
    <w:p>
      <w:r>
        <w:t>node_modules\@testing-library\dom\types\wait-for.d.ts</w:t>
      </w:r>
    </w:p>
    <w:p>
      <w:r>
        <w:t>node_modules\@testing-library\jest-dom\CHANGELOG.md</w:t>
      </w:r>
    </w:p>
    <w:p>
      <w:r>
        <w:t>node_modules\@testing-library\jest-dom\dist\index.js</w:t>
      </w:r>
    </w:p>
    <w:p>
      <w:r>
        <w:t>node_modules\@testing-library\jest-dom\dist\index.mjs</w:t>
      </w:r>
    </w:p>
    <w:p>
      <w:r>
        <w:t>node_modules\@testing-library\jest-dom\dist\jest-globals.js</w:t>
      </w:r>
    </w:p>
    <w:p>
      <w:r>
        <w:t>node_modules\@testing-library\jest-dom\dist\jest-globals.mjs</w:t>
      </w:r>
    </w:p>
    <w:p>
      <w:r>
        <w:t>node_modules\@testing-library\jest-dom\dist\matchers-35e4d3bd.mjs</w:t>
      </w:r>
    </w:p>
    <w:p>
      <w:r>
        <w:t>node_modules\@testing-library\jest-dom\dist\matchers-98b869c1.js</w:t>
      </w:r>
    </w:p>
    <w:p>
      <w:r>
        <w:t>node_modules\@testing-library\jest-dom\dist\matchers.js</w:t>
      </w:r>
    </w:p>
    <w:p>
      <w:r>
        <w:t>node_modules\@testing-library\jest-dom\dist\matchers.mjs</w:t>
      </w:r>
    </w:p>
    <w:p>
      <w:r>
        <w:t>node_modules\@testing-library\jest-dom\dist\vitest.js</w:t>
      </w:r>
    </w:p>
    <w:p>
      <w:r>
        <w:t>node_modules\@testing-library\jest-dom\dist\vitest.mjs</w:t>
      </w:r>
    </w:p>
    <w:p>
      <w:r>
        <w:t>node_modules\@testing-library\jest-dom\jest-globals.d.ts</w:t>
      </w:r>
    </w:p>
    <w:p>
      <w:r>
        <w:t>node_modules\@testing-library\jest-dom\jest-globals.js</w:t>
      </w:r>
    </w:p>
    <w:p>
      <w:r>
        <w:t>node_modules\@testing-library\jest-dom\LICENSE</w:t>
      </w:r>
    </w:p>
    <w:p>
      <w:r>
        <w:t>node_modules\@testing-library\jest-dom\matchers.d.ts</w:t>
      </w:r>
    </w:p>
    <w:p>
      <w:r>
        <w:t>node_modules\@testing-library\jest-dom\matchers.js</w:t>
      </w:r>
    </w:p>
    <w:p>
      <w:r>
        <w:t>node_modules\@testing-library\jest-dom\node_modules\dom-accessibility-api\dist\accessible-description.d.ts</w:t>
      </w:r>
    </w:p>
    <w:p>
      <w:r>
        <w:t>node_modules\@testing-library\jest-dom\node_modules\dom-accessibility-api\dist\accessible-description.d.ts.map</w:t>
      </w:r>
    </w:p>
    <w:p>
      <w:r>
        <w:t>node_modules\@testing-library\jest-dom\node_modules\dom-accessibility-api\dist\accessible-description.js</w:t>
      </w:r>
    </w:p>
    <w:p>
      <w:r>
        <w:t>node_modules\@testing-library\jest-dom\node_modules\dom-accessibility-api\dist\accessible-description.js.map</w:t>
      </w:r>
    </w:p>
    <w:p>
      <w:r>
        <w:t>node_modules\@testing-library\jest-dom\node_modules\dom-accessibility-api\dist\accessible-description.mjs</w:t>
      </w:r>
    </w:p>
    <w:p>
      <w:r>
        <w:t>node_modules\@testing-library\jest-dom\node_modules\dom-accessibility-api\dist\accessible-description.mjs.map</w:t>
      </w:r>
    </w:p>
    <w:p>
      <w:r>
        <w:t>node_modules\@testing-library\jest-dom\node_modules\dom-accessibility-api\dist\accessible-name-and-description.d.ts</w:t>
      </w:r>
    </w:p>
    <w:p>
      <w:r>
        <w:t>node_modules\@testing-library\jest-dom\node_modules\dom-accessibility-api\dist\accessible-name-and-description.d.ts.map</w:t>
      </w:r>
    </w:p>
    <w:p>
      <w:r>
        <w:t>node_modules\@testing-library\jest-dom\node_modules\dom-accessibility-api\dist\accessible-name-and-description.js</w:t>
      </w:r>
    </w:p>
    <w:p>
      <w:r>
        <w:t>node_modules\@testing-library\jest-dom\node_modules\dom-accessibility-api\dist\accessible-name-and-description.js.map</w:t>
      </w:r>
    </w:p>
    <w:p>
      <w:r>
        <w:t>node_modules\@testing-library\jest-dom\node_modules\dom-accessibility-api\dist\accessible-name-and-description.mjs</w:t>
      </w:r>
    </w:p>
    <w:p>
      <w:r>
        <w:t>node_modules\@testing-library\jest-dom\node_modules\dom-accessibility-api\dist\accessible-name-and-description.mjs.map</w:t>
      </w:r>
    </w:p>
    <w:p>
      <w:r>
        <w:t>node_modules\@testing-library\jest-dom\node_modules\dom-accessibility-api\dist\accessible-name.d.ts</w:t>
      </w:r>
    </w:p>
    <w:p>
      <w:r>
        <w:t>node_modules\@testing-library\jest-dom\node_modules\dom-accessibility-api\dist\accessible-name.d.ts.map</w:t>
      </w:r>
    </w:p>
    <w:p>
      <w:r>
        <w:t>node_modules\@testing-library\jest-dom\node_modules\dom-accessibility-api\dist\accessible-name.js</w:t>
      </w:r>
    </w:p>
    <w:p>
      <w:r>
        <w:t>node_modules\@testing-library\jest-dom\node_modules\dom-accessibility-api\dist\accessible-name.js.map</w:t>
      </w:r>
    </w:p>
    <w:p>
      <w:r>
        <w:t>node_modules\@testing-library\jest-dom\node_modules\dom-accessibility-api\dist\accessible-name.mjs</w:t>
      </w:r>
    </w:p>
    <w:p>
      <w:r>
        <w:t>node_modules\@testing-library\jest-dom\node_modules\dom-accessibility-api\dist\accessible-name.mjs.map</w:t>
      </w:r>
    </w:p>
    <w:p>
      <w:r>
        <w:t>node_modules\@testing-library\jest-dom\node_modules\dom-accessibility-api\dist\getRole.d.ts</w:t>
      </w:r>
    </w:p>
    <w:p>
      <w:r>
        <w:t>node_modules\@testing-library\jest-dom\node_modules\dom-accessibility-api\dist\getRole.d.ts.map</w:t>
      </w:r>
    </w:p>
    <w:p>
      <w:r>
        <w:t>node_modules\@testing-library\jest-dom\node_modules\dom-accessibility-api\dist\getRole.js</w:t>
      </w:r>
    </w:p>
    <w:p>
      <w:r>
        <w:t>node_modules\@testing-library\jest-dom\node_modules\dom-accessibility-api\dist\getRole.js.map</w:t>
      </w:r>
    </w:p>
    <w:p>
      <w:r>
        <w:t>node_modules\@testing-library\jest-dom\node_modules\dom-accessibility-api\dist\getRole.mjs</w:t>
      </w:r>
    </w:p>
    <w:p>
      <w:r>
        <w:t>node_modules\@testing-library\jest-dom\node_modules\dom-accessibility-api\dist\getRole.mjs.map</w:t>
      </w:r>
    </w:p>
    <w:p>
      <w:r>
        <w:t>node_modules\@testing-library\jest-dom\node_modules\dom-accessibility-api\dist\index.d.ts</w:t>
      </w:r>
    </w:p>
    <w:p>
      <w:r>
        <w:t>node_modules\@testing-library\jest-dom\node_modules\dom-accessibility-api\dist\index.d.ts.map</w:t>
      </w:r>
    </w:p>
    <w:p>
      <w:r>
        <w:t>node_modules\@testing-library\jest-dom\node_modules\dom-accessibility-api\dist\index.js</w:t>
      </w:r>
    </w:p>
    <w:p>
      <w:r>
        <w:t>node_modules\@testing-library\jest-dom\node_modules\dom-accessibility-api\dist\index.js.map</w:t>
      </w:r>
    </w:p>
    <w:p>
      <w:r>
        <w:t>node_modules\@testing-library\jest-dom\node_modules\dom-accessibility-api\dist\index.mjs</w:t>
      </w:r>
    </w:p>
    <w:p>
      <w:r>
        <w:t>node_modules\@testing-library\jest-dom\node_modules\dom-accessibility-api\dist\index.mjs.map</w:t>
      </w:r>
    </w:p>
    <w:p>
      <w:r>
        <w:t>node_modules\@testing-library\jest-dom\node_modules\dom-accessibility-api\dist\is-disabled.d.ts</w:t>
      </w:r>
    </w:p>
    <w:p>
      <w:r>
        <w:t>node_modules\@testing-library\jest-dom\node_modules\dom-accessibility-api\dist\is-disabled.d.ts.map</w:t>
      </w:r>
    </w:p>
    <w:p>
      <w:r>
        <w:t>node_modules\@testing-library\jest-dom\node_modules\dom-accessibility-api\dist\is-disabled.js</w:t>
      </w:r>
    </w:p>
    <w:p>
      <w:r>
        <w:t>node_modules\@testing-library\jest-dom\node_modules\dom-accessibility-api\dist\is-disabled.js.map</w:t>
      </w:r>
    </w:p>
    <w:p>
      <w:r>
        <w:t>node_modules\@testing-library\jest-dom\node_modules\dom-accessibility-api\dist\is-disabled.mjs</w:t>
      </w:r>
    </w:p>
    <w:p>
      <w:r>
        <w:t>node_modules\@testing-library\jest-dom\node_modules\dom-accessibility-api\dist\is-disabled.mjs.map</w:t>
      </w:r>
    </w:p>
    <w:p>
      <w:r>
        <w:t>node_modules\@testing-library\jest-dom\node_modules\dom-accessibility-api\dist\is-inaccessible.d.ts</w:t>
      </w:r>
    </w:p>
    <w:p>
      <w:r>
        <w:t>node_modules\@testing-library\jest-dom\node_modules\dom-accessibility-api\dist\is-inaccessible.d.ts.map</w:t>
      </w:r>
    </w:p>
    <w:p>
      <w:r>
        <w:t>node_modules\@testing-library\jest-dom\node_modules\dom-accessibility-api\dist\is-inaccessible.js</w:t>
      </w:r>
    </w:p>
    <w:p>
      <w:r>
        <w:t>node_modules\@testing-library\jest-dom\node_modules\dom-accessibility-api\dist\is-inaccessible.js.map</w:t>
      </w:r>
    </w:p>
    <w:p>
      <w:r>
        <w:t>node_modules\@testing-library\jest-dom\node_modules\dom-accessibility-api\dist\is-inaccessible.mjs</w:t>
      </w:r>
    </w:p>
    <w:p>
      <w:r>
        <w:t>node_modules\@testing-library\jest-dom\node_modules\dom-accessibility-api\dist\is-inaccessible.mjs.map</w:t>
      </w:r>
    </w:p>
    <w:p>
      <w:r>
        <w:t>node_modules\@testing-library\jest-dom\node_modules\dom-accessibility-api\dist\polyfills\array.from.d.ts</w:t>
      </w:r>
    </w:p>
    <w:p>
      <w:r>
        <w:t>node_modules\@testing-library\jest-dom\node_modules\dom-accessibility-api\dist\polyfills\array.from.d.ts.map</w:t>
      </w:r>
    </w:p>
    <w:p>
      <w:r>
        <w:t>node_modules\@testing-library\jest-dom\node_modules\dom-accessibility-api\dist\polyfills\array.from.js</w:t>
      </w:r>
    </w:p>
    <w:p>
      <w:r>
        <w:t>node_modules\@testing-library\jest-dom\node_modules\dom-accessibility-api\dist\polyfills\array.from.js.map</w:t>
      </w:r>
    </w:p>
    <w:p>
      <w:r>
        <w:t>node_modules\@testing-library\jest-dom\node_modules\dom-accessibility-api\dist\polyfills\array.from.mjs</w:t>
      </w:r>
    </w:p>
    <w:p>
      <w:r>
        <w:t>node_modules\@testing-library\jest-dom\node_modules\dom-accessibility-api\dist\polyfills\array.from.mjs.map</w:t>
      </w:r>
    </w:p>
    <w:p>
      <w:r>
        <w:t>node_modules\@testing-library\jest-dom\node_modules\dom-accessibility-api\dist\polyfills\iterator.d.js</w:t>
      </w:r>
    </w:p>
    <w:p>
      <w:r>
        <w:t>node_modules\@testing-library\jest-dom\node_modules\dom-accessibility-api\dist\polyfills\iterator.d.js.map</w:t>
      </w:r>
    </w:p>
    <w:p>
      <w:r>
        <w:t>node_modules\@testing-library\jest-dom\node_modules\dom-accessibility-api\dist\polyfills\iterator.d.mjs</w:t>
      </w:r>
    </w:p>
    <w:p>
      <w:r>
        <w:t>node_modules\@testing-library\jest-dom\node_modules\dom-accessibility-api\dist\polyfills\iterator.d.mjs.map</w:t>
      </w:r>
    </w:p>
    <w:p>
      <w:r>
        <w:t>node_modules\@testing-library\jest-dom\node_modules\dom-accessibility-api\dist\polyfills\SetLike.d.ts</w:t>
      </w:r>
    </w:p>
    <w:p>
      <w:r>
        <w:t>node_modules\@testing-library\jest-dom\node_modules\dom-accessibility-api\dist\polyfills\SetLike.d.ts.map</w:t>
      </w:r>
    </w:p>
    <w:p>
      <w:r>
        <w:t>node_modules\@testing-library\jest-dom\node_modules\dom-accessibility-api\dist\polyfills\SetLike.js</w:t>
      </w:r>
    </w:p>
    <w:p>
      <w:r>
        <w:t>node_modules\@testing-library\jest-dom\node_modules\dom-accessibility-api\dist\polyfills\SetLike.js.map</w:t>
      </w:r>
    </w:p>
    <w:p>
      <w:r>
        <w:t>node_modules\@testing-library\jest-dom\node_modules\dom-accessibility-api\dist\polyfills\SetLike.mjs</w:t>
      </w:r>
    </w:p>
    <w:p>
      <w:r>
        <w:t>node_modules\@testing-library\jest-dom\node_modules\dom-accessibility-api\dist\polyfills\SetLike.mjs.map</w:t>
      </w:r>
    </w:p>
    <w:p>
      <w:r>
        <w:t>node_modules\@testing-library\jest-dom\node_modules\dom-accessibility-api\dist\util.d.ts</w:t>
      </w:r>
    </w:p>
    <w:p>
      <w:r>
        <w:t>node_modules\@testing-library\jest-dom\node_modules\dom-accessibility-api\dist\util.d.ts.map</w:t>
      </w:r>
    </w:p>
    <w:p>
      <w:r>
        <w:t>node_modules\@testing-library\jest-dom\node_modules\dom-accessibility-api\dist\util.js</w:t>
      </w:r>
    </w:p>
    <w:p>
      <w:r>
        <w:t>node_modules\@testing-library\jest-dom\node_modules\dom-accessibility-api\dist\util.js.map</w:t>
      </w:r>
    </w:p>
    <w:p>
      <w:r>
        <w:t>node_modules\@testing-library\jest-dom\node_modules\dom-accessibility-api\dist\util.mjs</w:t>
      </w:r>
    </w:p>
    <w:p>
      <w:r>
        <w:t>node_modules\@testing-library\jest-dom\node_modules\dom-accessibility-api\dist\util.mjs.map</w:t>
      </w:r>
    </w:p>
    <w:p>
      <w:r>
        <w:t>node_modules\@testing-library\jest-dom\node_modules\dom-accessibility-api\LICENSE.md</w:t>
      </w:r>
    </w:p>
    <w:p>
      <w:r>
        <w:t>node_modules\@testing-library\jest-dom\node_modules\dom-accessibility-api\package.json</w:t>
      </w:r>
    </w:p>
    <w:p>
      <w:r>
        <w:t>node_modules\@testing-library\jest-dom\node_modules\dom-accessibility-api\README.md</w:t>
      </w:r>
    </w:p>
    <w:p>
      <w:r>
        <w:t>node_modules\@testing-library\jest-dom\package.json</w:t>
      </w:r>
    </w:p>
    <w:p>
      <w:r>
        <w:t>node_modules\@testing-library\jest-dom\README.md</w:t>
      </w:r>
    </w:p>
    <w:p>
      <w:r>
        <w:t>node_modules\@testing-library\jest-dom\types\__tests__\bun\bun-custom-expect-types.test.ts</w:t>
      </w:r>
    </w:p>
    <w:p>
      <w:r>
        <w:t>node_modules\@testing-library\jest-dom\types\__tests__\bun\bun-types.test.ts</w:t>
      </w:r>
    </w:p>
    <w:p>
      <w:r>
        <w:t>node_modules\@testing-library\jest-dom\types\__tests__\bun\tsconfig.json</w:t>
      </w:r>
    </w:p>
    <w:p>
      <w:r>
        <w:t>node_modules\@testing-library\jest-dom\types\__tests__\jest-globals\jest-globals-custom-expect-types.test.ts</w:t>
      </w:r>
    </w:p>
    <w:p>
      <w:r>
        <w:t>node_modules\@testing-library\jest-dom\types\__tests__\jest-globals\jest-globals-types.test.ts</w:t>
      </w:r>
    </w:p>
    <w:p>
      <w:r>
        <w:t>node_modules\@testing-library\jest-dom\types\__tests__\jest-globals\tsconfig.json</w:t>
      </w:r>
    </w:p>
    <w:p>
      <w:r>
        <w:t>node_modules\@testing-library\jest-dom\types\__tests__\jest\jest-custom-expect-types.test.ts</w:t>
      </w:r>
    </w:p>
    <w:p>
      <w:r>
        <w:t>node_modules\@testing-library\jest-dom\types\__tests__\jest\jest-types.test.ts</w:t>
      </w:r>
    </w:p>
    <w:p>
      <w:r>
        <w:t>node_modules\@testing-library\jest-dom\types\__tests__\jest\tsconfig.json</w:t>
      </w:r>
    </w:p>
    <w:p>
      <w:r>
        <w:t>node_modules\@testing-library\jest-dom\types\__tests__\vitest\tsconfig.json</w:t>
      </w:r>
    </w:p>
    <w:p>
      <w:r>
        <w:t>node_modules\@testing-library\jest-dom\types\__tests__\vitest\vitest-custom-expect-types.test.ts</w:t>
      </w:r>
    </w:p>
    <w:p>
      <w:r>
        <w:t>node_modules\@testing-library\jest-dom\types\__tests__\vitest\vitest-types.test.ts</w:t>
      </w:r>
    </w:p>
    <w:p>
      <w:r>
        <w:t>node_modules\@testing-library\jest-dom\types\bun.d.ts</w:t>
      </w:r>
    </w:p>
    <w:p>
      <w:r>
        <w:t>node_modules\@testing-library\jest-dom\types\index.d.ts</w:t>
      </w:r>
    </w:p>
    <w:p>
      <w:r>
        <w:t>node_modules\@testing-library\jest-dom\types\jest-globals.d.ts</w:t>
      </w:r>
    </w:p>
    <w:p>
      <w:r>
        <w:t>node_modules\@testing-library\jest-dom\types\jest.d.ts</w:t>
      </w:r>
    </w:p>
    <w:p>
      <w:r>
        <w:t>node_modules\@testing-library\jest-dom\types\matchers-standalone.d.ts</w:t>
      </w:r>
    </w:p>
    <w:p>
      <w:r>
        <w:t>node_modules\@testing-library\jest-dom\types\matchers.d.ts</w:t>
      </w:r>
    </w:p>
    <w:p>
      <w:r>
        <w:t>node_modules\@testing-library\jest-dom\types\vitest.d.ts</w:t>
      </w:r>
    </w:p>
    <w:p>
      <w:r>
        <w:t>node_modules\@testing-library\jest-dom\vitest.d.ts</w:t>
      </w:r>
    </w:p>
    <w:p>
      <w:r>
        <w:t>node_modules\@testing-library\jest-dom\vitest.js</w:t>
      </w:r>
    </w:p>
    <w:p>
      <w:r>
        <w:t>node_modules\@testing-library\react\dist\@testing-library\react.cjs.js</w:t>
      </w:r>
    </w:p>
    <w:p>
      <w:r>
        <w:t>node_modules\@testing-library\react\dist\@testing-library\react.esm.js</w:t>
      </w:r>
    </w:p>
    <w:p>
      <w:r>
        <w:t>node_modules\@testing-library\react\dist\@testing-library\react.pure.cjs.js</w:t>
      </w:r>
    </w:p>
    <w:p>
      <w:r>
        <w:t>node_modules\@testing-library\react\dist\@testing-library\react.pure.esm.js</w:t>
      </w:r>
    </w:p>
    <w:p>
      <w:r>
        <w:t>node_modules\@testing-library\react\dist\@testing-library\react.pure.umd.js</w:t>
      </w:r>
    </w:p>
    <w:p>
      <w:r>
        <w:t>node_modules\@testing-library\react\dist\@testing-library\react.pure.umd.js.map</w:t>
      </w:r>
    </w:p>
    <w:p>
      <w:r>
        <w:t>node_modules\@testing-library\react\dist\@testing-library\react.pure.umd.min.js</w:t>
      </w:r>
    </w:p>
    <w:p>
      <w:r>
        <w:t>node_modules\@testing-library\react\dist\@testing-library\react.pure.umd.min.js.map</w:t>
      </w:r>
    </w:p>
    <w:p>
      <w:r>
        <w:t>node_modules\@testing-library\react\dist\@testing-library\react.umd.js</w:t>
      </w:r>
    </w:p>
    <w:p>
      <w:r>
        <w:t>node_modules\@testing-library\react\dist\@testing-library\react.umd.js.map</w:t>
      </w:r>
    </w:p>
    <w:p>
      <w:r>
        <w:t>node_modules\@testing-library\react\dist\@testing-library\react.umd.min.js</w:t>
      </w:r>
    </w:p>
    <w:p>
      <w:r>
        <w:t>node_modules\@testing-library\react\dist\@testing-library\react.umd.min.js.map</w:t>
      </w:r>
    </w:p>
    <w:p>
      <w:r>
        <w:t>node_modules\@testing-library\react\dist\act-compat.js</w:t>
      </w:r>
    </w:p>
    <w:p>
      <w:r>
        <w:t>node_modules\@testing-library\react\dist\config.js</w:t>
      </w:r>
    </w:p>
    <w:p>
      <w:r>
        <w:t>node_modules\@testing-library\react\dist\fire-event.js</w:t>
      </w:r>
    </w:p>
    <w:p>
      <w:r>
        <w:t>node_modules\@testing-library\react\dist\index.js</w:t>
      </w:r>
    </w:p>
    <w:p>
      <w:r>
        <w:t>node_modules\@testing-library\react\dist\pure.js</w:t>
      </w:r>
    </w:p>
    <w:p>
      <w:r>
        <w:t>node_modules\@testing-library\react\dont-cleanup-after-each.js</w:t>
      </w:r>
    </w:p>
    <w:p>
      <w:r>
        <w:t>node_modules\@testing-library\react\LICENSE</w:t>
      </w:r>
    </w:p>
    <w:p>
      <w:r>
        <w:t>node_modules\@testing-library\react\package.json</w:t>
      </w:r>
    </w:p>
    <w:p>
      <w:r>
        <w:t>node_modules\@testing-library\react\pure.d.ts</w:t>
      </w:r>
    </w:p>
    <w:p>
      <w:r>
        <w:t>node_modules\@testing-library\react\pure.js</w:t>
      </w:r>
    </w:p>
    <w:p>
      <w:r>
        <w:t>node_modules\@testing-library\react\README.md</w:t>
      </w:r>
    </w:p>
    <w:p>
      <w:r>
        <w:t>node_modules\@testing-library\react\types\index.d.ts</w:t>
      </w:r>
    </w:p>
    <w:p>
      <w:r>
        <w:t>node_modules\@testing-library\react\types\pure.d.ts</w:t>
      </w:r>
    </w:p>
    <w:p>
      <w:r>
        <w:t>node_modules\@tootallnate\once\dist\index.d.ts</w:t>
      </w:r>
    </w:p>
    <w:p>
      <w:r>
        <w:t>node_modules\@tootallnate\once\dist\index.js</w:t>
      </w:r>
    </w:p>
    <w:p>
      <w:r>
        <w:t>node_modules\@tootallnate\once\dist\index.js.map</w:t>
      </w:r>
    </w:p>
    <w:p>
      <w:r>
        <w:t>node_modules\@tootallnate\once\dist\overloaded-parameters.d.ts</w:t>
      </w:r>
    </w:p>
    <w:p>
      <w:r>
        <w:t>node_modules\@tootallnate\once\dist\overloaded-parameters.js</w:t>
      </w:r>
    </w:p>
    <w:p>
      <w:r>
        <w:t>node_modules\@tootallnate\once\dist\overloaded-parameters.js.map</w:t>
      </w:r>
    </w:p>
    <w:p>
      <w:r>
        <w:t>node_modules\@tootallnate\once\dist\types.d.ts</w:t>
      </w:r>
    </w:p>
    <w:p>
      <w:r>
        <w:t>node_modules\@tootallnate\once\dist\types.js</w:t>
      </w:r>
    </w:p>
    <w:p>
      <w:r>
        <w:t>node_modules\@tootallnate\once\dist\types.js.map</w:t>
      </w:r>
    </w:p>
    <w:p>
      <w:r>
        <w:t>node_modules\@tootallnate\once\LICENSE</w:t>
      </w:r>
    </w:p>
    <w:p>
      <w:r>
        <w:t>node_modules\@tootallnate\once\package.json</w:t>
      </w:r>
    </w:p>
    <w:p>
      <w:r>
        <w:t>node_modules\@tootallnate\once\README.md</w:t>
      </w:r>
    </w:p>
    <w:p>
      <w:r>
        <w:t>node_modules\@types\aria-query\index.d.ts</w:t>
      </w:r>
    </w:p>
    <w:p>
      <w:r>
        <w:t>node_modules\@types\aria-query\LICENSE</w:t>
      </w:r>
    </w:p>
    <w:p>
      <w:r>
        <w:t>node_modules\@types\aria-query\package.json</w:t>
      </w:r>
    </w:p>
    <w:p>
      <w:r>
        <w:t>node_modules\@types\aria-query\README.md</w:t>
      </w:r>
    </w:p>
    <w:p>
      <w:r>
        <w:t>node_modules\@types\chai\index.d.ts</w:t>
      </w:r>
    </w:p>
    <w:p>
      <w:r>
        <w:t>node_modules\@types\chai\LICENSE</w:t>
      </w:r>
    </w:p>
    <w:p>
      <w:r>
        <w:t>node_modules\@types\chai\package.json</w:t>
      </w:r>
    </w:p>
    <w:p>
      <w:r>
        <w:t>node_modules\@types\chai\README.md</w:t>
      </w:r>
    </w:p>
    <w:p>
      <w:r>
        <w:t>node_modules\@types\chai\register-should.d.ts</w:t>
      </w:r>
    </w:p>
    <w:p>
      <w:r>
        <w:t>node_modules\@types\d3-array\index.d.ts</w:t>
      </w:r>
    </w:p>
    <w:p>
      <w:r>
        <w:t>node_modules\@types\d3-array\LICENSE</w:t>
      </w:r>
    </w:p>
    <w:p>
      <w:r>
        <w:t>node_modules\@types\d3-array\package.json</w:t>
      </w:r>
    </w:p>
    <w:p>
      <w:r>
        <w:t>node_modules\@types\d3-array\README.md</w:t>
      </w:r>
    </w:p>
    <w:p>
      <w:r>
        <w:t>node_modules\@types\d3-color\index.d.ts</w:t>
      </w:r>
    </w:p>
    <w:p>
      <w:r>
        <w:t>node_modules\@types\d3-color\LICENSE</w:t>
      </w:r>
    </w:p>
    <w:p>
      <w:r>
        <w:t>node_modules\@types\d3-color\package.json</w:t>
      </w:r>
    </w:p>
    <w:p>
      <w:r>
        <w:t>node_modules\@types\d3-color\README.md</w:t>
      </w:r>
    </w:p>
    <w:p>
      <w:r>
        <w:t>node_modules\@types\d3-ease\index.d.ts</w:t>
      </w:r>
    </w:p>
    <w:p>
      <w:r>
        <w:t>node_modules\@types\d3-ease\LICENSE</w:t>
      </w:r>
    </w:p>
    <w:p>
      <w:r>
        <w:t>node_modules\@types\d3-ease\package.json</w:t>
      </w:r>
    </w:p>
    <w:p>
      <w:r>
        <w:t>node_modules\@types\d3-ease\README.md</w:t>
      </w:r>
    </w:p>
    <w:p>
      <w:r>
        <w:t>node_modules\@types\d3-interpolate\index.d.ts</w:t>
      </w:r>
    </w:p>
    <w:p>
      <w:r>
        <w:t>node_modules\@types\d3-interpolate\LICENSE</w:t>
      </w:r>
    </w:p>
    <w:p>
      <w:r>
        <w:t>node_modules\@types\d3-interpolate\package.json</w:t>
      </w:r>
    </w:p>
    <w:p>
      <w:r>
        <w:t>node_modules\@types\d3-interpolate\README.md</w:t>
      </w:r>
    </w:p>
    <w:p>
      <w:r>
        <w:t>node_modules\@types\d3-path\index.d.ts</w:t>
      </w:r>
    </w:p>
    <w:p>
      <w:r>
        <w:t>node_modules\@types\d3-path\LICENSE</w:t>
      </w:r>
    </w:p>
    <w:p>
      <w:r>
        <w:t>node_modules\@types\d3-path\package.json</w:t>
      </w:r>
    </w:p>
    <w:p>
      <w:r>
        <w:t>node_modules\@types\d3-path\README.md</w:t>
      </w:r>
    </w:p>
    <w:p>
      <w:r>
        <w:t>node_modules\@types\d3-scale\index.d.ts</w:t>
      </w:r>
    </w:p>
    <w:p>
      <w:r>
        <w:t>node_modules\@types\d3-scale\LICENSE</w:t>
      </w:r>
    </w:p>
    <w:p>
      <w:r>
        <w:t>node_modules\@types\d3-scale\package.json</w:t>
      </w:r>
    </w:p>
    <w:p>
      <w:r>
        <w:t>node_modules\@types\d3-scale\README.md</w:t>
      </w:r>
    </w:p>
    <w:p>
      <w:r>
        <w:t>node_modules\@types\d3-shape\index.d.ts</w:t>
      </w:r>
    </w:p>
    <w:p>
      <w:r>
        <w:t>node_modules\@types\d3-shape\LICENSE</w:t>
      </w:r>
    </w:p>
    <w:p>
      <w:r>
        <w:t>node_modules\@types\d3-shape\package.json</w:t>
      </w:r>
    </w:p>
    <w:p>
      <w:r>
        <w:t>node_modules\@types\d3-shape\README.md</w:t>
      </w:r>
    </w:p>
    <w:p>
      <w:r>
        <w:t>node_modules\@types\d3-time\index.d.ts</w:t>
      </w:r>
    </w:p>
    <w:p>
      <w:r>
        <w:t>node_modules\@types\d3-time\LICENSE</w:t>
      </w:r>
    </w:p>
    <w:p>
      <w:r>
        <w:t>node_modules\@types\d3-time\package.json</w:t>
      </w:r>
    </w:p>
    <w:p>
      <w:r>
        <w:t>node_modules\@types\d3-time\README.md</w:t>
      </w:r>
    </w:p>
    <w:p>
      <w:r>
        <w:t>node_modules\@types\d3-timer\index.d.ts</w:t>
      </w:r>
    </w:p>
    <w:p>
      <w:r>
        <w:t>node_modules\@types\d3-timer\LICENSE</w:t>
      </w:r>
    </w:p>
    <w:p>
      <w:r>
        <w:t>node_modules\@types\d3-timer\package.json</w:t>
      </w:r>
    </w:p>
    <w:p>
      <w:r>
        <w:t>node_modules\@types\d3-timer\README.md</w:t>
      </w:r>
    </w:p>
    <w:p>
      <w:r>
        <w:t>node_modules\@types\deep-eql\index.d.ts</w:t>
      </w:r>
    </w:p>
    <w:p>
      <w:r>
        <w:t>node_modules\@types\deep-eql\LICENSE</w:t>
      </w:r>
    </w:p>
    <w:p>
      <w:r>
        <w:t>node_modules\@types\deep-eql\package.json</w:t>
      </w:r>
    </w:p>
    <w:p>
      <w:r>
        <w:t>node_modules\@types\deep-eql\README.md</w:t>
      </w:r>
    </w:p>
    <w:p>
      <w:r>
        <w:t>node_modules\@types\estree\flow.d.ts</w:t>
      </w:r>
    </w:p>
    <w:p>
      <w:r>
        <w:t>node_modules\@types\estree\index.d.ts</w:t>
      </w:r>
    </w:p>
    <w:p>
      <w:r>
        <w:t>node_modules\@types\estree\LICENSE</w:t>
      </w:r>
    </w:p>
    <w:p>
      <w:r>
        <w:t>node_modules\@types\estree\package.json</w:t>
      </w:r>
    </w:p>
    <w:p>
      <w:r>
        <w:t>node_modules\@types\estree\README.md</w:t>
      </w:r>
    </w:p>
    <w:p>
      <w:r>
        <w:t>node_modules\@types\json-schema\index.d.ts</w:t>
      </w:r>
    </w:p>
    <w:p>
      <w:r>
        <w:t>node_modules\@types\json-schema\LICENSE</w:t>
      </w:r>
    </w:p>
    <w:p>
      <w:r>
        <w:t>node_modules\@types\json-schema\package.json</w:t>
      </w:r>
    </w:p>
    <w:p>
      <w:r>
        <w:t>node_modules\@types\json-schema\README.md</w:t>
      </w:r>
    </w:p>
    <w:p>
      <w:r>
        <w:t>node_modules\@types\node\assert.d.ts</w:t>
      </w:r>
    </w:p>
    <w:p>
      <w:r>
        <w:t>node_modules\@types\node\assert\strict.d.ts</w:t>
      </w:r>
    </w:p>
    <w:p>
      <w:r>
        <w:t>node_modules\@types\node\async_hooks.d.ts</w:t>
      </w:r>
    </w:p>
    <w:p>
      <w:r>
        <w:t>node_modules\@types\node\buffer.buffer.d.ts</w:t>
      </w:r>
    </w:p>
    <w:p>
      <w:r>
        <w:t>node_modules\@types\node\buffer.d.ts</w:t>
      </w:r>
    </w:p>
    <w:p>
      <w:r>
        <w:t>node_modules\@types\node\child_process.d.ts</w:t>
      </w:r>
    </w:p>
    <w:p>
      <w:r>
        <w:t>node_modules\@types\node\cluster.d.ts</w:t>
      </w:r>
    </w:p>
    <w:p>
      <w:r>
        <w:t>node_modules\@types\node\compatibility\disposable.d.ts</w:t>
      </w:r>
    </w:p>
    <w:p>
      <w:r>
        <w:t>node_modules\@types\node\compatibility\index.d.ts</w:t>
      </w:r>
    </w:p>
    <w:p>
      <w:r>
        <w:t>node_modules\@types\node\compatibility\indexable.d.ts</w:t>
      </w:r>
    </w:p>
    <w:p>
      <w:r>
        <w:t>node_modules\@types\node\compatibility\iterators.d.ts</w:t>
      </w:r>
    </w:p>
    <w:p>
      <w:r>
        <w:t>node_modules\@types\node\console.d.ts</w:t>
      </w:r>
    </w:p>
    <w:p>
      <w:r>
        <w:t>node_modules\@types\node\constants.d.ts</w:t>
      </w:r>
    </w:p>
    <w:p>
      <w:r>
        <w:t>node_modules\@types\node\crypto.d.ts</w:t>
      </w:r>
    </w:p>
    <w:p>
      <w:r>
        <w:t>node_modules\@types\node\dgram.d.ts</w:t>
      </w:r>
    </w:p>
    <w:p>
      <w:r>
        <w:t>node_modules\@types\node\diagnostics_channel.d.ts</w:t>
      </w:r>
    </w:p>
    <w:p>
      <w:r>
        <w:t>node_modules\@types\node\dns.d.ts</w:t>
      </w:r>
    </w:p>
    <w:p>
      <w:r>
        <w:t>node_modules\@types\node\dns\promises.d.ts</w:t>
      </w:r>
    </w:p>
    <w:p>
      <w:r>
        <w:t>node_modules\@types\node\dom-events.d.ts</w:t>
      </w:r>
    </w:p>
    <w:p>
      <w:r>
        <w:t>node_modules\@types\node\domain.d.ts</w:t>
      </w:r>
    </w:p>
    <w:p>
      <w:r>
        <w:t>node_modules\@types\node\events.d.ts</w:t>
      </w:r>
    </w:p>
    <w:p>
      <w:r>
        <w:t>node_modules\@types\node\fs.d.ts</w:t>
      </w:r>
    </w:p>
    <w:p>
      <w:r>
        <w:t>node_modules\@types\node\fs\promises.d.ts</w:t>
      </w:r>
    </w:p>
    <w:p>
      <w:r>
        <w:t>node_modules\@types\node\globals.d.ts</w:t>
      </w:r>
    </w:p>
    <w:p>
      <w:r>
        <w:t>node_modules\@types\node\globals.typedarray.d.ts</w:t>
      </w:r>
    </w:p>
    <w:p>
      <w:r>
        <w:t>node_modules\@types\node\http.d.ts</w:t>
      </w:r>
    </w:p>
    <w:p>
      <w:r>
        <w:t>node_modules\@types\node\http2.d.ts</w:t>
      </w:r>
    </w:p>
    <w:p>
      <w:r>
        <w:t>node_modules\@types\node\https.d.ts</w:t>
      </w:r>
    </w:p>
    <w:p>
      <w:r>
        <w:t>node_modules\@types\node\index.d.ts</w:t>
      </w:r>
    </w:p>
    <w:p>
      <w:r>
        <w:t>node_modules\@types\node\inspector.d.ts</w:t>
      </w:r>
    </w:p>
    <w:p>
      <w:r>
        <w:t>node_modules\@types\node\LICENSE</w:t>
      </w:r>
    </w:p>
    <w:p>
      <w:r>
        <w:t>node_modules\@types\node\module.d.ts</w:t>
      </w:r>
    </w:p>
    <w:p>
      <w:r>
        <w:t>node_modules\@types\node\net.d.ts</w:t>
      </w:r>
    </w:p>
    <w:p>
      <w:r>
        <w:t>node_modules\@types\node\os.d.ts</w:t>
      </w:r>
    </w:p>
    <w:p>
      <w:r>
        <w:t>node_modules\@types\node\package.json</w:t>
      </w:r>
    </w:p>
    <w:p>
      <w:r>
        <w:t>node_modules\@types\node\path.d.ts</w:t>
      </w:r>
    </w:p>
    <w:p>
      <w:r>
        <w:t>node_modules\@types\node\perf_hooks.d.ts</w:t>
      </w:r>
    </w:p>
    <w:p>
      <w:r>
        <w:t>node_modules\@types\node\process.d.ts</w:t>
      </w:r>
    </w:p>
    <w:p>
      <w:r>
        <w:t>node_modules\@types\node\punycode.d.ts</w:t>
      </w:r>
    </w:p>
    <w:p>
      <w:r>
        <w:t>node_modules\@types\node\querystring.d.ts</w:t>
      </w:r>
    </w:p>
    <w:p>
      <w:r>
        <w:t>node_modules\@types\node\readline.d.ts</w:t>
      </w:r>
    </w:p>
    <w:p>
      <w:r>
        <w:t>node_modules\@types\node\readline\promises.d.ts</w:t>
      </w:r>
    </w:p>
    <w:p>
      <w:r>
        <w:t>node_modules\@types\node\README.md</w:t>
      </w:r>
    </w:p>
    <w:p>
      <w:r>
        <w:t>node_modules\@types\node\repl.d.ts</w:t>
      </w:r>
    </w:p>
    <w:p>
      <w:r>
        <w:t>node_modules\@types\node\sea.d.ts</w:t>
      </w:r>
    </w:p>
    <w:p>
      <w:r>
        <w:t>node_modules\@types\node\sqlite.d.ts</w:t>
      </w:r>
    </w:p>
    <w:p>
      <w:r>
        <w:t>node_modules\@types\node\stream.d.ts</w:t>
      </w:r>
    </w:p>
    <w:p>
      <w:r>
        <w:t>node_modules\@types\node\stream\consumers.d.ts</w:t>
      </w:r>
    </w:p>
    <w:p>
      <w:r>
        <w:t>node_modules\@types\node\stream\promises.d.ts</w:t>
      </w:r>
    </w:p>
    <w:p>
      <w:r>
        <w:t>node_modules\@types\node\stream\web.d.ts</w:t>
      </w:r>
    </w:p>
    <w:p>
      <w:r>
        <w:t>node_modules\@types\node\string_decoder.d.ts</w:t>
      </w:r>
    </w:p>
    <w:p>
      <w:r>
        <w:t>node_modules\@types\node\test.d.ts</w:t>
      </w:r>
    </w:p>
    <w:p>
      <w:r>
        <w:t>node_modules\@types\node\timers.d.ts</w:t>
      </w:r>
    </w:p>
    <w:p>
      <w:r>
        <w:t>node_modules\@types\node\timers\promises.d.ts</w:t>
      </w:r>
    </w:p>
    <w:p>
      <w:r>
        <w:t>node_modules\@types\node\tls.d.ts</w:t>
      </w:r>
    </w:p>
    <w:p>
      <w:r>
        <w:t>node_modules\@types\node\trace_events.d.ts</w:t>
      </w:r>
    </w:p>
    <w:p>
      <w:r>
        <w:t>node_modules\@types\node\ts5.6\buffer.buffer.d.ts</w:t>
      </w:r>
    </w:p>
    <w:p>
      <w:r>
        <w:t>node_modules\@types\node\ts5.6\globals.typedarray.d.ts</w:t>
      </w:r>
    </w:p>
    <w:p>
      <w:r>
        <w:t>node_modules\@types\node\ts5.6\index.d.ts</w:t>
      </w:r>
    </w:p>
    <w:p>
      <w:r>
        <w:t>node_modules\@types\node\tty.d.ts</w:t>
      </w:r>
    </w:p>
    <w:p>
      <w:r>
        <w:t>node_modules\@types\node\url.d.ts</w:t>
      </w:r>
    </w:p>
    <w:p>
      <w:r>
        <w:t>node_modules\@types\node\util.d.ts</w:t>
      </w:r>
    </w:p>
    <w:p>
      <w:r>
        <w:t>node_modules\@types\node\v8.d.ts</w:t>
      </w:r>
    </w:p>
    <w:p>
      <w:r>
        <w:t>node_modules\@types\node\vm.d.ts</w:t>
      </w:r>
    </w:p>
    <w:p>
      <w:r>
        <w:t>node_modules\@types\node\wasi.d.ts</w:t>
      </w:r>
    </w:p>
    <w:p>
      <w:r>
        <w:t>node_modules\@types\node\worker_threads.d.ts</w:t>
      </w:r>
    </w:p>
    <w:p>
      <w:r>
        <w:t>node_modules\@types\node\zlib.d.ts</w:t>
      </w:r>
    </w:p>
    <w:p>
      <w:r>
        <w:t>node_modules\@types\pako\index.d.ts</w:t>
      </w:r>
    </w:p>
    <w:p>
      <w:r>
        <w:t>node_modules\@types\pako\LICENSE</w:t>
      </w:r>
    </w:p>
    <w:p>
      <w:r>
        <w:t>node_modules\@types\pako\package.json</w:t>
      </w:r>
    </w:p>
    <w:p>
      <w:r>
        <w:t>node_modules\@types\pako\README.md</w:t>
      </w:r>
    </w:p>
    <w:p>
      <w:r>
        <w:t>node_modules\@types\prop-types\index.d.ts</w:t>
      </w:r>
    </w:p>
    <w:p>
      <w:r>
        <w:t>node_modules\@types\prop-types\LICENSE</w:t>
      </w:r>
    </w:p>
    <w:p>
      <w:r>
        <w:t>node_modules\@types\prop-types\package.json</w:t>
      </w:r>
    </w:p>
    <w:p>
      <w:r>
        <w:t>node_modules\@types\prop-types\README.md</w:t>
      </w:r>
    </w:p>
    <w:p>
      <w:r>
        <w:t>node_modules\@types\raf\index.d.ts</w:t>
      </w:r>
    </w:p>
    <w:p>
      <w:r>
        <w:t>node_modules\@types\raf\LICENSE</w:t>
      </w:r>
    </w:p>
    <w:p>
      <w:r>
        <w:t>node_modules\@types\raf\package.json</w:t>
      </w:r>
    </w:p>
    <w:p>
      <w:r>
        <w:t>node_modules\@types\raf\README.md</w:t>
      </w:r>
    </w:p>
    <w:p>
      <w:r>
        <w:t>node_modules\@types\react-dom\canary.d.ts</w:t>
      </w:r>
    </w:p>
    <w:p>
      <w:r>
        <w:t>node_modules\@types\react-dom\client.d.ts</w:t>
      </w:r>
    </w:p>
    <w:p>
      <w:r>
        <w:t>node_modules\@types\react-dom\experimental.d.ts</w:t>
      </w:r>
    </w:p>
    <w:p>
      <w:r>
        <w:t>node_modules\@types\react-dom\index.d.ts</w:t>
      </w:r>
    </w:p>
    <w:p>
      <w:r>
        <w:t>node_modules\@types\react-dom\LICENSE</w:t>
      </w:r>
    </w:p>
    <w:p>
      <w:r>
        <w:t>node_modules\@types\react-dom\package.json</w:t>
      </w:r>
    </w:p>
    <w:p>
      <w:r>
        <w:t>node_modules\@types\react-dom\README.md</w:t>
      </w:r>
    </w:p>
    <w:p>
      <w:r>
        <w:t>node_modules\@types\react-dom\server.d.ts</w:t>
      </w:r>
    </w:p>
    <w:p>
      <w:r>
        <w:t>node_modules\@types\react-dom\test-utils\index.d.ts</w:t>
      </w:r>
    </w:p>
    <w:p>
      <w:r>
        <w:t>node_modules\@types\react\canary.d.ts</w:t>
      </w:r>
    </w:p>
    <w:p>
      <w:r>
        <w:t>node_modules\@types\react\experimental.d.ts</w:t>
      </w:r>
    </w:p>
    <w:p>
      <w:r>
        <w:t>node_modules\@types\react\global.d.ts</w:t>
      </w:r>
    </w:p>
    <w:p>
      <w:r>
        <w:t>node_modules\@types\react\index.d.ts</w:t>
      </w:r>
    </w:p>
    <w:p>
      <w:r>
        <w:t>node_modules\@types\react\jsx-dev-runtime.d.ts</w:t>
      </w:r>
    </w:p>
    <w:p>
      <w:r>
        <w:t>node_modules\@types\react\jsx-runtime.d.ts</w:t>
      </w:r>
    </w:p>
    <w:p>
      <w:r>
        <w:t>node_modules\@types\react\LICENSE</w:t>
      </w:r>
    </w:p>
    <w:p>
      <w:r>
        <w:t>node_modules\@types\react\package.json</w:t>
      </w:r>
    </w:p>
    <w:p>
      <w:r>
        <w:t>node_modules\@types\react\README.md</w:t>
      </w:r>
    </w:p>
    <w:p>
      <w:r>
        <w:t>node_modules\@types\react\ts5.0\canary.d.ts</w:t>
      </w:r>
    </w:p>
    <w:p>
      <w:r>
        <w:t>node_modules\@types\react\ts5.0\experimental.d.ts</w:t>
      </w:r>
    </w:p>
    <w:p>
      <w:r>
        <w:t>node_modules\@types\react\ts5.0\global.d.ts</w:t>
      </w:r>
    </w:p>
    <w:p>
      <w:r>
        <w:t>node_modules\@types\react\ts5.0\index.d.ts</w:t>
      </w:r>
    </w:p>
    <w:p>
      <w:r>
        <w:t>node_modules\@types\react\ts5.0\jsx-dev-runtime.d.ts</w:t>
      </w:r>
    </w:p>
    <w:p>
      <w:r>
        <w:t>node_modules\@types\react\ts5.0\jsx-runtime.d.ts</w:t>
      </w:r>
    </w:p>
    <w:p>
      <w:r>
        <w:t>node_modules\@types\trusted-types\index.d.ts</w:t>
      </w:r>
    </w:p>
    <w:p>
      <w:r>
        <w:t>node_modules\@types\trusted-types\lib\index.d.ts</w:t>
      </w:r>
    </w:p>
    <w:p>
      <w:r>
        <w:t>node_modules\@types\trusted-types\LICENSE</w:t>
      </w:r>
    </w:p>
    <w:p>
      <w:r>
        <w:t>node_modules\@types\trusted-types\package.json</w:t>
      </w:r>
    </w:p>
    <w:p>
      <w:r>
        <w:t>node_modules\@types\trusted-types\README.md</w:t>
      </w:r>
    </w:p>
    <w:p>
      <w:r>
        <w:t>node_modules\@typescript-eslint\eslint-plugin\dist\configs\eslint-recommended-raw.d.ts</w:t>
      </w:r>
    </w:p>
    <w:p>
      <w:r>
        <w:t>node_modules\@typescript-eslint\eslint-plugin\dist\configs\eslint-recommended-raw.d.ts.map</w:t>
      </w:r>
    </w:p>
    <w:p>
      <w:r>
        <w:t>node_modules\@typescript-eslint\eslint-plugin\dist\configs\eslint-recommended-raw.js</w:t>
      </w:r>
    </w:p>
    <w:p>
      <w:r>
        <w:t>node_modules\@typescript-eslint\eslint-plugin\dist\configs\eslintrc\all.d.ts</w:t>
      </w:r>
    </w:p>
    <w:p>
      <w:r>
        <w:t>node_modules\@typescript-eslint\eslint-plugin\dist\configs\eslintrc\all.d.ts.map</w:t>
      </w:r>
    </w:p>
    <w:p>
      <w:r>
        <w:t>node_modules\@typescript-eslint\eslint-plugin\dist\configs\eslintrc\all.js</w:t>
      </w:r>
    </w:p>
    <w:p>
      <w:r>
        <w:t>node_modules\@typescript-eslint\eslint-plugin\dist\configs\eslintrc\base.d.ts</w:t>
      </w:r>
    </w:p>
    <w:p>
      <w:r>
        <w:t>node_modules\@typescript-eslint\eslint-plugin\dist\configs\eslintrc\base.d.ts.map</w:t>
      </w:r>
    </w:p>
    <w:p>
      <w:r>
        <w:t>node_modules\@typescript-eslint\eslint-plugin\dist\configs\eslintrc\base.js</w:t>
      </w:r>
    </w:p>
    <w:p>
      <w:r>
        <w:t>node_modules\@typescript-eslint\eslint-plugin\dist\configs\eslintrc\disable-type-checked.d.ts</w:t>
      </w:r>
    </w:p>
    <w:p>
      <w:r>
        <w:t>node_modules\@typescript-eslint\eslint-plugin\dist\configs\eslintrc\disable-type-checked.d.ts.map</w:t>
      </w:r>
    </w:p>
    <w:p>
      <w:r>
        <w:t>node_modules\@typescript-eslint\eslint-plugin\dist\configs\eslintrc\disable-type-checked.js</w:t>
      </w:r>
    </w:p>
    <w:p>
      <w:r>
        <w:t>node_modules\@typescript-eslint\eslint-plugin\dist\configs\eslintrc\eslint-recommended.d.ts</w:t>
      </w:r>
    </w:p>
    <w:p>
      <w:r>
        <w:t>node_modules\@typescript-eslint\eslint-plugin\dist\configs\eslintrc\eslint-recommended.d.ts.map</w:t>
      </w:r>
    </w:p>
    <w:p>
      <w:r>
        <w:t>node_modules\@typescript-eslint\eslint-plugin\dist\configs\eslintrc\eslint-recommended.js</w:t>
      </w:r>
    </w:p>
    <w:p>
      <w:r>
        <w:t>node_modules\@typescript-eslint\eslint-plugin\dist\configs\eslintrc\recommended-type-checked-only.d.ts</w:t>
      </w:r>
    </w:p>
    <w:p>
      <w:r>
        <w:t>node_modules\@typescript-eslint\eslint-plugin\dist\configs\eslintrc\recommended-type-checked-only.d.ts.map</w:t>
      </w:r>
    </w:p>
    <w:p>
      <w:r>
        <w:t>node_modules\@typescript-eslint\eslint-plugin\dist\configs\eslintrc\recommended-type-checked-only.js</w:t>
      </w:r>
    </w:p>
    <w:p>
      <w:r>
        <w:t>node_modules\@typescript-eslint\eslint-plugin\dist\configs\eslintrc\recommended-type-checked.d.ts</w:t>
      </w:r>
    </w:p>
    <w:p>
      <w:r>
        <w:t>node_modules\@typescript-eslint\eslint-plugin\dist\configs\eslintrc\recommended-type-checked.d.ts.map</w:t>
      </w:r>
    </w:p>
    <w:p>
      <w:r>
        <w:t>node_modules\@typescript-eslint\eslint-plugin\dist\configs\eslintrc\recommended-type-checked.js</w:t>
      </w:r>
    </w:p>
    <w:p>
      <w:r>
        <w:t>node_modules\@typescript-eslint\eslint-plugin\dist\configs\eslintrc\recommended.d.ts</w:t>
      </w:r>
    </w:p>
    <w:p>
      <w:r>
        <w:t>node_modules\@typescript-eslint\eslint-plugin\dist\configs\eslintrc\recommended.d.ts.map</w:t>
      </w:r>
    </w:p>
    <w:p>
      <w:r>
        <w:t>node_modules\@typescript-eslint\eslint-plugin\dist\configs\eslintrc\recommended.js</w:t>
      </w:r>
    </w:p>
    <w:p>
      <w:r>
        <w:t>node_modules\@typescript-eslint\eslint-plugin\dist\configs\eslintrc\strict-type-checked-only.d.ts</w:t>
      </w:r>
    </w:p>
    <w:p>
      <w:r>
        <w:t>node_modules\@typescript-eslint\eslint-plugin\dist\configs\eslintrc\strict-type-checked-only.d.ts.map</w:t>
      </w:r>
    </w:p>
    <w:p>
      <w:r>
        <w:t>node_modules\@typescript-eslint\eslint-plugin\dist\configs\eslintrc\strict-type-checked-only.js</w:t>
      </w:r>
    </w:p>
    <w:p>
      <w:r>
        <w:t>node_modules\@typescript-eslint\eslint-plugin\dist\configs\eslintrc\strict-type-checked.d.ts</w:t>
      </w:r>
    </w:p>
    <w:p>
      <w:r>
        <w:t>node_modules\@typescript-eslint\eslint-plugin\dist\configs\eslintrc\strict-type-checked.d.ts.map</w:t>
      </w:r>
    </w:p>
    <w:p>
      <w:r>
        <w:t>node_modules\@typescript-eslint\eslint-plugin\dist\configs\eslintrc\strict-type-checked.js</w:t>
      </w:r>
    </w:p>
    <w:p>
      <w:r>
        <w:t>node_modules\@typescript-eslint\eslint-plugin\dist\configs\eslintrc\strict.d.ts</w:t>
      </w:r>
    </w:p>
    <w:p>
      <w:r>
        <w:t>node_modules\@typescript-eslint\eslint-plugin\dist\configs\eslintrc\strict.d.ts.map</w:t>
      </w:r>
    </w:p>
    <w:p>
      <w:r>
        <w:t>node_modules\@typescript-eslint\eslint-plugin\dist\configs\eslintrc\strict.js</w:t>
      </w:r>
    </w:p>
    <w:p>
      <w:r>
        <w:t>node_modules\@typescript-eslint\eslint-plugin\dist\configs\eslintrc\stylistic-type-checked-only.d.ts</w:t>
      </w:r>
    </w:p>
    <w:p>
      <w:r>
        <w:t>node_modules\@typescript-eslint\eslint-plugin\dist\configs\eslintrc\stylistic-type-checked-only.d.ts.map</w:t>
      </w:r>
    </w:p>
    <w:p>
      <w:r>
        <w:t>node_modules\@typescript-eslint\eslint-plugin\dist\configs\eslintrc\stylistic-type-checked-only.js</w:t>
      </w:r>
    </w:p>
    <w:p>
      <w:r>
        <w:t>node_modules\@typescript-eslint\eslint-plugin\dist\configs\eslintrc\stylistic-type-checked.d.ts</w:t>
      </w:r>
    </w:p>
    <w:p>
      <w:r>
        <w:t>node_modules\@typescript-eslint\eslint-plugin\dist\configs\eslintrc\stylistic-type-checked.d.ts.map</w:t>
      </w:r>
    </w:p>
    <w:p>
      <w:r>
        <w:t>node_modules\@typescript-eslint\eslint-plugin\dist\configs\eslintrc\stylistic-type-checked.js</w:t>
      </w:r>
    </w:p>
    <w:p>
      <w:r>
        <w:t>node_modules\@typescript-eslint\eslint-plugin\dist\configs\eslintrc\stylistic.d.ts</w:t>
      </w:r>
    </w:p>
    <w:p>
      <w:r>
        <w:t>node_modules\@typescript-eslint\eslint-plugin\dist\configs\eslintrc\stylistic.d.ts.map</w:t>
      </w:r>
    </w:p>
    <w:p>
      <w:r>
        <w:t>node_modules\@typescript-eslint\eslint-plugin\dist\configs\eslintrc\stylistic.js</w:t>
      </w:r>
    </w:p>
    <w:p>
      <w:r>
        <w:t>node_modules\@typescript-eslint\eslint-plugin\dist\configs\flat\all.d.ts</w:t>
      </w:r>
    </w:p>
    <w:p>
      <w:r>
        <w:t>node_modules\@typescript-eslint\eslint-plugin\dist\configs\flat\all.d.ts.map</w:t>
      </w:r>
    </w:p>
    <w:p>
      <w:r>
        <w:t>node_modules\@typescript-eslint\eslint-plugin\dist\configs\flat\all.js</w:t>
      </w:r>
    </w:p>
    <w:p>
      <w:r>
        <w:t>node_modules\@typescript-eslint\eslint-plugin\dist\configs\flat\base.d.ts</w:t>
      </w:r>
    </w:p>
    <w:p>
      <w:r>
        <w:t>node_modules\@typescript-eslint\eslint-plugin\dist\configs\flat\base.d.ts.map</w:t>
      </w:r>
    </w:p>
    <w:p>
      <w:r>
        <w:t>node_modules\@typescript-eslint\eslint-plugin\dist\configs\flat\base.js</w:t>
      </w:r>
    </w:p>
    <w:p>
      <w:r>
        <w:t>node_modules\@typescript-eslint\eslint-plugin\dist\configs\flat\disable-type-checked.d.ts</w:t>
      </w:r>
    </w:p>
    <w:p>
      <w:r>
        <w:t>node_modules\@typescript-eslint\eslint-plugin\dist\configs\flat\disable-type-checked.d.ts.map</w:t>
      </w:r>
    </w:p>
    <w:p>
      <w:r>
        <w:t>node_modules\@typescript-eslint\eslint-plugin\dist\configs\flat\disable-type-checked.js</w:t>
      </w:r>
    </w:p>
    <w:p>
      <w:r>
        <w:t>node_modules\@typescript-eslint\eslint-plugin\dist\configs\flat\eslint-recommended.d.ts</w:t>
      </w:r>
    </w:p>
    <w:p>
      <w:r>
        <w:t>node_modules\@typescript-eslint\eslint-plugin\dist\configs\flat\eslint-recommended.d.ts.map</w:t>
      </w:r>
    </w:p>
    <w:p>
      <w:r>
        <w:t>node_modules\@typescript-eslint\eslint-plugin\dist\configs\flat\eslint-recommended.js</w:t>
      </w:r>
    </w:p>
    <w:p>
      <w:r>
        <w:t>node_modules\@typescript-eslint\eslint-plugin\dist\configs\flat\recommended-type-checked-only.d.ts</w:t>
      </w:r>
    </w:p>
    <w:p>
      <w:r>
        <w:t>node_modules\@typescript-eslint\eslint-plugin\dist\configs\flat\recommended-type-checked-only.d.ts.map</w:t>
      </w:r>
    </w:p>
    <w:p>
      <w:r>
        <w:t>node_modules\@typescript-eslint\eslint-plugin\dist\configs\flat\recommended-type-checked-only.js</w:t>
      </w:r>
    </w:p>
    <w:p>
      <w:r>
        <w:t>node_modules\@typescript-eslint\eslint-plugin\dist\configs\flat\recommended-type-checked.d.ts</w:t>
      </w:r>
    </w:p>
    <w:p>
      <w:r>
        <w:t>node_modules\@typescript-eslint\eslint-plugin\dist\configs\flat\recommended-type-checked.d.ts.map</w:t>
      </w:r>
    </w:p>
    <w:p>
      <w:r>
        <w:t>node_modules\@typescript-eslint\eslint-plugin\dist\configs\flat\recommended-type-checked.js</w:t>
      </w:r>
    </w:p>
    <w:p>
      <w:r>
        <w:t>node_modules\@typescript-eslint\eslint-plugin\dist\configs\flat\recommended.d.ts</w:t>
      </w:r>
    </w:p>
    <w:p>
      <w:r>
        <w:t>node_modules\@typescript-eslint\eslint-plugin\dist\configs\flat\recommended.d.ts.map</w:t>
      </w:r>
    </w:p>
    <w:p>
      <w:r>
        <w:t>node_modules\@typescript-eslint\eslint-plugin\dist\configs\flat\recommended.js</w:t>
      </w:r>
    </w:p>
    <w:p>
      <w:r>
        <w:t>node_modules\@typescript-eslint\eslint-plugin\dist\configs\flat\strict-type-checked-only.d.ts</w:t>
      </w:r>
    </w:p>
    <w:p>
      <w:r>
        <w:t>node_modules\@typescript-eslint\eslint-plugin\dist\configs\flat\strict-type-checked-only.d.ts.map</w:t>
      </w:r>
    </w:p>
    <w:p>
      <w:r>
        <w:t>node_modules\@typescript-eslint\eslint-plugin\dist\configs\flat\strict-type-checked-only.js</w:t>
      </w:r>
    </w:p>
    <w:p>
      <w:r>
        <w:t>node_modules\@typescript-eslint\eslint-plugin\dist\configs\flat\strict-type-checked.d.ts</w:t>
      </w:r>
    </w:p>
    <w:p>
      <w:r>
        <w:t>node_modules\@typescript-eslint\eslint-plugin\dist\configs\flat\strict-type-checked.d.ts.map</w:t>
      </w:r>
    </w:p>
    <w:p>
      <w:r>
        <w:t>node_modules\@typescript-eslint\eslint-plugin\dist\configs\flat\strict-type-checked.js</w:t>
      </w:r>
    </w:p>
    <w:p>
      <w:r>
        <w:t>node_modules\@typescript-eslint\eslint-plugin\dist\configs\flat\strict.d.ts</w:t>
      </w:r>
    </w:p>
    <w:p>
      <w:r>
        <w:t>node_modules\@typescript-eslint\eslint-plugin\dist\configs\flat\strict.d.ts.map</w:t>
      </w:r>
    </w:p>
    <w:p>
      <w:r>
        <w:t>node_modules\@typescript-eslint\eslint-plugin\dist\configs\flat\strict.js</w:t>
      </w:r>
    </w:p>
    <w:p>
      <w:r>
        <w:t>node_modules\@typescript-eslint\eslint-plugin\dist\configs\flat\stylistic-type-checked-only.d.ts</w:t>
      </w:r>
    </w:p>
    <w:p>
      <w:r>
        <w:t>node_modules\@typescript-eslint\eslint-plugin\dist\configs\flat\stylistic-type-checked-only.d.ts.map</w:t>
      </w:r>
    </w:p>
    <w:p>
      <w:r>
        <w:t>node_modules\@typescript-eslint\eslint-plugin\dist\configs\flat\stylistic-type-checked-only.js</w:t>
      </w:r>
    </w:p>
    <w:p>
      <w:r>
        <w:t>node_modules\@typescript-eslint\eslint-plugin\dist\configs\flat\stylistic-type-checked.d.ts</w:t>
      </w:r>
    </w:p>
    <w:p>
      <w:r>
        <w:t>node_modules\@typescript-eslint\eslint-plugin\dist\configs\flat\stylistic-type-checked.d.ts.map</w:t>
      </w:r>
    </w:p>
    <w:p>
      <w:r>
        <w:t>node_modules\@typescript-eslint\eslint-plugin\dist\configs\flat\stylistic-type-checked.js</w:t>
      </w:r>
    </w:p>
    <w:p>
      <w:r>
        <w:t>node_modules\@typescript-eslint\eslint-plugin\dist\configs\flat\stylistic.d.ts</w:t>
      </w:r>
    </w:p>
    <w:p>
      <w:r>
        <w:t>node_modules\@typescript-eslint\eslint-plugin\dist\configs\flat\stylistic.d.ts.map</w:t>
      </w:r>
    </w:p>
    <w:p>
      <w:r>
        <w:t>node_modules\@typescript-eslint\eslint-plugin\dist\configs\flat\stylistic.js</w:t>
      </w:r>
    </w:p>
    <w:p>
      <w:r>
        <w:t>node_modules\@typescript-eslint\eslint-plugin\dist\index.d.ts</w:t>
      </w:r>
    </w:p>
    <w:p>
      <w:r>
        <w:t>node_modules\@typescript-eslint\eslint-plugin\dist\index.d.ts.map</w:t>
      </w:r>
    </w:p>
    <w:p>
      <w:r>
        <w:t>node_modules\@typescript-eslint\eslint-plugin\dist\index.js</w:t>
      </w:r>
    </w:p>
    <w:p>
      <w:r>
        <w:t>node_modules\@typescript-eslint\eslint-plugin\dist\raw-plugin.d.ts</w:t>
      </w:r>
    </w:p>
    <w:p>
      <w:r>
        <w:t>node_modules\@typescript-eslint\eslint-plugin\dist\raw-plugin.d.ts.map</w:t>
      </w:r>
    </w:p>
    <w:p>
      <w:r>
        <w:t>node_modules\@typescript-eslint\eslint-plugin\dist\raw-plugin.js</w:t>
      </w:r>
    </w:p>
    <w:p>
      <w:r>
        <w:t>node_modules\@typescript-eslint\eslint-plugin\dist\rules\adjacent-overload-signatures.d.ts</w:t>
      </w:r>
    </w:p>
    <w:p>
      <w:r>
        <w:t>node_modules\@typescript-eslint\eslint-plugin\dist\rules\adjacent-overload-signatures.d.ts.map</w:t>
      </w:r>
    </w:p>
    <w:p>
      <w:r>
        <w:t>node_modules\@typescript-eslint\eslint-plugin\dist\rules\adjacent-overload-signatures.js</w:t>
      </w:r>
    </w:p>
    <w:p>
      <w:r>
        <w:t>node_modules\@typescript-eslint\eslint-plugin\dist\rules\array-type.d.ts</w:t>
      </w:r>
    </w:p>
    <w:p>
      <w:r>
        <w:t>node_modules\@typescript-eslint\eslint-plugin\dist\rules\array-type.d.ts.map</w:t>
      </w:r>
    </w:p>
    <w:p>
      <w:r>
        <w:t>node_modules\@typescript-eslint\eslint-plugin\dist\rules\array-type.js</w:t>
      </w:r>
    </w:p>
    <w:p>
      <w:r>
        <w:t>node_modules\@typescript-eslint\eslint-plugin\dist\rules\await-thenable.d.ts</w:t>
      </w:r>
    </w:p>
    <w:p>
      <w:r>
        <w:t>node_modules\@typescript-eslint\eslint-plugin\dist\rules\await-thenable.d.ts.map</w:t>
      </w:r>
    </w:p>
    <w:p>
      <w:r>
        <w:t>node_modules\@typescript-eslint\eslint-plugin\dist\rules\await-thenable.js</w:t>
      </w:r>
    </w:p>
    <w:p>
      <w:r>
        <w:t>node_modules\@typescript-eslint\eslint-plugin\dist\rules\ban-ts-comment.d.ts</w:t>
      </w:r>
    </w:p>
    <w:p>
      <w:r>
        <w:t>node_modules\@typescript-eslint\eslint-plugin\dist\rules\ban-ts-comment.d.ts.map</w:t>
      </w:r>
    </w:p>
    <w:p>
      <w:r>
        <w:t>node_modules\@typescript-eslint\eslint-plugin\dist\rules\ban-ts-comment.js</w:t>
      </w:r>
    </w:p>
    <w:p>
      <w:r>
        <w:t>node_modules\@typescript-eslint\eslint-plugin\dist\rules\ban-tslint-comment.d.ts</w:t>
      </w:r>
    </w:p>
    <w:p>
      <w:r>
        <w:t>node_modules\@typescript-eslint\eslint-plugin\dist\rules\ban-tslint-comment.d.ts.map</w:t>
      </w:r>
    </w:p>
    <w:p>
      <w:r>
        <w:t>node_modules\@typescript-eslint\eslint-plugin\dist\rules\ban-tslint-comment.js</w:t>
      </w:r>
    </w:p>
    <w:p>
      <w:r>
        <w:t>node_modules\@typescript-eslint\eslint-plugin\dist\rules\class-literal-property-style.d.ts</w:t>
      </w:r>
    </w:p>
    <w:p>
      <w:r>
        <w:t>node_modules\@typescript-eslint\eslint-plugin\dist\rules\class-literal-property-style.d.ts.map</w:t>
      </w:r>
    </w:p>
    <w:p>
      <w:r>
        <w:t>node_modules\@typescript-eslint\eslint-plugin\dist\rules\class-literal-property-style.js</w:t>
      </w:r>
    </w:p>
    <w:p>
      <w:r>
        <w:t>node_modules\@typescript-eslint\eslint-plugin\dist\rules\class-methods-use-this.d.ts</w:t>
      </w:r>
    </w:p>
    <w:p>
      <w:r>
        <w:t>node_modules\@typescript-eslint\eslint-plugin\dist\rules\class-methods-use-this.d.ts.map</w:t>
      </w:r>
    </w:p>
    <w:p>
      <w:r>
        <w:t>node_modules\@typescript-eslint\eslint-plugin\dist\rules\class-methods-use-this.js</w:t>
      </w:r>
    </w:p>
    <w:p>
      <w:r>
        <w:t>node_modules\@typescript-eslint\eslint-plugin\dist\rules\consistent-generic-constructors.d.ts</w:t>
      </w:r>
    </w:p>
    <w:p>
      <w:r>
        <w:t>node_modules\@typescript-eslint\eslint-plugin\dist\rules\consistent-generic-constructors.d.ts.map</w:t>
      </w:r>
    </w:p>
    <w:p>
      <w:r>
        <w:t>node_modules\@typescript-eslint\eslint-plugin\dist\rules\consistent-generic-constructors.js</w:t>
      </w:r>
    </w:p>
    <w:p>
      <w:r>
        <w:t>node_modules\@typescript-eslint\eslint-plugin\dist\rules\consistent-indexed-object-style.d.ts</w:t>
      </w:r>
    </w:p>
    <w:p>
      <w:r>
        <w:t>node_modules\@typescript-eslint\eslint-plugin\dist\rules\consistent-indexed-object-style.d.ts.map</w:t>
      </w:r>
    </w:p>
    <w:p>
      <w:r>
        <w:t>node_modules\@typescript-eslint\eslint-plugin\dist\rules\consistent-indexed-object-style.js</w:t>
      </w:r>
    </w:p>
    <w:p>
      <w:r>
        <w:t>node_modules\@typescript-eslint\eslint-plugin\dist\rules\consistent-return.d.ts</w:t>
      </w:r>
    </w:p>
    <w:p>
      <w:r>
        <w:t>node_modules\@typescript-eslint\eslint-plugin\dist\rules\consistent-return.d.ts.map</w:t>
      </w:r>
    </w:p>
    <w:p>
      <w:r>
        <w:t>node_modules\@typescript-eslint\eslint-plugin\dist\rules\consistent-return.js</w:t>
      </w:r>
    </w:p>
    <w:p>
      <w:r>
        <w:t>node_modules\@typescript-eslint\eslint-plugin\dist\rules\consistent-type-assertions.d.ts</w:t>
      </w:r>
    </w:p>
    <w:p>
      <w:r>
        <w:t>node_modules\@typescript-eslint\eslint-plugin\dist\rules\consistent-type-assertions.d.ts.map</w:t>
      </w:r>
    </w:p>
    <w:p>
      <w:r>
        <w:t>node_modules\@typescript-eslint\eslint-plugin\dist\rules\consistent-type-assertions.js</w:t>
      </w:r>
    </w:p>
    <w:p>
      <w:r>
        <w:t>node_modules\@typescript-eslint\eslint-plugin\dist\rules\consistent-type-definitions.d.ts</w:t>
      </w:r>
    </w:p>
    <w:p>
      <w:r>
        <w:t>node_modules\@typescript-eslint\eslint-plugin\dist\rules\consistent-type-definitions.d.ts.map</w:t>
      </w:r>
    </w:p>
    <w:p>
      <w:r>
        <w:t>node_modules\@typescript-eslint\eslint-plugin\dist\rules\consistent-type-definitions.js</w:t>
      </w:r>
    </w:p>
    <w:p>
      <w:r>
        <w:t>node_modules\@typescript-eslint\eslint-plugin\dist\rules\consistent-type-exports.d.ts</w:t>
      </w:r>
    </w:p>
    <w:p>
      <w:r>
        <w:t>node_modules\@typescript-eslint\eslint-plugin\dist\rules\consistent-type-exports.d.ts.map</w:t>
      </w:r>
    </w:p>
    <w:p>
      <w:r>
        <w:t>node_modules\@typescript-eslint\eslint-plugin\dist\rules\consistent-type-exports.js</w:t>
      </w:r>
    </w:p>
    <w:p>
      <w:r>
        <w:t>node_modules\@typescript-eslint\eslint-plugin\dist\rules\consistent-type-imports.d.ts</w:t>
      </w:r>
    </w:p>
    <w:p>
      <w:r>
        <w:t>node_modules\@typescript-eslint\eslint-plugin\dist\rules\consistent-type-imports.d.ts.map</w:t>
      </w:r>
    </w:p>
    <w:p>
      <w:r>
        <w:t>node_modules\@typescript-eslint\eslint-plugin\dist\rules\consistent-type-imports.js</w:t>
      </w:r>
    </w:p>
    <w:p>
      <w:r>
        <w:t>node_modules\@typescript-eslint\eslint-plugin\dist\rules\default-param-last.d.ts</w:t>
      </w:r>
    </w:p>
    <w:p>
      <w:r>
        <w:t>node_modules\@typescript-eslint\eslint-plugin\dist\rules\default-param-last.d.ts.map</w:t>
      </w:r>
    </w:p>
    <w:p>
      <w:r>
        <w:t>node_modules\@typescript-eslint\eslint-plugin\dist\rules\default-param-last.js</w:t>
      </w:r>
    </w:p>
    <w:p>
      <w:r>
        <w:t>node_modules\@typescript-eslint\eslint-plugin\dist\rules\dot-notation.d.ts</w:t>
      </w:r>
    </w:p>
    <w:p>
      <w:r>
        <w:t>node_modules\@typescript-eslint\eslint-plugin\dist\rules\dot-notation.d.ts.map</w:t>
      </w:r>
    </w:p>
    <w:p>
      <w:r>
        <w:t>node_modules\@typescript-eslint\eslint-plugin\dist\rules\dot-notation.js</w:t>
      </w:r>
    </w:p>
    <w:p>
      <w:r>
        <w:t>node_modules\@typescript-eslint\eslint-plugin\dist\rules\enum-utils\shared.d.ts</w:t>
      </w:r>
    </w:p>
    <w:p>
      <w:r>
        <w:t>node_modules\@typescript-eslint\eslint-plugin\dist\rules\enum-utils\shared.d.ts.map</w:t>
      </w:r>
    </w:p>
    <w:p>
      <w:r>
        <w:t>node_modules\@typescript-eslint\eslint-plugin\dist\rules\enum-utils\shared.js</w:t>
      </w:r>
    </w:p>
    <w:p>
      <w:r>
        <w:t>node_modules\@typescript-eslint\eslint-plugin\dist\rules\explicit-function-return-type.d.ts</w:t>
      </w:r>
    </w:p>
    <w:p>
      <w:r>
        <w:t>node_modules\@typescript-eslint\eslint-plugin\dist\rules\explicit-function-return-type.d.ts.map</w:t>
      </w:r>
    </w:p>
    <w:p>
      <w:r>
        <w:t>node_modules\@typescript-eslint\eslint-plugin\dist\rules\explicit-function-return-type.js</w:t>
      </w:r>
    </w:p>
    <w:p>
      <w:r>
        <w:t>node_modules\@typescript-eslint\eslint-plugin\dist\rules\explicit-member-accessibility.d.ts</w:t>
      </w:r>
    </w:p>
    <w:p>
      <w:r>
        <w:t>node_modules\@typescript-eslint\eslint-plugin\dist\rules\explicit-member-accessibility.d.ts.map</w:t>
      </w:r>
    </w:p>
    <w:p>
      <w:r>
        <w:t>node_modules\@typescript-eslint\eslint-plugin\dist\rules\explicit-member-accessibility.js</w:t>
      </w:r>
    </w:p>
    <w:p>
      <w:r>
        <w:t>node_modules\@typescript-eslint\eslint-plugin\dist\rules\explicit-module-boundary-types.d.ts</w:t>
      </w:r>
    </w:p>
    <w:p>
      <w:r>
        <w:t>node_modules\@typescript-eslint\eslint-plugin\dist\rules\explicit-module-boundary-types.d.ts.map</w:t>
      </w:r>
    </w:p>
    <w:p>
      <w:r>
        <w:t>node_modules\@typescript-eslint\eslint-plugin\dist\rules\explicit-module-boundary-types.js</w:t>
      </w:r>
    </w:p>
    <w:p>
      <w:r>
        <w:t>node_modules\@typescript-eslint\eslint-plugin\dist\rules\index.d.ts</w:t>
      </w:r>
    </w:p>
    <w:p>
      <w:r>
        <w:t>node_modules\@typescript-eslint\eslint-plugin\dist\rules\index.d.ts.map</w:t>
      </w:r>
    </w:p>
    <w:p>
      <w:r>
        <w:t>node_modules\@typescript-eslint\eslint-plugin\dist\rules\index.js</w:t>
      </w:r>
    </w:p>
    <w:p>
      <w:r>
        <w:t>node_modules\@typescript-eslint\eslint-plugin\dist\rules\init-declarations.d.ts</w:t>
      </w:r>
    </w:p>
    <w:p>
      <w:r>
        <w:t>node_modules\@typescript-eslint\eslint-plugin\dist\rules\init-declarations.d.ts.map</w:t>
      </w:r>
    </w:p>
    <w:p>
      <w:r>
        <w:t>node_modules\@typescript-eslint\eslint-plugin\dist\rules\init-declarations.js</w:t>
      </w:r>
    </w:p>
    <w:p>
      <w:r>
        <w:t>node_modules\@typescript-eslint\eslint-plugin\dist\rules\max-params.d.ts</w:t>
      </w:r>
    </w:p>
    <w:p>
      <w:r>
        <w:t>node_modules\@typescript-eslint\eslint-plugin\dist\rules\max-params.d.ts.map</w:t>
      </w:r>
    </w:p>
    <w:p>
      <w:r>
        <w:t>node_modules\@typescript-eslint\eslint-plugin\dist\rules\max-params.js</w:t>
      </w:r>
    </w:p>
    <w:p>
      <w:r>
        <w:t>node_modules\@typescript-eslint\eslint-plugin\dist\rules\member-ordering.d.ts</w:t>
      </w:r>
    </w:p>
    <w:p>
      <w:r>
        <w:t>node_modules\@typescript-eslint\eslint-plugin\dist\rules\member-ordering.d.ts.map</w:t>
      </w:r>
    </w:p>
    <w:p>
      <w:r>
        <w:t>node_modules\@typescript-eslint\eslint-plugin\dist\rules\member-ordering.js</w:t>
      </w:r>
    </w:p>
    <w:p>
      <w:r>
        <w:t>node_modules\@typescript-eslint\eslint-plugin\dist\rules\method-signature-style.d.ts</w:t>
      </w:r>
    </w:p>
    <w:p>
      <w:r>
        <w:t>node_modules\@typescript-eslint\eslint-plugin\dist\rules\method-signature-style.d.ts.map</w:t>
      </w:r>
    </w:p>
    <w:p>
      <w:r>
        <w:t>node_modules\@typescript-eslint\eslint-plugin\dist\rules\method-signature-style.js</w:t>
      </w:r>
    </w:p>
    <w:p>
      <w:r>
        <w:t>node_modules\@typescript-eslint\eslint-plugin\dist\rules\naming-convention-utils\enums.d.ts</w:t>
      </w:r>
    </w:p>
    <w:p>
      <w:r>
        <w:t>node_modules\@typescript-eslint\eslint-plugin\dist\rules\naming-convention-utils\enums.d.ts.map</w:t>
      </w:r>
    </w:p>
    <w:p>
      <w:r>
        <w:t>node_modules\@typescript-eslint\eslint-plugin\dist\rules\naming-convention-utils\enums.js</w:t>
      </w:r>
    </w:p>
    <w:p>
      <w:r>
        <w:t>node_modules\@typescript-eslint\eslint-plugin\dist\rules\naming-convention-utils\format.d.ts</w:t>
      </w:r>
    </w:p>
    <w:p>
      <w:r>
        <w:t>node_modules\@typescript-eslint\eslint-plugin\dist\rules\naming-convention-utils\format.d.ts.map</w:t>
      </w:r>
    </w:p>
    <w:p>
      <w:r>
        <w:t>node_modules\@typescript-eslint\eslint-plugin\dist\rules\naming-convention-utils\format.js</w:t>
      </w:r>
    </w:p>
    <w:p>
      <w:r>
        <w:t>node_modules\@typescript-eslint\eslint-plugin\dist\rules\naming-convention-utils\index.d.ts</w:t>
      </w:r>
    </w:p>
    <w:p>
      <w:r>
        <w:t>node_modules\@typescript-eslint\eslint-plugin\dist\rules\naming-convention-utils\index.d.ts.map</w:t>
      </w:r>
    </w:p>
    <w:p>
      <w:r>
        <w:t>node_modules\@typescript-eslint\eslint-plugin\dist\rules\naming-convention-utils\index.js</w:t>
      </w:r>
    </w:p>
    <w:p>
      <w:r>
        <w:t>node_modules\@typescript-eslint\eslint-plugin\dist\rules\naming-convention-utils\parse-options.d.ts</w:t>
      </w:r>
    </w:p>
    <w:p>
      <w:r>
        <w:t>node_modules\@typescript-eslint\eslint-plugin\dist\rules\naming-convention-utils\parse-options.d.ts.map</w:t>
      </w:r>
    </w:p>
    <w:p>
      <w:r>
        <w:t>node_modules\@typescript-eslint\eslint-plugin\dist\rules\naming-convention-utils\parse-options.js</w:t>
      </w:r>
    </w:p>
    <w:p>
      <w:r>
        <w:t>node_modules\@typescript-eslint\eslint-plugin\dist\rules\naming-convention-utils\schema.d.ts</w:t>
      </w:r>
    </w:p>
    <w:p>
      <w:r>
        <w:t>node_modules\@typescript-eslint\eslint-plugin\dist\rules\naming-convention-utils\schema.d.ts.map</w:t>
      </w:r>
    </w:p>
    <w:p>
      <w:r>
        <w:t>node_modules\@typescript-eslint\eslint-plugin\dist\rules\naming-convention-utils\schema.js</w:t>
      </w:r>
    </w:p>
    <w:p>
      <w:r>
        <w:t>node_modules\@typescript-eslint\eslint-plugin\dist\rules\naming-convention-utils\shared.d.ts</w:t>
      </w:r>
    </w:p>
    <w:p>
      <w:r>
        <w:t>node_modules\@typescript-eslint\eslint-plugin\dist\rules\naming-convention-utils\shared.d.ts.map</w:t>
      </w:r>
    </w:p>
    <w:p>
      <w:r>
        <w:t>node_modules\@typescript-eslint\eslint-plugin\dist\rules\naming-convention-utils\shared.js</w:t>
      </w:r>
    </w:p>
    <w:p>
      <w:r>
        <w:t>node_modules\@typescript-eslint\eslint-plugin\dist\rules\naming-convention-utils\types.d.ts</w:t>
      </w:r>
    </w:p>
    <w:p>
      <w:r>
        <w:t>node_modules\@typescript-eslint\eslint-plugin\dist\rules\naming-convention-utils\types.d.ts.map</w:t>
      </w:r>
    </w:p>
    <w:p>
      <w:r>
        <w:t>node_modules\@typescript-eslint\eslint-plugin\dist\rules\naming-convention-utils\types.js</w:t>
      </w:r>
    </w:p>
    <w:p>
      <w:r>
        <w:t>node_modules\@typescript-eslint\eslint-plugin\dist\rules\naming-convention-utils\validator.d.ts</w:t>
      </w:r>
    </w:p>
    <w:p>
      <w:r>
        <w:t>node_modules\@typescript-eslint\eslint-plugin\dist\rules\naming-convention-utils\validator.d.ts.map</w:t>
      </w:r>
    </w:p>
    <w:p>
      <w:r>
        <w:t>node_modules\@typescript-eslint\eslint-plugin\dist\rules\naming-convention-utils\validator.js</w:t>
      </w:r>
    </w:p>
    <w:p>
      <w:r>
        <w:t>node_modules\@typescript-eslint\eslint-plugin\dist\rules\naming-convention.d.ts</w:t>
      </w:r>
    </w:p>
    <w:p>
      <w:r>
        <w:t>node_modules\@typescript-eslint\eslint-plugin\dist\rules\naming-convention.d.ts.map</w:t>
      </w:r>
    </w:p>
    <w:p>
      <w:r>
        <w:t>node_modules\@typescript-eslint\eslint-plugin\dist\rules\naming-convention.js</w:t>
      </w:r>
    </w:p>
    <w:p>
      <w:r>
        <w:t>node_modules\@typescript-eslint\eslint-plugin\dist\rules\no-array-constructor.d.ts</w:t>
      </w:r>
    </w:p>
    <w:p>
      <w:r>
        <w:t>node_modules\@typescript-eslint\eslint-plugin\dist\rules\no-array-constructor.d.ts.map</w:t>
      </w:r>
    </w:p>
    <w:p>
      <w:r>
        <w:t>node_modules\@typescript-eslint\eslint-plugin\dist\rules\no-array-constructor.js</w:t>
      </w:r>
    </w:p>
    <w:p>
      <w:r>
        <w:t>node_modules\@typescript-eslint\eslint-plugin\dist\rules\no-array-delete.d.ts</w:t>
      </w:r>
    </w:p>
    <w:p>
      <w:r>
        <w:t>node_modules\@typescript-eslint\eslint-plugin\dist\rules\no-array-delete.d.ts.map</w:t>
      </w:r>
    </w:p>
    <w:p>
      <w:r>
        <w:t>node_modules\@typescript-eslint\eslint-plugin\dist\rules\no-array-delete.js</w:t>
      </w:r>
    </w:p>
    <w:p>
      <w:r>
        <w:t>node_modules\@typescript-eslint\eslint-plugin\dist\rules\no-base-to-string.d.ts</w:t>
      </w:r>
    </w:p>
    <w:p>
      <w:r>
        <w:t>node_modules\@typescript-eslint\eslint-plugin\dist\rules\no-base-to-string.d.ts.map</w:t>
      </w:r>
    </w:p>
    <w:p>
      <w:r>
        <w:t>node_modules\@typescript-eslint\eslint-plugin\dist\rules\no-base-to-string.js</w:t>
      </w:r>
    </w:p>
    <w:p>
      <w:r>
        <w:t>node_modules\@typescript-eslint\eslint-plugin\dist\rules\no-confusing-non-null-assertion.d.ts</w:t>
      </w:r>
    </w:p>
    <w:p>
      <w:r>
        <w:t>node_modules\@typescript-eslint\eslint-plugin\dist\rules\no-confusing-non-null-assertion.d.ts.map</w:t>
      </w:r>
    </w:p>
    <w:p>
      <w:r>
        <w:t>node_modules\@typescript-eslint\eslint-plugin\dist\rules\no-confusing-non-null-assertion.js</w:t>
      </w:r>
    </w:p>
    <w:p>
      <w:r>
        <w:t>node_modules\@typescript-eslint\eslint-plugin\dist\rules\no-confusing-void-expression.d.ts</w:t>
      </w:r>
    </w:p>
    <w:p>
      <w:r>
        <w:t>node_modules\@typescript-eslint\eslint-plugin\dist\rules\no-confusing-void-expression.d.ts.map</w:t>
      </w:r>
    </w:p>
    <w:p>
      <w:r>
        <w:t>node_modules\@typescript-eslint\eslint-plugin\dist\rules\no-confusing-void-expression.js</w:t>
      </w:r>
    </w:p>
    <w:p>
      <w:r>
        <w:t>node_modules\@typescript-eslint\eslint-plugin\dist\rules\no-deprecated.d.ts</w:t>
      </w:r>
    </w:p>
    <w:p>
      <w:r>
        <w:t>node_modules\@typescript-eslint\eslint-plugin\dist\rules\no-deprecated.d.ts.map</w:t>
      </w:r>
    </w:p>
    <w:p>
      <w:r>
        <w:t>node_modules\@typescript-eslint\eslint-plugin\dist\rules\no-deprecated.js</w:t>
      </w:r>
    </w:p>
    <w:p>
      <w:r>
        <w:t>node_modules\@typescript-eslint\eslint-plugin\dist\rules\no-dupe-class-members.d.ts</w:t>
      </w:r>
    </w:p>
    <w:p>
      <w:r>
        <w:t>node_modules\@typescript-eslint\eslint-plugin\dist\rules\no-dupe-class-members.d.ts.map</w:t>
      </w:r>
    </w:p>
    <w:p>
      <w:r>
        <w:t>node_modules\@typescript-eslint\eslint-plugin\dist\rules\no-dupe-class-members.js</w:t>
      </w:r>
    </w:p>
    <w:p>
      <w:r>
        <w:t>node_modules\@typescript-eslint\eslint-plugin\dist\rules\no-duplicate-enum-values.d.ts</w:t>
      </w:r>
    </w:p>
    <w:p>
      <w:r>
        <w:t>node_modules\@typescript-eslint\eslint-plugin\dist\rules\no-duplicate-enum-values.d.ts.map</w:t>
      </w:r>
    </w:p>
    <w:p>
      <w:r>
        <w:t>node_modules\@typescript-eslint\eslint-plugin\dist\rules\no-duplicate-enum-values.js</w:t>
      </w:r>
    </w:p>
    <w:p>
      <w:r>
        <w:t>node_modules\@typescript-eslint\eslint-plugin\dist\rules\no-duplicate-type-constituents.d.ts</w:t>
      </w:r>
    </w:p>
    <w:p>
      <w:r>
        <w:t>node_modules\@typescript-eslint\eslint-plugin\dist\rules\no-duplicate-type-constituents.d.ts.map</w:t>
      </w:r>
    </w:p>
    <w:p>
      <w:r>
        <w:t>node_modules\@typescript-eslint\eslint-plugin\dist\rules\no-duplicate-type-constituents.js</w:t>
      </w:r>
    </w:p>
    <w:p>
      <w:r>
        <w:t>node_modules\@typescript-eslint\eslint-plugin\dist\rules\no-dynamic-delete.d.ts</w:t>
      </w:r>
    </w:p>
    <w:p>
      <w:r>
        <w:t>node_modules\@typescript-eslint\eslint-plugin\dist\rules\no-dynamic-delete.d.ts.map</w:t>
      </w:r>
    </w:p>
    <w:p>
      <w:r>
        <w:t>node_modules\@typescript-eslint\eslint-plugin\dist\rules\no-dynamic-delete.js</w:t>
      </w:r>
    </w:p>
    <w:p>
      <w:r>
        <w:t>node_modules\@typescript-eslint\eslint-plugin\dist\rules\no-empty-function.d.ts</w:t>
      </w:r>
    </w:p>
    <w:p>
      <w:r>
        <w:t>node_modules\@typescript-eslint\eslint-plugin\dist\rules\no-empty-function.d.ts.map</w:t>
      </w:r>
    </w:p>
    <w:p>
      <w:r>
        <w:t>node_modules\@typescript-eslint\eslint-plugin\dist\rules\no-empty-function.js</w:t>
      </w:r>
    </w:p>
    <w:p>
      <w:r>
        <w:t>node_modules\@typescript-eslint\eslint-plugin\dist\rules\no-empty-interface.d.ts</w:t>
      </w:r>
    </w:p>
    <w:p>
      <w:r>
        <w:t>node_modules\@typescript-eslint\eslint-plugin\dist\rules\no-empty-interface.d.ts.map</w:t>
      </w:r>
    </w:p>
    <w:p>
      <w:r>
        <w:t>node_modules\@typescript-eslint\eslint-plugin\dist\rules\no-empty-interface.js</w:t>
      </w:r>
    </w:p>
    <w:p>
      <w:r>
        <w:t>node_modules\@typescript-eslint\eslint-plugin\dist\rules\no-empty-object-type.d.ts</w:t>
      </w:r>
    </w:p>
    <w:p>
      <w:r>
        <w:t>node_modules\@typescript-eslint\eslint-plugin\dist\rules\no-empty-object-type.d.ts.map</w:t>
      </w:r>
    </w:p>
    <w:p>
      <w:r>
        <w:t>node_modules\@typescript-eslint\eslint-plugin\dist\rules\no-empty-object-type.js</w:t>
      </w:r>
    </w:p>
    <w:p>
      <w:r>
        <w:t>node_modules\@typescript-eslint\eslint-plugin\dist\rules\no-explicit-any.d.ts</w:t>
      </w:r>
    </w:p>
    <w:p>
      <w:r>
        <w:t>node_modules\@typescript-eslint\eslint-plugin\dist\rules\no-explicit-any.d.ts.map</w:t>
      </w:r>
    </w:p>
    <w:p>
      <w:r>
        <w:t>node_modules\@typescript-eslint\eslint-plugin\dist\rules\no-explicit-any.js</w:t>
      </w:r>
    </w:p>
    <w:p>
      <w:r>
        <w:t>node_modules\@typescript-eslint\eslint-plugin\dist\rules\no-extra-non-null-assertion.d.ts</w:t>
      </w:r>
    </w:p>
    <w:p>
      <w:r>
        <w:t>node_modules\@typescript-eslint\eslint-plugin\dist\rules\no-extra-non-null-assertion.d.ts.map</w:t>
      </w:r>
    </w:p>
    <w:p>
      <w:r>
        <w:t>node_modules\@typescript-eslint\eslint-plugin\dist\rules\no-extra-non-null-assertion.js</w:t>
      </w:r>
    </w:p>
    <w:p>
      <w:r>
        <w:t>node_modules\@typescript-eslint\eslint-plugin\dist\rules\no-extraneous-class.d.ts</w:t>
      </w:r>
    </w:p>
    <w:p>
      <w:r>
        <w:t>node_modules\@typescript-eslint\eslint-plugin\dist\rules\no-extraneous-class.d.ts.map</w:t>
      </w:r>
    </w:p>
    <w:p>
      <w:r>
        <w:t>node_modules\@typescript-eslint\eslint-plugin\dist\rules\no-extraneous-class.js</w:t>
      </w:r>
    </w:p>
    <w:p>
      <w:r>
        <w:t>node_modules\@typescript-eslint\eslint-plugin\dist\rules\no-floating-promises.d.ts</w:t>
      </w:r>
    </w:p>
    <w:p>
      <w:r>
        <w:t>node_modules\@typescript-eslint\eslint-plugin\dist\rules\no-floating-promises.d.ts.map</w:t>
      </w:r>
    </w:p>
    <w:p>
      <w:r>
        <w:t>node_modules\@typescript-eslint\eslint-plugin\dist\rules\no-floating-promises.js</w:t>
      </w:r>
    </w:p>
    <w:p>
      <w:r>
        <w:t>node_modules\@typescript-eslint\eslint-plugin\dist\rules\no-for-in-array.d.ts</w:t>
      </w:r>
    </w:p>
    <w:p>
      <w:r>
        <w:t>node_modules\@typescript-eslint\eslint-plugin\dist\rules\no-for-in-array.d.ts.map</w:t>
      </w:r>
    </w:p>
    <w:p>
      <w:r>
        <w:t>node_modules\@typescript-eslint\eslint-plugin\dist\rules\no-for-in-array.js</w:t>
      </w:r>
    </w:p>
    <w:p>
      <w:r>
        <w:t>node_modules\@typescript-eslint\eslint-plugin\dist\rules\no-implied-eval.d.ts</w:t>
      </w:r>
    </w:p>
    <w:p>
      <w:r>
        <w:t>node_modules\@typescript-eslint\eslint-plugin\dist\rules\no-implied-eval.d.ts.map</w:t>
      </w:r>
    </w:p>
    <w:p>
      <w:r>
        <w:t>node_modules\@typescript-eslint\eslint-plugin\dist\rules\no-implied-eval.js</w:t>
      </w:r>
    </w:p>
    <w:p>
      <w:r>
        <w:t>node_modules\@typescript-eslint\eslint-plugin\dist\rules\no-import-type-side-effects.d.ts</w:t>
      </w:r>
    </w:p>
    <w:p>
      <w:r>
        <w:t>node_modules\@typescript-eslint\eslint-plugin\dist\rules\no-import-type-side-effects.d.ts.map</w:t>
      </w:r>
    </w:p>
    <w:p>
      <w:r>
        <w:t>node_modules\@typescript-eslint\eslint-plugin\dist\rules\no-import-type-side-effects.js</w:t>
      </w:r>
    </w:p>
    <w:p>
      <w:r>
        <w:t>node_modules\@typescript-eslint\eslint-plugin\dist\rules\no-inferrable-types.d.ts</w:t>
      </w:r>
    </w:p>
    <w:p>
      <w:r>
        <w:t>node_modules\@typescript-eslint\eslint-plugin\dist\rules\no-inferrable-types.d.ts.map</w:t>
      </w:r>
    </w:p>
    <w:p>
      <w:r>
        <w:t>node_modules\@typescript-eslint\eslint-plugin\dist\rules\no-inferrable-types.js</w:t>
      </w:r>
    </w:p>
    <w:p>
      <w:r>
        <w:t>node_modules\@typescript-eslint\eslint-plugin\dist\rules\no-invalid-this.d.ts</w:t>
      </w:r>
    </w:p>
    <w:p>
      <w:r>
        <w:t>node_modules\@typescript-eslint\eslint-plugin\dist\rules\no-invalid-this.d.ts.map</w:t>
      </w:r>
    </w:p>
    <w:p>
      <w:r>
        <w:t>node_modules\@typescript-eslint\eslint-plugin\dist\rules\no-invalid-this.js</w:t>
      </w:r>
    </w:p>
    <w:p>
      <w:r>
        <w:t>node_modules\@typescript-eslint\eslint-plugin\dist\rules\no-invalid-void-type.d.ts</w:t>
      </w:r>
    </w:p>
    <w:p>
      <w:r>
        <w:t>node_modules\@typescript-eslint\eslint-plugin\dist\rules\no-invalid-void-type.d.ts.map</w:t>
      </w:r>
    </w:p>
    <w:p>
      <w:r>
        <w:t>node_modules\@typescript-eslint\eslint-plugin\dist\rules\no-invalid-void-type.js</w:t>
      </w:r>
    </w:p>
    <w:p>
      <w:r>
        <w:t>node_modules\@typescript-eslint\eslint-plugin\dist\rules\no-loop-func.d.ts</w:t>
      </w:r>
    </w:p>
    <w:p>
      <w:r>
        <w:t>node_modules\@typescript-eslint\eslint-plugin\dist\rules\no-loop-func.d.ts.map</w:t>
      </w:r>
    </w:p>
    <w:p>
      <w:r>
        <w:t>node_modules\@typescript-eslint\eslint-plugin\dist\rules\no-loop-func.js</w:t>
      </w:r>
    </w:p>
    <w:p>
      <w:r>
        <w:t>node_modules\@typescript-eslint\eslint-plugin\dist\rules\no-loss-of-precision.d.ts</w:t>
      </w:r>
    </w:p>
    <w:p>
      <w:r>
        <w:t>node_modules\@typescript-eslint\eslint-plugin\dist\rules\no-loss-of-precision.d.ts.map</w:t>
      </w:r>
    </w:p>
    <w:p>
      <w:r>
        <w:t>node_modules\@typescript-eslint\eslint-plugin\dist\rules\no-loss-of-precision.js</w:t>
      </w:r>
    </w:p>
    <w:p>
      <w:r>
        <w:t>node_modules\@typescript-eslint\eslint-plugin\dist\rules\no-magic-numbers.d.ts</w:t>
      </w:r>
    </w:p>
    <w:p>
      <w:r>
        <w:t>node_modules\@typescript-eslint\eslint-plugin\dist\rules\no-magic-numbers.d.ts.map</w:t>
      </w:r>
    </w:p>
    <w:p>
      <w:r>
        <w:t>node_modules\@typescript-eslint\eslint-plugin\dist\rules\no-magic-numbers.js</w:t>
      </w:r>
    </w:p>
    <w:p>
      <w:r>
        <w:t>node_modules\@typescript-eslint\eslint-plugin\dist\rules\no-meaningless-void-operator.d.ts</w:t>
      </w:r>
    </w:p>
    <w:p>
      <w:r>
        <w:t>node_modules\@typescript-eslint\eslint-plugin\dist\rules\no-meaningless-void-operator.d.ts.map</w:t>
      </w:r>
    </w:p>
    <w:p>
      <w:r>
        <w:t>node_modules\@typescript-eslint\eslint-plugin\dist\rules\no-meaningless-void-operator.js</w:t>
      </w:r>
    </w:p>
    <w:p>
      <w:r>
        <w:t>node_modules\@typescript-eslint\eslint-plugin\dist\rules\no-misused-new.d.ts</w:t>
      </w:r>
    </w:p>
    <w:p>
      <w:r>
        <w:t>node_modules\@typescript-eslint\eslint-plugin\dist\rules\no-misused-new.d.ts.map</w:t>
      </w:r>
    </w:p>
    <w:p>
      <w:r>
        <w:t>node_modules\@typescript-eslint\eslint-plugin\dist\rules\no-misused-new.js</w:t>
      </w:r>
    </w:p>
    <w:p>
      <w:r>
        <w:t>node_modules\@typescript-eslint\eslint-plugin\dist\rules\no-misused-promises.d.ts</w:t>
      </w:r>
    </w:p>
    <w:p>
      <w:r>
        <w:t>node_modules\@typescript-eslint\eslint-plugin\dist\rules\no-misused-promises.d.ts.map</w:t>
      </w:r>
    </w:p>
    <w:p>
      <w:r>
        <w:t>node_modules\@typescript-eslint\eslint-plugin\dist\rules\no-misused-promises.js</w:t>
      </w:r>
    </w:p>
    <w:p>
      <w:r>
        <w:t>node_modules\@typescript-eslint\eslint-plugin\dist\rules\no-misused-spread.d.ts</w:t>
      </w:r>
    </w:p>
    <w:p>
      <w:r>
        <w:t>node_modules\@typescript-eslint\eslint-plugin\dist\rules\no-misused-spread.d.ts.map</w:t>
      </w:r>
    </w:p>
    <w:p>
      <w:r>
        <w:t>node_modules\@typescript-eslint\eslint-plugin\dist\rules\no-misused-spread.js</w:t>
      </w:r>
    </w:p>
    <w:p>
      <w:r>
        <w:t>node_modules\@typescript-eslint\eslint-plugin\dist\rules\no-mixed-enums.d.ts</w:t>
      </w:r>
    </w:p>
    <w:p>
      <w:r>
        <w:t>node_modules\@typescript-eslint\eslint-plugin\dist\rules\no-mixed-enums.d.ts.map</w:t>
      </w:r>
    </w:p>
    <w:p>
      <w:r>
        <w:t>node_modules\@typescript-eslint\eslint-plugin\dist\rules\no-mixed-enums.js</w:t>
      </w:r>
    </w:p>
    <w:p>
      <w:r>
        <w:t>node_modules\@typescript-eslint\eslint-plugin\dist\rules\no-namespace.d.ts</w:t>
      </w:r>
    </w:p>
    <w:p>
      <w:r>
        <w:t>node_modules\@typescript-eslint\eslint-plugin\dist\rules\no-namespace.d.ts.map</w:t>
      </w:r>
    </w:p>
    <w:p>
      <w:r>
        <w:t>node_modules\@typescript-eslint\eslint-plugin\dist\rules\no-namespace.js</w:t>
      </w:r>
    </w:p>
    <w:p>
      <w:r>
        <w:t>node_modules\@typescript-eslint\eslint-plugin\dist\rules\no-non-null-asserted-nullish-coalescing.d.ts</w:t>
      </w:r>
    </w:p>
    <w:p>
      <w:r>
        <w:t>node_modules\@typescript-eslint\eslint-plugin\dist\rules\no-non-null-asserted-nullish-coalescing.d.ts.map</w:t>
      </w:r>
    </w:p>
    <w:p>
      <w:r>
        <w:t>node_modules\@typescript-eslint\eslint-plugin\dist\rules\no-non-null-asserted-nullish-coalescing.js</w:t>
      </w:r>
    </w:p>
    <w:p>
      <w:r>
        <w:t>node_modules\@typescript-eslint\eslint-plugin\dist\rules\no-non-null-asserted-optional-chain.d.ts</w:t>
      </w:r>
    </w:p>
    <w:p>
      <w:r>
        <w:t>node_modules\@typescript-eslint\eslint-plugin\dist\rules\no-non-null-asserted-optional-chain.d.ts.map</w:t>
      </w:r>
    </w:p>
    <w:p>
      <w:r>
        <w:t>node_modules\@typescript-eslint\eslint-plugin\dist\rules\no-non-null-asserted-optional-chain.js</w:t>
      </w:r>
    </w:p>
    <w:p>
      <w:r>
        <w:t>node_modules\@typescript-eslint\eslint-plugin\dist\rules\no-non-null-assertion.d.ts</w:t>
      </w:r>
    </w:p>
    <w:p>
      <w:r>
        <w:t>node_modules\@typescript-eslint\eslint-plugin\dist\rules\no-non-null-assertion.d.ts.map</w:t>
      </w:r>
    </w:p>
    <w:p>
      <w:r>
        <w:t>node_modules\@typescript-eslint\eslint-plugin\dist\rules\no-non-null-assertion.js</w:t>
      </w:r>
    </w:p>
    <w:p>
      <w:r>
        <w:t>node_modules\@typescript-eslint\eslint-plugin\dist\rules\no-redeclare.d.ts</w:t>
      </w:r>
    </w:p>
    <w:p>
      <w:r>
        <w:t>node_modules\@typescript-eslint\eslint-plugin\dist\rules\no-redeclare.d.ts.map</w:t>
      </w:r>
    </w:p>
    <w:p>
      <w:r>
        <w:t>node_modules\@typescript-eslint\eslint-plugin\dist\rules\no-redeclare.js</w:t>
      </w:r>
    </w:p>
    <w:p>
      <w:r>
        <w:t>node_modules\@typescript-eslint\eslint-plugin\dist\rules\no-redundant-type-constituents.d.ts</w:t>
      </w:r>
    </w:p>
    <w:p>
      <w:r>
        <w:t>node_modules\@typescript-eslint\eslint-plugin\dist\rules\no-redundant-type-constituents.d.ts.map</w:t>
      </w:r>
    </w:p>
    <w:p>
      <w:r>
        <w:t>node_modules\@typescript-eslint\eslint-plugin\dist\rules\no-redundant-type-constituents.js</w:t>
      </w:r>
    </w:p>
    <w:p>
      <w:r>
        <w:t>node_modules\@typescript-eslint\eslint-plugin\dist\rules\no-require-imports.d.ts</w:t>
      </w:r>
    </w:p>
    <w:p>
      <w:r>
        <w:t>node_modules\@typescript-eslint\eslint-plugin\dist\rules\no-require-imports.d.ts.map</w:t>
      </w:r>
    </w:p>
    <w:p>
      <w:r>
        <w:t>node_modules\@typescript-eslint\eslint-plugin\dist\rules\no-require-imports.js</w:t>
      </w:r>
    </w:p>
    <w:p>
      <w:r>
        <w:t>node_modules\@typescript-eslint\eslint-plugin\dist\rules\no-restricted-imports.d.ts</w:t>
      </w:r>
    </w:p>
    <w:p>
      <w:r>
        <w:t>node_modules\@typescript-eslint\eslint-plugin\dist\rules\no-restricted-imports.d.ts.map</w:t>
      </w:r>
    </w:p>
    <w:p>
      <w:r>
        <w:t>node_modules\@typescript-eslint\eslint-plugin\dist\rules\no-restricted-imports.js</w:t>
      </w:r>
    </w:p>
    <w:p>
      <w:r>
        <w:t>node_modules\@typescript-eslint\eslint-plugin\dist\rules\no-restricted-types.d.ts</w:t>
      </w:r>
    </w:p>
    <w:p>
      <w:r>
        <w:t>node_modules\@typescript-eslint\eslint-plugin\dist\rules\no-restricted-types.d.ts.map</w:t>
      </w:r>
    </w:p>
    <w:p>
      <w:r>
        <w:t>node_modules\@typescript-eslint\eslint-plugin\dist\rules\no-restricted-types.js</w:t>
      </w:r>
    </w:p>
    <w:p>
      <w:r>
        <w:t>node_modules\@typescript-eslint\eslint-plugin\dist\rules\no-shadow.d.ts</w:t>
      </w:r>
    </w:p>
    <w:p>
      <w:r>
        <w:t>node_modules\@typescript-eslint\eslint-plugin\dist\rules\no-shadow.d.ts.map</w:t>
      </w:r>
    </w:p>
    <w:p>
      <w:r>
        <w:t>node_modules\@typescript-eslint\eslint-plugin\dist\rules\no-shadow.js</w:t>
      </w:r>
    </w:p>
    <w:p>
      <w:r>
        <w:t>node_modules\@typescript-eslint\eslint-plugin\dist\rules\no-this-alias.d.ts</w:t>
      </w:r>
    </w:p>
    <w:p>
      <w:r>
        <w:t>node_modules\@typescript-eslint\eslint-plugin\dist\rules\no-this-alias.d.ts.map</w:t>
      </w:r>
    </w:p>
    <w:p>
      <w:r>
        <w:t>node_modules\@typescript-eslint\eslint-plugin\dist\rules\no-this-alias.js</w:t>
      </w:r>
    </w:p>
    <w:p>
      <w:r>
        <w:t>node_modules\@typescript-eslint\eslint-plugin\dist\rules\no-type-alias.d.ts</w:t>
      </w:r>
    </w:p>
    <w:p>
      <w:r>
        <w:t>node_modules\@typescript-eslint\eslint-plugin\dist\rules\no-type-alias.d.ts.map</w:t>
      </w:r>
    </w:p>
    <w:p>
      <w:r>
        <w:t>node_modules\@typescript-eslint\eslint-plugin\dist\rules\no-type-alias.js</w:t>
      </w:r>
    </w:p>
    <w:p>
      <w:r>
        <w:t>node_modules\@typescript-eslint\eslint-plugin\dist\rules\no-unnecessary-boolean-literal-compare.d.ts</w:t>
      </w:r>
    </w:p>
    <w:p>
      <w:r>
        <w:t>node_modules\@typescript-eslint\eslint-plugin\dist\rules\no-unnecessary-boolean-literal-compare.d.ts.map</w:t>
      </w:r>
    </w:p>
    <w:p>
      <w:r>
        <w:t>node_modules\@typescript-eslint\eslint-plugin\dist\rules\no-unnecessary-boolean-literal-compare.js</w:t>
      </w:r>
    </w:p>
    <w:p>
      <w:r>
        <w:t>node_modules\@typescript-eslint\eslint-plugin\dist\rules\no-unnecessary-condition.d.ts</w:t>
      </w:r>
    </w:p>
    <w:p>
      <w:r>
        <w:t>node_modules\@typescript-eslint\eslint-plugin\dist\rules\no-unnecessary-condition.d.ts.map</w:t>
      </w:r>
    </w:p>
    <w:p>
      <w:r>
        <w:t>node_modules\@typescript-eslint\eslint-plugin\dist\rules\no-unnecessary-condition.js</w:t>
      </w:r>
    </w:p>
    <w:p>
      <w:r>
        <w:t>node_modules\@typescript-eslint\eslint-plugin\dist\rules\no-unnecessary-parameter-property-assignment.d.ts</w:t>
      </w:r>
    </w:p>
    <w:p>
      <w:r>
        <w:t>node_modules\@typescript-eslint\eslint-plugin\dist\rules\no-unnecessary-parameter-property-assignment.d.ts.map</w:t>
      </w:r>
    </w:p>
    <w:p>
      <w:r>
        <w:t>node_modules\@typescript-eslint\eslint-plugin\dist\rules\no-unnecessary-parameter-property-assignment.js</w:t>
      </w:r>
    </w:p>
    <w:p>
      <w:r>
        <w:t>node_modules\@typescript-eslint\eslint-plugin\dist\rules\no-unnecessary-qualifier.d.ts</w:t>
      </w:r>
    </w:p>
    <w:p>
      <w:r>
        <w:t>node_modules\@typescript-eslint\eslint-plugin\dist\rules\no-unnecessary-qualifier.d.ts.map</w:t>
      </w:r>
    </w:p>
    <w:p>
      <w:r>
        <w:t>node_modules\@typescript-eslint\eslint-plugin\dist\rules\no-unnecessary-qualifier.js</w:t>
      </w:r>
    </w:p>
    <w:p>
      <w:r>
        <w:t>node_modules\@typescript-eslint\eslint-plugin\dist\rules\no-unnecessary-template-expression.d.ts</w:t>
      </w:r>
    </w:p>
    <w:p>
      <w:r>
        <w:t>node_modules\@typescript-eslint\eslint-plugin\dist\rules\no-unnecessary-template-expression.d.ts.map</w:t>
      </w:r>
    </w:p>
    <w:p>
      <w:r>
        <w:t>node_modules\@typescript-eslint\eslint-plugin\dist\rules\no-unnecessary-template-expression.js</w:t>
      </w:r>
    </w:p>
    <w:p>
      <w:r>
        <w:t>node_modules\@typescript-eslint\eslint-plugin\dist\rules\no-unnecessary-type-arguments.d.ts</w:t>
      </w:r>
    </w:p>
    <w:p>
      <w:r>
        <w:t>node_modules\@typescript-eslint\eslint-plugin\dist\rules\no-unnecessary-type-arguments.d.ts.map</w:t>
      </w:r>
    </w:p>
    <w:p>
      <w:r>
        <w:t>node_modules\@typescript-eslint\eslint-plugin\dist\rules\no-unnecessary-type-arguments.js</w:t>
      </w:r>
    </w:p>
    <w:p>
      <w:r>
        <w:t>node_modules\@typescript-eslint\eslint-plugin\dist\rules\no-unnecessary-type-assertion.d.ts</w:t>
      </w:r>
    </w:p>
    <w:p>
      <w:r>
        <w:t>node_modules\@typescript-eslint\eslint-plugin\dist\rules\no-unnecessary-type-assertion.d.ts.map</w:t>
      </w:r>
    </w:p>
    <w:p>
      <w:r>
        <w:t>node_modules\@typescript-eslint\eslint-plugin\dist\rules\no-unnecessary-type-assertion.js</w:t>
      </w:r>
    </w:p>
    <w:p>
      <w:r>
        <w:t>node_modules\@typescript-eslint\eslint-plugin\dist\rules\no-unnecessary-type-constraint.d.ts</w:t>
      </w:r>
    </w:p>
    <w:p>
      <w:r>
        <w:t>node_modules\@typescript-eslint\eslint-plugin\dist\rules\no-unnecessary-type-constraint.d.ts.map</w:t>
      </w:r>
    </w:p>
    <w:p>
      <w:r>
        <w:t>node_modules\@typescript-eslint\eslint-plugin\dist\rules\no-unnecessary-type-constraint.js</w:t>
      </w:r>
    </w:p>
    <w:p>
      <w:r>
        <w:t>node_modules\@typescript-eslint\eslint-plugin\dist\rules\no-unnecessary-type-conversion.d.ts</w:t>
      </w:r>
    </w:p>
    <w:p>
      <w:r>
        <w:t>node_modules\@typescript-eslint\eslint-plugin\dist\rules\no-unnecessary-type-conversion.d.ts.map</w:t>
      </w:r>
    </w:p>
    <w:p>
      <w:r>
        <w:t>node_modules\@typescript-eslint\eslint-plugin\dist\rules\no-unnecessary-type-conversion.js</w:t>
      </w:r>
    </w:p>
    <w:p>
      <w:r>
        <w:t>node_modules\@typescript-eslint\eslint-plugin\dist\rules\no-unnecessary-type-parameters.d.ts</w:t>
      </w:r>
    </w:p>
    <w:p>
      <w:r>
        <w:t>node_modules\@typescript-eslint\eslint-plugin\dist\rules\no-unnecessary-type-parameters.d.ts.map</w:t>
      </w:r>
    </w:p>
    <w:p>
      <w:r>
        <w:t>node_modules\@typescript-eslint\eslint-plugin\dist\rules\no-unnecessary-type-parameters.js</w:t>
      </w:r>
    </w:p>
    <w:p>
      <w:r>
        <w:t>node_modules\@typescript-eslint\eslint-plugin\dist\rules\no-unsafe-argument.d.ts</w:t>
      </w:r>
    </w:p>
    <w:p>
      <w:r>
        <w:t>node_modules\@typescript-eslint\eslint-plugin\dist\rules\no-unsafe-argument.d.ts.map</w:t>
      </w:r>
    </w:p>
    <w:p>
      <w:r>
        <w:t>node_modules\@typescript-eslint\eslint-plugin\dist\rules\no-unsafe-argument.js</w:t>
      </w:r>
    </w:p>
    <w:p>
      <w:r>
        <w:t>node_modules\@typescript-eslint\eslint-plugin\dist\rules\no-unsafe-assignment.d.ts</w:t>
      </w:r>
    </w:p>
    <w:p>
      <w:r>
        <w:t>node_modules\@typescript-eslint\eslint-plugin\dist\rules\no-unsafe-assignment.d.ts.map</w:t>
      </w:r>
    </w:p>
    <w:p>
      <w:r>
        <w:t>node_modules\@typescript-eslint\eslint-plugin\dist\rules\no-unsafe-assignment.js</w:t>
      </w:r>
    </w:p>
    <w:p>
      <w:r>
        <w:t>node_modules\@typescript-eslint\eslint-plugin\dist\rules\no-unsafe-call.d.ts</w:t>
      </w:r>
    </w:p>
    <w:p>
      <w:r>
        <w:t>node_modules\@typescript-eslint\eslint-plugin\dist\rules\no-unsafe-call.d.ts.map</w:t>
      </w:r>
    </w:p>
    <w:p>
      <w:r>
        <w:t>node_modules\@typescript-eslint\eslint-plugin\dist\rules\no-unsafe-call.js</w:t>
      </w:r>
    </w:p>
    <w:p>
      <w:r>
        <w:t>node_modules\@typescript-eslint\eslint-plugin\dist\rules\no-unsafe-declaration-merging.d.ts</w:t>
      </w:r>
    </w:p>
    <w:p>
      <w:r>
        <w:t>node_modules\@typescript-eslint\eslint-plugin\dist\rules\no-unsafe-declaration-merging.d.ts.map</w:t>
      </w:r>
    </w:p>
    <w:p>
      <w:r>
        <w:t>node_modules\@typescript-eslint\eslint-plugin\dist\rules\no-unsafe-declaration-merging.js</w:t>
      </w:r>
    </w:p>
    <w:p>
      <w:r>
        <w:t>node_modules\@typescript-eslint\eslint-plugin\dist\rules\no-unsafe-enum-comparison.d.ts</w:t>
      </w:r>
    </w:p>
    <w:p>
      <w:r>
        <w:t>node_modules\@typescript-eslint\eslint-plugin\dist\rules\no-unsafe-enum-comparison.d.ts.map</w:t>
      </w:r>
    </w:p>
    <w:p>
      <w:r>
        <w:t>node_modules\@typescript-eslint\eslint-plugin\dist\rules\no-unsafe-enum-comparison.js</w:t>
      </w:r>
    </w:p>
    <w:p>
      <w:r>
        <w:t>node_modules\@typescript-eslint\eslint-plugin\dist\rules\no-unsafe-function-type.d.ts</w:t>
      </w:r>
    </w:p>
    <w:p>
      <w:r>
        <w:t>node_modules\@typescript-eslint\eslint-plugin\dist\rules\no-unsafe-function-type.d.ts.map</w:t>
      </w:r>
    </w:p>
    <w:p>
      <w:r>
        <w:t>node_modules\@typescript-eslint\eslint-plugin\dist\rules\no-unsafe-function-type.js</w:t>
      </w:r>
    </w:p>
    <w:p>
      <w:r>
        <w:t>node_modules\@typescript-eslint\eslint-plugin\dist\rules\no-unsafe-member-access.d.ts</w:t>
      </w:r>
    </w:p>
    <w:p>
      <w:r>
        <w:t>node_modules\@typescript-eslint\eslint-plugin\dist\rules\no-unsafe-member-access.d.ts.map</w:t>
      </w:r>
    </w:p>
    <w:p>
      <w:r>
        <w:t>node_modules\@typescript-eslint\eslint-plugin\dist\rules\no-unsafe-member-access.js</w:t>
      </w:r>
    </w:p>
    <w:p>
      <w:r>
        <w:t>node_modules\@typescript-eslint\eslint-plugin\dist\rules\no-unsafe-return.d.ts</w:t>
      </w:r>
    </w:p>
    <w:p>
      <w:r>
        <w:t>node_modules\@typescript-eslint\eslint-plugin\dist\rules\no-unsafe-return.d.ts.map</w:t>
      </w:r>
    </w:p>
    <w:p>
      <w:r>
        <w:t>node_modules\@typescript-eslint\eslint-plugin\dist\rules\no-unsafe-return.js</w:t>
      </w:r>
    </w:p>
    <w:p>
      <w:r>
        <w:t>node_modules\@typescript-eslint\eslint-plugin\dist\rules\no-unsafe-type-assertion.d.ts</w:t>
      </w:r>
    </w:p>
    <w:p>
      <w:r>
        <w:t>node_modules\@typescript-eslint\eslint-plugin\dist\rules\no-unsafe-type-assertion.d.ts.map</w:t>
      </w:r>
    </w:p>
    <w:p>
      <w:r>
        <w:t>node_modules\@typescript-eslint\eslint-plugin\dist\rules\no-unsafe-type-assertion.js</w:t>
      </w:r>
    </w:p>
    <w:p>
      <w:r>
        <w:t>node_modules\@typescript-eslint\eslint-plugin\dist\rules\no-unsafe-unary-minus.d.ts</w:t>
      </w:r>
    </w:p>
    <w:p>
      <w:r>
        <w:t>node_modules\@typescript-eslint\eslint-plugin\dist\rules\no-unsafe-unary-minus.d.ts.map</w:t>
      </w:r>
    </w:p>
    <w:p>
      <w:r>
        <w:t>node_modules\@typescript-eslint\eslint-plugin\dist\rules\no-unsafe-unary-minus.js</w:t>
      </w:r>
    </w:p>
    <w:p>
      <w:r>
        <w:t>node_modules\@typescript-eslint\eslint-plugin\dist\rules\no-unused-expressions.d.ts</w:t>
      </w:r>
    </w:p>
    <w:p>
      <w:r>
        <w:t>node_modules\@typescript-eslint\eslint-plugin\dist\rules\no-unused-expressions.d.ts.map</w:t>
      </w:r>
    </w:p>
    <w:p>
      <w:r>
        <w:t>node_modules\@typescript-eslint\eslint-plugin\dist\rules\no-unused-expressions.js</w:t>
      </w:r>
    </w:p>
    <w:p>
      <w:r>
        <w:t>node_modules\@typescript-eslint\eslint-plugin\dist\rules\no-unused-vars.d.ts</w:t>
      </w:r>
    </w:p>
    <w:p>
      <w:r>
        <w:t>node_modules\@typescript-eslint\eslint-plugin\dist\rules\no-unused-vars.d.ts.map</w:t>
      </w:r>
    </w:p>
    <w:p>
      <w:r>
        <w:t>node_modules\@typescript-eslint\eslint-plugin\dist\rules\no-unused-vars.js</w:t>
      </w:r>
    </w:p>
    <w:p>
      <w:r>
        <w:t>node_modules\@typescript-eslint\eslint-plugin\dist\rules\no-use-before-define.d.ts</w:t>
      </w:r>
    </w:p>
    <w:p>
      <w:r>
        <w:t>node_modules\@typescript-eslint\eslint-plugin\dist\rules\no-use-before-define.d.ts.map</w:t>
      </w:r>
    </w:p>
    <w:p>
      <w:r>
        <w:t>node_modules\@typescript-eslint\eslint-plugin\dist\rules\no-use-before-define.js</w:t>
      </w:r>
    </w:p>
    <w:p>
      <w:r>
        <w:t>node_modules\@typescript-eslint\eslint-plugin\dist\rules\no-useless-constructor.d.ts</w:t>
      </w:r>
    </w:p>
    <w:p>
      <w:r>
        <w:t>node_modules\@typescript-eslint\eslint-plugin\dist\rules\no-useless-constructor.d.ts.map</w:t>
      </w:r>
    </w:p>
    <w:p>
      <w:r>
        <w:t>node_modules\@typescript-eslint\eslint-plugin\dist\rules\no-useless-constructor.js</w:t>
      </w:r>
    </w:p>
    <w:p>
      <w:r>
        <w:t>node_modules\@typescript-eslint\eslint-plugin\dist\rules\no-useless-empty-export.d.ts</w:t>
      </w:r>
    </w:p>
    <w:p>
      <w:r>
        <w:t>node_modules\@typescript-eslint\eslint-plugin\dist\rules\no-useless-empty-export.d.ts.map</w:t>
      </w:r>
    </w:p>
    <w:p>
      <w:r>
        <w:t>node_modules\@typescript-eslint\eslint-plugin\dist\rules\no-useless-empty-export.js</w:t>
      </w:r>
    </w:p>
    <w:p>
      <w:r>
        <w:t>node_modules\@typescript-eslint\eslint-plugin\dist\rules\no-var-requires.d.ts</w:t>
      </w:r>
    </w:p>
    <w:p>
      <w:r>
        <w:t>node_modules\@typescript-eslint\eslint-plugin\dist\rules\no-var-requires.d.ts.map</w:t>
      </w:r>
    </w:p>
    <w:p>
      <w:r>
        <w:t>node_modules\@typescript-eslint\eslint-plugin\dist\rules\no-var-requires.js</w:t>
      </w:r>
    </w:p>
    <w:p>
      <w:r>
        <w:t>node_modules\@typescript-eslint\eslint-plugin\dist\rules\no-wrapper-object-types.d.ts</w:t>
      </w:r>
    </w:p>
    <w:p>
      <w:r>
        <w:t>node_modules\@typescript-eslint\eslint-plugin\dist\rules\no-wrapper-object-types.d.ts.map</w:t>
      </w:r>
    </w:p>
    <w:p>
      <w:r>
        <w:t>node_modules\@typescript-eslint\eslint-plugin\dist\rules\no-wrapper-object-types.js</w:t>
      </w:r>
    </w:p>
    <w:p>
      <w:r>
        <w:t>node_modules\@typescript-eslint\eslint-plugin\dist\rules\non-nullable-type-assertion-style.d.ts</w:t>
      </w:r>
    </w:p>
    <w:p>
      <w:r>
        <w:t>node_modules\@typescript-eslint\eslint-plugin\dist\rules\non-nullable-type-assertion-style.d.ts.map</w:t>
      </w:r>
    </w:p>
    <w:p>
      <w:r>
        <w:t>node_modules\@typescript-eslint\eslint-plugin\dist\rules\non-nullable-type-assertion-style.js</w:t>
      </w:r>
    </w:p>
    <w:p>
      <w:r>
        <w:t>node_modules\@typescript-eslint\eslint-plugin\dist\rules\only-throw-error.d.ts</w:t>
      </w:r>
    </w:p>
    <w:p>
      <w:r>
        <w:t>node_modules\@typescript-eslint\eslint-plugin\dist\rules\only-throw-error.d.ts.map</w:t>
      </w:r>
    </w:p>
    <w:p>
      <w:r>
        <w:t>node_modules\@typescript-eslint\eslint-plugin\dist\rules\only-throw-error.js</w:t>
      </w:r>
    </w:p>
    <w:p>
      <w:r>
        <w:t>node_modules\@typescript-eslint\eslint-plugin\dist\rules\parameter-properties.d.ts</w:t>
      </w:r>
    </w:p>
    <w:p>
      <w:r>
        <w:t>node_modules\@typescript-eslint\eslint-plugin\dist\rules\parameter-properties.d.ts.map</w:t>
      </w:r>
    </w:p>
    <w:p>
      <w:r>
        <w:t>node_modules\@typescript-eslint\eslint-plugin\dist\rules\parameter-properties.js</w:t>
      </w:r>
    </w:p>
    <w:p>
      <w:r>
        <w:t>node_modules\@typescript-eslint\eslint-plugin\dist\rules\prefer-as-const.d.ts</w:t>
      </w:r>
    </w:p>
    <w:p>
      <w:r>
        <w:t>node_modules\@typescript-eslint\eslint-plugin\dist\rules\prefer-as-const.d.ts.map</w:t>
      </w:r>
    </w:p>
    <w:p>
      <w:r>
        <w:t>node_modules\@typescript-eslint\eslint-plugin\dist\rules\prefer-as-const.js</w:t>
      </w:r>
    </w:p>
    <w:p>
      <w:r>
        <w:t>node_modules\@typescript-eslint\eslint-plugin\dist\rules\prefer-destructuring.d.ts</w:t>
      </w:r>
    </w:p>
    <w:p>
      <w:r>
        <w:t>node_modules\@typescript-eslint\eslint-plugin\dist\rules\prefer-destructuring.d.ts.map</w:t>
      </w:r>
    </w:p>
    <w:p>
      <w:r>
        <w:t>node_modules\@typescript-eslint\eslint-plugin\dist\rules\prefer-destructuring.js</w:t>
      </w:r>
    </w:p>
    <w:p>
      <w:r>
        <w:t>node_modules\@typescript-eslint\eslint-plugin\dist\rules\prefer-enum-initializers.d.ts</w:t>
      </w:r>
    </w:p>
    <w:p>
      <w:r>
        <w:t>node_modules\@typescript-eslint\eslint-plugin\dist\rules\prefer-enum-initializers.d.ts.map</w:t>
      </w:r>
    </w:p>
    <w:p>
      <w:r>
        <w:t>node_modules\@typescript-eslint\eslint-plugin\dist\rules\prefer-enum-initializers.js</w:t>
      </w:r>
    </w:p>
    <w:p>
      <w:r>
        <w:t>node_modules\@typescript-eslint\eslint-plugin\dist\rules\prefer-find.d.ts</w:t>
      </w:r>
    </w:p>
    <w:p>
      <w:r>
        <w:t>node_modules\@typescript-eslint\eslint-plugin\dist\rules\prefer-find.d.ts.map</w:t>
      </w:r>
    </w:p>
    <w:p>
      <w:r>
        <w:t>node_modules\@typescript-eslint\eslint-plugin\dist\rules\prefer-find.js</w:t>
      </w:r>
    </w:p>
    <w:p>
      <w:r>
        <w:t>node_modules\@typescript-eslint\eslint-plugin\dist\rules\prefer-for-of.d.ts</w:t>
      </w:r>
    </w:p>
    <w:p>
      <w:r>
        <w:t>node_modules\@typescript-eslint\eslint-plugin\dist\rules\prefer-for-of.d.ts.map</w:t>
      </w:r>
    </w:p>
    <w:p>
      <w:r>
        <w:t>node_modules\@typescript-eslint\eslint-plugin\dist\rules\prefer-for-of.js</w:t>
      </w:r>
    </w:p>
    <w:p>
      <w:r>
        <w:t>node_modules\@typescript-eslint\eslint-plugin\dist\rules\prefer-function-type.d.ts</w:t>
      </w:r>
    </w:p>
    <w:p>
      <w:r>
        <w:t>node_modules\@typescript-eslint\eslint-plugin\dist\rules\prefer-function-type.d.ts.map</w:t>
      </w:r>
    </w:p>
    <w:p>
      <w:r>
        <w:t>node_modules\@typescript-eslint\eslint-plugin\dist\rules\prefer-function-type.js</w:t>
      </w:r>
    </w:p>
    <w:p>
      <w:r>
        <w:t>node_modules\@typescript-eslint\eslint-plugin\dist\rules\prefer-includes.d.ts</w:t>
      </w:r>
    </w:p>
    <w:p>
      <w:r>
        <w:t>node_modules\@typescript-eslint\eslint-plugin\dist\rules\prefer-includes.d.ts.map</w:t>
      </w:r>
    </w:p>
    <w:p>
      <w:r>
        <w:t>node_modules\@typescript-eslint\eslint-plugin\dist\rules\prefer-includes.js</w:t>
      </w:r>
    </w:p>
    <w:p>
      <w:r>
        <w:t>node_modules\@typescript-eslint\eslint-plugin\dist\rules\prefer-literal-enum-member.d.ts</w:t>
      </w:r>
    </w:p>
    <w:p>
      <w:r>
        <w:t>node_modules\@typescript-eslint\eslint-plugin\dist\rules\prefer-literal-enum-member.d.ts.map</w:t>
      </w:r>
    </w:p>
    <w:p>
      <w:r>
        <w:t>node_modules\@typescript-eslint\eslint-plugin\dist\rules\prefer-literal-enum-member.js</w:t>
      </w:r>
    </w:p>
    <w:p>
      <w:r>
        <w:t>node_modules\@typescript-eslint\eslint-plugin\dist\rules\prefer-namespace-keyword.d.ts</w:t>
      </w:r>
    </w:p>
    <w:p>
      <w:r>
        <w:t>node_modules\@typescript-eslint\eslint-plugin\dist\rules\prefer-namespace-keyword.d.ts.map</w:t>
      </w:r>
    </w:p>
    <w:p>
      <w:r>
        <w:t>node_modules\@typescript-eslint\eslint-plugin\dist\rules\prefer-namespace-keyword.js</w:t>
      </w:r>
    </w:p>
    <w:p>
      <w:r>
        <w:t>node_modules\@typescript-eslint\eslint-plugin\dist\rules\prefer-nullish-coalescing.d.ts</w:t>
      </w:r>
    </w:p>
    <w:p>
      <w:r>
        <w:t>node_modules\@typescript-eslint\eslint-plugin\dist\rules\prefer-nullish-coalescing.d.ts.map</w:t>
      </w:r>
    </w:p>
    <w:p>
      <w:r>
        <w:t>node_modules\@typescript-eslint\eslint-plugin\dist\rules\prefer-nullish-coalescing.js</w:t>
      </w:r>
    </w:p>
    <w:p>
      <w:r>
        <w:t>node_modules\@typescript-eslint\eslint-plugin\dist\rules\prefer-optional-chain-utils\analyzeChain.d.ts</w:t>
      </w:r>
    </w:p>
    <w:p>
      <w:r>
        <w:t>node_modules\@typescript-eslint\eslint-plugin\dist\rules\prefer-optional-chain-utils\analyzeChain.d.ts.map</w:t>
      </w:r>
    </w:p>
    <w:p>
      <w:r>
        <w:t>node_modules\@typescript-eslint\eslint-plugin\dist\rules\prefer-optional-chain-utils\analyzeChain.js</w:t>
      </w:r>
    </w:p>
    <w:p>
      <w:r>
        <w:t>node_modules\@typescript-eslint\eslint-plugin\dist\rules\prefer-optional-chain-utils\checkNullishAndReport.d.ts</w:t>
      </w:r>
    </w:p>
    <w:p>
      <w:r>
        <w:t>node_modules\@typescript-eslint\eslint-plugin\dist\rules\prefer-optional-chain-utils\checkNullishAndReport.d.ts.map</w:t>
      </w:r>
    </w:p>
    <w:p>
      <w:r>
        <w:t>node_modules\@typescript-eslint\eslint-plugin\dist\rules\prefer-optional-chain-utils\checkNullishAndReport.js</w:t>
      </w:r>
    </w:p>
    <w:p>
      <w:r>
        <w:t>node_modules\@typescript-eslint\eslint-plugin\dist\rules\prefer-optional-chain-utils\compareNodes.d.ts</w:t>
      </w:r>
    </w:p>
    <w:p>
      <w:r>
        <w:t>node_modules\@typescript-eslint\eslint-plugin\dist\rules\prefer-optional-chain-utils\compareNodes.d.ts.map</w:t>
      </w:r>
    </w:p>
    <w:p>
      <w:r>
        <w:t>node_modules\@typescript-eslint\eslint-plugin\dist\rules\prefer-optional-chain-utils\compareNodes.js</w:t>
      </w:r>
    </w:p>
    <w:p>
      <w:r>
        <w:t>node_modules\@typescript-eslint\eslint-plugin\dist\rules\prefer-optional-chain-utils\gatherLogicalOperands.d.ts</w:t>
      </w:r>
    </w:p>
    <w:p>
      <w:r>
        <w:t>node_modules\@typescript-eslint\eslint-plugin\dist\rules\prefer-optional-chain-utils\gatherLogicalOperands.d.ts.map</w:t>
      </w:r>
    </w:p>
    <w:p>
      <w:r>
        <w:t>node_modules\@typescript-eslint\eslint-plugin\dist\rules\prefer-optional-chain-utils\gatherLogicalOperands.js</w:t>
      </w:r>
    </w:p>
    <w:p>
      <w:r>
        <w:t>node_modules\@typescript-eslint\eslint-plugin\dist\rules\prefer-optional-chain-utils\PreferOptionalChainOptions.d.ts</w:t>
      </w:r>
    </w:p>
    <w:p>
      <w:r>
        <w:t>node_modules\@typescript-eslint\eslint-plugin\dist\rules\prefer-optional-chain-utils\PreferOptionalChainOptions.d.ts.map</w:t>
      </w:r>
    </w:p>
    <w:p>
      <w:r>
        <w:t>node_modules\@typescript-eslint\eslint-plugin\dist\rules\prefer-optional-chain-utils\PreferOptionalChainOptions.js</w:t>
      </w:r>
    </w:p>
    <w:p>
      <w:r>
        <w:t>node_modules\@typescript-eslint\eslint-plugin\dist\rules\prefer-optional-chain.d.ts</w:t>
      </w:r>
    </w:p>
    <w:p>
      <w:r>
        <w:t>node_modules\@typescript-eslint\eslint-plugin\dist\rules\prefer-optional-chain.d.ts.map</w:t>
      </w:r>
    </w:p>
    <w:p>
      <w:r>
        <w:t>node_modules\@typescript-eslint\eslint-plugin\dist\rules\prefer-optional-chain.js</w:t>
      </w:r>
    </w:p>
    <w:p>
      <w:r>
        <w:t>node_modules\@typescript-eslint\eslint-plugin\dist\rules\prefer-promise-reject-errors.d.ts</w:t>
      </w:r>
    </w:p>
    <w:p>
      <w:r>
        <w:t>node_modules\@typescript-eslint\eslint-plugin\dist\rules\prefer-promise-reject-errors.d.ts.map</w:t>
      </w:r>
    </w:p>
    <w:p>
      <w:r>
        <w:t>node_modules\@typescript-eslint\eslint-plugin\dist\rules\prefer-promise-reject-errors.js</w:t>
      </w:r>
    </w:p>
    <w:p>
      <w:r>
        <w:t>node_modules\@typescript-eslint\eslint-plugin\dist\rules\prefer-readonly-parameter-types.d.ts</w:t>
      </w:r>
    </w:p>
    <w:p>
      <w:r>
        <w:t>node_modules\@typescript-eslint\eslint-plugin\dist\rules\prefer-readonly-parameter-types.d.ts.map</w:t>
      </w:r>
    </w:p>
    <w:p>
      <w:r>
        <w:t>node_modules\@typescript-eslint\eslint-plugin\dist\rules\prefer-readonly-parameter-types.js</w:t>
      </w:r>
    </w:p>
    <w:p>
      <w:r>
        <w:t>node_modules\@typescript-eslint\eslint-plugin\dist\rules\prefer-readonly.d.ts</w:t>
      </w:r>
    </w:p>
    <w:p>
      <w:r>
        <w:t>node_modules\@typescript-eslint\eslint-plugin\dist\rules\prefer-readonly.d.ts.map</w:t>
      </w:r>
    </w:p>
    <w:p>
      <w:r>
        <w:t>node_modules\@typescript-eslint\eslint-plugin\dist\rules\prefer-readonly.js</w:t>
      </w:r>
    </w:p>
    <w:p>
      <w:r>
        <w:t>node_modules\@typescript-eslint\eslint-plugin\dist\rules\prefer-reduce-type-parameter.d.ts</w:t>
      </w:r>
    </w:p>
    <w:p>
      <w:r>
        <w:t>node_modules\@typescript-eslint\eslint-plugin\dist\rules\prefer-reduce-type-parameter.d.ts.map</w:t>
      </w:r>
    </w:p>
    <w:p>
      <w:r>
        <w:t>node_modules\@typescript-eslint\eslint-plugin\dist\rules\prefer-reduce-type-parameter.js</w:t>
      </w:r>
    </w:p>
    <w:p>
      <w:r>
        <w:t>node_modules\@typescript-eslint\eslint-plugin\dist\rules\prefer-regexp-exec.d.ts</w:t>
      </w:r>
    </w:p>
    <w:p>
      <w:r>
        <w:t>node_modules\@typescript-eslint\eslint-plugin\dist\rules\prefer-regexp-exec.d.ts.map</w:t>
      </w:r>
    </w:p>
    <w:p>
      <w:r>
        <w:t>node_modules\@typescript-eslint\eslint-plugin\dist\rules\prefer-regexp-exec.js</w:t>
      </w:r>
    </w:p>
    <w:p>
      <w:r>
        <w:t>node_modules\@typescript-eslint\eslint-plugin\dist\rules\prefer-return-this-type.d.ts</w:t>
      </w:r>
    </w:p>
    <w:p>
      <w:r>
        <w:t>node_modules\@typescript-eslint\eslint-plugin\dist\rules\prefer-return-this-type.d.ts.map</w:t>
      </w:r>
    </w:p>
    <w:p>
      <w:r>
        <w:t>node_modules\@typescript-eslint\eslint-plugin\dist\rules\prefer-return-this-type.js</w:t>
      </w:r>
    </w:p>
    <w:p>
      <w:r>
        <w:t>node_modules\@typescript-eslint\eslint-plugin\dist\rules\prefer-string-starts-ends-with.d.ts</w:t>
      </w:r>
    </w:p>
    <w:p>
      <w:r>
        <w:t>node_modules\@typescript-eslint\eslint-plugin\dist\rules\prefer-string-starts-ends-with.d.ts.map</w:t>
      </w:r>
    </w:p>
    <w:p>
      <w:r>
        <w:t>node_modules\@typescript-eslint\eslint-plugin\dist\rules\prefer-string-starts-ends-with.js</w:t>
      </w:r>
    </w:p>
    <w:p>
      <w:r>
        <w:t>node_modules\@typescript-eslint\eslint-plugin\dist\rules\prefer-ts-expect-error.d.ts</w:t>
      </w:r>
    </w:p>
    <w:p>
      <w:r>
        <w:t>node_modules\@typescript-eslint\eslint-plugin\dist\rules\prefer-ts-expect-error.d.ts.map</w:t>
      </w:r>
    </w:p>
    <w:p>
      <w:r>
        <w:t>node_modules\@typescript-eslint\eslint-plugin\dist\rules\prefer-ts-expect-error.js</w:t>
      </w:r>
    </w:p>
    <w:p>
      <w:r>
        <w:t>node_modules\@typescript-eslint\eslint-plugin\dist\rules\promise-function-async.d.ts</w:t>
      </w:r>
    </w:p>
    <w:p>
      <w:r>
        <w:t>node_modules\@typescript-eslint\eslint-plugin\dist\rules\promise-function-async.d.ts.map</w:t>
      </w:r>
    </w:p>
    <w:p>
      <w:r>
        <w:t>node_modules\@typescript-eslint\eslint-plugin\dist\rules\promise-function-async.js</w:t>
      </w:r>
    </w:p>
    <w:p>
      <w:r>
        <w:t>node_modules\@typescript-eslint\eslint-plugin\dist\rules\related-getter-setter-pairs.d.ts</w:t>
      </w:r>
    </w:p>
    <w:p>
      <w:r>
        <w:t>node_modules\@typescript-eslint\eslint-plugin\dist\rules\related-getter-setter-pairs.d.ts.map</w:t>
      </w:r>
    </w:p>
    <w:p>
      <w:r>
        <w:t>node_modules\@typescript-eslint\eslint-plugin\dist\rules\related-getter-setter-pairs.js</w:t>
      </w:r>
    </w:p>
    <w:p>
      <w:r>
        <w:t>node_modules\@typescript-eslint\eslint-plugin\dist\rules\require-array-sort-compare.d.ts</w:t>
      </w:r>
    </w:p>
    <w:p>
      <w:r>
        <w:t>node_modules\@typescript-eslint\eslint-plugin\dist\rules\require-array-sort-compare.d.ts.map</w:t>
      </w:r>
    </w:p>
    <w:p>
      <w:r>
        <w:t>node_modules\@typescript-eslint\eslint-plugin\dist\rules\require-array-sort-compare.js</w:t>
      </w:r>
    </w:p>
    <w:p>
      <w:r>
        <w:t>node_modules\@typescript-eslint\eslint-plugin\dist\rules\require-await.d.ts</w:t>
      </w:r>
    </w:p>
    <w:p>
      <w:r>
        <w:t>node_modules\@typescript-eslint\eslint-plugin\dist\rules\require-await.d.ts.map</w:t>
      </w:r>
    </w:p>
    <w:p>
      <w:r>
        <w:t>node_modules\@typescript-eslint\eslint-plugin\dist\rules\require-await.js</w:t>
      </w:r>
    </w:p>
    <w:p>
      <w:r>
        <w:t>node_modules\@typescript-eslint\eslint-plugin\dist\rules\restrict-plus-operands.d.ts</w:t>
      </w:r>
    </w:p>
    <w:p>
      <w:r>
        <w:t>node_modules\@typescript-eslint\eslint-plugin\dist\rules\restrict-plus-operands.d.ts.map</w:t>
      </w:r>
    </w:p>
    <w:p>
      <w:r>
        <w:t>node_modules\@typescript-eslint\eslint-plugin\dist\rules\restrict-plus-operands.js</w:t>
      </w:r>
    </w:p>
    <w:p>
      <w:r>
        <w:t>node_modules\@typescript-eslint\eslint-plugin\dist\rules\restrict-template-expressions.d.ts</w:t>
      </w:r>
    </w:p>
    <w:p>
      <w:r>
        <w:t>node_modules\@typescript-eslint\eslint-plugin\dist\rules\restrict-template-expressions.d.ts.map</w:t>
      </w:r>
    </w:p>
    <w:p>
      <w:r>
        <w:t>node_modules\@typescript-eslint\eslint-plugin\dist\rules\restrict-template-expressions.js</w:t>
      </w:r>
    </w:p>
    <w:p>
      <w:r>
        <w:t>node_modules\@typescript-eslint\eslint-plugin\dist\rules\return-await.d.ts</w:t>
      </w:r>
    </w:p>
    <w:p>
      <w:r>
        <w:t>node_modules\@typescript-eslint\eslint-plugin\dist\rules\return-await.d.ts.map</w:t>
      </w:r>
    </w:p>
    <w:p>
      <w:r>
        <w:t>node_modules\@typescript-eslint\eslint-plugin\dist\rules\return-await.js</w:t>
      </w:r>
    </w:p>
    <w:p>
      <w:r>
        <w:t>node_modules\@typescript-eslint\eslint-plugin\dist\rules\sort-type-constituents.d.ts</w:t>
      </w:r>
    </w:p>
    <w:p>
      <w:r>
        <w:t>node_modules\@typescript-eslint\eslint-plugin\dist\rules\sort-type-constituents.d.ts.map</w:t>
      </w:r>
    </w:p>
    <w:p>
      <w:r>
        <w:t>node_modules\@typescript-eslint\eslint-plugin\dist\rules\sort-type-constituents.js</w:t>
      </w:r>
    </w:p>
    <w:p>
      <w:r>
        <w:t>node_modules\@typescript-eslint\eslint-plugin\dist\rules\strict-boolean-expressions.d.ts</w:t>
      </w:r>
    </w:p>
    <w:p>
      <w:r>
        <w:t>node_modules\@typescript-eslint\eslint-plugin\dist\rules\strict-boolean-expressions.d.ts.map</w:t>
      </w:r>
    </w:p>
    <w:p>
      <w:r>
        <w:t>node_modules\@typescript-eslint\eslint-plugin\dist\rules\strict-boolean-expressions.js</w:t>
      </w:r>
    </w:p>
    <w:p>
      <w:r>
        <w:t>node_modules\@typescript-eslint\eslint-plugin\dist\rules\switch-exhaustiveness-check.d.ts</w:t>
      </w:r>
    </w:p>
    <w:p>
      <w:r>
        <w:t>node_modules\@typescript-eslint\eslint-plugin\dist\rules\switch-exhaustiveness-check.d.ts.map</w:t>
      </w:r>
    </w:p>
    <w:p>
      <w:r>
        <w:t>node_modules\@typescript-eslint\eslint-plugin\dist\rules\switch-exhaustiveness-check.js</w:t>
      </w:r>
    </w:p>
    <w:p>
      <w:r>
        <w:t>node_modules\@typescript-eslint\eslint-plugin\dist\rules\triple-slash-reference.d.ts</w:t>
      </w:r>
    </w:p>
    <w:p>
      <w:r>
        <w:t>node_modules\@typescript-eslint\eslint-plugin\dist\rules\triple-slash-reference.d.ts.map</w:t>
      </w:r>
    </w:p>
    <w:p>
      <w:r>
        <w:t>node_modules\@typescript-eslint\eslint-plugin\dist\rules\triple-slash-reference.js</w:t>
      </w:r>
    </w:p>
    <w:p>
      <w:r>
        <w:t>node_modules\@typescript-eslint\eslint-plugin\dist\rules\typedef.d.ts</w:t>
      </w:r>
    </w:p>
    <w:p>
      <w:r>
        <w:t>node_modules\@typescript-eslint\eslint-plugin\dist\rules\typedef.d.ts.map</w:t>
      </w:r>
    </w:p>
    <w:p>
      <w:r>
        <w:t>node_modules\@typescript-eslint\eslint-plugin\dist\rules\typedef.js</w:t>
      </w:r>
    </w:p>
    <w:p>
      <w:r>
        <w:t>node_modules\@typescript-eslint\eslint-plugin\dist\rules\unbound-method.d.ts</w:t>
      </w:r>
    </w:p>
    <w:p>
      <w:r>
        <w:t>node_modules\@typescript-eslint\eslint-plugin\dist\rules\unbound-method.d.ts.map</w:t>
      </w:r>
    </w:p>
    <w:p>
      <w:r>
        <w:t>node_modules\@typescript-eslint\eslint-plugin\dist\rules\unbound-method.js</w:t>
      </w:r>
    </w:p>
    <w:p>
      <w:r>
        <w:t>node_modules\@typescript-eslint\eslint-plugin\dist\rules\unified-signatures.d.ts</w:t>
      </w:r>
    </w:p>
    <w:p>
      <w:r>
        <w:t>node_modules\@typescript-eslint\eslint-plugin\dist\rules\unified-signatures.d.ts.map</w:t>
      </w:r>
    </w:p>
    <w:p>
      <w:r>
        <w:t>node_modules\@typescript-eslint\eslint-plugin\dist\rules\unified-signatures.js</w:t>
      </w:r>
    </w:p>
    <w:p>
      <w:r>
        <w:t>node_modules\@typescript-eslint\eslint-plugin\dist\rules\use-unknown-in-catch-callback-variable.d.ts</w:t>
      </w:r>
    </w:p>
    <w:p>
      <w:r>
        <w:t>node_modules\@typescript-eslint\eslint-plugin\dist\rules\use-unknown-in-catch-callback-variable.d.ts.map</w:t>
      </w:r>
    </w:p>
    <w:p>
      <w:r>
        <w:t>node_modules\@typescript-eslint\eslint-plugin\dist\rules\use-unknown-in-catch-callback-variable.js</w:t>
      </w:r>
    </w:p>
    <w:p>
      <w:r>
        <w:t>node_modules\@typescript-eslint\eslint-plugin\dist\util\assertionFunctionUtils.d.ts</w:t>
      </w:r>
    </w:p>
    <w:p>
      <w:r>
        <w:t>node_modules\@typescript-eslint\eslint-plugin\dist\util\assertionFunctionUtils.d.ts.map</w:t>
      </w:r>
    </w:p>
    <w:p>
      <w:r>
        <w:t>node_modules\@typescript-eslint\eslint-plugin\dist\util\assertionFunctionUtils.js</w:t>
      </w:r>
    </w:p>
    <w:p>
      <w:r>
        <w:t>node_modules\@typescript-eslint\eslint-plugin\dist\util\astUtils.d.ts</w:t>
      </w:r>
    </w:p>
    <w:p>
      <w:r>
        <w:t>node_modules\@typescript-eslint\eslint-plugin\dist\util\astUtils.d.ts.map</w:t>
      </w:r>
    </w:p>
    <w:p>
      <w:r>
        <w:t>node_modules\@typescript-eslint\eslint-plugin\dist\util\astUtils.js</w:t>
      </w:r>
    </w:p>
    <w:p>
      <w:r>
        <w:t>node_modules\@typescript-eslint\eslint-plugin\dist\util\collectUnusedVariables.d.ts</w:t>
      </w:r>
    </w:p>
    <w:p>
      <w:r>
        <w:t>node_modules\@typescript-eslint\eslint-plugin\dist\util\collectUnusedVariables.d.ts.map</w:t>
      </w:r>
    </w:p>
    <w:p>
      <w:r>
        <w:t>node_modules\@typescript-eslint\eslint-plugin\dist\util\collectUnusedVariables.js</w:t>
      </w:r>
    </w:p>
    <w:p>
      <w:r>
        <w:t>node_modules\@typescript-eslint\eslint-plugin\dist\util\createRule.d.ts</w:t>
      </w:r>
    </w:p>
    <w:p>
      <w:r>
        <w:t>node_modules\@typescript-eslint\eslint-plugin\dist\util\createRule.d.ts.map</w:t>
      </w:r>
    </w:p>
    <w:p>
      <w:r>
        <w:t>node_modules\@typescript-eslint\eslint-plugin\dist\util\createRule.js</w:t>
      </w:r>
    </w:p>
    <w:p>
      <w:r>
        <w:t>node_modules\@typescript-eslint\eslint-plugin\dist\util\escapeRegExp.d.ts</w:t>
      </w:r>
    </w:p>
    <w:p>
      <w:r>
        <w:t>node_modules\@typescript-eslint\eslint-plugin\dist\util\escapeRegExp.d.ts.map</w:t>
      </w:r>
    </w:p>
    <w:p>
      <w:r>
        <w:t>node_modules\@typescript-eslint\eslint-plugin\dist\util\escapeRegExp.js</w:t>
      </w:r>
    </w:p>
    <w:p>
      <w:r>
        <w:t>node_modules\@typescript-eslint\eslint-plugin\dist\util\explicitReturnTypeUtils.d.ts</w:t>
      </w:r>
    </w:p>
    <w:p>
      <w:r>
        <w:t>node_modules\@typescript-eslint\eslint-plugin\dist\util\explicitReturnTypeUtils.d.ts.map</w:t>
      </w:r>
    </w:p>
    <w:p>
      <w:r>
        <w:t>node_modules\@typescript-eslint\eslint-plugin\dist\util\explicitReturnTypeUtils.js</w:t>
      </w:r>
    </w:p>
    <w:p>
      <w:r>
        <w:t>node_modules\@typescript-eslint\eslint-plugin\dist\util\getConstraintInfo.d.ts</w:t>
      </w:r>
    </w:p>
    <w:p>
      <w:r>
        <w:t>node_modules\@typescript-eslint\eslint-plugin\dist\util\getConstraintInfo.d.ts.map</w:t>
      </w:r>
    </w:p>
    <w:p>
      <w:r>
        <w:t>node_modules\@typescript-eslint\eslint-plugin\dist\util\getConstraintInfo.js</w:t>
      </w:r>
    </w:p>
    <w:p>
      <w:r>
        <w:t>node_modules\@typescript-eslint\eslint-plugin\dist\util\getESLintCoreRule.d.ts</w:t>
      </w:r>
    </w:p>
    <w:p>
      <w:r>
        <w:t>node_modules\@typescript-eslint\eslint-plugin\dist\util\getESLintCoreRule.d.ts.map</w:t>
      </w:r>
    </w:p>
    <w:p>
      <w:r>
        <w:t>node_modules\@typescript-eslint\eslint-plugin\dist\util\getESLintCoreRule.js</w:t>
      </w:r>
    </w:p>
    <w:p>
      <w:r>
        <w:t>node_modules\@typescript-eslint\eslint-plugin\dist\util\getFixOrSuggest.d.ts</w:t>
      </w:r>
    </w:p>
    <w:p>
      <w:r>
        <w:t>node_modules\@typescript-eslint\eslint-plugin\dist\util\getFixOrSuggest.d.ts.map</w:t>
      </w:r>
    </w:p>
    <w:p>
      <w:r>
        <w:t>node_modules\@typescript-eslint\eslint-plugin\dist\util\getFixOrSuggest.js</w:t>
      </w:r>
    </w:p>
    <w:p>
      <w:r>
        <w:t>node_modules\@typescript-eslint\eslint-plugin\dist\util\getForStatementHeadLoc.d.ts</w:t>
      </w:r>
    </w:p>
    <w:p>
      <w:r>
        <w:t>node_modules\@typescript-eslint\eslint-plugin\dist\util\getForStatementHeadLoc.d.ts.map</w:t>
      </w:r>
    </w:p>
    <w:p>
      <w:r>
        <w:t>node_modules\@typescript-eslint\eslint-plugin\dist\util\getForStatementHeadLoc.js</w:t>
      </w:r>
    </w:p>
    <w:p>
      <w:r>
        <w:t>node_modules\@typescript-eslint\eslint-plugin\dist\util\getFunctionHeadLoc.d.ts</w:t>
      </w:r>
    </w:p>
    <w:p>
      <w:r>
        <w:t>node_modules\@typescript-eslint\eslint-plugin\dist\util\getFunctionHeadLoc.d.ts.map</w:t>
      </w:r>
    </w:p>
    <w:p>
      <w:r>
        <w:t>node_modules\@typescript-eslint\eslint-plugin\dist\util\getFunctionHeadLoc.js</w:t>
      </w:r>
    </w:p>
    <w:p>
      <w:r>
        <w:t>node_modules\@typescript-eslint\eslint-plugin\dist\util\getMemberHeadLoc.d.ts</w:t>
      </w:r>
    </w:p>
    <w:p>
      <w:r>
        <w:t>node_modules\@typescript-eslint\eslint-plugin\dist\util\getMemberHeadLoc.d.ts.map</w:t>
      </w:r>
    </w:p>
    <w:p>
      <w:r>
        <w:t>node_modules\@typescript-eslint\eslint-plugin\dist\util\getMemberHeadLoc.js</w:t>
      </w:r>
    </w:p>
    <w:p>
      <w:r>
        <w:t>node_modules\@typescript-eslint\eslint-plugin\dist\util\getOperatorPrecedence.d.ts</w:t>
      </w:r>
    </w:p>
    <w:p>
      <w:r>
        <w:t>node_modules\@typescript-eslint\eslint-plugin\dist\util\getOperatorPrecedence.d.ts.map</w:t>
      </w:r>
    </w:p>
    <w:p>
      <w:r>
        <w:t>node_modules\@typescript-eslint\eslint-plugin\dist\util\getOperatorPrecedence.js</w:t>
      </w:r>
    </w:p>
    <w:p>
      <w:r>
        <w:t>node_modules\@typescript-eslint\eslint-plugin\dist\util\getParentFunctionNode.d.ts</w:t>
      </w:r>
    </w:p>
    <w:p>
      <w:r>
        <w:t>node_modules\@typescript-eslint\eslint-plugin\dist\util\getParentFunctionNode.d.ts.map</w:t>
      </w:r>
    </w:p>
    <w:p>
      <w:r>
        <w:t>node_modules\@typescript-eslint\eslint-plugin\dist\util\getParentFunctionNode.js</w:t>
      </w:r>
    </w:p>
    <w:p>
      <w:r>
        <w:t>node_modules\@typescript-eslint\eslint-plugin\dist\util\getStaticStringValue.d.ts</w:t>
      </w:r>
    </w:p>
    <w:p>
      <w:r>
        <w:t>node_modules\@typescript-eslint\eslint-plugin\dist\util\getStaticStringValue.d.ts.map</w:t>
      </w:r>
    </w:p>
    <w:p>
      <w:r>
        <w:t>node_modules\@typescript-eslint\eslint-plugin\dist\util\getStaticStringValue.js</w:t>
      </w:r>
    </w:p>
    <w:p>
      <w:r>
        <w:t>node_modules\@typescript-eslint\eslint-plugin\dist\util\getStringLength.d.ts</w:t>
      </w:r>
    </w:p>
    <w:p>
      <w:r>
        <w:t>node_modules\@typescript-eslint\eslint-plugin\dist\util\getStringLength.d.ts.map</w:t>
      </w:r>
    </w:p>
    <w:p>
      <w:r>
        <w:t>node_modules\@typescript-eslint\eslint-plugin\dist\util\getStringLength.js</w:t>
      </w:r>
    </w:p>
    <w:p>
      <w:r>
        <w:t>node_modules\@typescript-eslint\eslint-plugin\dist\util\getTextWithParentheses.d.ts</w:t>
      </w:r>
    </w:p>
    <w:p>
      <w:r>
        <w:t>node_modules\@typescript-eslint\eslint-plugin\dist\util\getTextWithParentheses.d.ts.map</w:t>
      </w:r>
    </w:p>
    <w:p>
      <w:r>
        <w:t>node_modules\@typescript-eslint\eslint-plugin\dist\util\getTextWithParentheses.js</w:t>
      </w:r>
    </w:p>
    <w:p>
      <w:r>
        <w:t>node_modules\@typescript-eslint\eslint-plugin\dist\util\getThisExpression.d.ts</w:t>
      </w:r>
    </w:p>
    <w:p>
      <w:r>
        <w:t>node_modules\@typescript-eslint\eslint-plugin\dist\util\getThisExpression.d.ts.map</w:t>
      </w:r>
    </w:p>
    <w:p>
      <w:r>
        <w:t>node_modules\@typescript-eslint\eslint-plugin\dist\util\getThisExpression.js</w:t>
      </w:r>
    </w:p>
    <w:p>
      <w:r>
        <w:t>node_modules\@typescript-eslint\eslint-plugin\dist\util\getValueOfLiteralType.d.ts</w:t>
      </w:r>
    </w:p>
    <w:p>
      <w:r>
        <w:t>node_modules\@typescript-eslint\eslint-plugin\dist\util\getValueOfLiteralType.d.ts.map</w:t>
      </w:r>
    </w:p>
    <w:p>
      <w:r>
        <w:t>node_modules\@typescript-eslint\eslint-plugin\dist\util\getValueOfLiteralType.js</w:t>
      </w:r>
    </w:p>
    <w:p>
      <w:r>
        <w:t>node_modules\@typescript-eslint\eslint-plugin\dist\util\getWrappedCode.d.ts</w:t>
      </w:r>
    </w:p>
    <w:p>
      <w:r>
        <w:t>node_modules\@typescript-eslint\eslint-plugin\dist\util\getWrappedCode.d.ts.map</w:t>
      </w:r>
    </w:p>
    <w:p>
      <w:r>
        <w:t>node_modules\@typescript-eslint\eslint-plugin\dist\util\getWrappedCode.js</w:t>
      </w:r>
    </w:p>
    <w:p>
      <w:r>
        <w:t>node_modules\@typescript-eslint\eslint-plugin\dist\util\getWrappingFixer.d.ts</w:t>
      </w:r>
    </w:p>
    <w:p>
      <w:r>
        <w:t>node_modules\@typescript-eslint\eslint-plugin\dist\util\getWrappingFixer.d.ts.map</w:t>
      </w:r>
    </w:p>
    <w:p>
      <w:r>
        <w:t>node_modules\@typescript-eslint\eslint-plugin\dist\util\getWrappingFixer.js</w:t>
      </w:r>
    </w:p>
    <w:p>
      <w:r>
        <w:t>node_modules\@typescript-eslint\eslint-plugin\dist\util\hasOverloadSignatures.d.ts</w:t>
      </w:r>
    </w:p>
    <w:p>
      <w:r>
        <w:t>node_modules\@typescript-eslint\eslint-plugin\dist\util\hasOverloadSignatures.d.ts.map</w:t>
      </w:r>
    </w:p>
    <w:p>
      <w:r>
        <w:t>node_modules\@typescript-eslint\eslint-plugin\dist\util\hasOverloadSignatures.js</w:t>
      </w:r>
    </w:p>
    <w:p>
      <w:r>
        <w:t>node_modules\@typescript-eslint\eslint-plugin\dist\util\index.d.ts</w:t>
      </w:r>
    </w:p>
    <w:p>
      <w:r>
        <w:t>node_modules\@typescript-eslint\eslint-plugin\dist\util\index.d.ts.map</w:t>
      </w:r>
    </w:p>
    <w:p>
      <w:r>
        <w:t>node_modules\@typescript-eslint\eslint-plugin\dist\util\index.js</w:t>
      </w:r>
    </w:p>
    <w:p>
      <w:r>
        <w:t>node_modules\@typescript-eslint\eslint-plugin\dist\util\isArrayMethodCallWithPredicate.d.ts</w:t>
      </w:r>
    </w:p>
    <w:p>
      <w:r>
        <w:t>node_modules\@typescript-eslint\eslint-plugin\dist\util\isArrayMethodCallWithPredicate.d.ts.map</w:t>
      </w:r>
    </w:p>
    <w:p>
      <w:r>
        <w:t>node_modules\@typescript-eslint\eslint-plugin\dist\util\isArrayMethodCallWithPredicate.js</w:t>
      </w:r>
    </w:p>
    <w:p>
      <w:r>
        <w:t>node_modules\@typescript-eslint\eslint-plugin\dist\util\isAssignee.d.ts</w:t>
      </w:r>
    </w:p>
    <w:p>
      <w:r>
        <w:t>node_modules\@typescript-eslint\eslint-plugin\dist\util\isAssignee.d.ts.map</w:t>
      </w:r>
    </w:p>
    <w:p>
      <w:r>
        <w:t>node_modules\@typescript-eslint\eslint-plugin\dist\util\isAssignee.js</w:t>
      </w:r>
    </w:p>
    <w:p>
      <w:r>
        <w:t>node_modules\@typescript-eslint\eslint-plugin\dist\util\isHigherPrecedenceThanAwait.d.ts</w:t>
      </w:r>
    </w:p>
    <w:p>
      <w:r>
        <w:t>node_modules\@typescript-eslint\eslint-plugin\dist\util\isHigherPrecedenceThanAwait.d.ts.map</w:t>
      </w:r>
    </w:p>
    <w:p>
      <w:r>
        <w:t>node_modules\@typescript-eslint\eslint-plugin\dist\util\isHigherPrecedenceThanAwait.js</w:t>
      </w:r>
    </w:p>
    <w:p>
      <w:r>
        <w:t>node_modules\@typescript-eslint\eslint-plugin\dist\util\isNodeEqual.d.ts</w:t>
      </w:r>
    </w:p>
    <w:p>
      <w:r>
        <w:t>node_modules\@typescript-eslint\eslint-plugin\dist\util\isNodeEqual.d.ts.map</w:t>
      </w:r>
    </w:p>
    <w:p>
      <w:r>
        <w:t>node_modules\@typescript-eslint\eslint-plugin\dist\util\isNodeEqual.js</w:t>
      </w:r>
    </w:p>
    <w:p>
      <w:r>
        <w:t>node_modules\@typescript-eslint\eslint-plugin\dist\util\isNullLiteral.d.ts</w:t>
      </w:r>
    </w:p>
    <w:p>
      <w:r>
        <w:t>node_modules\@typescript-eslint\eslint-plugin\dist\util\isNullLiteral.d.ts.map</w:t>
      </w:r>
    </w:p>
    <w:p>
      <w:r>
        <w:t>node_modules\@typescript-eslint\eslint-plugin\dist\util\isNullLiteral.js</w:t>
      </w:r>
    </w:p>
    <w:p>
      <w:r>
        <w:t>node_modules\@typescript-eslint\eslint-plugin\dist\util\isStartOfExpressionStatement.d.ts</w:t>
      </w:r>
    </w:p>
    <w:p>
      <w:r>
        <w:t>node_modules\@typescript-eslint\eslint-plugin\dist\util\isStartOfExpressionStatement.d.ts.map</w:t>
      </w:r>
    </w:p>
    <w:p>
      <w:r>
        <w:t>node_modules\@typescript-eslint\eslint-plugin\dist\util\isStartOfExpressionStatement.js</w:t>
      </w:r>
    </w:p>
    <w:p>
      <w:r>
        <w:t>node_modules\@typescript-eslint\eslint-plugin\dist\util\isTypeImport.d.ts</w:t>
      </w:r>
    </w:p>
    <w:p>
      <w:r>
        <w:t>node_modules\@typescript-eslint\eslint-plugin\dist\util\isTypeImport.d.ts.map</w:t>
      </w:r>
    </w:p>
    <w:p>
      <w:r>
        <w:t>node_modules\@typescript-eslint\eslint-plugin\dist\util\isTypeImport.js</w:t>
      </w:r>
    </w:p>
    <w:p>
      <w:r>
        <w:t>node_modules\@typescript-eslint\eslint-plugin\dist\util\isUndefinedIdentifier.d.ts</w:t>
      </w:r>
    </w:p>
    <w:p>
      <w:r>
        <w:t>node_modules\@typescript-eslint\eslint-plugin\dist\util\isUndefinedIdentifier.d.ts.map</w:t>
      </w:r>
    </w:p>
    <w:p>
      <w:r>
        <w:t>node_modules\@typescript-eslint\eslint-plugin\dist\util\isUndefinedIdentifier.js</w:t>
      </w:r>
    </w:p>
    <w:p>
      <w:r>
        <w:t>node_modules\@typescript-eslint\eslint-plugin\dist\util\misc.d.ts</w:t>
      </w:r>
    </w:p>
    <w:p>
      <w:r>
        <w:t>node_modules\@typescript-eslint\eslint-plugin\dist\util\misc.d.ts.map</w:t>
      </w:r>
    </w:p>
    <w:p>
      <w:r>
        <w:t>node_modules\@typescript-eslint\eslint-plugin\dist\util\misc.js</w:t>
      </w:r>
    </w:p>
    <w:p>
      <w:r>
        <w:t>node_modules\@typescript-eslint\eslint-plugin\dist\util\needsPrecedingSemiColon.d.ts</w:t>
      </w:r>
    </w:p>
    <w:p>
      <w:r>
        <w:t>node_modules\@typescript-eslint\eslint-plugin\dist\util\needsPrecedingSemiColon.d.ts.map</w:t>
      </w:r>
    </w:p>
    <w:p>
      <w:r>
        <w:t>node_modules\@typescript-eslint\eslint-plugin\dist\util\needsPrecedingSemiColon.js</w:t>
      </w:r>
    </w:p>
    <w:p>
      <w:r>
        <w:t>node_modules\@typescript-eslint\eslint-plugin\dist\util\needsToBeAwaited.d.ts</w:t>
      </w:r>
    </w:p>
    <w:p>
      <w:r>
        <w:t>node_modules\@typescript-eslint\eslint-plugin\dist\util\needsToBeAwaited.d.ts.map</w:t>
      </w:r>
    </w:p>
    <w:p>
      <w:r>
        <w:t>node_modules\@typescript-eslint\eslint-plugin\dist\util\needsToBeAwaited.js</w:t>
      </w:r>
    </w:p>
    <w:p>
      <w:r>
        <w:t>node_modules\@typescript-eslint\eslint-plugin\dist\util\objectIterators.d.ts</w:t>
      </w:r>
    </w:p>
    <w:p>
      <w:r>
        <w:t>node_modules\@typescript-eslint\eslint-plugin\dist\util\objectIterators.d.ts.map</w:t>
      </w:r>
    </w:p>
    <w:p>
      <w:r>
        <w:t>node_modules\@typescript-eslint\eslint-plugin\dist\util\objectIterators.js</w:t>
      </w:r>
    </w:p>
    <w:p>
      <w:r>
        <w:t>node_modules\@typescript-eslint\eslint-plugin\dist\util\promiseUtils.d.ts</w:t>
      </w:r>
    </w:p>
    <w:p>
      <w:r>
        <w:t>node_modules\@typescript-eslint\eslint-plugin\dist\util\promiseUtils.d.ts.map</w:t>
      </w:r>
    </w:p>
    <w:p>
      <w:r>
        <w:t>node_modules\@typescript-eslint\eslint-plugin\dist\util\promiseUtils.js</w:t>
      </w:r>
    </w:p>
    <w:p>
      <w:r>
        <w:t>node_modules\@typescript-eslint\eslint-plugin\dist\util\rangeToLoc.d.ts</w:t>
      </w:r>
    </w:p>
    <w:p>
      <w:r>
        <w:t>node_modules\@typescript-eslint\eslint-plugin\dist\util\rangeToLoc.d.ts.map</w:t>
      </w:r>
    </w:p>
    <w:p>
      <w:r>
        <w:t>node_modules\@typescript-eslint\eslint-plugin\dist\util\rangeToLoc.js</w:t>
      </w:r>
    </w:p>
    <w:p>
      <w:r>
        <w:t>node_modules\@typescript-eslint\eslint-plugin\dist\util\referenceContainsTypeQuery.d.ts</w:t>
      </w:r>
    </w:p>
    <w:p>
      <w:r>
        <w:t>node_modules\@typescript-eslint\eslint-plugin\dist\util\referenceContainsTypeQuery.d.ts.map</w:t>
      </w:r>
    </w:p>
    <w:p>
      <w:r>
        <w:t>node_modules\@typescript-eslint\eslint-plugin\dist\util\referenceContainsTypeQuery.js</w:t>
      </w:r>
    </w:p>
    <w:p>
      <w:r>
        <w:t>node_modules\@typescript-eslint\eslint-plugin\dist\util\scopeUtils.d.ts</w:t>
      </w:r>
    </w:p>
    <w:p>
      <w:r>
        <w:t>node_modules\@typescript-eslint\eslint-plugin\dist\util\scopeUtils.d.ts.map</w:t>
      </w:r>
    </w:p>
    <w:p>
      <w:r>
        <w:t>node_modules\@typescript-eslint\eslint-plugin\dist\util\scopeUtils.js</w:t>
      </w:r>
    </w:p>
    <w:p>
      <w:r>
        <w:t>node_modules\@typescript-eslint\eslint-plugin\dist\util\skipChainExpression.d.ts</w:t>
      </w:r>
    </w:p>
    <w:p>
      <w:r>
        <w:t>node_modules\@typescript-eslint\eslint-plugin\dist\util\skipChainExpression.d.ts.map</w:t>
      </w:r>
    </w:p>
    <w:p>
      <w:r>
        <w:t>node_modules\@typescript-eslint\eslint-plugin\dist\util\skipChainExpression.js</w:t>
      </w:r>
    </w:p>
    <w:p>
      <w:r>
        <w:t>node_modules\@typescript-eslint\eslint-plugin\dist\util\truthinessUtils.d.ts</w:t>
      </w:r>
    </w:p>
    <w:p>
      <w:r>
        <w:t>node_modules\@typescript-eslint\eslint-plugin\dist\util\truthinessUtils.d.ts.map</w:t>
      </w:r>
    </w:p>
    <w:p>
      <w:r>
        <w:t>node_modules\@typescript-eslint\eslint-plugin\dist\util\truthinessUtils.js</w:t>
      </w:r>
    </w:p>
    <w:p>
      <w:r>
        <w:t>node_modules\@typescript-eslint\eslint-plugin\dist\util\types.d.ts</w:t>
      </w:r>
    </w:p>
    <w:p>
      <w:r>
        <w:t>node_modules\@typescript-eslint\eslint-plugin\dist\util\types.d.ts.map</w:t>
      </w:r>
    </w:p>
    <w:p>
      <w:r>
        <w:t>node_modules\@typescript-eslint\eslint-plugin\dist\util\types.js</w:t>
      </w:r>
    </w:p>
    <w:p>
      <w:r>
        <w:t>node_modules\@typescript-eslint\eslint-plugin\index.d.ts</w:t>
      </w:r>
    </w:p>
    <w:p>
      <w:r>
        <w:t>node_modules\@typescript-eslint\eslint-plugin\LICENSE</w:t>
      </w:r>
    </w:p>
    <w:p>
      <w:r>
        <w:t>node_modules\@typescript-eslint\eslint-plugin\node_modules\ignore\index.d.ts</w:t>
      </w:r>
    </w:p>
    <w:p>
      <w:r>
        <w:t>node_modules\@typescript-eslint\eslint-plugin\node_modules\ignore\index.js</w:t>
      </w:r>
    </w:p>
    <w:p>
      <w:r>
        <w:t>node_modules\@typescript-eslint\eslint-plugin\node_modules\ignore\legacy.js</w:t>
      </w:r>
    </w:p>
    <w:p>
      <w:r>
        <w:t>node_modules\@typescript-eslint\eslint-plugin\node_modules\ignore\LICENSE-MIT</w:t>
      </w:r>
    </w:p>
    <w:p>
      <w:r>
        <w:t>node_modules\@typescript-eslint\eslint-plugin\node_modules\ignore\package.json</w:t>
      </w:r>
    </w:p>
    <w:p>
      <w:r>
        <w:t>node_modules\@typescript-eslint\eslint-plugin\node_modules\ignore\README.md</w:t>
      </w:r>
    </w:p>
    <w:p>
      <w:r>
        <w:t>node_modules\@typescript-eslint\eslint-plugin\package.json</w:t>
      </w:r>
    </w:p>
    <w:p>
      <w:r>
        <w:t>node_modules\@typescript-eslint\eslint-plugin\raw-plugin.d.ts</w:t>
      </w:r>
    </w:p>
    <w:p>
      <w:r>
        <w:t>node_modules\@typescript-eslint\eslint-plugin\README.md</w:t>
      </w:r>
    </w:p>
    <w:p>
      <w:r>
        <w:t>node_modules\@typescript-eslint\eslint-plugin\rules.d.ts</w:t>
      </w:r>
    </w:p>
    <w:p>
      <w:r>
        <w:t>node_modules\@typescript-eslint\parser\dist\index.d.ts</w:t>
      </w:r>
    </w:p>
    <w:p>
      <w:r>
        <w:t>node_modules\@typescript-eslint\parser\dist\index.d.ts.map</w:t>
      </w:r>
    </w:p>
    <w:p>
      <w:r>
        <w:t>node_modules\@typescript-eslint\parser\dist\index.js</w:t>
      </w:r>
    </w:p>
    <w:p>
      <w:r>
        <w:t>node_modules\@typescript-eslint\parser\dist\parser.d.ts</w:t>
      </w:r>
    </w:p>
    <w:p>
      <w:r>
        <w:t>node_modules\@typescript-eslint\parser\dist\parser.d.ts.map</w:t>
      </w:r>
    </w:p>
    <w:p>
      <w:r>
        <w:t>node_modules\@typescript-eslint\parser\dist\parser.js</w:t>
      </w:r>
    </w:p>
    <w:p>
      <w:r>
        <w:t>node_modules\@typescript-eslint\parser\LICENSE</w:t>
      </w:r>
    </w:p>
    <w:p>
      <w:r>
        <w:t>node_modules\@typescript-eslint\parser\package.json</w:t>
      </w:r>
    </w:p>
    <w:p>
      <w:r>
        <w:t>node_modules\@typescript-eslint\parser\README.md</w:t>
      </w:r>
    </w:p>
    <w:p>
      <w:r>
        <w:t>node_modules\@typescript-eslint\project-service\dist\createProjectService.d.ts</w:t>
      </w:r>
    </w:p>
    <w:p>
      <w:r>
        <w:t>node_modules\@typescript-eslint\project-service\dist\createProjectService.d.ts.map</w:t>
      </w:r>
    </w:p>
    <w:p>
      <w:r>
        <w:t>node_modules\@typescript-eslint\project-service\dist\createProjectService.js</w:t>
      </w:r>
    </w:p>
    <w:p>
      <w:r>
        <w:t>node_modules\@typescript-eslint\project-service\dist\getParsedConfigFileFromTSServer.d.ts</w:t>
      </w:r>
    </w:p>
    <w:p>
      <w:r>
        <w:t>node_modules\@typescript-eslint\project-service\dist\getParsedConfigFileFromTSServer.d.ts.map</w:t>
      </w:r>
    </w:p>
    <w:p>
      <w:r>
        <w:t>node_modules\@typescript-eslint\project-service\dist\getParsedConfigFileFromTSServer.js</w:t>
      </w:r>
    </w:p>
    <w:p>
      <w:r>
        <w:t>node_modules\@typescript-eslint\project-service\dist\index.d.ts</w:t>
      </w:r>
    </w:p>
    <w:p>
      <w:r>
        <w:t>node_modules\@typescript-eslint\project-service\dist\index.d.ts.map</w:t>
      </w:r>
    </w:p>
    <w:p>
      <w:r>
        <w:t>node_modules\@typescript-eslint\project-service\dist\index.js</w:t>
      </w:r>
    </w:p>
    <w:p>
      <w:r>
        <w:t>node_modules\@typescript-eslint\project-service\LICENSE</w:t>
      </w:r>
    </w:p>
    <w:p>
      <w:r>
        <w:t>node_modules\@typescript-eslint\project-service\package.json</w:t>
      </w:r>
    </w:p>
    <w:p>
      <w:r>
        <w:t>node_modules\@typescript-eslint\project-service\README.md</w:t>
      </w:r>
    </w:p>
    <w:p>
      <w:r>
        <w:t>node_modules\@typescript-eslint\scope-manager\dist\analyze.d.ts</w:t>
      </w:r>
    </w:p>
    <w:p>
      <w:r>
        <w:t>node_modules\@typescript-eslint\scope-manager\dist\analyze.d.ts.map</w:t>
      </w:r>
    </w:p>
    <w:p>
      <w:r>
        <w:t>node_modules\@typescript-eslint\scope-manager\dist\analyze.js</w:t>
      </w:r>
    </w:p>
    <w:p>
      <w:r>
        <w:t>node_modules\@typescript-eslint\scope-manager\dist\assert.d.ts</w:t>
      </w:r>
    </w:p>
    <w:p>
      <w:r>
        <w:t>node_modules\@typescript-eslint\scope-manager\dist\assert.d.ts.map</w:t>
      </w:r>
    </w:p>
    <w:p>
      <w:r>
        <w:t>node_modules\@typescript-eslint\scope-manager\dist\assert.js</w:t>
      </w:r>
    </w:p>
    <w:p>
      <w:r>
        <w:t>node_modules\@typescript-eslint\scope-manager\dist\definition\CatchClauseDefinition.d.ts</w:t>
      </w:r>
    </w:p>
    <w:p>
      <w:r>
        <w:t>node_modules\@typescript-eslint\scope-manager\dist\definition\CatchClauseDefinition.d.ts.map</w:t>
      </w:r>
    </w:p>
    <w:p>
      <w:r>
        <w:t>node_modules\@typescript-eslint\scope-manager\dist\definition\CatchClauseDefinition.js</w:t>
      </w:r>
    </w:p>
    <w:p>
      <w:r>
        <w:t>node_modules\@typescript-eslint\scope-manager\dist\definition\ClassNameDefinition.d.ts</w:t>
      </w:r>
    </w:p>
    <w:p>
      <w:r>
        <w:t>node_modules\@typescript-eslint\scope-manager\dist\definition\ClassNameDefinition.d.ts.map</w:t>
      </w:r>
    </w:p>
    <w:p>
      <w:r>
        <w:t>node_modules\@typescript-eslint\scope-manager\dist\definition\ClassNameDefinition.js</w:t>
      </w:r>
    </w:p>
    <w:p>
      <w:r>
        <w:t>node_modules\@typescript-eslint\scope-manager\dist\definition\Definition.d.ts</w:t>
      </w:r>
    </w:p>
    <w:p>
      <w:r>
        <w:t>node_modules\@typescript-eslint\scope-manager\dist\definition\Definition.d.ts.map</w:t>
      </w:r>
    </w:p>
    <w:p>
      <w:r>
        <w:t>node_modules\@typescript-eslint\scope-manager\dist\definition\Definition.js</w:t>
      </w:r>
    </w:p>
    <w:p>
      <w:r>
        <w:t>node_modules\@typescript-eslint\scope-manager\dist\definition\DefinitionBase.d.ts</w:t>
      </w:r>
    </w:p>
    <w:p>
      <w:r>
        <w:t>node_modules\@typescript-eslint\scope-manager\dist\definition\DefinitionBase.d.ts.map</w:t>
      </w:r>
    </w:p>
    <w:p>
      <w:r>
        <w:t>node_modules\@typescript-eslint\scope-manager\dist\definition\DefinitionBase.js</w:t>
      </w:r>
    </w:p>
    <w:p>
      <w:r>
        <w:t>node_modules\@typescript-eslint\scope-manager\dist\definition\DefinitionType.d.ts</w:t>
      </w:r>
    </w:p>
    <w:p>
      <w:r>
        <w:t>node_modules\@typescript-eslint\scope-manager\dist\definition\DefinitionType.d.ts.map</w:t>
      </w:r>
    </w:p>
    <w:p>
      <w:r>
        <w:t>node_modules\@typescript-eslint\scope-manager\dist\definition\DefinitionType.js</w:t>
      </w:r>
    </w:p>
    <w:p>
      <w:r>
        <w:t>node_modules\@typescript-eslint\scope-manager\dist\definition\FunctionNameDefinition.d.ts</w:t>
      </w:r>
    </w:p>
    <w:p>
      <w:r>
        <w:t>node_modules\@typescript-eslint\scope-manager\dist\definition\FunctionNameDefinition.d.ts.map</w:t>
      </w:r>
    </w:p>
    <w:p>
      <w:r>
        <w:t>node_modules\@typescript-eslint\scope-manager\dist\definition\FunctionNameDefinition.js</w:t>
      </w:r>
    </w:p>
    <w:p>
      <w:r>
        <w:t>node_modules\@typescript-eslint\scope-manager\dist\definition\ImplicitGlobalVariableDefinition.d.ts</w:t>
      </w:r>
    </w:p>
    <w:p>
      <w:r>
        <w:t>node_modules\@typescript-eslint\scope-manager\dist\definition\ImplicitGlobalVariableDefinition.d.ts.map</w:t>
      </w:r>
    </w:p>
    <w:p>
      <w:r>
        <w:t>node_modules\@typescript-eslint\scope-manager\dist\definition\ImplicitGlobalVariableDefinition.js</w:t>
      </w:r>
    </w:p>
    <w:p>
      <w:r>
        <w:t>node_modules\@typescript-eslint\scope-manager\dist\definition\ImportBindingDefinition.d.ts</w:t>
      </w:r>
    </w:p>
    <w:p>
      <w:r>
        <w:t>node_modules\@typescript-eslint\scope-manager\dist\definition\ImportBindingDefinition.d.ts.map</w:t>
      </w:r>
    </w:p>
    <w:p>
      <w:r>
        <w:t>node_modules\@typescript-eslint\scope-manager\dist\definition\ImportBindingDefinition.js</w:t>
      </w:r>
    </w:p>
    <w:p>
      <w:r>
        <w:t>node_modules\@typescript-eslint\scope-manager\dist\definition\index.d.ts</w:t>
      </w:r>
    </w:p>
    <w:p>
      <w:r>
        <w:t>node_modules\@typescript-eslint\scope-manager\dist\definition\index.d.ts.map</w:t>
      </w:r>
    </w:p>
    <w:p>
      <w:r>
        <w:t>node_modules\@typescript-eslint\scope-manager\dist\definition\index.js</w:t>
      </w:r>
    </w:p>
    <w:p>
      <w:r>
        <w:t>node_modules\@typescript-eslint\scope-manager\dist\definition\ParameterDefinition.d.ts</w:t>
      </w:r>
    </w:p>
    <w:p>
      <w:r>
        <w:t>node_modules\@typescript-eslint\scope-manager\dist\definition\ParameterDefinition.d.ts.map</w:t>
      </w:r>
    </w:p>
    <w:p>
      <w:r>
        <w:t>node_modules\@typescript-eslint\scope-manager\dist\definition\ParameterDefinition.js</w:t>
      </w:r>
    </w:p>
    <w:p>
      <w:r>
        <w:t>node_modules\@typescript-eslint\scope-manager\dist\definition\TSEnumMemberDefinition.d.ts</w:t>
      </w:r>
    </w:p>
    <w:p>
      <w:r>
        <w:t>node_modules\@typescript-eslint\scope-manager\dist\definition\TSEnumMemberDefinition.d.ts.map</w:t>
      </w:r>
    </w:p>
    <w:p>
      <w:r>
        <w:t>node_modules\@typescript-eslint\scope-manager\dist\definition\TSEnumMemberDefinition.js</w:t>
      </w:r>
    </w:p>
    <w:p>
      <w:r>
        <w:t>node_modules\@typescript-eslint\scope-manager\dist\definition\TSEnumNameDefinition.d.ts</w:t>
      </w:r>
    </w:p>
    <w:p>
      <w:r>
        <w:t>node_modules\@typescript-eslint\scope-manager\dist\definition\TSEnumNameDefinition.d.ts.map</w:t>
      </w:r>
    </w:p>
    <w:p>
      <w:r>
        <w:t>node_modules\@typescript-eslint\scope-manager\dist\definition\TSEnumNameDefinition.js</w:t>
      </w:r>
    </w:p>
    <w:p>
      <w:r>
        <w:t>node_modules\@typescript-eslint\scope-manager\dist\definition\TSModuleNameDefinition.d.ts</w:t>
      </w:r>
    </w:p>
    <w:p>
      <w:r>
        <w:t>node_modules\@typescript-eslint\scope-manager\dist\definition\TSModuleNameDefinition.d.ts.map</w:t>
      </w:r>
    </w:p>
    <w:p>
      <w:r>
        <w:t>node_modules\@typescript-eslint\scope-manager\dist\definition\TSModuleNameDefinition.js</w:t>
      </w:r>
    </w:p>
    <w:p>
      <w:r>
        <w:t>node_modules\@typescript-eslint\scope-manager\dist\definition\TypeDefinition.d.ts</w:t>
      </w:r>
    </w:p>
    <w:p>
      <w:r>
        <w:t>node_modules\@typescript-eslint\scope-manager\dist\definition\TypeDefinition.d.ts.map</w:t>
      </w:r>
    </w:p>
    <w:p>
      <w:r>
        <w:t>node_modules\@typescript-eslint\scope-manager\dist\definition\TypeDefinition.js</w:t>
      </w:r>
    </w:p>
    <w:p>
      <w:r>
        <w:t>node_modules\@typescript-eslint\scope-manager\dist\definition\VariableDefinition.d.ts</w:t>
      </w:r>
    </w:p>
    <w:p>
      <w:r>
        <w:t>node_modules\@typescript-eslint\scope-manager\dist\definition\VariableDefinition.d.ts.map</w:t>
      </w:r>
    </w:p>
    <w:p>
      <w:r>
        <w:t>node_modules\@typescript-eslint\scope-manager\dist\definition\VariableDefinition.js</w:t>
      </w:r>
    </w:p>
    <w:p>
      <w:r>
        <w:t>node_modules\@typescript-eslint\scope-manager\dist\ID.d.ts</w:t>
      </w:r>
    </w:p>
    <w:p>
      <w:r>
        <w:t>node_modules\@typescript-eslint\scope-manager\dist\ID.d.ts.map</w:t>
      </w:r>
    </w:p>
    <w:p>
      <w:r>
        <w:t>node_modules\@typescript-eslint\scope-manager\dist\ID.js</w:t>
      </w:r>
    </w:p>
    <w:p>
      <w:r>
        <w:t>node_modules\@typescript-eslint\scope-manager\dist\index.d.ts</w:t>
      </w:r>
    </w:p>
    <w:p>
      <w:r>
        <w:t>node_modules\@typescript-eslint\scope-manager\dist\index.d.ts.map</w:t>
      </w:r>
    </w:p>
    <w:p>
      <w:r>
        <w:t>node_modules\@typescript-eslint\scope-manager\dist\index.js</w:t>
      </w:r>
    </w:p>
    <w:p>
      <w:r>
        <w:t>node_modules\@typescript-eslint\scope-manager\dist\lib\base-config.d.ts</w:t>
      </w:r>
    </w:p>
    <w:p>
      <w:r>
        <w:t>node_modules\@typescript-eslint\scope-manager\dist\lib\base-config.d.ts.map</w:t>
      </w:r>
    </w:p>
    <w:p>
      <w:r>
        <w:t>node_modules\@typescript-eslint\scope-manager\dist\lib\base-config.js</w:t>
      </w:r>
    </w:p>
    <w:p>
      <w:r>
        <w:t>node_modules\@typescript-eslint\scope-manager\dist\lib\decorators.d.ts</w:t>
      </w:r>
    </w:p>
    <w:p>
      <w:r>
        <w:t>node_modules\@typescript-eslint\scope-manager\dist\lib\decorators.d.ts.map</w:t>
      </w:r>
    </w:p>
    <w:p>
      <w:r>
        <w:t>node_modules\@typescript-eslint\scope-manager\dist\lib\decorators.js</w:t>
      </w:r>
    </w:p>
    <w:p>
      <w:r>
        <w:t>node_modules\@typescript-eslint\scope-manager\dist\lib\decorators.legacy.d.ts</w:t>
      </w:r>
    </w:p>
    <w:p>
      <w:r>
        <w:t>node_modules\@typescript-eslint\scope-manager\dist\lib\decorators.legacy.d.ts.map</w:t>
      </w:r>
    </w:p>
    <w:p>
      <w:r>
        <w:t>node_modules\@typescript-eslint\scope-manager\dist\lib\decorators.legacy.js</w:t>
      </w:r>
    </w:p>
    <w:p>
      <w:r>
        <w:t>node_modules\@typescript-eslint\scope-manager\dist\lib\dom.asynciterable.d.ts</w:t>
      </w:r>
    </w:p>
    <w:p>
      <w:r>
        <w:t>node_modules\@typescript-eslint\scope-manager\dist\lib\dom.asynciterable.d.ts.map</w:t>
      </w:r>
    </w:p>
    <w:p>
      <w:r>
        <w:t>node_modules\@typescript-eslint\scope-manager\dist\lib\dom.asynciterable.js</w:t>
      </w:r>
    </w:p>
    <w:p>
      <w:r>
        <w:t>node_modules\@typescript-eslint\scope-manager\dist\lib\dom.d.ts</w:t>
      </w:r>
    </w:p>
    <w:p>
      <w:r>
        <w:t>node_modules\@typescript-eslint\scope-manager\dist\lib\dom.d.ts.map</w:t>
      </w:r>
    </w:p>
    <w:p>
      <w:r>
        <w:t>node_modules\@typescript-eslint\scope-manager\dist\lib\dom.iterable.d.ts</w:t>
      </w:r>
    </w:p>
    <w:p>
      <w:r>
        <w:t>node_modules\@typescript-eslint\scope-manager\dist\lib\dom.iterable.d.ts.map</w:t>
      </w:r>
    </w:p>
    <w:p>
      <w:r>
        <w:t>node_modules\@typescript-eslint\scope-manager\dist\lib\dom.iterable.js</w:t>
      </w:r>
    </w:p>
    <w:p>
      <w:r>
        <w:t>node_modules\@typescript-eslint\scope-manager\dist\lib\dom.js</w:t>
      </w:r>
    </w:p>
    <w:p>
      <w:r>
        <w:t>node_modules\@typescript-eslint\scope-manager\dist\lib\es2015.collection.d.ts</w:t>
      </w:r>
    </w:p>
    <w:p>
      <w:r>
        <w:t>node_modules\@typescript-eslint\scope-manager\dist\lib\es2015.collection.d.ts.map</w:t>
      </w:r>
    </w:p>
    <w:p>
      <w:r>
        <w:t>node_modules\@typescript-eslint\scope-manager\dist\lib\es2015.collection.js</w:t>
      </w:r>
    </w:p>
    <w:p>
      <w:r>
        <w:t>node_modules\@typescript-eslint\scope-manager\dist\lib\es2015.core.d.ts</w:t>
      </w:r>
    </w:p>
    <w:p>
      <w:r>
        <w:t>node_modules\@typescript-eslint\scope-manager\dist\lib\es2015.core.d.ts.map</w:t>
      </w:r>
    </w:p>
    <w:p>
      <w:r>
        <w:t>node_modules\@typescript-eslint\scope-manager\dist\lib\es2015.core.js</w:t>
      </w:r>
    </w:p>
    <w:p>
      <w:r>
        <w:t>node_modules\@typescript-eslint\scope-manager\dist\lib\es2015.d.ts</w:t>
      </w:r>
    </w:p>
    <w:p>
      <w:r>
        <w:t>node_modules\@typescript-eslint\scope-manager\dist\lib\es2015.d.ts.map</w:t>
      </w:r>
    </w:p>
    <w:p>
      <w:r>
        <w:t>node_modules\@typescript-eslint\scope-manager\dist\lib\es2015.generator.d.ts</w:t>
      </w:r>
    </w:p>
    <w:p>
      <w:r>
        <w:t>node_modules\@typescript-eslint\scope-manager\dist\lib\es2015.generator.d.ts.map</w:t>
      </w:r>
    </w:p>
    <w:p>
      <w:r>
        <w:t>node_modules\@typescript-eslint\scope-manager\dist\lib\es2015.generator.js</w:t>
      </w:r>
    </w:p>
    <w:p>
      <w:r>
        <w:t>node_modules\@typescript-eslint\scope-manager\dist\lib\es2015.iterable.d.ts</w:t>
      </w:r>
    </w:p>
    <w:p>
      <w:r>
        <w:t>node_modules\@typescript-eslint\scope-manager\dist\lib\es2015.iterable.d.ts.map</w:t>
      </w:r>
    </w:p>
    <w:p>
      <w:r>
        <w:t>node_modules\@typescript-eslint\scope-manager\dist\lib\es2015.iterable.js</w:t>
      </w:r>
    </w:p>
    <w:p>
      <w:r>
        <w:t>node_modules\@typescript-eslint\scope-manager\dist\lib\es2015.js</w:t>
      </w:r>
    </w:p>
    <w:p>
      <w:r>
        <w:t>node_modules\@typescript-eslint\scope-manager\dist\lib\es2015.promise.d.ts</w:t>
      </w:r>
    </w:p>
    <w:p>
      <w:r>
        <w:t>node_modules\@typescript-eslint\scope-manager\dist\lib\es2015.promise.d.ts.map</w:t>
      </w:r>
    </w:p>
    <w:p>
      <w:r>
        <w:t>node_modules\@typescript-eslint\scope-manager\dist\lib\es2015.promise.js</w:t>
      </w:r>
    </w:p>
    <w:p>
      <w:r>
        <w:t>node_modules\@typescript-eslint\scope-manager\dist\lib\es2015.proxy.d.ts</w:t>
      </w:r>
    </w:p>
    <w:p>
      <w:r>
        <w:t>node_modules\@typescript-eslint\scope-manager\dist\lib\es2015.proxy.d.ts.map</w:t>
      </w:r>
    </w:p>
    <w:p>
      <w:r>
        <w:t>node_modules\@typescript-eslint\scope-manager\dist\lib\es2015.proxy.js</w:t>
      </w:r>
    </w:p>
    <w:p>
      <w:r>
        <w:t>node_modules\@typescript-eslint\scope-manager\dist\lib\es2015.reflect.d.ts</w:t>
      </w:r>
    </w:p>
    <w:p>
      <w:r>
        <w:t>node_modules\@typescript-eslint\scope-manager\dist\lib\es2015.reflect.d.ts.map</w:t>
      </w:r>
    </w:p>
    <w:p>
      <w:r>
        <w:t>node_modules\@typescript-eslint\scope-manager\dist\lib\es2015.reflect.js</w:t>
      </w:r>
    </w:p>
    <w:p>
      <w:r>
        <w:t>node_modules\@typescript-eslint\scope-manager\dist\lib\es2015.symbol.d.ts</w:t>
      </w:r>
    </w:p>
    <w:p>
      <w:r>
        <w:t>node_modules\@typescript-eslint\scope-manager\dist\lib\es2015.symbol.d.ts.map</w:t>
      </w:r>
    </w:p>
    <w:p>
      <w:r>
        <w:t>node_modules\@typescript-eslint\scope-manager\dist\lib\es2015.symbol.js</w:t>
      </w:r>
    </w:p>
    <w:p>
      <w:r>
        <w:t>node_modules\@typescript-eslint\scope-manager\dist\lib\es2015.symbol.wellknown.d.ts</w:t>
      </w:r>
    </w:p>
    <w:p>
      <w:r>
        <w:t>node_modules\@typescript-eslint\scope-manager\dist\lib\es2015.symbol.wellknown.d.ts.map</w:t>
      </w:r>
    </w:p>
    <w:p>
      <w:r>
        <w:t>node_modules\@typescript-eslint\scope-manager\dist\lib\es2015.symbol.wellknown.js</w:t>
      </w:r>
    </w:p>
    <w:p>
      <w:r>
        <w:t>node_modules\@typescript-eslint\scope-manager\dist\lib\es2016.array.include.d.ts</w:t>
      </w:r>
    </w:p>
    <w:p>
      <w:r>
        <w:t>node_modules\@typescript-eslint\scope-manager\dist\lib\es2016.array.include.d.ts.map</w:t>
      </w:r>
    </w:p>
    <w:p>
      <w:r>
        <w:t>node_modules\@typescript-eslint\scope-manager\dist\lib\es2016.array.include.js</w:t>
      </w:r>
    </w:p>
    <w:p>
      <w:r>
        <w:t>node_modules\@typescript-eslint\scope-manager\dist\lib\es2016.d.ts</w:t>
      </w:r>
    </w:p>
    <w:p>
      <w:r>
        <w:t>node_modules\@typescript-eslint\scope-manager\dist\lib\es2016.d.ts.map</w:t>
      </w:r>
    </w:p>
    <w:p>
      <w:r>
        <w:t>node_modules\@typescript-eslint\scope-manager\dist\lib\es2016.full.d.ts</w:t>
      </w:r>
    </w:p>
    <w:p>
      <w:r>
        <w:t>node_modules\@typescript-eslint\scope-manager\dist\lib\es2016.full.d.ts.map</w:t>
      </w:r>
    </w:p>
    <w:p>
      <w:r>
        <w:t>node_modules\@typescript-eslint\scope-manager\dist\lib\es2016.full.js</w:t>
      </w:r>
    </w:p>
    <w:p>
      <w:r>
        <w:t>node_modules\@typescript-eslint\scope-manager\dist\lib\es2016.intl.d.ts</w:t>
      </w:r>
    </w:p>
    <w:p>
      <w:r>
        <w:t>node_modules\@typescript-eslint\scope-manager\dist\lib\es2016.intl.d.ts.map</w:t>
      </w:r>
    </w:p>
    <w:p>
      <w:r>
        <w:t>node_modules\@typescript-eslint\scope-manager\dist\lib\es2016.intl.js</w:t>
      </w:r>
    </w:p>
    <w:p>
      <w:r>
        <w:t>node_modules\@typescript-eslint\scope-manager\dist\lib\es2016.js</w:t>
      </w:r>
    </w:p>
    <w:p>
      <w:r>
        <w:t>node_modules\@typescript-eslint\scope-manager\dist\lib\es2017.arraybuffer.d.ts</w:t>
      </w:r>
    </w:p>
    <w:p>
      <w:r>
        <w:t>node_modules\@typescript-eslint\scope-manager\dist\lib\es2017.arraybuffer.d.ts.map</w:t>
      </w:r>
    </w:p>
    <w:p>
      <w:r>
        <w:t>node_modules\@typescript-eslint\scope-manager\dist\lib\es2017.arraybuffer.js</w:t>
      </w:r>
    </w:p>
    <w:p>
      <w:r>
        <w:t>node_modules\@typescript-eslint\scope-manager\dist\lib\es2017.d.ts</w:t>
      </w:r>
    </w:p>
    <w:p>
      <w:r>
        <w:t>node_modules\@typescript-eslint\scope-manager\dist\lib\es2017.d.ts.map</w:t>
      </w:r>
    </w:p>
    <w:p>
      <w:r>
        <w:t>node_modules\@typescript-eslint\scope-manager\dist\lib\es2017.date.d.ts</w:t>
      </w:r>
    </w:p>
    <w:p>
      <w:r>
        <w:t>node_modules\@typescript-eslint\scope-manager\dist\lib\es2017.date.d.ts.map</w:t>
      </w:r>
    </w:p>
    <w:p>
      <w:r>
        <w:t>node_modules\@typescript-eslint\scope-manager\dist\lib\es2017.date.js</w:t>
      </w:r>
    </w:p>
    <w:p>
      <w:r>
        <w:t>node_modules\@typescript-eslint\scope-manager\dist\lib\es2017.full.d.ts</w:t>
      </w:r>
    </w:p>
    <w:p>
      <w:r>
        <w:t>node_modules\@typescript-eslint\scope-manager\dist\lib\es2017.full.d.ts.map</w:t>
      </w:r>
    </w:p>
    <w:p>
      <w:r>
        <w:t>node_modules\@typescript-eslint\scope-manager\dist\lib\es2017.full.js</w:t>
      </w:r>
    </w:p>
    <w:p>
      <w:r>
        <w:t>node_modules\@typescript-eslint\scope-manager\dist\lib\es2017.intl.d.ts</w:t>
      </w:r>
    </w:p>
    <w:p>
      <w:r>
        <w:t>node_modules\@typescript-eslint\scope-manager\dist\lib\es2017.intl.d.ts.map</w:t>
      </w:r>
    </w:p>
    <w:p>
      <w:r>
        <w:t>node_modules\@typescript-eslint\scope-manager\dist\lib\es2017.intl.js</w:t>
      </w:r>
    </w:p>
    <w:p>
      <w:r>
        <w:t>node_modules\@typescript-eslint\scope-manager\dist\lib\es2017.js</w:t>
      </w:r>
    </w:p>
    <w:p>
      <w:r>
        <w:t>node_modules\@typescript-eslint\scope-manager\dist\lib\es2017.object.d.ts</w:t>
      </w:r>
    </w:p>
    <w:p>
      <w:r>
        <w:t>node_modules\@typescript-eslint\scope-manager\dist\lib\es2017.object.d.ts.map</w:t>
      </w:r>
    </w:p>
    <w:p>
      <w:r>
        <w:t>node_modules\@typescript-eslint\scope-manager\dist\lib\es2017.object.js</w:t>
      </w:r>
    </w:p>
    <w:p>
      <w:r>
        <w:t>node_modules\@typescript-eslint\scope-manager\dist\lib\es2017.sharedmemory.d.ts</w:t>
      </w:r>
    </w:p>
    <w:p>
      <w:r>
        <w:t>node_modules\@typescript-eslint\scope-manager\dist\lib\es2017.sharedmemory.d.ts.map</w:t>
      </w:r>
    </w:p>
    <w:p>
      <w:r>
        <w:t>node_modules\@typescript-eslint\scope-manager\dist\lib\es2017.sharedmemory.js</w:t>
      </w:r>
    </w:p>
    <w:p>
      <w:r>
        <w:t>node_modules\@typescript-eslint\scope-manager\dist\lib\es2017.string.d.ts</w:t>
      </w:r>
    </w:p>
    <w:p>
      <w:r>
        <w:t>node_modules\@typescript-eslint\scope-manager\dist\lib\es2017.string.d.ts.map</w:t>
      </w:r>
    </w:p>
    <w:p>
      <w:r>
        <w:t>node_modules\@typescript-eslint\scope-manager\dist\lib\es2017.string.js</w:t>
      </w:r>
    </w:p>
    <w:p>
      <w:r>
        <w:t>node_modules\@typescript-eslint\scope-manager\dist\lib\es2017.typedarrays.d.ts</w:t>
      </w:r>
    </w:p>
    <w:p>
      <w:r>
        <w:t>node_modules\@typescript-eslint\scope-manager\dist\lib\es2017.typedarrays.d.ts.map</w:t>
      </w:r>
    </w:p>
    <w:p>
      <w:r>
        <w:t>node_modules\@typescript-eslint\scope-manager\dist\lib\es2017.typedarrays.js</w:t>
      </w:r>
    </w:p>
    <w:p>
      <w:r>
        <w:t>node_modules\@typescript-eslint\scope-manager\dist\lib\es2018.asyncgenerator.d.ts</w:t>
      </w:r>
    </w:p>
    <w:p>
      <w:r>
        <w:t>node_modules\@typescript-eslint\scope-manager\dist\lib\es2018.asyncgenerator.d.ts.map</w:t>
      </w:r>
    </w:p>
    <w:p>
      <w:r>
        <w:t>node_modules\@typescript-eslint\scope-manager\dist\lib\es2018.asyncgenerator.js</w:t>
      </w:r>
    </w:p>
    <w:p>
      <w:r>
        <w:t>node_modules\@typescript-eslint\scope-manager\dist\lib\es2018.asynciterable.d.ts</w:t>
      </w:r>
    </w:p>
    <w:p>
      <w:r>
        <w:t>node_modules\@typescript-eslint\scope-manager\dist\lib\es2018.asynciterable.d.ts.map</w:t>
      </w:r>
    </w:p>
    <w:p>
      <w:r>
        <w:t>node_modules\@typescript-eslint\scope-manager\dist\lib\es2018.asynciterable.js</w:t>
      </w:r>
    </w:p>
    <w:p>
      <w:r>
        <w:t>node_modules\@typescript-eslint\scope-manager\dist\lib\es2018.d.ts</w:t>
      </w:r>
    </w:p>
    <w:p>
      <w:r>
        <w:t>node_modules\@typescript-eslint\scope-manager\dist\lib\es2018.d.ts.map</w:t>
      </w:r>
    </w:p>
    <w:p>
      <w:r>
        <w:t>node_modules\@typescript-eslint\scope-manager\dist\lib\es2018.full.d.ts</w:t>
      </w:r>
    </w:p>
    <w:p>
      <w:r>
        <w:t>node_modules\@typescript-eslint\scope-manager\dist\lib\es2018.full.d.ts.map</w:t>
      </w:r>
    </w:p>
    <w:p>
      <w:r>
        <w:t>node_modules\@typescript-eslint\scope-manager\dist\lib\es2018.full.js</w:t>
      </w:r>
    </w:p>
    <w:p>
      <w:r>
        <w:t>node_modules\@typescript-eslint\scope-manager\dist\lib\es2018.intl.d.ts</w:t>
      </w:r>
    </w:p>
    <w:p>
      <w:r>
        <w:t>node_modules\@typescript-eslint\scope-manager\dist\lib\es2018.intl.d.ts.map</w:t>
      </w:r>
    </w:p>
    <w:p>
      <w:r>
        <w:t>node_modules\@typescript-eslint\scope-manager\dist\lib\es2018.intl.js</w:t>
      </w:r>
    </w:p>
    <w:p>
      <w:r>
        <w:t>node_modules\@typescript-eslint\scope-manager\dist\lib\es2018.js</w:t>
      </w:r>
    </w:p>
    <w:p>
      <w:r>
        <w:t>node_modules\@typescript-eslint\scope-manager\dist\lib\es2018.promise.d.ts</w:t>
      </w:r>
    </w:p>
    <w:p>
      <w:r>
        <w:t>node_modules\@typescript-eslint\scope-manager\dist\lib\es2018.promise.d.ts.map</w:t>
      </w:r>
    </w:p>
    <w:p>
      <w:r>
        <w:t>node_modules\@typescript-eslint\scope-manager\dist\lib\es2018.promise.js</w:t>
      </w:r>
    </w:p>
    <w:p>
      <w:r>
        <w:t>node_modules\@typescript-eslint\scope-manager\dist\lib\es2018.regexp.d.ts</w:t>
      </w:r>
    </w:p>
    <w:p>
      <w:r>
        <w:t>node_modules\@typescript-eslint\scope-manager\dist\lib\es2018.regexp.d.ts.map</w:t>
      </w:r>
    </w:p>
    <w:p>
      <w:r>
        <w:t>node_modules\@typescript-eslint\scope-manager\dist\lib\es2018.regexp.js</w:t>
      </w:r>
    </w:p>
    <w:p>
      <w:r>
        <w:t>node_modules\@typescript-eslint\scope-manager\dist\lib\es2019.array.d.ts</w:t>
      </w:r>
    </w:p>
    <w:p>
      <w:r>
        <w:t>node_modules\@typescript-eslint\scope-manager\dist\lib\es2019.array.d.ts.map</w:t>
      </w:r>
    </w:p>
    <w:p>
      <w:r>
        <w:t>node_modules\@typescript-eslint\scope-manager\dist\lib\es2019.array.js</w:t>
      </w:r>
    </w:p>
    <w:p>
      <w:r>
        <w:t>node_modules\@typescript-eslint\scope-manager\dist\lib\es2019.d.ts</w:t>
      </w:r>
    </w:p>
    <w:p>
      <w:r>
        <w:t>node_modules\@typescript-eslint\scope-manager\dist\lib\es2019.d.ts.map</w:t>
      </w:r>
    </w:p>
    <w:p>
      <w:r>
        <w:t>node_modules\@typescript-eslint\scope-manager\dist\lib\es2019.full.d.ts</w:t>
      </w:r>
    </w:p>
    <w:p>
      <w:r>
        <w:t>node_modules\@typescript-eslint\scope-manager\dist\lib\es2019.full.d.ts.map</w:t>
      </w:r>
    </w:p>
    <w:p>
      <w:r>
        <w:t>node_modules\@typescript-eslint\scope-manager\dist\lib\es2019.full.js</w:t>
      </w:r>
    </w:p>
    <w:p>
      <w:r>
        <w:t>node_modules\@typescript-eslint\scope-manager\dist\lib\es2019.intl.d.ts</w:t>
      </w:r>
    </w:p>
    <w:p>
      <w:r>
        <w:t>node_modules\@typescript-eslint\scope-manager\dist\lib\es2019.intl.d.ts.map</w:t>
      </w:r>
    </w:p>
    <w:p>
      <w:r>
        <w:t>node_modules\@typescript-eslint\scope-manager\dist\lib\es2019.intl.js</w:t>
      </w:r>
    </w:p>
    <w:p>
      <w:r>
        <w:t>node_modules\@typescript-eslint\scope-manager\dist\lib\es2019.js</w:t>
      </w:r>
    </w:p>
    <w:p>
      <w:r>
        <w:t>node_modules\@typescript-eslint\scope-manager\dist\lib\es2019.object.d.ts</w:t>
      </w:r>
    </w:p>
    <w:p>
      <w:r>
        <w:t>node_modules\@typescript-eslint\scope-manager\dist\lib\es2019.object.d.ts.map</w:t>
      </w:r>
    </w:p>
    <w:p>
      <w:r>
        <w:t>node_modules\@typescript-eslint\scope-manager\dist\lib\es2019.object.js</w:t>
      </w:r>
    </w:p>
    <w:p>
      <w:r>
        <w:t>node_modules\@typescript-eslint\scope-manager\dist\lib\es2019.string.d.ts</w:t>
      </w:r>
    </w:p>
    <w:p>
      <w:r>
        <w:t>node_modules\@typescript-eslint\scope-manager\dist\lib\es2019.string.d.ts.map</w:t>
      </w:r>
    </w:p>
    <w:p>
      <w:r>
        <w:t>node_modules\@typescript-eslint\scope-manager\dist\lib\es2019.string.js</w:t>
      </w:r>
    </w:p>
    <w:p>
      <w:r>
        <w:t>node_modules\@typescript-eslint\scope-manager\dist\lib\es2019.symbol.d.ts</w:t>
      </w:r>
    </w:p>
    <w:p>
      <w:r>
        <w:t>node_modules\@typescript-eslint\scope-manager\dist\lib\es2019.symbol.d.ts.map</w:t>
      </w:r>
    </w:p>
    <w:p>
      <w:r>
        <w:t>node_modules\@typescript-eslint\scope-manager\dist\lib\es2019.symbol.js</w:t>
      </w:r>
    </w:p>
    <w:p>
      <w:r>
        <w:t>node_modules\@typescript-eslint\scope-manager\dist\lib\es2020.bigint.d.ts</w:t>
      </w:r>
    </w:p>
    <w:p>
      <w:r>
        <w:t>node_modules\@typescript-eslint\scope-manager\dist\lib\es2020.bigint.d.ts.map</w:t>
      </w:r>
    </w:p>
    <w:p>
      <w:r>
        <w:t>node_modules\@typescript-eslint\scope-manager\dist\lib\es2020.bigint.js</w:t>
      </w:r>
    </w:p>
    <w:p>
      <w:r>
        <w:t>node_modules\@typescript-eslint\scope-manager\dist\lib\es2020.d.ts</w:t>
      </w:r>
    </w:p>
    <w:p>
      <w:r>
        <w:t>node_modules\@typescript-eslint\scope-manager\dist\lib\es2020.d.ts.map</w:t>
      </w:r>
    </w:p>
    <w:p>
      <w:r>
        <w:t>node_modules\@typescript-eslint\scope-manager\dist\lib\es2020.date.d.ts</w:t>
      </w:r>
    </w:p>
    <w:p>
      <w:r>
        <w:t>node_modules\@typescript-eslint\scope-manager\dist\lib\es2020.date.d.ts.map</w:t>
      </w:r>
    </w:p>
    <w:p>
      <w:r>
        <w:t>node_modules\@typescript-eslint\scope-manager\dist\lib\es2020.date.js</w:t>
      </w:r>
    </w:p>
    <w:p>
      <w:r>
        <w:t>node_modules\@typescript-eslint\scope-manager\dist\lib\es2020.full.d.ts</w:t>
      </w:r>
    </w:p>
    <w:p>
      <w:r>
        <w:t>node_modules\@typescript-eslint\scope-manager\dist\lib\es2020.full.d.ts.map</w:t>
      </w:r>
    </w:p>
    <w:p>
      <w:r>
        <w:t>node_modules\@typescript-eslint\scope-manager\dist\lib\es2020.full.js</w:t>
      </w:r>
    </w:p>
    <w:p>
      <w:r>
        <w:t>node_modules\@typescript-eslint\scope-manager\dist\lib\es2020.intl.d.ts</w:t>
      </w:r>
    </w:p>
    <w:p>
      <w:r>
        <w:t>node_modules\@typescript-eslint\scope-manager\dist\lib\es2020.intl.d.ts.map</w:t>
      </w:r>
    </w:p>
    <w:p>
      <w:r>
        <w:t>node_modules\@typescript-eslint\scope-manager\dist\lib\es2020.intl.js</w:t>
      </w:r>
    </w:p>
    <w:p>
      <w:r>
        <w:t>node_modules\@typescript-eslint\scope-manager\dist\lib\es2020.js</w:t>
      </w:r>
    </w:p>
    <w:p>
      <w:r>
        <w:t>node_modules\@typescript-eslint\scope-manager\dist\lib\es2020.number.d.ts</w:t>
      </w:r>
    </w:p>
    <w:p>
      <w:r>
        <w:t>node_modules\@typescript-eslint\scope-manager\dist\lib\es2020.number.d.ts.map</w:t>
      </w:r>
    </w:p>
    <w:p>
      <w:r>
        <w:t>node_modules\@typescript-eslint\scope-manager\dist\lib\es2020.number.js</w:t>
      </w:r>
    </w:p>
    <w:p>
      <w:r>
        <w:t>node_modules\@typescript-eslint\scope-manager\dist\lib\es2020.promise.d.ts</w:t>
      </w:r>
    </w:p>
    <w:p>
      <w:r>
        <w:t>node_modules\@typescript-eslint\scope-manager\dist\lib\es2020.promise.d.ts.map</w:t>
      </w:r>
    </w:p>
    <w:p>
      <w:r>
        <w:t>node_modules\@typescript-eslint\scope-manager\dist\lib\es2020.promise.js</w:t>
      </w:r>
    </w:p>
    <w:p>
      <w:r>
        <w:t>node_modules\@typescript-eslint\scope-manager\dist\lib\es2020.sharedmemory.d.ts</w:t>
      </w:r>
    </w:p>
    <w:p>
      <w:r>
        <w:t>node_modules\@typescript-eslint\scope-manager\dist\lib\es2020.sharedmemory.d.ts.map</w:t>
      </w:r>
    </w:p>
    <w:p>
      <w:r>
        <w:t>node_modules\@typescript-eslint\scope-manager\dist\lib\es2020.sharedmemory.js</w:t>
      </w:r>
    </w:p>
    <w:p>
      <w:r>
        <w:t>node_modules\@typescript-eslint\scope-manager\dist\lib\es2020.string.d.ts</w:t>
      </w:r>
    </w:p>
    <w:p>
      <w:r>
        <w:t>node_modules\@typescript-eslint\scope-manager\dist\lib\es2020.string.d.ts.map</w:t>
      </w:r>
    </w:p>
    <w:p>
      <w:r>
        <w:t>node_modules\@typescript-eslint\scope-manager\dist\lib\es2020.string.js</w:t>
      </w:r>
    </w:p>
    <w:p>
      <w:r>
        <w:t>node_modules\@typescript-eslint\scope-manager\dist\lib\es2020.symbol.wellknown.d.ts</w:t>
      </w:r>
    </w:p>
    <w:p>
      <w:r>
        <w:t>node_modules\@typescript-eslint\scope-manager\dist\lib\es2020.symbol.wellknown.d.ts.map</w:t>
      </w:r>
    </w:p>
    <w:p>
      <w:r>
        <w:t>node_modules\@typescript-eslint\scope-manager\dist\lib\es2020.symbol.wellknown.js</w:t>
      </w:r>
    </w:p>
    <w:p>
      <w:r>
        <w:t>node_modules\@typescript-eslint\scope-manager\dist\lib\es2021.d.ts</w:t>
      </w:r>
    </w:p>
    <w:p>
      <w:r>
        <w:t>node_modules\@typescript-eslint\scope-manager\dist\lib\es2021.d.ts.map</w:t>
      </w:r>
    </w:p>
    <w:p>
      <w:r>
        <w:t>node_modules\@typescript-eslint\scope-manager\dist\lib\es2021.full.d.ts</w:t>
      </w:r>
    </w:p>
    <w:p>
      <w:r>
        <w:t>node_modules\@typescript-eslint\scope-manager\dist\lib\es2021.full.d.ts.map</w:t>
      </w:r>
    </w:p>
    <w:p>
      <w:r>
        <w:t>node_modules\@typescript-eslint\scope-manager\dist\lib\es2021.full.js</w:t>
      </w:r>
    </w:p>
    <w:p>
      <w:r>
        <w:t>node_modules\@typescript-eslint\scope-manager\dist\lib\es2021.intl.d.ts</w:t>
      </w:r>
    </w:p>
    <w:p>
      <w:r>
        <w:t>node_modules\@typescript-eslint\scope-manager\dist\lib\es2021.intl.d.ts.map</w:t>
      </w:r>
    </w:p>
    <w:p>
      <w:r>
        <w:t>node_modules\@typescript-eslint\scope-manager\dist\lib\es2021.intl.js</w:t>
      </w:r>
    </w:p>
    <w:p>
      <w:r>
        <w:t>node_modules\@typescript-eslint\scope-manager\dist\lib\es2021.js</w:t>
      </w:r>
    </w:p>
    <w:p>
      <w:r>
        <w:t>node_modules\@typescript-eslint\scope-manager\dist\lib\es2021.promise.d.ts</w:t>
      </w:r>
    </w:p>
    <w:p>
      <w:r>
        <w:t>node_modules\@typescript-eslint\scope-manager\dist\lib\es2021.promise.d.ts.map</w:t>
      </w:r>
    </w:p>
    <w:p>
      <w:r>
        <w:t>node_modules\@typescript-eslint\scope-manager\dist\lib\es2021.promise.js</w:t>
      </w:r>
    </w:p>
    <w:p>
      <w:r>
        <w:t>node_modules\@typescript-eslint\scope-manager\dist\lib\es2021.string.d.ts</w:t>
      </w:r>
    </w:p>
    <w:p>
      <w:r>
        <w:t>node_modules\@typescript-eslint\scope-manager\dist\lib\es2021.string.d.ts.map</w:t>
      </w:r>
    </w:p>
    <w:p>
      <w:r>
        <w:t>node_modules\@typescript-eslint\scope-manager\dist\lib\es2021.string.js</w:t>
      </w:r>
    </w:p>
    <w:p>
      <w:r>
        <w:t>node_modules\@typescript-eslint\scope-manager\dist\lib\es2021.weakref.d.ts</w:t>
      </w:r>
    </w:p>
    <w:p>
      <w:r>
        <w:t>node_modules\@typescript-eslint\scope-manager\dist\lib\es2021.weakref.d.ts.map</w:t>
      </w:r>
    </w:p>
    <w:p>
      <w:r>
        <w:t>node_modules\@typescript-eslint\scope-manager\dist\lib\es2021.weakref.js</w:t>
      </w:r>
    </w:p>
    <w:p>
      <w:r>
        <w:t>node_modules\@typescript-eslint\scope-manager\dist\lib\es2022.array.d.ts</w:t>
      </w:r>
    </w:p>
    <w:p>
      <w:r>
        <w:t>node_modules\@typescript-eslint\scope-manager\dist\lib\es2022.array.d.ts.map</w:t>
      </w:r>
    </w:p>
    <w:p>
      <w:r>
        <w:t>node_modules\@typescript-eslint\scope-manager\dist\lib\es2022.array.js</w:t>
      </w:r>
    </w:p>
    <w:p>
      <w:r>
        <w:t>node_modules\@typescript-eslint\scope-manager\dist\lib\es2022.d.ts</w:t>
      </w:r>
    </w:p>
    <w:p>
      <w:r>
        <w:t>node_modules\@typescript-eslint\scope-manager\dist\lib\es2022.d.ts.map</w:t>
      </w:r>
    </w:p>
    <w:p>
      <w:r>
        <w:t>node_modules\@typescript-eslint\scope-manager\dist\lib\es2022.error.d.ts</w:t>
      </w:r>
    </w:p>
    <w:p>
      <w:r>
        <w:t>node_modules\@typescript-eslint\scope-manager\dist\lib\es2022.error.d.ts.map</w:t>
      </w:r>
    </w:p>
    <w:p>
      <w:r>
        <w:t>node_modules\@typescript-eslint\scope-manager\dist\lib\es2022.error.js</w:t>
      </w:r>
    </w:p>
    <w:p>
      <w:r>
        <w:t>node_modules\@typescript-eslint\scope-manager\dist\lib\es2022.full.d.ts</w:t>
      </w:r>
    </w:p>
    <w:p>
      <w:r>
        <w:t>node_modules\@typescript-eslint\scope-manager\dist\lib\es2022.full.d.ts.map</w:t>
      </w:r>
    </w:p>
    <w:p>
      <w:r>
        <w:t>node_modules\@typescript-eslint\scope-manager\dist\lib\es2022.full.js</w:t>
      </w:r>
    </w:p>
    <w:p>
      <w:r>
        <w:t>node_modules\@typescript-eslint\scope-manager\dist\lib\es2022.intl.d.ts</w:t>
      </w:r>
    </w:p>
    <w:p>
      <w:r>
        <w:t>node_modules\@typescript-eslint\scope-manager\dist\lib\es2022.intl.d.ts.map</w:t>
      </w:r>
    </w:p>
    <w:p>
      <w:r>
        <w:t>node_modules\@typescript-eslint\scope-manager\dist\lib\es2022.intl.js</w:t>
      </w:r>
    </w:p>
    <w:p>
      <w:r>
        <w:t>node_modules\@typescript-eslint\scope-manager\dist\lib\es2022.js</w:t>
      </w:r>
    </w:p>
    <w:p>
      <w:r>
        <w:t>node_modules\@typescript-eslint\scope-manager\dist\lib\es2022.object.d.ts</w:t>
      </w:r>
    </w:p>
    <w:p>
      <w:r>
        <w:t>node_modules\@typescript-eslint\scope-manager\dist\lib\es2022.object.d.ts.map</w:t>
      </w:r>
    </w:p>
    <w:p>
      <w:r>
        <w:t>node_modules\@typescript-eslint\scope-manager\dist\lib\es2022.object.js</w:t>
      </w:r>
    </w:p>
    <w:p>
      <w:r>
        <w:t>node_modules\@typescript-eslint\scope-manager\dist\lib\es2022.regexp.d.ts</w:t>
      </w:r>
    </w:p>
    <w:p>
      <w:r>
        <w:t>node_modules\@typescript-eslint\scope-manager\dist\lib\es2022.regexp.d.ts.map</w:t>
      </w:r>
    </w:p>
    <w:p>
      <w:r>
        <w:t>node_modules\@typescript-eslint\scope-manager\dist\lib\es2022.regexp.js</w:t>
      </w:r>
    </w:p>
    <w:p>
      <w:r>
        <w:t>node_modules\@typescript-eslint\scope-manager\dist\lib\es2022.string.d.ts</w:t>
      </w:r>
    </w:p>
    <w:p>
      <w:r>
        <w:t>node_modules\@typescript-eslint\scope-manager\dist\lib\es2022.string.d.ts.map</w:t>
      </w:r>
    </w:p>
    <w:p>
      <w:r>
        <w:t>node_modules\@typescript-eslint\scope-manager\dist\lib\es2022.string.js</w:t>
      </w:r>
    </w:p>
    <w:p>
      <w:r>
        <w:t>node_modules\@typescript-eslint\scope-manager\dist\lib\es2023.array.d.ts</w:t>
      </w:r>
    </w:p>
    <w:p>
      <w:r>
        <w:t>node_modules\@typescript-eslint\scope-manager\dist\lib\es2023.array.d.ts.map</w:t>
      </w:r>
    </w:p>
    <w:p>
      <w:r>
        <w:t>node_modules\@typescript-eslint\scope-manager\dist\lib\es2023.array.js</w:t>
      </w:r>
    </w:p>
    <w:p>
      <w:r>
        <w:t>node_modules\@typescript-eslint\scope-manager\dist\lib\es2023.collection.d.ts</w:t>
      </w:r>
    </w:p>
    <w:p>
      <w:r>
        <w:t>node_modules\@typescript-eslint\scope-manager\dist\lib\es2023.collection.d.ts.map</w:t>
      </w:r>
    </w:p>
    <w:p>
      <w:r>
        <w:t>node_modules\@typescript-eslint\scope-manager\dist\lib\es2023.collection.js</w:t>
      </w:r>
    </w:p>
    <w:p>
      <w:r>
        <w:t>node_modules\@typescript-eslint\scope-manager\dist\lib\es2023.d.ts</w:t>
      </w:r>
    </w:p>
    <w:p>
      <w:r>
        <w:t>node_modules\@typescript-eslint\scope-manager\dist\lib\es2023.d.ts.map</w:t>
      </w:r>
    </w:p>
    <w:p>
      <w:r>
        <w:t>node_modules\@typescript-eslint\scope-manager\dist\lib\es2023.full.d.ts</w:t>
      </w:r>
    </w:p>
    <w:p>
      <w:r>
        <w:t>node_modules\@typescript-eslint\scope-manager\dist\lib\es2023.full.d.ts.map</w:t>
      </w:r>
    </w:p>
    <w:p>
      <w:r>
        <w:t>node_modules\@typescript-eslint\scope-manager\dist\lib\es2023.full.js</w:t>
      </w:r>
    </w:p>
    <w:p>
      <w:r>
        <w:t>node_modules\@typescript-eslint\scope-manager\dist\lib\es2023.intl.d.ts</w:t>
      </w:r>
    </w:p>
    <w:p>
      <w:r>
        <w:t>node_modules\@typescript-eslint\scope-manager\dist\lib\es2023.intl.d.ts.map</w:t>
      </w:r>
    </w:p>
    <w:p>
      <w:r>
        <w:t>node_modules\@typescript-eslint\scope-manager\dist\lib\es2023.intl.js</w:t>
      </w:r>
    </w:p>
    <w:p>
      <w:r>
        <w:t>node_modules\@typescript-eslint\scope-manager\dist\lib\es2023.js</w:t>
      </w:r>
    </w:p>
    <w:p>
      <w:r>
        <w:t>node_modules\@typescript-eslint\scope-manager\dist\lib\es2024.arraybuffer.d.ts</w:t>
      </w:r>
    </w:p>
    <w:p>
      <w:r>
        <w:t>node_modules\@typescript-eslint\scope-manager\dist\lib\es2024.arraybuffer.d.ts.map</w:t>
      </w:r>
    </w:p>
    <w:p>
      <w:r>
        <w:t>node_modules\@typescript-eslint\scope-manager\dist\lib\es2024.arraybuffer.js</w:t>
      </w:r>
    </w:p>
    <w:p>
      <w:r>
        <w:t>node_modules\@typescript-eslint\scope-manager\dist\lib\es2024.collection.d.ts</w:t>
      </w:r>
    </w:p>
    <w:p>
      <w:r>
        <w:t>node_modules\@typescript-eslint\scope-manager\dist\lib\es2024.collection.d.ts.map</w:t>
      </w:r>
    </w:p>
    <w:p>
      <w:r>
        <w:t>node_modules\@typescript-eslint\scope-manager\dist\lib\es2024.collection.js</w:t>
      </w:r>
    </w:p>
    <w:p>
      <w:r>
        <w:t>node_modules\@typescript-eslint\scope-manager\dist\lib\es2024.d.ts</w:t>
      </w:r>
    </w:p>
    <w:p>
      <w:r>
        <w:t>node_modules\@typescript-eslint\scope-manager\dist\lib\es2024.d.ts.map</w:t>
      </w:r>
    </w:p>
    <w:p>
      <w:r>
        <w:t>node_modules\@typescript-eslint\scope-manager\dist\lib\es2024.full.d.ts</w:t>
      </w:r>
    </w:p>
    <w:p>
      <w:r>
        <w:t>node_modules\@typescript-eslint\scope-manager\dist\lib\es2024.full.d.ts.map</w:t>
      </w:r>
    </w:p>
    <w:p>
      <w:r>
        <w:t>node_modules\@typescript-eslint\scope-manager\dist\lib\es2024.full.js</w:t>
      </w:r>
    </w:p>
    <w:p>
      <w:r>
        <w:t>node_modules\@typescript-eslint\scope-manager\dist\lib\es2024.js</w:t>
      </w:r>
    </w:p>
    <w:p>
      <w:r>
        <w:t>node_modules\@typescript-eslint\scope-manager\dist\lib\es2024.object.d.ts</w:t>
      </w:r>
    </w:p>
    <w:p>
      <w:r>
        <w:t>node_modules\@typescript-eslint\scope-manager\dist\lib\es2024.object.d.ts.map</w:t>
      </w:r>
    </w:p>
    <w:p>
      <w:r>
        <w:t>node_modules\@typescript-eslint\scope-manager\dist\lib\es2024.object.js</w:t>
      </w:r>
    </w:p>
    <w:p>
      <w:r>
        <w:t>node_modules\@typescript-eslint\scope-manager\dist\lib\es2024.promise.d.ts</w:t>
      </w:r>
    </w:p>
    <w:p>
      <w:r>
        <w:t>node_modules\@typescript-eslint\scope-manager\dist\lib\es2024.promise.d.ts.map</w:t>
      </w:r>
    </w:p>
    <w:p>
      <w:r>
        <w:t>node_modules\@typescript-eslint\scope-manager\dist\lib\es2024.promise.js</w:t>
      </w:r>
    </w:p>
    <w:p>
      <w:r>
        <w:t>node_modules\@typescript-eslint\scope-manager\dist\lib\es2024.regexp.d.ts</w:t>
      </w:r>
    </w:p>
    <w:p>
      <w:r>
        <w:t>node_modules\@typescript-eslint\scope-manager\dist\lib\es2024.regexp.d.ts.map</w:t>
      </w:r>
    </w:p>
    <w:p>
      <w:r>
        <w:t>node_modules\@typescript-eslint\scope-manager\dist\lib\es2024.regexp.js</w:t>
      </w:r>
    </w:p>
    <w:p>
      <w:r>
        <w:t>node_modules\@typescript-eslint\scope-manager\dist\lib\es2024.sharedmemory.d.ts</w:t>
      </w:r>
    </w:p>
    <w:p>
      <w:r>
        <w:t>node_modules\@typescript-eslint\scope-manager\dist\lib\es2024.sharedmemory.d.ts.map</w:t>
      </w:r>
    </w:p>
    <w:p>
      <w:r>
        <w:t>node_modules\@typescript-eslint\scope-manager\dist\lib\es2024.sharedmemory.js</w:t>
      </w:r>
    </w:p>
    <w:p>
      <w:r>
        <w:t>node_modules\@typescript-eslint\scope-manager\dist\lib\es2024.string.d.ts</w:t>
      </w:r>
    </w:p>
    <w:p>
      <w:r>
        <w:t>node_modules\@typescript-eslint\scope-manager\dist\lib\es2024.string.d.ts.map</w:t>
      </w:r>
    </w:p>
    <w:p>
      <w:r>
        <w:t>node_modules\@typescript-eslint\scope-manager\dist\lib\es2024.string.js</w:t>
      </w:r>
    </w:p>
    <w:p>
      <w:r>
        <w:t>node_modules\@typescript-eslint\scope-manager\dist\lib\es5.d.ts</w:t>
      </w:r>
    </w:p>
    <w:p>
      <w:r>
        <w:t>node_modules\@typescript-eslint\scope-manager\dist\lib\es5.d.ts.map</w:t>
      </w:r>
    </w:p>
    <w:p>
      <w:r>
        <w:t>node_modules\@typescript-eslint\scope-manager\dist\lib\es5.js</w:t>
      </w:r>
    </w:p>
    <w:p>
      <w:r>
        <w:t>node_modules\@typescript-eslint\scope-manager\dist\lib\es6.d.ts</w:t>
      </w:r>
    </w:p>
    <w:p>
      <w:r>
        <w:t>node_modules\@typescript-eslint\scope-manager\dist\lib\es6.d.ts.map</w:t>
      </w:r>
    </w:p>
    <w:p>
      <w:r>
        <w:t>node_modules\@typescript-eslint\scope-manager\dist\lib\es6.js</w:t>
      </w:r>
    </w:p>
    <w:p>
      <w:r>
        <w:t>node_modules\@typescript-eslint\scope-manager\dist\lib\es7.d.ts</w:t>
      </w:r>
    </w:p>
    <w:p>
      <w:r>
        <w:t>node_modules\@typescript-eslint\scope-manager\dist\lib\es7.d.ts.map</w:t>
      </w:r>
    </w:p>
    <w:p>
      <w:r>
        <w:t>node_modules\@typescript-eslint\scope-manager\dist\lib\es7.js</w:t>
      </w:r>
    </w:p>
    <w:p>
      <w:r>
        <w:t>node_modules\@typescript-eslint\scope-manager\dist\lib\esnext.array.d.ts</w:t>
      </w:r>
    </w:p>
    <w:p>
      <w:r>
        <w:t>node_modules\@typescript-eslint\scope-manager\dist\lib\esnext.array.d.ts.map</w:t>
      </w:r>
    </w:p>
    <w:p>
      <w:r>
        <w:t>node_modules\@typescript-eslint\scope-manager\dist\lib\esnext.array.js</w:t>
      </w:r>
    </w:p>
    <w:p>
      <w:r>
        <w:t>node_modules\@typescript-eslint\scope-manager\dist\lib\esnext.asynciterable.d.ts</w:t>
      </w:r>
    </w:p>
    <w:p>
      <w:r>
        <w:t>node_modules\@typescript-eslint\scope-manager\dist\lib\esnext.asynciterable.d.ts.map</w:t>
      </w:r>
    </w:p>
    <w:p>
      <w:r>
        <w:t>node_modules\@typescript-eslint\scope-manager\dist\lib\esnext.asynciterable.js</w:t>
      </w:r>
    </w:p>
    <w:p>
      <w:r>
        <w:t>node_modules\@typescript-eslint\scope-manager\dist\lib\esnext.bigint.d.ts</w:t>
      </w:r>
    </w:p>
    <w:p>
      <w:r>
        <w:t>node_modules\@typescript-eslint\scope-manager\dist\lib\esnext.bigint.d.ts.map</w:t>
      </w:r>
    </w:p>
    <w:p>
      <w:r>
        <w:t>node_modules\@typescript-eslint\scope-manager\dist\lib\esnext.bigint.js</w:t>
      </w:r>
    </w:p>
    <w:p>
      <w:r>
        <w:t>node_modules\@typescript-eslint\scope-manager\dist\lib\esnext.collection.d.ts</w:t>
      </w:r>
    </w:p>
    <w:p>
      <w:r>
        <w:t>node_modules\@typescript-eslint\scope-manager\dist\lib\esnext.collection.d.ts.map</w:t>
      </w:r>
    </w:p>
    <w:p>
      <w:r>
        <w:t>node_modules\@typescript-eslint\scope-manager\dist\lib\esnext.collection.js</w:t>
      </w:r>
    </w:p>
    <w:p>
      <w:r>
        <w:t>node_modules\@typescript-eslint\scope-manager\dist\lib\esnext.d.ts</w:t>
      </w:r>
    </w:p>
    <w:p>
      <w:r>
        <w:t>node_modules\@typescript-eslint\scope-manager\dist\lib\esnext.d.ts.map</w:t>
      </w:r>
    </w:p>
    <w:p>
      <w:r>
        <w:t>node_modules\@typescript-eslint\scope-manager\dist\lib\esnext.decorators.d.ts</w:t>
      </w:r>
    </w:p>
    <w:p>
      <w:r>
        <w:t>node_modules\@typescript-eslint\scope-manager\dist\lib\esnext.decorators.d.ts.map</w:t>
      </w:r>
    </w:p>
    <w:p>
      <w:r>
        <w:t>node_modules\@typescript-eslint\scope-manager\dist\lib\esnext.decorators.js</w:t>
      </w:r>
    </w:p>
    <w:p>
      <w:r>
        <w:t>node_modules\@typescript-eslint\scope-manager\dist\lib\esnext.disposable.d.ts</w:t>
      </w:r>
    </w:p>
    <w:p>
      <w:r>
        <w:t>node_modules\@typescript-eslint\scope-manager\dist\lib\esnext.disposable.d.ts.map</w:t>
      </w:r>
    </w:p>
    <w:p>
      <w:r>
        <w:t>node_modules\@typescript-eslint\scope-manager\dist\lib\esnext.disposable.js</w:t>
      </w:r>
    </w:p>
    <w:p>
      <w:r>
        <w:t>node_modules\@typescript-eslint\scope-manager\dist\lib\esnext.float16.d.ts</w:t>
      </w:r>
    </w:p>
    <w:p>
      <w:r>
        <w:t>node_modules\@typescript-eslint\scope-manager\dist\lib\esnext.float16.d.ts.map</w:t>
      </w:r>
    </w:p>
    <w:p>
      <w:r>
        <w:t>node_modules\@typescript-eslint\scope-manager\dist\lib\esnext.float16.js</w:t>
      </w:r>
    </w:p>
    <w:p>
      <w:r>
        <w:t>node_modules\@typescript-eslint\scope-manager\dist\lib\esnext.full.d.ts</w:t>
      </w:r>
    </w:p>
    <w:p>
      <w:r>
        <w:t>node_modules\@typescript-eslint\scope-manager\dist\lib\esnext.full.d.ts.map</w:t>
      </w:r>
    </w:p>
    <w:p>
      <w:r>
        <w:t>node_modules\@typescript-eslint\scope-manager\dist\lib\esnext.full.js</w:t>
      </w:r>
    </w:p>
    <w:p>
      <w:r>
        <w:t>node_modules\@typescript-eslint\scope-manager\dist\lib\esnext.intl.d.ts</w:t>
      </w:r>
    </w:p>
    <w:p>
      <w:r>
        <w:t>node_modules\@typescript-eslint\scope-manager\dist\lib\esnext.intl.d.ts.map</w:t>
      </w:r>
    </w:p>
    <w:p>
      <w:r>
        <w:t>node_modules\@typescript-eslint\scope-manager\dist\lib\esnext.intl.js</w:t>
      </w:r>
    </w:p>
    <w:p>
      <w:r>
        <w:t>node_modules\@typescript-eslint\scope-manager\dist\lib\esnext.iterator.d.ts</w:t>
      </w:r>
    </w:p>
    <w:p>
      <w:r>
        <w:t>node_modules\@typescript-eslint\scope-manager\dist\lib\esnext.iterator.d.ts.map</w:t>
      </w:r>
    </w:p>
    <w:p>
      <w:r>
        <w:t>node_modules\@typescript-eslint\scope-manager\dist\lib\esnext.iterator.js</w:t>
      </w:r>
    </w:p>
    <w:p>
      <w:r>
        <w:t>node_modules\@typescript-eslint\scope-manager\dist\lib\esnext.js</w:t>
      </w:r>
    </w:p>
    <w:p>
      <w:r>
        <w:t>node_modules\@typescript-eslint\scope-manager\dist\lib\esnext.object.d.ts</w:t>
      </w:r>
    </w:p>
    <w:p>
      <w:r>
        <w:t>node_modules\@typescript-eslint\scope-manager\dist\lib\esnext.object.d.ts.map</w:t>
      </w:r>
    </w:p>
    <w:p>
      <w:r>
        <w:t>node_modules\@typescript-eslint\scope-manager\dist\lib\esnext.object.js</w:t>
      </w:r>
    </w:p>
    <w:p>
      <w:r>
        <w:t>node_modules\@typescript-eslint\scope-manager\dist\lib\esnext.promise.d.ts</w:t>
      </w:r>
    </w:p>
    <w:p>
      <w:r>
        <w:t>node_modules\@typescript-eslint\scope-manager\dist\lib\esnext.promise.d.ts.map</w:t>
      </w:r>
    </w:p>
    <w:p>
      <w:r>
        <w:t>node_modules\@typescript-eslint\scope-manager\dist\lib\esnext.promise.js</w:t>
      </w:r>
    </w:p>
    <w:p>
      <w:r>
        <w:t>node_modules\@typescript-eslint\scope-manager\dist\lib\esnext.regexp.d.ts</w:t>
      </w:r>
    </w:p>
    <w:p>
      <w:r>
        <w:t>node_modules\@typescript-eslint\scope-manager\dist\lib\esnext.regexp.d.ts.map</w:t>
      </w:r>
    </w:p>
    <w:p>
      <w:r>
        <w:t>node_modules\@typescript-eslint\scope-manager\dist\lib\esnext.regexp.js</w:t>
      </w:r>
    </w:p>
    <w:p>
      <w:r>
        <w:t>node_modules\@typescript-eslint\scope-manager\dist\lib\esnext.string.d.ts</w:t>
      </w:r>
    </w:p>
    <w:p>
      <w:r>
        <w:t>node_modules\@typescript-eslint\scope-manager\dist\lib\esnext.string.d.ts.map</w:t>
      </w:r>
    </w:p>
    <w:p>
      <w:r>
        <w:t>node_modules\@typescript-eslint\scope-manager\dist\lib\esnext.string.js</w:t>
      </w:r>
    </w:p>
    <w:p>
      <w:r>
        <w:t>node_modules\@typescript-eslint\scope-manager\dist\lib\esnext.symbol.d.ts</w:t>
      </w:r>
    </w:p>
    <w:p>
      <w:r>
        <w:t>node_modules\@typescript-eslint\scope-manager\dist\lib\esnext.symbol.d.ts.map</w:t>
      </w:r>
    </w:p>
    <w:p>
      <w:r>
        <w:t>node_modules\@typescript-eslint\scope-manager\dist\lib\esnext.symbol.js</w:t>
      </w:r>
    </w:p>
    <w:p>
      <w:r>
        <w:t>node_modules\@typescript-eslint\scope-manager\dist\lib\esnext.weakref.d.ts</w:t>
      </w:r>
    </w:p>
    <w:p>
      <w:r>
        <w:t>node_modules\@typescript-eslint\scope-manager\dist\lib\esnext.weakref.d.ts.map</w:t>
      </w:r>
    </w:p>
    <w:p>
      <w:r>
        <w:t>node_modules\@typescript-eslint\scope-manager\dist\lib\esnext.weakref.js</w:t>
      </w:r>
    </w:p>
    <w:p>
      <w:r>
        <w:t>node_modules\@typescript-eslint\scope-manager\dist\lib\index.d.ts</w:t>
      </w:r>
    </w:p>
    <w:p>
      <w:r>
        <w:t>node_modules\@typescript-eslint\scope-manager\dist\lib\index.d.ts.map</w:t>
      </w:r>
    </w:p>
    <w:p>
      <w:r>
        <w:t>node_modules\@typescript-eslint\scope-manager\dist\lib\index.js</w:t>
      </w:r>
    </w:p>
    <w:p>
      <w:r>
        <w:t>node_modules\@typescript-eslint\scope-manager\dist\lib\lib.d.ts</w:t>
      </w:r>
    </w:p>
    <w:p>
      <w:r>
        <w:t>node_modules\@typescript-eslint\scope-manager\dist\lib\lib.d.ts.map</w:t>
      </w:r>
    </w:p>
    <w:p>
      <w:r>
        <w:t>node_modules\@typescript-eslint\scope-manager\dist\lib\lib.js</w:t>
      </w:r>
    </w:p>
    <w:p>
      <w:r>
        <w:t>node_modules\@typescript-eslint\scope-manager\dist\lib\scripthost.d.ts</w:t>
      </w:r>
    </w:p>
    <w:p>
      <w:r>
        <w:t>node_modules\@typescript-eslint\scope-manager\dist\lib\scripthost.d.ts.map</w:t>
      </w:r>
    </w:p>
    <w:p>
      <w:r>
        <w:t>node_modules\@typescript-eslint\scope-manager\dist\lib\scripthost.js</w:t>
      </w:r>
    </w:p>
    <w:p>
      <w:r>
        <w:t>node_modules\@typescript-eslint\scope-manager\dist\lib\webworker.asynciterable.d.ts</w:t>
      </w:r>
    </w:p>
    <w:p>
      <w:r>
        <w:t>node_modules\@typescript-eslint\scope-manager\dist\lib\webworker.asynciterable.d.ts.map</w:t>
      </w:r>
    </w:p>
    <w:p>
      <w:r>
        <w:t>node_modules\@typescript-eslint\scope-manager\dist\lib\webworker.asynciterable.js</w:t>
      </w:r>
    </w:p>
    <w:p>
      <w:r>
        <w:t>node_modules\@typescript-eslint\scope-manager\dist\lib\webworker.d.ts</w:t>
      </w:r>
    </w:p>
    <w:p>
      <w:r>
        <w:t>node_modules\@typescript-eslint\scope-manager\dist\lib\webworker.d.ts.map</w:t>
      </w:r>
    </w:p>
    <w:p>
      <w:r>
        <w:t>node_modules\@typescript-eslint\scope-manager\dist\lib\webworker.importscripts.d.ts</w:t>
      </w:r>
    </w:p>
    <w:p>
      <w:r>
        <w:t>node_modules\@typescript-eslint\scope-manager\dist\lib\webworker.importscripts.d.ts.map</w:t>
      </w:r>
    </w:p>
    <w:p>
      <w:r>
        <w:t>node_modules\@typescript-eslint\scope-manager\dist\lib\webworker.importscripts.js</w:t>
      </w:r>
    </w:p>
    <w:p>
      <w:r>
        <w:t>node_modules\@typescript-eslint\scope-manager\dist\lib\webworker.iterable.d.ts</w:t>
      </w:r>
    </w:p>
    <w:p>
      <w:r>
        <w:t>node_modules\@typescript-eslint\scope-manager\dist\lib\webworker.iterable.d.ts.map</w:t>
      </w:r>
    </w:p>
    <w:p>
      <w:r>
        <w:t>node_modules\@typescript-eslint\scope-manager\dist\lib\webworker.iterable.js</w:t>
      </w:r>
    </w:p>
    <w:p>
      <w:r>
        <w:t>node_modules\@typescript-eslint\scope-manager\dist\lib\webworker.js</w:t>
      </w:r>
    </w:p>
    <w:p>
      <w:r>
        <w:t>node_modules\@typescript-eslint\scope-manager\dist\referencer\ClassVisitor.d.ts</w:t>
      </w:r>
    </w:p>
    <w:p>
      <w:r>
        <w:t>node_modules\@typescript-eslint\scope-manager\dist\referencer\ClassVisitor.d.ts.map</w:t>
      </w:r>
    </w:p>
    <w:p>
      <w:r>
        <w:t>node_modules\@typescript-eslint\scope-manager\dist\referencer\ClassVisitor.js</w:t>
      </w:r>
    </w:p>
    <w:p>
      <w:r>
        <w:t>node_modules\@typescript-eslint\scope-manager\dist\referencer\ExportVisitor.d.ts</w:t>
      </w:r>
    </w:p>
    <w:p>
      <w:r>
        <w:t>node_modules\@typescript-eslint\scope-manager\dist\referencer\ExportVisitor.d.ts.map</w:t>
      </w:r>
    </w:p>
    <w:p>
      <w:r>
        <w:t>node_modules\@typescript-eslint\scope-manager\dist\referencer\ExportVisitor.js</w:t>
      </w:r>
    </w:p>
    <w:p>
      <w:r>
        <w:t>node_modules\@typescript-eslint\scope-manager\dist\referencer\ImportVisitor.d.ts</w:t>
      </w:r>
    </w:p>
    <w:p>
      <w:r>
        <w:t>node_modules\@typescript-eslint\scope-manager\dist\referencer\ImportVisitor.d.ts.map</w:t>
      </w:r>
    </w:p>
    <w:p>
      <w:r>
        <w:t>node_modules\@typescript-eslint\scope-manager\dist\referencer\ImportVisitor.js</w:t>
      </w:r>
    </w:p>
    <w:p>
      <w:r>
        <w:t>node_modules\@typescript-eslint\scope-manager\dist\referencer\index.d.ts</w:t>
      </w:r>
    </w:p>
    <w:p>
      <w:r>
        <w:t>node_modules\@typescript-eslint\scope-manager\dist\referencer\index.d.ts.map</w:t>
      </w:r>
    </w:p>
    <w:p>
      <w:r>
        <w:t>node_modules\@typescript-eslint\scope-manager\dist\referencer\index.js</w:t>
      </w:r>
    </w:p>
    <w:p>
      <w:r>
        <w:t>node_modules\@typescript-eslint\scope-manager\dist\referencer\PatternVisitor.d.ts</w:t>
      </w:r>
    </w:p>
    <w:p>
      <w:r>
        <w:t>node_modules\@typescript-eslint\scope-manager\dist\referencer\PatternVisitor.d.ts.map</w:t>
      </w:r>
    </w:p>
    <w:p>
      <w:r>
        <w:t>node_modules\@typescript-eslint\scope-manager\dist\referencer\PatternVisitor.js</w:t>
      </w:r>
    </w:p>
    <w:p>
      <w:r>
        <w:t>node_modules\@typescript-eslint\scope-manager\dist\referencer\Reference.d.ts</w:t>
      </w:r>
    </w:p>
    <w:p>
      <w:r>
        <w:t>node_modules\@typescript-eslint\scope-manager\dist\referencer\Reference.d.ts.map</w:t>
      </w:r>
    </w:p>
    <w:p>
      <w:r>
        <w:t>node_modules\@typescript-eslint\scope-manager\dist\referencer\Reference.js</w:t>
      </w:r>
    </w:p>
    <w:p>
      <w:r>
        <w:t>node_modules\@typescript-eslint\scope-manager\dist\referencer\Referencer.d.ts</w:t>
      </w:r>
    </w:p>
    <w:p>
      <w:r>
        <w:t>node_modules\@typescript-eslint\scope-manager\dist\referencer\Referencer.d.ts.map</w:t>
      </w:r>
    </w:p>
    <w:p>
      <w:r>
        <w:t>node_modules\@typescript-eslint\scope-manager\dist\referencer\Referencer.js</w:t>
      </w:r>
    </w:p>
    <w:p>
      <w:r>
        <w:t>node_modules\@typescript-eslint\scope-manager\dist\referencer\TypeVisitor.d.ts</w:t>
      </w:r>
    </w:p>
    <w:p>
      <w:r>
        <w:t>node_modules\@typescript-eslint\scope-manager\dist\referencer\TypeVisitor.d.ts.map</w:t>
      </w:r>
    </w:p>
    <w:p>
      <w:r>
        <w:t>node_modules\@typescript-eslint\scope-manager\dist\referencer\TypeVisitor.js</w:t>
      </w:r>
    </w:p>
    <w:p>
      <w:r>
        <w:t>node_modules\@typescript-eslint\scope-manager\dist\referencer\Visitor.d.ts</w:t>
      </w:r>
    </w:p>
    <w:p>
      <w:r>
        <w:t>node_modules\@typescript-eslint\scope-manager\dist\referencer\Visitor.d.ts.map</w:t>
      </w:r>
    </w:p>
    <w:p>
      <w:r>
        <w:t>node_modules\@typescript-eslint\scope-manager\dist\referencer\Visitor.js</w:t>
      </w:r>
    </w:p>
    <w:p>
      <w:r>
        <w:t>node_modules\@typescript-eslint\scope-manager\dist\referencer\VisitorBase.d.ts</w:t>
      </w:r>
    </w:p>
    <w:p>
      <w:r>
        <w:t>node_modules\@typescript-eslint\scope-manager\dist\referencer\VisitorBase.d.ts.map</w:t>
      </w:r>
    </w:p>
    <w:p>
      <w:r>
        <w:t>node_modules\@typescript-eslint\scope-manager\dist\referencer\VisitorBase.js</w:t>
      </w:r>
    </w:p>
    <w:p>
      <w:r>
        <w:t>node_modules\@typescript-eslint\scope-manager\dist\scope\BlockScope.d.ts</w:t>
      </w:r>
    </w:p>
    <w:p>
      <w:r>
        <w:t>node_modules\@typescript-eslint\scope-manager\dist\scope\BlockScope.d.ts.map</w:t>
      </w:r>
    </w:p>
    <w:p>
      <w:r>
        <w:t>node_modules\@typescript-eslint\scope-manager\dist\scope\BlockScope.js</w:t>
      </w:r>
    </w:p>
    <w:p>
      <w:r>
        <w:t>node_modules\@typescript-eslint\scope-manager\dist\scope\CatchScope.d.ts</w:t>
      </w:r>
    </w:p>
    <w:p>
      <w:r>
        <w:t>node_modules\@typescript-eslint\scope-manager\dist\scope\CatchScope.d.ts.map</w:t>
      </w:r>
    </w:p>
    <w:p>
      <w:r>
        <w:t>node_modules\@typescript-eslint\scope-manager\dist\scope\CatchScope.js</w:t>
      </w:r>
    </w:p>
    <w:p>
      <w:r>
        <w:t>node_modules\@typescript-eslint\scope-manager\dist\scope\ClassFieldInitializerScope.d.ts</w:t>
      </w:r>
    </w:p>
    <w:p>
      <w:r>
        <w:t>node_modules\@typescript-eslint\scope-manager\dist\scope\ClassFieldInitializerScope.d.ts.map</w:t>
      </w:r>
    </w:p>
    <w:p>
      <w:r>
        <w:t>node_modules\@typescript-eslint\scope-manager\dist\scope\ClassFieldInitializerScope.js</w:t>
      </w:r>
    </w:p>
    <w:p>
      <w:r>
        <w:t>node_modules\@typescript-eslint\scope-manager\dist\scope\ClassScope.d.ts</w:t>
      </w:r>
    </w:p>
    <w:p>
      <w:r>
        <w:t>node_modules\@typescript-eslint\scope-manager\dist\scope\ClassScope.d.ts.map</w:t>
      </w:r>
    </w:p>
    <w:p>
      <w:r>
        <w:t>node_modules\@typescript-eslint\scope-manager\dist\scope\ClassScope.js</w:t>
      </w:r>
    </w:p>
    <w:p>
      <w:r>
        <w:t>node_modules\@typescript-eslint\scope-manager\dist\scope\ClassStaticBlockScope.d.ts</w:t>
      </w:r>
    </w:p>
    <w:p>
      <w:r>
        <w:t>node_modules\@typescript-eslint\scope-manager\dist\scope\ClassStaticBlockScope.d.ts.map</w:t>
      </w:r>
    </w:p>
    <w:p>
      <w:r>
        <w:t>node_modules\@typescript-eslint\scope-manager\dist\scope\ClassStaticBlockScope.js</w:t>
      </w:r>
    </w:p>
    <w:p>
      <w:r>
        <w:t>node_modules\@typescript-eslint\scope-manager\dist\scope\ConditionalTypeScope.d.ts</w:t>
      </w:r>
    </w:p>
    <w:p>
      <w:r>
        <w:t>node_modules\@typescript-eslint\scope-manager\dist\scope\ConditionalTypeScope.d.ts.map</w:t>
      </w:r>
    </w:p>
    <w:p>
      <w:r>
        <w:t>node_modules\@typescript-eslint\scope-manager\dist\scope\ConditionalTypeScope.js</w:t>
      </w:r>
    </w:p>
    <w:p>
      <w:r>
        <w:t>node_modules\@typescript-eslint\scope-manager\dist\scope\ForScope.d.ts</w:t>
      </w:r>
    </w:p>
    <w:p>
      <w:r>
        <w:t>node_modules\@typescript-eslint\scope-manager\dist\scope\ForScope.d.ts.map</w:t>
      </w:r>
    </w:p>
    <w:p>
      <w:r>
        <w:t>node_modules\@typescript-eslint\scope-manager\dist\scope\ForScope.js</w:t>
      </w:r>
    </w:p>
    <w:p>
      <w:r>
        <w:t>node_modules\@typescript-eslint\scope-manager\dist\scope\FunctionExpressionNameScope.d.ts</w:t>
      </w:r>
    </w:p>
    <w:p>
      <w:r>
        <w:t>node_modules\@typescript-eslint\scope-manager\dist\scope\FunctionExpressionNameScope.d.ts.map</w:t>
      </w:r>
    </w:p>
    <w:p>
      <w:r>
        <w:t>node_modules\@typescript-eslint\scope-manager\dist\scope\FunctionExpressionNameScope.js</w:t>
      </w:r>
    </w:p>
    <w:p>
      <w:r>
        <w:t>node_modules\@typescript-eslint\scope-manager\dist\scope\FunctionScope.d.ts</w:t>
      </w:r>
    </w:p>
    <w:p>
      <w:r>
        <w:t>node_modules\@typescript-eslint\scope-manager\dist\scope\FunctionScope.d.ts.map</w:t>
      </w:r>
    </w:p>
    <w:p>
      <w:r>
        <w:t>node_modules\@typescript-eslint\scope-manager\dist\scope\FunctionScope.js</w:t>
      </w:r>
    </w:p>
    <w:p>
      <w:r>
        <w:t>node_modules\@typescript-eslint\scope-manager\dist\scope\FunctionTypeScope.d.ts</w:t>
      </w:r>
    </w:p>
    <w:p>
      <w:r>
        <w:t>node_modules\@typescript-eslint\scope-manager\dist\scope\FunctionTypeScope.d.ts.map</w:t>
      </w:r>
    </w:p>
    <w:p>
      <w:r>
        <w:t>node_modules\@typescript-eslint\scope-manager\dist\scope\FunctionTypeScope.js</w:t>
      </w:r>
    </w:p>
    <w:p>
      <w:r>
        <w:t>node_modules\@typescript-eslint\scope-manager\dist\scope\GlobalScope.d.ts</w:t>
      </w:r>
    </w:p>
    <w:p>
      <w:r>
        <w:t>node_modules\@typescript-eslint\scope-manager\dist\scope\GlobalScope.d.ts.map</w:t>
      </w:r>
    </w:p>
    <w:p>
      <w:r>
        <w:t>node_modules\@typescript-eslint\scope-manager\dist\scope\GlobalScope.js</w:t>
      </w:r>
    </w:p>
    <w:p>
      <w:r>
        <w:t>node_modules\@typescript-eslint\scope-manager\dist\scope\index.d.ts</w:t>
      </w:r>
    </w:p>
    <w:p>
      <w:r>
        <w:t>node_modules\@typescript-eslint\scope-manager\dist\scope\index.d.ts.map</w:t>
      </w:r>
    </w:p>
    <w:p>
      <w:r>
        <w:t>node_modules\@typescript-eslint\scope-manager\dist\scope\index.js</w:t>
      </w:r>
    </w:p>
    <w:p>
      <w:r>
        <w:t>node_modules\@typescript-eslint\scope-manager\dist\scope\MappedTypeScope.d.ts</w:t>
      </w:r>
    </w:p>
    <w:p>
      <w:r>
        <w:t>node_modules\@typescript-eslint\scope-manager\dist\scope\MappedTypeScope.d.ts.map</w:t>
      </w:r>
    </w:p>
    <w:p>
      <w:r>
        <w:t>node_modules\@typescript-eslint\scope-manager\dist\scope\MappedTypeScope.js</w:t>
      </w:r>
    </w:p>
    <w:p>
      <w:r>
        <w:t>node_modules\@typescript-eslint\scope-manager\dist\scope\ModuleScope.d.ts</w:t>
      </w:r>
    </w:p>
    <w:p>
      <w:r>
        <w:t>node_modules\@typescript-eslint\scope-manager\dist\scope\ModuleScope.d.ts.map</w:t>
      </w:r>
    </w:p>
    <w:p>
      <w:r>
        <w:t>node_modules\@typescript-eslint\scope-manager\dist\scope\ModuleScope.js</w:t>
      </w:r>
    </w:p>
    <w:p>
      <w:r>
        <w:t>node_modules\@typescript-eslint\scope-manager\dist\scope\Scope.d.ts</w:t>
      </w:r>
    </w:p>
    <w:p>
      <w:r>
        <w:t>node_modules\@typescript-eslint\scope-manager\dist\scope\Scope.d.ts.map</w:t>
      </w:r>
    </w:p>
    <w:p>
      <w:r>
        <w:t>node_modules\@typescript-eslint\scope-manager\dist\scope\Scope.js</w:t>
      </w:r>
    </w:p>
    <w:p>
      <w:r>
        <w:t>node_modules\@typescript-eslint\scope-manager\dist\scope\ScopeBase.d.ts</w:t>
      </w:r>
    </w:p>
    <w:p>
      <w:r>
        <w:t>node_modules\@typescript-eslint\scope-manager\dist\scope\ScopeBase.d.ts.map</w:t>
      </w:r>
    </w:p>
    <w:p>
      <w:r>
        <w:t>node_modules\@typescript-eslint\scope-manager\dist\scope\ScopeBase.js</w:t>
      </w:r>
    </w:p>
    <w:p>
      <w:r>
        <w:t>node_modules\@typescript-eslint\scope-manager\dist\scope\ScopeType.d.ts</w:t>
      </w:r>
    </w:p>
    <w:p>
      <w:r>
        <w:t>node_modules\@typescript-eslint\scope-manager\dist\scope\ScopeType.d.ts.map</w:t>
      </w:r>
    </w:p>
    <w:p>
      <w:r>
        <w:t>node_modules\@typescript-eslint\scope-manager\dist\scope\ScopeType.js</w:t>
      </w:r>
    </w:p>
    <w:p>
      <w:r>
        <w:t>node_modules\@typescript-eslint\scope-manager\dist\scope\SwitchScope.d.ts</w:t>
      </w:r>
    </w:p>
    <w:p>
      <w:r>
        <w:t>node_modules\@typescript-eslint\scope-manager\dist\scope\SwitchScope.d.ts.map</w:t>
      </w:r>
    </w:p>
    <w:p>
      <w:r>
        <w:t>node_modules\@typescript-eslint\scope-manager\dist\scope\SwitchScope.js</w:t>
      </w:r>
    </w:p>
    <w:p>
      <w:r>
        <w:t>node_modules\@typescript-eslint\scope-manager\dist\scope\TSEnumScope.d.ts</w:t>
      </w:r>
    </w:p>
    <w:p>
      <w:r>
        <w:t>node_modules\@typescript-eslint\scope-manager\dist\scope\TSEnumScope.d.ts.map</w:t>
      </w:r>
    </w:p>
    <w:p>
      <w:r>
        <w:t>node_modules\@typescript-eslint\scope-manager\dist\scope\TSEnumScope.js</w:t>
      </w:r>
    </w:p>
    <w:p>
      <w:r>
        <w:t>node_modules\@typescript-eslint\scope-manager\dist\scope\TSModuleScope.d.ts</w:t>
      </w:r>
    </w:p>
    <w:p>
      <w:r>
        <w:t>node_modules\@typescript-eslint\scope-manager\dist\scope\TSModuleScope.d.ts.map</w:t>
      </w:r>
    </w:p>
    <w:p>
      <w:r>
        <w:t>node_modules\@typescript-eslint\scope-manager\dist\scope\TSModuleScope.js</w:t>
      </w:r>
    </w:p>
    <w:p>
      <w:r>
        <w:t>node_modules\@typescript-eslint\scope-manager\dist\scope\TypeScope.d.ts</w:t>
      </w:r>
    </w:p>
    <w:p>
      <w:r>
        <w:t>node_modules\@typescript-eslint\scope-manager\dist\scope\TypeScope.d.ts.map</w:t>
      </w:r>
    </w:p>
    <w:p>
      <w:r>
        <w:t>node_modules\@typescript-eslint\scope-manager\dist\scope\TypeScope.js</w:t>
      </w:r>
    </w:p>
    <w:p>
      <w:r>
        <w:t>node_modules\@typescript-eslint\scope-manager\dist\scope\WithScope.d.ts</w:t>
      </w:r>
    </w:p>
    <w:p>
      <w:r>
        <w:t>node_modules\@typescript-eslint\scope-manager\dist\scope\WithScope.d.ts.map</w:t>
      </w:r>
    </w:p>
    <w:p>
      <w:r>
        <w:t>node_modules\@typescript-eslint\scope-manager\dist\scope\WithScope.js</w:t>
      </w:r>
    </w:p>
    <w:p>
      <w:r>
        <w:t>node_modules\@typescript-eslint\scope-manager\dist\ScopeManager.d.ts</w:t>
      </w:r>
    </w:p>
    <w:p>
      <w:r>
        <w:t>node_modules\@typescript-eslint\scope-manager\dist\ScopeManager.d.ts.map</w:t>
      </w:r>
    </w:p>
    <w:p>
      <w:r>
        <w:t>node_modules\@typescript-eslint\scope-manager\dist\ScopeManager.js</w:t>
      </w:r>
    </w:p>
    <w:p>
      <w:r>
        <w:t>node_modules\@typescript-eslint\scope-manager\dist\variable\ESLintScopeVariable.d.ts</w:t>
      </w:r>
    </w:p>
    <w:p>
      <w:r>
        <w:t>node_modules\@typescript-eslint\scope-manager\dist\variable\ESLintScopeVariable.d.ts.map</w:t>
      </w:r>
    </w:p>
    <w:p>
      <w:r>
        <w:t>node_modules\@typescript-eslint\scope-manager\dist\variable\ESLintScopeVariable.js</w:t>
      </w:r>
    </w:p>
    <w:p>
      <w:r>
        <w:t>node_modules\@typescript-eslint\scope-manager\dist\variable\ImplicitLibVariable.d.ts</w:t>
      </w:r>
    </w:p>
    <w:p>
      <w:r>
        <w:t>node_modules\@typescript-eslint\scope-manager\dist\variable\ImplicitLibVariable.d.ts.map</w:t>
      </w:r>
    </w:p>
    <w:p>
      <w:r>
        <w:t>node_modules\@typescript-eslint\scope-manager\dist\variable\ImplicitLibVariable.js</w:t>
      </w:r>
    </w:p>
    <w:p>
      <w:r>
        <w:t>node_modules\@typescript-eslint\scope-manager\dist\variable\index.d.ts</w:t>
      </w:r>
    </w:p>
    <w:p>
      <w:r>
        <w:t>node_modules\@typescript-eslint\scope-manager\dist\variable\index.d.ts.map</w:t>
      </w:r>
    </w:p>
    <w:p>
      <w:r>
        <w:t>node_modules\@typescript-eslint\scope-manager\dist\variable\index.js</w:t>
      </w:r>
    </w:p>
    <w:p>
      <w:r>
        <w:t>node_modules\@typescript-eslint\scope-manager\dist\variable\Variable.d.ts</w:t>
      </w:r>
    </w:p>
    <w:p>
      <w:r>
        <w:t>node_modules\@typescript-eslint\scope-manager\dist\variable\Variable.d.ts.map</w:t>
      </w:r>
    </w:p>
    <w:p>
      <w:r>
        <w:t>node_modules\@typescript-eslint\scope-manager\dist\variable\Variable.js</w:t>
      </w:r>
    </w:p>
    <w:p>
      <w:r>
        <w:t>node_modules\@typescript-eslint\scope-manager\dist\variable\VariableBase.d.ts</w:t>
      </w:r>
    </w:p>
    <w:p>
      <w:r>
        <w:t>node_modules\@typescript-eslint\scope-manager\dist\variable\VariableBase.d.ts.map</w:t>
      </w:r>
    </w:p>
    <w:p>
      <w:r>
        <w:t>node_modules\@typescript-eslint\scope-manager\dist\variable\VariableBase.js</w:t>
      </w:r>
    </w:p>
    <w:p>
      <w:r>
        <w:t>node_modules\@typescript-eslint\scope-manager\LICENSE</w:t>
      </w:r>
    </w:p>
    <w:p>
      <w:r>
        <w:t>node_modules\@typescript-eslint\scope-manager\package.json</w:t>
      </w:r>
    </w:p>
    <w:p>
      <w:r>
        <w:t>node_modules\@typescript-eslint\scope-manager\README.md</w:t>
      </w:r>
    </w:p>
    <w:p>
      <w:r>
        <w:t>node_modules\@typescript-eslint\tsconfig-utils\dist\compilerOptions.d.ts</w:t>
      </w:r>
    </w:p>
    <w:p>
      <w:r>
        <w:t>node_modules\@typescript-eslint\tsconfig-utils\dist\compilerOptions.d.ts.map</w:t>
      </w:r>
    </w:p>
    <w:p>
      <w:r>
        <w:t>node_modules\@typescript-eslint\tsconfig-utils\dist\compilerOptions.js</w:t>
      </w:r>
    </w:p>
    <w:p>
      <w:r>
        <w:t>node_modules\@typescript-eslint\tsconfig-utils\dist\getParsedConfigFile.d.ts</w:t>
      </w:r>
    </w:p>
    <w:p>
      <w:r>
        <w:t>node_modules\@typescript-eslint\tsconfig-utils\dist\getParsedConfigFile.d.ts.map</w:t>
      </w:r>
    </w:p>
    <w:p>
      <w:r>
        <w:t>node_modules\@typescript-eslint\tsconfig-utils\dist\getParsedConfigFile.js</w:t>
      </w:r>
    </w:p>
    <w:p>
      <w:r>
        <w:t>node_modules\@typescript-eslint\tsconfig-utils\dist\index.d.ts</w:t>
      </w:r>
    </w:p>
    <w:p>
      <w:r>
        <w:t>node_modules\@typescript-eslint\tsconfig-utils\dist\index.d.ts.map</w:t>
      </w:r>
    </w:p>
    <w:p>
      <w:r>
        <w:t>node_modules\@typescript-eslint\tsconfig-utils\dist\index.js</w:t>
      </w:r>
    </w:p>
    <w:p>
      <w:r>
        <w:t>node_modules\@typescript-eslint\tsconfig-utils\LICENSE</w:t>
      </w:r>
    </w:p>
    <w:p>
      <w:r>
        <w:t>node_modules\@typescript-eslint\tsconfig-utils\package.json</w:t>
      </w:r>
    </w:p>
    <w:p>
      <w:r>
        <w:t>node_modules\@typescript-eslint\tsconfig-utils\README.md</w:t>
      </w:r>
    </w:p>
    <w:p>
      <w:r>
        <w:t>node_modules\@typescript-eslint\type-utils\dist\builtinSymbolLikes.d.ts</w:t>
      </w:r>
    </w:p>
    <w:p>
      <w:r>
        <w:t>node_modules\@typescript-eslint\type-utils\dist\builtinSymbolLikes.d.ts.map</w:t>
      </w:r>
    </w:p>
    <w:p>
      <w:r>
        <w:t>node_modules\@typescript-eslint\type-utils\dist\builtinSymbolLikes.js</w:t>
      </w:r>
    </w:p>
    <w:p>
      <w:r>
        <w:t>node_modules\@typescript-eslint\type-utils\dist\containsAllTypesByName.d.ts</w:t>
      </w:r>
    </w:p>
    <w:p>
      <w:r>
        <w:t>node_modules\@typescript-eslint\type-utils\dist\containsAllTypesByName.d.ts.map</w:t>
      </w:r>
    </w:p>
    <w:p>
      <w:r>
        <w:t>node_modules\@typescript-eslint\type-utils\dist\containsAllTypesByName.js</w:t>
      </w:r>
    </w:p>
    <w:p>
      <w:r>
        <w:t>node_modules\@typescript-eslint\type-utils\dist\discriminateAnyType.d.ts</w:t>
      </w:r>
    </w:p>
    <w:p>
      <w:r>
        <w:t>node_modules\@typescript-eslint\type-utils\dist\discriminateAnyType.d.ts.map</w:t>
      </w:r>
    </w:p>
    <w:p>
      <w:r>
        <w:t>node_modules\@typescript-eslint\type-utils\dist\discriminateAnyType.js</w:t>
      </w:r>
    </w:p>
    <w:p>
      <w:r>
        <w:t>node_modules\@typescript-eslint\type-utils\dist\getConstrainedTypeAtLocation.d.ts</w:t>
      </w:r>
    </w:p>
    <w:p>
      <w:r>
        <w:t>node_modules\@typescript-eslint\type-utils\dist\getConstrainedTypeAtLocation.d.ts.map</w:t>
      </w:r>
    </w:p>
    <w:p>
      <w:r>
        <w:t>node_modules\@typescript-eslint\type-utils\dist\getConstrainedTypeAtLocation.js</w:t>
      </w:r>
    </w:p>
    <w:p>
      <w:r>
        <w:t>node_modules\@typescript-eslint\type-utils\dist\getContextualType.d.ts</w:t>
      </w:r>
    </w:p>
    <w:p>
      <w:r>
        <w:t>node_modules\@typescript-eslint\type-utils\dist\getContextualType.d.ts.map</w:t>
      </w:r>
    </w:p>
    <w:p>
      <w:r>
        <w:t>node_modules\@typescript-eslint\type-utils\dist\getContextualType.js</w:t>
      </w:r>
    </w:p>
    <w:p>
      <w:r>
        <w:t>node_modules\@typescript-eslint\type-utils\dist\getDeclaration.d.ts</w:t>
      </w:r>
    </w:p>
    <w:p>
      <w:r>
        <w:t>node_modules\@typescript-eslint\type-utils\dist\getDeclaration.d.ts.map</w:t>
      </w:r>
    </w:p>
    <w:p>
      <w:r>
        <w:t>node_modules\@typescript-eslint\type-utils\dist\getDeclaration.js</w:t>
      </w:r>
    </w:p>
    <w:p>
      <w:r>
        <w:t>node_modules\@typescript-eslint\type-utils\dist\getSourceFileOfNode.d.ts</w:t>
      </w:r>
    </w:p>
    <w:p>
      <w:r>
        <w:t>node_modules\@typescript-eslint\type-utils\dist\getSourceFileOfNode.d.ts.map</w:t>
      </w:r>
    </w:p>
    <w:p>
      <w:r>
        <w:t>node_modules\@typescript-eslint\type-utils\dist\getSourceFileOfNode.js</w:t>
      </w:r>
    </w:p>
    <w:p>
      <w:r>
        <w:t>node_modules\@typescript-eslint\type-utils\dist\getTypeName.d.ts</w:t>
      </w:r>
    </w:p>
    <w:p>
      <w:r>
        <w:t>node_modules\@typescript-eslint\type-utils\dist\getTypeName.d.ts.map</w:t>
      </w:r>
    </w:p>
    <w:p>
      <w:r>
        <w:t>node_modules\@typescript-eslint\type-utils\dist\getTypeName.js</w:t>
      </w:r>
    </w:p>
    <w:p>
      <w:r>
        <w:t>node_modules\@typescript-eslint\type-utils\dist\index.d.ts</w:t>
      </w:r>
    </w:p>
    <w:p>
      <w:r>
        <w:t>node_modules\@typescript-eslint\type-utils\dist\index.d.ts.map</w:t>
      </w:r>
    </w:p>
    <w:p>
      <w:r>
        <w:t>node_modules\@typescript-eslint\type-utils\dist\index.js</w:t>
      </w:r>
    </w:p>
    <w:p>
      <w:r>
        <w:t>node_modules\@typescript-eslint\type-utils\dist\isSymbolFromDefaultLibrary.d.ts</w:t>
      </w:r>
    </w:p>
    <w:p>
      <w:r>
        <w:t>node_modules\@typescript-eslint\type-utils\dist\isSymbolFromDefaultLibrary.d.ts.map</w:t>
      </w:r>
    </w:p>
    <w:p>
      <w:r>
        <w:t>node_modules\@typescript-eslint\type-utils\dist\isSymbolFromDefaultLibrary.js</w:t>
      </w:r>
    </w:p>
    <w:p>
      <w:r>
        <w:t>node_modules\@typescript-eslint\type-utils\dist\isTypeReadonly.d.ts</w:t>
      </w:r>
    </w:p>
    <w:p>
      <w:r>
        <w:t>node_modules\@typescript-eslint\type-utils\dist\isTypeReadonly.d.ts.map</w:t>
      </w:r>
    </w:p>
    <w:p>
      <w:r>
        <w:t>node_modules\@typescript-eslint\type-utils\dist\isTypeReadonly.js</w:t>
      </w:r>
    </w:p>
    <w:p>
      <w:r>
        <w:t>node_modules\@typescript-eslint\type-utils\dist\isUnsafeAssignment.d.ts</w:t>
      </w:r>
    </w:p>
    <w:p>
      <w:r>
        <w:t>node_modules\@typescript-eslint\type-utils\dist\isUnsafeAssignment.d.ts.map</w:t>
      </w:r>
    </w:p>
    <w:p>
      <w:r>
        <w:t>node_modules\@typescript-eslint\type-utils\dist\isUnsafeAssignment.js</w:t>
      </w:r>
    </w:p>
    <w:p>
      <w:r>
        <w:t>node_modules\@typescript-eslint\type-utils\dist\predicates.d.ts</w:t>
      </w:r>
    </w:p>
    <w:p>
      <w:r>
        <w:t>node_modules\@typescript-eslint\type-utils\dist\predicates.d.ts.map</w:t>
      </w:r>
    </w:p>
    <w:p>
      <w:r>
        <w:t>node_modules\@typescript-eslint\type-utils\dist\predicates.js</w:t>
      </w:r>
    </w:p>
    <w:p>
      <w:r>
        <w:t>node_modules\@typescript-eslint\type-utils\dist\propertyTypes.d.ts</w:t>
      </w:r>
    </w:p>
    <w:p>
      <w:r>
        <w:t>node_modules\@typescript-eslint\type-utils\dist\propertyTypes.d.ts.map</w:t>
      </w:r>
    </w:p>
    <w:p>
      <w:r>
        <w:t>node_modules\@typescript-eslint\type-utils\dist\propertyTypes.js</w:t>
      </w:r>
    </w:p>
    <w:p>
      <w:r>
        <w:t>node_modules\@typescript-eslint\type-utils\dist\requiresQuoting.d.ts</w:t>
      </w:r>
    </w:p>
    <w:p>
      <w:r>
        <w:t>node_modules\@typescript-eslint\type-utils\dist\requiresQuoting.d.ts.map</w:t>
      </w:r>
    </w:p>
    <w:p>
      <w:r>
        <w:t>node_modules\@typescript-eslint\type-utils\dist\requiresQuoting.js</w:t>
      </w:r>
    </w:p>
    <w:p>
      <w:r>
        <w:t>node_modules\@typescript-eslint\type-utils\dist\typeFlagUtils.d.ts</w:t>
      </w:r>
    </w:p>
    <w:p>
      <w:r>
        <w:t>node_modules\@typescript-eslint\type-utils\dist\typeFlagUtils.d.ts.map</w:t>
      </w:r>
    </w:p>
    <w:p>
      <w:r>
        <w:t>node_modules\@typescript-eslint\type-utils\dist\typeFlagUtils.js</w:t>
      </w:r>
    </w:p>
    <w:p>
      <w:r>
        <w:t>node_modules\@typescript-eslint\type-utils\dist\TypeOrValueSpecifier.d.ts</w:t>
      </w:r>
    </w:p>
    <w:p>
      <w:r>
        <w:t>node_modules\@typescript-eslint\type-utils\dist\TypeOrValueSpecifier.d.ts.map</w:t>
      </w:r>
    </w:p>
    <w:p>
      <w:r>
        <w:t>node_modules\@typescript-eslint\type-utils\dist\TypeOrValueSpecifier.js</w:t>
      </w:r>
    </w:p>
    <w:p>
      <w:r>
        <w:t>node_modules\@typescript-eslint\type-utils\dist\typeOrValueSpecifiers\specifierNameMatches.d.ts</w:t>
      </w:r>
    </w:p>
    <w:p>
      <w:r>
        <w:t>node_modules\@typescript-eslint\type-utils\dist\typeOrValueSpecifiers\specifierNameMatches.d.ts.map</w:t>
      </w:r>
    </w:p>
    <w:p>
      <w:r>
        <w:t>node_modules\@typescript-eslint\type-utils\dist\typeOrValueSpecifiers\specifierNameMatches.js</w:t>
      </w:r>
    </w:p>
    <w:p>
      <w:r>
        <w:t>node_modules\@typescript-eslint\type-utils\dist\typeOrValueSpecifiers\typeDeclaredInFile.d.ts</w:t>
      </w:r>
    </w:p>
    <w:p>
      <w:r>
        <w:t>node_modules\@typescript-eslint\type-utils\dist\typeOrValueSpecifiers\typeDeclaredInFile.d.ts.map</w:t>
      </w:r>
    </w:p>
    <w:p>
      <w:r>
        <w:t>node_modules\@typescript-eslint\type-utils\dist\typeOrValueSpecifiers\typeDeclaredInFile.js</w:t>
      </w:r>
    </w:p>
    <w:p>
      <w:r>
        <w:t>node_modules\@typescript-eslint\type-utils\dist\typeOrValueSpecifiers\typeDeclaredInLib.d.ts</w:t>
      </w:r>
    </w:p>
    <w:p>
      <w:r>
        <w:t>node_modules\@typescript-eslint\type-utils\dist\typeOrValueSpecifiers\typeDeclaredInLib.d.ts.map</w:t>
      </w:r>
    </w:p>
    <w:p>
      <w:r>
        <w:t>node_modules\@typescript-eslint\type-utils\dist\typeOrValueSpecifiers\typeDeclaredInLib.js</w:t>
      </w:r>
    </w:p>
    <w:p>
      <w:r>
        <w:t>node_modules\@typescript-eslint\type-utils\dist\typeOrValueSpecifiers\typeDeclaredInPackageDeclarationFile.d.ts</w:t>
      </w:r>
    </w:p>
    <w:p>
      <w:r>
        <w:t>node_modules\@typescript-eslint\type-utils\dist\typeOrValueSpecifiers\typeDeclaredInPackageDeclarationFile.d.ts.map</w:t>
      </w:r>
    </w:p>
    <w:p>
      <w:r>
        <w:t>node_modules\@typescript-eslint\type-utils\dist\typeOrValueSpecifiers\typeDeclaredInPackageDeclarationFile.js</w:t>
      </w:r>
    </w:p>
    <w:p>
      <w:r>
        <w:t>node_modules\@typescript-eslint\type-utils\LICENSE</w:t>
      </w:r>
    </w:p>
    <w:p>
      <w:r>
        <w:t>node_modules\@typescript-eslint\type-utils\package.json</w:t>
      </w:r>
    </w:p>
    <w:p>
      <w:r>
        <w:t>node_modules\@typescript-eslint\type-utils\README.md</w:t>
      </w:r>
    </w:p>
    <w:p>
      <w:r>
        <w:t>node_modules\@typescript-eslint\types\dist\generated\ast-spec.d.ts</w:t>
      </w:r>
    </w:p>
    <w:p>
      <w:r>
        <w:t>node_modules\@typescript-eslint\types\dist\generated\ast-spec.d.ts.map</w:t>
      </w:r>
    </w:p>
    <w:p>
      <w:r>
        <w:t>node_modules\@typescript-eslint\types\dist\generated\ast-spec.js</w:t>
      </w:r>
    </w:p>
    <w:p>
      <w:r>
        <w:t>node_modules\@typescript-eslint\types\dist\index.d.ts</w:t>
      </w:r>
    </w:p>
    <w:p>
      <w:r>
        <w:t>node_modules\@typescript-eslint\types\dist\index.d.ts.map</w:t>
      </w:r>
    </w:p>
    <w:p>
      <w:r>
        <w:t>node_modules\@typescript-eslint\types\dist\index.js</w:t>
      </w:r>
    </w:p>
    <w:p>
      <w:r>
        <w:t>node_modules\@typescript-eslint\types\dist\lib.d.ts</w:t>
      </w:r>
    </w:p>
    <w:p>
      <w:r>
        <w:t>node_modules\@typescript-eslint\types\dist\lib.d.ts.map</w:t>
      </w:r>
    </w:p>
    <w:p>
      <w:r>
        <w:t>node_modules\@typescript-eslint\types\dist\lib.js</w:t>
      </w:r>
    </w:p>
    <w:p>
      <w:r>
        <w:t>node_modules\@typescript-eslint\types\dist\parser-options.d.ts</w:t>
      </w:r>
    </w:p>
    <w:p>
      <w:r>
        <w:t>node_modules\@typescript-eslint\types\dist\parser-options.d.ts.map</w:t>
      </w:r>
    </w:p>
    <w:p>
      <w:r>
        <w:t>node_modules\@typescript-eslint\types\dist\parser-options.js</w:t>
      </w:r>
    </w:p>
    <w:p>
      <w:r>
        <w:t>node_modules\@typescript-eslint\types\dist\ts-estree.d.ts</w:t>
      </w:r>
    </w:p>
    <w:p>
      <w:r>
        <w:t>node_modules\@typescript-eslint\types\dist\ts-estree.d.ts.map</w:t>
      </w:r>
    </w:p>
    <w:p>
      <w:r>
        <w:t>node_modules\@typescript-eslint\types\dist\ts-estree.js</w:t>
      </w:r>
    </w:p>
    <w:p>
      <w:r>
        <w:t>node_modules\@typescript-eslint\types\LICENSE</w:t>
      </w:r>
    </w:p>
    <w:p>
      <w:r>
        <w:t>node_modules\@typescript-eslint\types\package.json</w:t>
      </w:r>
    </w:p>
    <w:p>
      <w:r>
        <w:t>node_modules\@typescript-eslint\types\README.md</w:t>
      </w:r>
    </w:p>
    <w:p>
      <w:r>
        <w:t>node_modules\@typescript-eslint\typescript-estree\dist\ast-converter.d.ts</w:t>
      </w:r>
    </w:p>
    <w:p>
      <w:r>
        <w:t>node_modules\@typescript-eslint\typescript-estree\dist\ast-converter.d.ts.map</w:t>
      </w:r>
    </w:p>
    <w:p>
      <w:r>
        <w:t>node_modules\@typescript-eslint\typescript-estree\dist\ast-converter.js</w:t>
      </w:r>
    </w:p>
    <w:p>
      <w:r>
        <w:t>node_modules\@typescript-eslint\typescript-estree\dist\clear-caches.d.ts</w:t>
      </w:r>
    </w:p>
    <w:p>
      <w:r>
        <w:t>node_modules\@typescript-eslint\typescript-estree\dist\clear-caches.d.ts.map</w:t>
      </w:r>
    </w:p>
    <w:p>
      <w:r>
        <w:t>node_modules\@typescript-eslint\typescript-estree\dist\clear-caches.js</w:t>
      </w:r>
    </w:p>
    <w:p>
      <w:r>
        <w:t>node_modules\@typescript-eslint\typescript-estree\dist\convert-comments.d.ts</w:t>
      </w:r>
    </w:p>
    <w:p>
      <w:r>
        <w:t>node_modules\@typescript-eslint\typescript-estree\dist\convert-comments.d.ts.map</w:t>
      </w:r>
    </w:p>
    <w:p>
      <w:r>
        <w:t>node_modules\@typescript-eslint\typescript-estree\dist\convert-comments.js</w:t>
      </w:r>
    </w:p>
    <w:p>
      <w:r>
        <w:t>node_modules\@typescript-eslint\typescript-estree\dist\convert.d.ts</w:t>
      </w:r>
    </w:p>
    <w:p>
      <w:r>
        <w:t>node_modules\@typescript-eslint\typescript-estree\dist\convert.d.ts.map</w:t>
      </w:r>
    </w:p>
    <w:p>
      <w:r>
        <w:t>node_modules\@typescript-eslint\typescript-estree\dist\convert.js</w:t>
      </w:r>
    </w:p>
    <w:p>
      <w:r>
        <w:t>node_modules\@typescript-eslint\typescript-estree\dist\create-program\createIsolatedProgram.d.ts</w:t>
      </w:r>
    </w:p>
    <w:p>
      <w:r>
        <w:t>node_modules\@typescript-eslint\typescript-estree\dist\create-program\createIsolatedProgram.d.ts.map</w:t>
      </w:r>
    </w:p>
    <w:p>
      <w:r>
        <w:t>node_modules\@typescript-eslint\typescript-estree\dist\create-program\createIsolatedProgram.js</w:t>
      </w:r>
    </w:p>
    <w:p>
      <w:r>
        <w:t>node_modules\@typescript-eslint\typescript-estree\dist\create-program\createProjectProgram.d.ts</w:t>
      </w:r>
    </w:p>
    <w:p>
      <w:r>
        <w:t>node_modules\@typescript-eslint\typescript-estree\dist\create-program\createProjectProgram.d.ts.map</w:t>
      </w:r>
    </w:p>
    <w:p>
      <w:r>
        <w:t>node_modules\@typescript-eslint\typescript-estree\dist\create-program\createProjectProgram.js</w:t>
      </w:r>
    </w:p>
    <w:p>
      <w:r>
        <w:t>node_modules\@typescript-eslint\typescript-estree\dist\create-program\createProjectProgramError.d.ts</w:t>
      </w:r>
    </w:p>
    <w:p>
      <w:r>
        <w:t>node_modules\@typescript-eslint\typescript-estree\dist\create-program\createProjectProgramError.d.ts.map</w:t>
      </w:r>
    </w:p>
    <w:p>
      <w:r>
        <w:t>node_modules\@typescript-eslint\typescript-estree\dist\create-program\createProjectProgramError.js</w:t>
      </w:r>
    </w:p>
    <w:p>
      <w:r>
        <w:t>node_modules\@typescript-eslint\typescript-estree\dist\create-program\createSourceFile.d.ts</w:t>
      </w:r>
    </w:p>
    <w:p>
      <w:r>
        <w:t>node_modules\@typescript-eslint\typescript-estree\dist\create-program\createSourceFile.d.ts.map</w:t>
      </w:r>
    </w:p>
    <w:p>
      <w:r>
        <w:t>node_modules\@typescript-eslint\typescript-estree\dist\create-program\createSourceFile.js</w:t>
      </w:r>
    </w:p>
    <w:p>
      <w:r>
        <w:t>node_modules\@typescript-eslint\typescript-estree\dist\create-program\describeFilePath.d.ts</w:t>
      </w:r>
    </w:p>
    <w:p>
      <w:r>
        <w:t>node_modules\@typescript-eslint\typescript-estree\dist\create-program\describeFilePath.d.ts.map</w:t>
      </w:r>
    </w:p>
    <w:p>
      <w:r>
        <w:t>node_modules\@typescript-eslint\typescript-estree\dist\create-program\describeFilePath.js</w:t>
      </w:r>
    </w:p>
    <w:p>
      <w:r>
        <w:t>node_modules\@typescript-eslint\typescript-estree\dist\create-program\getScriptKind.d.ts</w:t>
      </w:r>
    </w:p>
    <w:p>
      <w:r>
        <w:t>node_modules\@typescript-eslint\typescript-estree\dist\create-program\getScriptKind.d.ts.map</w:t>
      </w:r>
    </w:p>
    <w:p>
      <w:r>
        <w:t>node_modules\@typescript-eslint\typescript-estree\dist\create-program\getScriptKind.js</w:t>
      </w:r>
    </w:p>
    <w:p>
      <w:r>
        <w:t>node_modules\@typescript-eslint\typescript-estree\dist\create-program\getWatchProgramsForProjects.d.ts</w:t>
      </w:r>
    </w:p>
    <w:p>
      <w:r>
        <w:t>node_modules\@typescript-eslint\typescript-estree\dist\create-program\getWatchProgramsForProjects.d.ts.map</w:t>
      </w:r>
    </w:p>
    <w:p>
      <w:r>
        <w:t>node_modules\@typescript-eslint\typescript-estree\dist\create-program\getWatchProgramsForProjects.js</w:t>
      </w:r>
    </w:p>
    <w:p>
      <w:r>
        <w:t>node_modules\@typescript-eslint\typescript-estree\dist\create-program\shared.d.ts</w:t>
      </w:r>
    </w:p>
    <w:p>
      <w:r>
        <w:t>node_modules\@typescript-eslint\typescript-estree\dist\create-program\shared.d.ts.map</w:t>
      </w:r>
    </w:p>
    <w:p>
      <w:r>
        <w:t>node_modules\@typescript-eslint\typescript-estree\dist\create-program\shared.js</w:t>
      </w:r>
    </w:p>
    <w:p>
      <w:r>
        <w:t>node_modules\@typescript-eslint\typescript-estree\dist\create-program\useProvidedPrograms.d.ts</w:t>
      </w:r>
    </w:p>
    <w:p>
      <w:r>
        <w:t>node_modules\@typescript-eslint\typescript-estree\dist\create-program\useProvidedPrograms.d.ts.map</w:t>
      </w:r>
    </w:p>
    <w:p>
      <w:r>
        <w:t>node_modules\@typescript-eslint\typescript-estree\dist\create-program\useProvidedPrograms.js</w:t>
      </w:r>
    </w:p>
    <w:p>
      <w:r>
        <w:t>node_modules\@typescript-eslint\typescript-estree\dist\create-program\validateDefaultProjectForFilesGlob.d.ts</w:t>
      </w:r>
    </w:p>
    <w:p>
      <w:r>
        <w:t>node_modules\@typescript-eslint\typescript-estree\dist\create-program\validateDefaultProjectForFilesGlob.d.ts.map</w:t>
      </w:r>
    </w:p>
    <w:p>
      <w:r>
        <w:t>node_modules\@typescript-eslint\typescript-estree\dist\create-program\validateDefaultProjectForFilesGlob.js</w:t>
      </w:r>
    </w:p>
    <w:p>
      <w:r>
        <w:t>node_modules\@typescript-eslint\typescript-estree\dist\create-program\WatchCompilerHostOfConfigFile.d.ts</w:t>
      </w:r>
    </w:p>
    <w:p>
      <w:r>
        <w:t>node_modules\@typescript-eslint\typescript-estree\dist\create-program\WatchCompilerHostOfConfigFile.d.ts.map</w:t>
      </w:r>
    </w:p>
    <w:p>
      <w:r>
        <w:t>node_modules\@typescript-eslint\typescript-estree\dist\create-program\WatchCompilerHostOfConfigFile.js</w:t>
      </w:r>
    </w:p>
    <w:p>
      <w:r>
        <w:t>node_modules\@typescript-eslint\typescript-estree\dist\createParserServices.d.ts</w:t>
      </w:r>
    </w:p>
    <w:p>
      <w:r>
        <w:t>node_modules\@typescript-eslint\typescript-estree\dist\createParserServices.d.ts.map</w:t>
      </w:r>
    </w:p>
    <w:p>
      <w:r>
        <w:t>node_modules\@typescript-eslint\typescript-estree\dist\createParserServices.js</w:t>
      </w:r>
    </w:p>
    <w:p>
      <w:r>
        <w:t>node_modules\@typescript-eslint\typescript-estree\dist\getModifiers.d.ts</w:t>
      </w:r>
    </w:p>
    <w:p>
      <w:r>
        <w:t>node_modules\@typescript-eslint\typescript-estree\dist\getModifiers.d.ts.map</w:t>
      </w:r>
    </w:p>
    <w:p>
      <w:r>
        <w:t>node_modules\@typescript-eslint\typescript-estree\dist\getModifiers.js</w:t>
      </w:r>
    </w:p>
    <w:p>
      <w:r>
        <w:t>node_modules\@typescript-eslint\typescript-estree\dist\index.d.ts</w:t>
      </w:r>
    </w:p>
    <w:p>
      <w:r>
        <w:t>node_modules\@typescript-eslint\typescript-estree\dist\index.d.ts.map</w:t>
      </w:r>
    </w:p>
    <w:p>
      <w:r>
        <w:t>node_modules\@typescript-eslint\typescript-estree\dist\index.js</w:t>
      </w:r>
    </w:p>
    <w:p>
      <w:r>
        <w:t>node_modules\@typescript-eslint\typescript-estree\dist\jsx\xhtml-entities.d.ts</w:t>
      </w:r>
    </w:p>
    <w:p>
      <w:r>
        <w:t>node_modules\@typescript-eslint\typescript-estree\dist\jsx\xhtml-entities.d.ts.map</w:t>
      </w:r>
    </w:p>
    <w:p>
      <w:r>
        <w:t>node_modules\@typescript-eslint\typescript-estree\dist\jsx\xhtml-entities.js</w:t>
      </w:r>
    </w:p>
    <w:p>
      <w:r>
        <w:t>node_modules\@typescript-eslint\typescript-estree\dist\node-utils.d.ts</w:t>
      </w:r>
    </w:p>
    <w:p>
      <w:r>
        <w:t>node_modules\@typescript-eslint\typescript-estree\dist\node-utils.d.ts.map</w:t>
      </w:r>
    </w:p>
    <w:p>
      <w:r>
        <w:t>node_modules\@typescript-eslint\typescript-estree\dist\node-utils.js</w:t>
      </w:r>
    </w:p>
    <w:p>
      <w:r>
        <w:t>node_modules\@typescript-eslint\typescript-estree\dist\parser-options.d.ts</w:t>
      </w:r>
    </w:p>
    <w:p>
      <w:r>
        <w:t>node_modules\@typescript-eslint\typescript-estree\dist\parser-options.d.ts.map</w:t>
      </w:r>
    </w:p>
    <w:p>
      <w:r>
        <w:t>node_modules\@typescript-eslint\typescript-estree\dist\parser-options.js</w:t>
      </w:r>
    </w:p>
    <w:p>
      <w:r>
        <w:t>node_modules\@typescript-eslint\typescript-estree\dist\parser.d.ts</w:t>
      </w:r>
    </w:p>
    <w:p>
      <w:r>
        <w:t>node_modules\@typescript-eslint\typescript-estree\dist\parser.d.ts.map</w:t>
      </w:r>
    </w:p>
    <w:p>
      <w:r>
        <w:t>node_modules\@typescript-eslint\typescript-estree\dist\parser.js</w:t>
      </w:r>
    </w:p>
    <w:p>
      <w:r>
        <w:t>node_modules\@typescript-eslint\typescript-estree\dist\parseSettings\candidateTSConfigRootDirs.d.ts</w:t>
      </w:r>
    </w:p>
    <w:p>
      <w:r>
        <w:t>node_modules\@typescript-eslint\typescript-estree\dist\parseSettings\candidateTSConfigRootDirs.d.ts.map</w:t>
      </w:r>
    </w:p>
    <w:p>
      <w:r>
        <w:t>node_modules\@typescript-eslint\typescript-estree\dist\parseSettings\candidateTSConfigRootDirs.js</w:t>
      </w:r>
    </w:p>
    <w:p>
      <w:r>
        <w:t>node_modules\@typescript-eslint\typescript-estree\dist\parseSettings\createParseSettings.d.ts</w:t>
      </w:r>
    </w:p>
    <w:p>
      <w:r>
        <w:t>node_modules\@typescript-eslint\typescript-estree\dist\parseSettings\createParseSettings.d.ts.map</w:t>
      </w:r>
    </w:p>
    <w:p>
      <w:r>
        <w:t>node_modules\@typescript-eslint\typescript-estree\dist\parseSettings\createParseSettings.js</w:t>
      </w:r>
    </w:p>
    <w:p>
      <w:r>
        <w:t>node_modules\@typescript-eslint\typescript-estree\dist\parseSettings\ExpiringCache.d.ts</w:t>
      </w:r>
    </w:p>
    <w:p>
      <w:r>
        <w:t>node_modules\@typescript-eslint\typescript-estree\dist\parseSettings\ExpiringCache.d.ts.map</w:t>
      </w:r>
    </w:p>
    <w:p>
      <w:r>
        <w:t>node_modules\@typescript-eslint\typescript-estree\dist\parseSettings\ExpiringCache.js</w:t>
      </w:r>
    </w:p>
    <w:p>
      <w:r>
        <w:t>node_modules\@typescript-eslint\typescript-estree\dist\parseSettings\getProjectConfigFiles.d.ts</w:t>
      </w:r>
    </w:p>
    <w:p>
      <w:r>
        <w:t>node_modules\@typescript-eslint\typescript-estree\dist\parseSettings\getProjectConfigFiles.d.ts.map</w:t>
      </w:r>
    </w:p>
    <w:p>
      <w:r>
        <w:t>node_modules\@typescript-eslint\typescript-estree\dist\parseSettings\getProjectConfigFiles.js</w:t>
      </w:r>
    </w:p>
    <w:p>
      <w:r>
        <w:t>node_modules\@typescript-eslint\typescript-estree\dist\parseSettings\index.d.ts</w:t>
      </w:r>
    </w:p>
    <w:p>
      <w:r>
        <w:t>node_modules\@typescript-eslint\typescript-estree\dist\parseSettings\index.d.ts.map</w:t>
      </w:r>
    </w:p>
    <w:p>
      <w:r>
        <w:t>node_modules\@typescript-eslint\typescript-estree\dist\parseSettings\index.js</w:t>
      </w:r>
    </w:p>
    <w:p>
      <w:r>
        <w:t>node_modules\@typescript-eslint\typescript-estree\dist\parseSettings\inferSingleRun.d.ts</w:t>
      </w:r>
    </w:p>
    <w:p>
      <w:r>
        <w:t>node_modules\@typescript-eslint\typescript-estree\dist\parseSettings\inferSingleRun.d.ts.map</w:t>
      </w:r>
    </w:p>
    <w:p>
      <w:r>
        <w:t>node_modules\@typescript-eslint\typescript-estree\dist\parseSettings\inferSingleRun.js</w:t>
      </w:r>
    </w:p>
    <w:p>
      <w:r>
        <w:t>node_modules\@typescript-eslint\typescript-estree\dist\parseSettings\resolveProjectList.d.ts</w:t>
      </w:r>
    </w:p>
    <w:p>
      <w:r>
        <w:t>node_modules\@typescript-eslint\typescript-estree\dist\parseSettings\resolveProjectList.d.ts.map</w:t>
      </w:r>
    </w:p>
    <w:p>
      <w:r>
        <w:t>node_modules\@typescript-eslint\typescript-estree\dist\parseSettings\resolveProjectList.js</w:t>
      </w:r>
    </w:p>
    <w:p>
      <w:r>
        <w:t>node_modules\@typescript-eslint\typescript-estree\dist\parseSettings\warnAboutTSVersion.d.ts</w:t>
      </w:r>
    </w:p>
    <w:p>
      <w:r>
        <w:t>node_modules\@typescript-eslint\typescript-estree\dist\parseSettings\warnAboutTSVersion.d.ts.map</w:t>
      </w:r>
    </w:p>
    <w:p>
      <w:r>
        <w:t>node_modules\@typescript-eslint\typescript-estree\dist\parseSettings\warnAboutTSVersion.js</w:t>
      </w:r>
    </w:p>
    <w:p>
      <w:r>
        <w:t>node_modules\@typescript-eslint\typescript-estree\dist\semantic-or-syntactic-errors.d.ts</w:t>
      </w:r>
    </w:p>
    <w:p>
      <w:r>
        <w:t>node_modules\@typescript-eslint\typescript-estree\dist\semantic-or-syntactic-errors.d.ts.map</w:t>
      </w:r>
    </w:p>
    <w:p>
      <w:r>
        <w:t>node_modules\@typescript-eslint\typescript-estree\dist\semantic-or-syntactic-errors.js</w:t>
      </w:r>
    </w:p>
    <w:p>
      <w:r>
        <w:t>node_modules\@typescript-eslint\typescript-estree\dist\simple-traverse.d.ts</w:t>
      </w:r>
    </w:p>
    <w:p>
      <w:r>
        <w:t>node_modules\@typescript-eslint\typescript-estree\dist\simple-traverse.d.ts.map</w:t>
      </w:r>
    </w:p>
    <w:p>
      <w:r>
        <w:t>node_modules\@typescript-eslint\typescript-estree\dist\simple-traverse.js</w:t>
      </w:r>
    </w:p>
    <w:p>
      <w:r>
        <w:t>node_modules\@typescript-eslint\typescript-estree\dist\source-files.d.ts</w:t>
      </w:r>
    </w:p>
    <w:p>
      <w:r>
        <w:t>node_modules\@typescript-eslint\typescript-estree\dist\source-files.d.ts.map</w:t>
      </w:r>
    </w:p>
    <w:p>
      <w:r>
        <w:t>node_modules\@typescript-eslint\typescript-estree\dist\source-files.js</w:t>
      </w:r>
    </w:p>
    <w:p>
      <w:r>
        <w:t>node_modules\@typescript-eslint\typescript-estree\dist\ts-estree\estree-to-ts-node-types.d.ts</w:t>
      </w:r>
    </w:p>
    <w:p>
      <w:r>
        <w:t>node_modules\@typescript-eslint\typescript-estree\dist\ts-estree\estree-to-ts-node-types.d.ts.map</w:t>
      </w:r>
    </w:p>
    <w:p>
      <w:r>
        <w:t>node_modules\@typescript-eslint\typescript-estree\dist\ts-estree\estree-to-ts-node-types.js</w:t>
      </w:r>
    </w:p>
    <w:p>
      <w:r>
        <w:t>node_modules\@typescript-eslint\typescript-estree\dist\ts-estree\index.d.ts</w:t>
      </w:r>
    </w:p>
    <w:p>
      <w:r>
        <w:t>node_modules\@typescript-eslint\typescript-estree\dist\ts-estree\index.d.ts.map</w:t>
      </w:r>
    </w:p>
    <w:p>
      <w:r>
        <w:t>node_modules\@typescript-eslint\typescript-estree\dist\ts-estree\index.js</w:t>
      </w:r>
    </w:p>
    <w:p>
      <w:r>
        <w:t>node_modules\@typescript-eslint\typescript-estree\dist\ts-estree\ts-nodes.d.ts</w:t>
      </w:r>
    </w:p>
    <w:p>
      <w:r>
        <w:t>node_modules\@typescript-eslint\typescript-estree\dist\ts-estree\ts-nodes.d.ts.map</w:t>
      </w:r>
    </w:p>
    <w:p>
      <w:r>
        <w:t>node_modules\@typescript-eslint\typescript-estree\dist\ts-estree\ts-nodes.js</w:t>
      </w:r>
    </w:p>
    <w:p>
      <w:r>
        <w:t>node_modules\@typescript-eslint\typescript-estree\dist\use-at-your-own-risk.d.ts</w:t>
      </w:r>
    </w:p>
    <w:p>
      <w:r>
        <w:t>node_modules\@typescript-eslint\typescript-estree\dist\use-at-your-own-risk.d.ts.map</w:t>
      </w:r>
    </w:p>
    <w:p>
      <w:r>
        <w:t>node_modules\@typescript-eslint\typescript-estree\dist\use-at-your-own-risk.js</w:t>
      </w:r>
    </w:p>
    <w:p>
      <w:r>
        <w:t>node_modules\@typescript-eslint\typescript-estree\dist\useProgramFromProjectService.d.ts</w:t>
      </w:r>
    </w:p>
    <w:p>
      <w:r>
        <w:t>node_modules\@typescript-eslint\typescript-estree\dist\useProgramFromProjectService.d.ts.map</w:t>
      </w:r>
    </w:p>
    <w:p>
      <w:r>
        <w:t>node_modules\@typescript-eslint\typescript-estree\dist\useProgramFromProjectService.js</w:t>
      </w:r>
    </w:p>
    <w:p>
      <w:r>
        <w:t>node_modules\@typescript-eslint\typescript-estree\dist\version-check.d.ts</w:t>
      </w:r>
    </w:p>
    <w:p>
      <w:r>
        <w:t>node_modules\@typescript-eslint\typescript-estree\dist\version-check.d.ts.map</w:t>
      </w:r>
    </w:p>
    <w:p>
      <w:r>
        <w:t>node_modules\@typescript-eslint\typescript-estree\dist\version-check.js</w:t>
      </w:r>
    </w:p>
    <w:p>
      <w:r>
        <w:t>node_modules\@typescript-eslint\typescript-estree\dist\version.d.ts</w:t>
      </w:r>
    </w:p>
    <w:p>
      <w:r>
        <w:t>node_modules\@typescript-eslint\typescript-estree\dist\version.d.ts.map</w:t>
      </w:r>
    </w:p>
    <w:p>
      <w:r>
        <w:t>node_modules\@typescript-eslint\typescript-estree\dist\version.js</w:t>
      </w:r>
    </w:p>
    <w:p>
      <w:r>
        <w:t>node_modules\@typescript-eslint\typescript-estree\dist\withoutProjectParserOptions.d.ts</w:t>
      </w:r>
    </w:p>
    <w:p>
      <w:r>
        <w:t>node_modules\@typescript-eslint\typescript-estree\dist\withoutProjectParserOptions.d.ts.map</w:t>
      </w:r>
    </w:p>
    <w:p>
      <w:r>
        <w:t>node_modules\@typescript-eslint\typescript-estree\dist\withoutProjectParserOptions.js</w:t>
      </w:r>
    </w:p>
    <w:p>
      <w:r>
        <w:t>node_modules\@typescript-eslint\typescript-estree\LICENSE</w:t>
      </w:r>
    </w:p>
    <w:p>
      <w:r>
        <w:t>node_modules\@typescript-eslint\typescript-estree\node_modules\brace-expansion\.github\FUNDING.yml</w:t>
      </w:r>
    </w:p>
    <w:p>
      <w:r>
        <w:t>node_modules\@typescript-eslint\typescript-estree\node_modules\brace-expansion\index.js</w:t>
      </w:r>
    </w:p>
    <w:p>
      <w:r>
        <w:t>node_modules\@typescript-eslint\typescript-estree\node_modules\brace-expansion\LICENSE</w:t>
      </w:r>
    </w:p>
    <w:p>
      <w:r>
        <w:t>node_modules\@typescript-eslint\typescript-estree\node_modules\brace-expansion\package.json</w:t>
      </w:r>
    </w:p>
    <w:p>
      <w:r>
        <w:t>node_modules\@typescript-eslint\typescript-estree\node_modules\brace-expansion\README.md</w:t>
      </w:r>
    </w:p>
    <w:p>
      <w:r>
        <w:t>node_modules\@typescript-eslint\typescript-estree\node_modules\minimatch\dist\commonjs\assert-valid-pattern.d.ts</w:t>
      </w:r>
    </w:p>
    <w:p>
      <w:r>
        <w:t>node_modules\@typescript-eslint\typescript-estree\node_modules\minimatch\dist\commonjs\assert-valid-pattern.d.ts.map</w:t>
      </w:r>
    </w:p>
    <w:p>
      <w:r>
        <w:t>node_modules\@typescript-eslint\typescript-estree\node_modules\minimatch\dist\commonjs\assert-valid-pattern.js</w:t>
      </w:r>
    </w:p>
    <w:p>
      <w:r>
        <w:t>node_modules\@typescript-eslint\typescript-estree\node_modules\minimatch\dist\commonjs\assert-valid-pattern.js.map</w:t>
      </w:r>
    </w:p>
    <w:p>
      <w:r>
        <w:t>node_modules\@typescript-eslint\typescript-estree\node_modules\minimatch\dist\commonjs\ast.d.ts</w:t>
      </w:r>
    </w:p>
    <w:p>
      <w:r>
        <w:t>node_modules\@typescript-eslint\typescript-estree\node_modules\minimatch\dist\commonjs\ast.d.ts.map</w:t>
      </w:r>
    </w:p>
    <w:p>
      <w:r>
        <w:t>node_modules\@typescript-eslint\typescript-estree\node_modules\minimatch\dist\commonjs\ast.js</w:t>
      </w:r>
    </w:p>
    <w:p>
      <w:r>
        <w:t>node_modules\@typescript-eslint\typescript-estree\node_modules\minimatch\dist\commonjs\ast.js.map</w:t>
      </w:r>
    </w:p>
    <w:p>
      <w:r>
        <w:t>node_modules\@typescript-eslint\typescript-estree\node_modules\minimatch\dist\commonjs\brace-expressions.d.ts</w:t>
      </w:r>
    </w:p>
    <w:p>
      <w:r>
        <w:t>node_modules\@typescript-eslint\typescript-estree\node_modules\minimatch\dist\commonjs\brace-expressions.d.ts.map</w:t>
      </w:r>
    </w:p>
    <w:p>
      <w:r>
        <w:t>node_modules\@typescript-eslint\typescript-estree\node_modules\minimatch\dist\commonjs\brace-expressions.js</w:t>
      </w:r>
    </w:p>
    <w:p>
      <w:r>
        <w:t>node_modules\@typescript-eslint\typescript-estree\node_modules\minimatch\dist\commonjs\brace-expressions.js.map</w:t>
      </w:r>
    </w:p>
    <w:p>
      <w:r>
        <w:t>node_modules\@typescript-eslint\typescript-estree\node_modules\minimatch\dist\commonjs\escape.d.ts</w:t>
      </w:r>
    </w:p>
    <w:p>
      <w:r>
        <w:t>node_modules\@typescript-eslint\typescript-estree\node_modules\minimatch\dist\commonjs\escape.d.ts.map</w:t>
      </w:r>
    </w:p>
    <w:p>
      <w:r>
        <w:t>node_modules\@typescript-eslint\typescript-estree\node_modules\minimatch\dist\commonjs\escape.js</w:t>
      </w:r>
    </w:p>
    <w:p>
      <w:r>
        <w:t>node_modules\@typescript-eslint\typescript-estree\node_modules\minimatch\dist\commonjs\escape.js.map</w:t>
      </w:r>
    </w:p>
    <w:p>
      <w:r>
        <w:t>node_modules\@typescript-eslint\typescript-estree\node_modules\minimatch\dist\commonjs\index.d.ts</w:t>
      </w:r>
    </w:p>
    <w:p>
      <w:r>
        <w:t>node_modules\@typescript-eslint\typescript-estree\node_modules\minimatch\dist\commonjs\index.d.ts.map</w:t>
      </w:r>
    </w:p>
    <w:p>
      <w:r>
        <w:t>node_modules\@typescript-eslint\typescript-estree\node_modules\minimatch\dist\commonjs\index.js</w:t>
      </w:r>
    </w:p>
    <w:p>
      <w:r>
        <w:t>node_modules\@typescript-eslint\typescript-estree\node_modules\minimatch\dist\commonjs\index.js.map</w:t>
      </w:r>
    </w:p>
    <w:p>
      <w:r>
        <w:t>node_modules\@typescript-eslint\typescript-estree\node_modules\minimatch\dist\commonjs\package.json</w:t>
      </w:r>
    </w:p>
    <w:p>
      <w:r>
        <w:t>node_modules\@typescript-eslint\typescript-estree\node_modules\minimatch\dist\commonjs\unescape.d.ts</w:t>
      </w:r>
    </w:p>
    <w:p>
      <w:r>
        <w:t>node_modules\@typescript-eslint\typescript-estree\node_modules\minimatch\dist\commonjs\unescape.d.ts.map</w:t>
      </w:r>
    </w:p>
    <w:p>
      <w:r>
        <w:t>node_modules\@typescript-eslint\typescript-estree\node_modules\minimatch\dist\commonjs\unescape.js</w:t>
      </w:r>
    </w:p>
    <w:p>
      <w:r>
        <w:t>node_modules\@typescript-eslint\typescript-estree\node_modules\minimatch\dist\commonjs\unescape.js.map</w:t>
      </w:r>
    </w:p>
    <w:p>
      <w:r>
        <w:t>node_modules\@typescript-eslint\typescript-estree\node_modules\minimatch\dist\esm\assert-valid-pattern.d.ts</w:t>
      </w:r>
    </w:p>
    <w:p>
      <w:r>
        <w:t>node_modules\@typescript-eslint\typescript-estree\node_modules\minimatch\dist\esm\assert-valid-pattern.d.ts.map</w:t>
      </w:r>
    </w:p>
    <w:p>
      <w:r>
        <w:t>node_modules\@typescript-eslint\typescript-estree\node_modules\minimatch\dist\esm\assert-valid-pattern.js</w:t>
      </w:r>
    </w:p>
    <w:p>
      <w:r>
        <w:t>node_modules\@typescript-eslint\typescript-estree\node_modules\minimatch\dist\esm\assert-valid-pattern.js.map</w:t>
      </w:r>
    </w:p>
    <w:p>
      <w:r>
        <w:t>node_modules\@typescript-eslint\typescript-estree\node_modules\minimatch\dist\esm\ast.d.ts</w:t>
      </w:r>
    </w:p>
    <w:p>
      <w:r>
        <w:t>node_modules\@typescript-eslint\typescript-estree\node_modules\minimatch\dist\esm\ast.d.ts.map</w:t>
      </w:r>
    </w:p>
    <w:p>
      <w:r>
        <w:t>node_modules\@typescript-eslint\typescript-estree\node_modules\minimatch\dist\esm\ast.js</w:t>
      </w:r>
    </w:p>
    <w:p>
      <w:r>
        <w:t>node_modules\@typescript-eslint\typescript-estree\node_modules\minimatch\dist\esm\ast.js.map</w:t>
      </w:r>
    </w:p>
    <w:p>
      <w:r>
        <w:t>node_modules\@typescript-eslint\typescript-estree\node_modules\minimatch\dist\esm\brace-expressions.d.ts</w:t>
      </w:r>
    </w:p>
    <w:p>
      <w:r>
        <w:t>node_modules\@typescript-eslint\typescript-estree\node_modules\minimatch\dist\esm\brace-expressions.d.ts.map</w:t>
      </w:r>
    </w:p>
    <w:p>
      <w:r>
        <w:t>node_modules\@typescript-eslint\typescript-estree\node_modules\minimatch\dist\esm\brace-expressions.js</w:t>
      </w:r>
    </w:p>
    <w:p>
      <w:r>
        <w:t>node_modules\@typescript-eslint\typescript-estree\node_modules\minimatch\dist\esm\brace-expressions.js.map</w:t>
      </w:r>
    </w:p>
    <w:p>
      <w:r>
        <w:t>node_modules\@typescript-eslint\typescript-estree\node_modules\minimatch\dist\esm\escape.d.ts</w:t>
      </w:r>
    </w:p>
    <w:p>
      <w:r>
        <w:t>node_modules\@typescript-eslint\typescript-estree\node_modules\minimatch\dist\esm\escape.d.ts.map</w:t>
      </w:r>
    </w:p>
    <w:p>
      <w:r>
        <w:t>node_modules\@typescript-eslint\typescript-estree\node_modules\minimatch\dist\esm\escape.js</w:t>
      </w:r>
    </w:p>
    <w:p>
      <w:r>
        <w:t>node_modules\@typescript-eslint\typescript-estree\node_modules\minimatch\dist\esm\escape.js.map</w:t>
      </w:r>
    </w:p>
    <w:p>
      <w:r>
        <w:t>node_modules\@typescript-eslint\typescript-estree\node_modules\minimatch\dist\esm\index.d.ts</w:t>
      </w:r>
    </w:p>
    <w:p>
      <w:r>
        <w:t>node_modules\@typescript-eslint\typescript-estree\node_modules\minimatch\dist\esm\index.d.ts.map</w:t>
      </w:r>
    </w:p>
    <w:p>
      <w:r>
        <w:t>node_modules\@typescript-eslint\typescript-estree\node_modules\minimatch\dist\esm\index.js</w:t>
      </w:r>
    </w:p>
    <w:p>
      <w:r>
        <w:t>node_modules\@typescript-eslint\typescript-estree\node_modules\minimatch\dist\esm\index.js.map</w:t>
      </w:r>
    </w:p>
    <w:p>
      <w:r>
        <w:t>node_modules\@typescript-eslint\typescript-estree\node_modules\minimatch\dist\esm\package.json</w:t>
      </w:r>
    </w:p>
    <w:p>
      <w:r>
        <w:t>node_modules\@typescript-eslint\typescript-estree\node_modules\minimatch\dist\esm\unescape.d.ts</w:t>
      </w:r>
    </w:p>
    <w:p>
      <w:r>
        <w:t>node_modules\@typescript-eslint\typescript-estree\node_modules\minimatch\dist\esm\unescape.d.ts.map</w:t>
      </w:r>
    </w:p>
    <w:p>
      <w:r>
        <w:t>node_modules\@typescript-eslint\typescript-estree\node_modules\minimatch\dist\esm\unescape.js</w:t>
      </w:r>
    </w:p>
    <w:p>
      <w:r>
        <w:t>node_modules\@typescript-eslint\typescript-estree\node_modules\minimatch\dist\esm\unescape.js.map</w:t>
      </w:r>
    </w:p>
    <w:p>
      <w:r>
        <w:t>node_modules\@typescript-eslint\typescript-estree\node_modules\minimatch\LICENSE</w:t>
      </w:r>
    </w:p>
    <w:p>
      <w:r>
        <w:t>node_modules\@typescript-eslint\typescript-estree\node_modules\minimatch\package.json</w:t>
      </w:r>
    </w:p>
    <w:p>
      <w:r>
        <w:t>node_modules\@typescript-eslint\typescript-estree\node_modules\minimatch\README.md</w:t>
      </w:r>
    </w:p>
    <w:p>
      <w:r>
        <w:t>node_modules\@typescript-eslint\typescript-estree\package.json</w:t>
      </w:r>
    </w:p>
    <w:p>
      <w:r>
        <w:t>node_modules\@typescript-eslint\typescript-estree\README.md</w:t>
      </w:r>
    </w:p>
    <w:p>
      <w:r>
        <w:t>node_modules\@typescript-eslint\utils\dist\ast-utils\eslint-utils\astUtilities.d.ts</w:t>
      </w:r>
    </w:p>
    <w:p>
      <w:r>
        <w:t>node_modules\@typescript-eslint\utils\dist\ast-utils\eslint-utils\astUtilities.d.ts.map</w:t>
      </w:r>
    </w:p>
    <w:p>
      <w:r>
        <w:t>node_modules\@typescript-eslint\utils\dist\ast-utils\eslint-utils\astUtilities.js</w:t>
      </w:r>
    </w:p>
    <w:p>
      <w:r>
        <w:t>node_modules\@typescript-eslint\utils\dist\ast-utils\eslint-utils\index.d.ts</w:t>
      </w:r>
    </w:p>
    <w:p>
      <w:r>
        <w:t>node_modules\@typescript-eslint\utils\dist\ast-utils\eslint-utils\index.d.ts.map</w:t>
      </w:r>
    </w:p>
    <w:p>
      <w:r>
        <w:t>node_modules\@typescript-eslint\utils\dist\ast-utils\eslint-utils\index.js</w:t>
      </w:r>
    </w:p>
    <w:p>
      <w:r>
        <w:t>node_modules\@typescript-eslint\utils\dist\ast-utils\eslint-utils\PatternMatcher.d.ts</w:t>
      </w:r>
    </w:p>
    <w:p>
      <w:r>
        <w:t>node_modules\@typescript-eslint\utils\dist\ast-utils\eslint-utils\PatternMatcher.d.ts.map</w:t>
      </w:r>
    </w:p>
    <w:p>
      <w:r>
        <w:t>node_modules\@typescript-eslint\utils\dist\ast-utils\eslint-utils\PatternMatcher.js</w:t>
      </w:r>
    </w:p>
    <w:p>
      <w:r>
        <w:t>node_modules\@typescript-eslint\utils\dist\ast-utils\eslint-utils\predicates.d.ts</w:t>
      </w:r>
    </w:p>
    <w:p>
      <w:r>
        <w:t>node_modules\@typescript-eslint\utils\dist\ast-utils\eslint-utils\predicates.d.ts.map</w:t>
      </w:r>
    </w:p>
    <w:p>
      <w:r>
        <w:t>node_modules\@typescript-eslint\utils\dist\ast-utils\eslint-utils\predicates.js</w:t>
      </w:r>
    </w:p>
    <w:p>
      <w:r>
        <w:t>node_modules\@typescript-eslint\utils\dist\ast-utils\eslint-utils\ReferenceTracker.d.ts</w:t>
      </w:r>
    </w:p>
    <w:p>
      <w:r>
        <w:t>node_modules\@typescript-eslint\utils\dist\ast-utils\eslint-utils\ReferenceTracker.d.ts.map</w:t>
      </w:r>
    </w:p>
    <w:p>
      <w:r>
        <w:t>node_modules\@typescript-eslint\utils\dist\ast-utils\eslint-utils\ReferenceTracker.js</w:t>
      </w:r>
    </w:p>
    <w:p>
      <w:r>
        <w:t>node_modules\@typescript-eslint\utils\dist\ast-utils\eslint-utils\scopeAnalysis.d.ts</w:t>
      </w:r>
    </w:p>
    <w:p>
      <w:r>
        <w:t>node_modules\@typescript-eslint\utils\dist\ast-utils\eslint-utils\scopeAnalysis.d.ts.map</w:t>
      </w:r>
    </w:p>
    <w:p>
      <w:r>
        <w:t>node_modules\@typescript-eslint\utils\dist\ast-utils\eslint-utils\scopeAnalysis.js</w:t>
      </w:r>
    </w:p>
    <w:p>
      <w:r>
        <w:t>node_modules\@typescript-eslint\utils\dist\ast-utils\helpers.d.ts</w:t>
      </w:r>
    </w:p>
    <w:p>
      <w:r>
        <w:t>node_modules\@typescript-eslint\utils\dist\ast-utils\helpers.d.ts.map</w:t>
      </w:r>
    </w:p>
    <w:p>
      <w:r>
        <w:t>node_modules\@typescript-eslint\utils\dist\ast-utils\helpers.js</w:t>
      </w:r>
    </w:p>
    <w:p>
      <w:r>
        <w:t>node_modules\@typescript-eslint\utils\dist\ast-utils\index.d.ts</w:t>
      </w:r>
    </w:p>
    <w:p>
      <w:r>
        <w:t>node_modules\@typescript-eslint\utils\dist\ast-utils\index.d.ts.map</w:t>
      </w:r>
    </w:p>
    <w:p>
      <w:r>
        <w:t>node_modules\@typescript-eslint\utils\dist\ast-utils\index.js</w:t>
      </w:r>
    </w:p>
    <w:p>
      <w:r>
        <w:t>node_modules\@typescript-eslint\utils\dist\ast-utils\misc.d.ts</w:t>
      </w:r>
    </w:p>
    <w:p>
      <w:r>
        <w:t>node_modules\@typescript-eslint\utils\dist\ast-utils\misc.d.ts.map</w:t>
      </w:r>
    </w:p>
    <w:p>
      <w:r>
        <w:t>node_modules\@typescript-eslint\utils\dist\ast-utils\misc.js</w:t>
      </w:r>
    </w:p>
    <w:p>
      <w:r>
        <w:t>node_modules\@typescript-eslint\utils\dist\ast-utils\predicates.d.ts</w:t>
      </w:r>
    </w:p>
    <w:p>
      <w:r>
        <w:t>node_modules\@typescript-eslint\utils\dist\ast-utils\predicates.d.ts.map</w:t>
      </w:r>
    </w:p>
    <w:p>
      <w:r>
        <w:t>node_modules\@typescript-eslint\utils\dist\ast-utils\predicates.js</w:t>
      </w:r>
    </w:p>
    <w:p>
      <w:r>
        <w:t>node_modules\@typescript-eslint\utils\dist\eslint-utils\applyDefault.d.ts</w:t>
      </w:r>
    </w:p>
    <w:p>
      <w:r>
        <w:t>node_modules\@typescript-eslint\utils\dist\eslint-utils\applyDefault.d.ts.map</w:t>
      </w:r>
    </w:p>
    <w:p>
      <w:r>
        <w:t>node_modules\@typescript-eslint\utils\dist\eslint-utils\applyDefault.js</w:t>
      </w:r>
    </w:p>
    <w:p>
      <w:r>
        <w:t>node_modules\@typescript-eslint\utils\dist\eslint-utils\deepMerge.d.ts</w:t>
      </w:r>
    </w:p>
    <w:p>
      <w:r>
        <w:t>node_modules\@typescript-eslint\utils\dist\eslint-utils\deepMerge.d.ts.map</w:t>
      </w:r>
    </w:p>
    <w:p>
      <w:r>
        <w:t>node_modules\@typescript-eslint\utils\dist\eslint-utils\deepMerge.js</w:t>
      </w:r>
    </w:p>
    <w:p>
      <w:r>
        <w:t>node_modules\@typescript-eslint\utils\dist\eslint-utils\getParserServices.d.ts</w:t>
      </w:r>
    </w:p>
    <w:p>
      <w:r>
        <w:t>node_modules\@typescript-eslint\utils\dist\eslint-utils\getParserServices.d.ts.map</w:t>
      </w:r>
    </w:p>
    <w:p>
      <w:r>
        <w:t>node_modules\@typescript-eslint\utils\dist\eslint-utils\getParserServices.js</w:t>
      </w:r>
    </w:p>
    <w:p>
      <w:r>
        <w:t>node_modules\@typescript-eslint\utils\dist\eslint-utils\index.d.ts</w:t>
      </w:r>
    </w:p>
    <w:p>
      <w:r>
        <w:t>node_modules\@typescript-eslint\utils\dist\eslint-utils\index.d.ts.map</w:t>
      </w:r>
    </w:p>
    <w:p>
      <w:r>
        <w:t>node_modules\@typescript-eslint\utils\dist\eslint-utils\index.js</w:t>
      </w:r>
    </w:p>
    <w:p>
      <w:r>
        <w:t>node_modules\@typescript-eslint\utils\dist\eslint-utils\InferTypesFromRule.d.ts</w:t>
      </w:r>
    </w:p>
    <w:p>
      <w:r>
        <w:t>node_modules\@typescript-eslint\utils\dist\eslint-utils\InferTypesFromRule.d.ts.map</w:t>
      </w:r>
    </w:p>
    <w:p>
      <w:r>
        <w:t>node_modules\@typescript-eslint\utils\dist\eslint-utils\InferTypesFromRule.js</w:t>
      </w:r>
    </w:p>
    <w:p>
      <w:r>
        <w:t>node_modules\@typescript-eslint\utils\dist\eslint-utils\nullThrows.d.ts</w:t>
      </w:r>
    </w:p>
    <w:p>
      <w:r>
        <w:t>node_modules\@typescript-eslint\utils\dist\eslint-utils\nullThrows.d.ts.map</w:t>
      </w:r>
    </w:p>
    <w:p>
      <w:r>
        <w:t>node_modules\@typescript-eslint\utils\dist\eslint-utils\nullThrows.js</w:t>
      </w:r>
    </w:p>
    <w:p>
      <w:r>
        <w:t>node_modules\@typescript-eslint\utils\dist\eslint-utils\parserSeemsToBeTSESLint.d.ts</w:t>
      </w:r>
    </w:p>
    <w:p>
      <w:r>
        <w:t>node_modules\@typescript-eslint\utils\dist\eslint-utils\parserSeemsToBeTSESLint.d.ts.map</w:t>
      </w:r>
    </w:p>
    <w:p>
      <w:r>
        <w:t>node_modules\@typescript-eslint\utils\dist\eslint-utils\parserSeemsToBeTSESLint.js</w:t>
      </w:r>
    </w:p>
    <w:p>
      <w:r>
        <w:t>node_modules\@typescript-eslint\utils\dist\eslint-utils\RuleCreator.d.ts</w:t>
      </w:r>
    </w:p>
    <w:p>
      <w:r>
        <w:t>node_modules\@typescript-eslint\utils\dist\eslint-utils\RuleCreator.d.ts.map</w:t>
      </w:r>
    </w:p>
    <w:p>
      <w:r>
        <w:t>node_modules\@typescript-eslint\utils\dist\eslint-utils\RuleCreator.js</w:t>
      </w:r>
    </w:p>
    <w:p>
      <w:r>
        <w:t>node_modules\@typescript-eslint\utils\dist\index.d.ts</w:t>
      </w:r>
    </w:p>
    <w:p>
      <w:r>
        <w:t>node_modules\@typescript-eslint\utils\dist\index.d.ts.map</w:t>
      </w:r>
    </w:p>
    <w:p>
      <w:r>
        <w:t>node_modules\@typescript-eslint\utils\dist\index.js</w:t>
      </w:r>
    </w:p>
    <w:p>
      <w:r>
        <w:t>node_modules\@typescript-eslint\utils\dist\json-schema.d.ts</w:t>
      </w:r>
    </w:p>
    <w:p>
      <w:r>
        <w:t>node_modules\@typescript-eslint\utils\dist\json-schema.d.ts.map</w:t>
      </w:r>
    </w:p>
    <w:p>
      <w:r>
        <w:t>node_modules\@typescript-eslint\utils\dist\json-schema.js</w:t>
      </w:r>
    </w:p>
    <w:p>
      <w:r>
        <w:t>node_modules\@typescript-eslint\utils\dist\ts-eslint\AST.d.ts</w:t>
      </w:r>
    </w:p>
    <w:p>
      <w:r>
        <w:t>node_modules\@typescript-eslint\utils\dist\ts-eslint\AST.d.ts.map</w:t>
      </w:r>
    </w:p>
    <w:p>
      <w:r>
        <w:t>node_modules\@typescript-eslint\utils\dist\ts-eslint\AST.js</w:t>
      </w:r>
    </w:p>
    <w:p>
      <w:r>
        <w:t>node_modules\@typescript-eslint\utils\dist\ts-eslint\Config.d.ts</w:t>
      </w:r>
    </w:p>
    <w:p>
      <w:r>
        <w:t>node_modules\@typescript-eslint\utils\dist\ts-eslint\Config.d.ts.map</w:t>
      </w:r>
    </w:p>
    <w:p>
      <w:r>
        <w:t>node_modules\@typescript-eslint\utils\dist\ts-eslint\Config.js</w:t>
      </w:r>
    </w:p>
    <w:p>
      <w:r>
        <w:t>node_modules\@typescript-eslint\utils\dist\ts-eslint\ESLint.d.ts</w:t>
      </w:r>
    </w:p>
    <w:p>
      <w:r>
        <w:t>node_modules\@typescript-eslint\utils\dist\ts-eslint\ESLint.d.ts.map</w:t>
      </w:r>
    </w:p>
    <w:p>
      <w:r>
        <w:t>node_modules\@typescript-eslint\utils\dist\ts-eslint\ESLint.js</w:t>
      </w:r>
    </w:p>
    <w:p>
      <w:r>
        <w:t>node_modules\@typescript-eslint\utils\dist\ts-eslint\eslint\ESLintShared.d.ts</w:t>
      </w:r>
    </w:p>
    <w:p>
      <w:r>
        <w:t>node_modules\@typescript-eslint\utils\dist\ts-eslint\eslint\ESLintShared.d.ts.map</w:t>
      </w:r>
    </w:p>
    <w:p>
      <w:r>
        <w:t>node_modules\@typescript-eslint\utils\dist\ts-eslint\eslint\ESLintShared.js</w:t>
      </w:r>
    </w:p>
    <w:p>
      <w:r>
        <w:t>node_modules\@typescript-eslint\utils\dist\ts-eslint\eslint\FlatESLint.d.ts</w:t>
      </w:r>
    </w:p>
    <w:p>
      <w:r>
        <w:t>node_modules\@typescript-eslint\utils\dist\ts-eslint\eslint\FlatESLint.d.ts.map</w:t>
      </w:r>
    </w:p>
    <w:p>
      <w:r>
        <w:t>node_modules\@typescript-eslint\utils\dist\ts-eslint\eslint\FlatESLint.js</w:t>
      </w:r>
    </w:p>
    <w:p>
      <w:r>
        <w:t>node_modules\@typescript-eslint\utils\dist\ts-eslint\eslint\LegacyESLint.d.ts</w:t>
      </w:r>
    </w:p>
    <w:p>
      <w:r>
        <w:t>node_modules\@typescript-eslint\utils\dist\ts-eslint\eslint\LegacyESLint.d.ts.map</w:t>
      </w:r>
    </w:p>
    <w:p>
      <w:r>
        <w:t>node_modules\@typescript-eslint\utils\dist\ts-eslint\eslint\LegacyESLint.js</w:t>
      </w:r>
    </w:p>
    <w:p>
      <w:r>
        <w:t>node_modules\@typescript-eslint\utils\dist\ts-eslint\index.d.ts</w:t>
      </w:r>
    </w:p>
    <w:p>
      <w:r>
        <w:t>node_modules\@typescript-eslint\utils\dist\ts-eslint\index.d.ts.map</w:t>
      </w:r>
    </w:p>
    <w:p>
      <w:r>
        <w:t>node_modules\@typescript-eslint\utils\dist\ts-eslint\index.js</w:t>
      </w:r>
    </w:p>
    <w:p>
      <w:r>
        <w:t>node_modules\@typescript-eslint\utils\dist\ts-eslint\Linter.d.ts</w:t>
      </w:r>
    </w:p>
    <w:p>
      <w:r>
        <w:t>node_modules\@typescript-eslint\utils\dist\ts-eslint\Linter.d.ts.map</w:t>
      </w:r>
    </w:p>
    <w:p>
      <w:r>
        <w:t>node_modules\@typescript-eslint\utils\dist\ts-eslint\Linter.js</w:t>
      </w:r>
    </w:p>
    <w:p>
      <w:r>
        <w:t>node_modules\@typescript-eslint\utils\dist\ts-eslint\Parser.d.ts</w:t>
      </w:r>
    </w:p>
    <w:p>
      <w:r>
        <w:t>node_modules\@typescript-eslint\utils\dist\ts-eslint\Parser.d.ts.map</w:t>
      </w:r>
    </w:p>
    <w:p>
      <w:r>
        <w:t>node_modules\@typescript-eslint\utils\dist\ts-eslint\Parser.js</w:t>
      </w:r>
    </w:p>
    <w:p>
      <w:r>
        <w:t>node_modules\@typescript-eslint\utils\dist\ts-eslint\ParserOptions.d.ts</w:t>
      </w:r>
    </w:p>
    <w:p>
      <w:r>
        <w:t>node_modules\@typescript-eslint\utils\dist\ts-eslint\ParserOptions.d.ts.map</w:t>
      </w:r>
    </w:p>
    <w:p>
      <w:r>
        <w:t>node_modules\@typescript-eslint\utils\dist\ts-eslint\ParserOptions.js</w:t>
      </w:r>
    </w:p>
    <w:p>
      <w:r>
        <w:t>node_modules\@typescript-eslint\utils\dist\ts-eslint\Processor.d.ts</w:t>
      </w:r>
    </w:p>
    <w:p>
      <w:r>
        <w:t>node_modules\@typescript-eslint\utils\dist\ts-eslint\Processor.d.ts.map</w:t>
      </w:r>
    </w:p>
    <w:p>
      <w:r>
        <w:t>node_modules\@typescript-eslint\utils\dist\ts-eslint\Processor.js</w:t>
      </w:r>
    </w:p>
    <w:p>
      <w:r>
        <w:t>node_modules\@typescript-eslint\utils\dist\ts-eslint\Rule.d.ts</w:t>
      </w:r>
    </w:p>
    <w:p>
      <w:r>
        <w:t>node_modules\@typescript-eslint\utils\dist\ts-eslint\Rule.d.ts.map</w:t>
      </w:r>
    </w:p>
    <w:p>
      <w:r>
        <w:t>node_modules\@typescript-eslint\utils\dist\ts-eslint\Rule.js</w:t>
      </w:r>
    </w:p>
    <w:p>
      <w:r>
        <w:t>node_modules\@typescript-eslint\utils\dist\ts-eslint\RuleTester.d.ts</w:t>
      </w:r>
    </w:p>
    <w:p>
      <w:r>
        <w:t>node_modules\@typescript-eslint\utils\dist\ts-eslint\RuleTester.d.ts.map</w:t>
      </w:r>
    </w:p>
    <w:p>
      <w:r>
        <w:t>node_modules\@typescript-eslint\utils\dist\ts-eslint\RuleTester.js</w:t>
      </w:r>
    </w:p>
    <w:p>
      <w:r>
        <w:t>node_modules\@typescript-eslint\utils\dist\ts-eslint\Scope.d.ts</w:t>
      </w:r>
    </w:p>
    <w:p>
      <w:r>
        <w:t>node_modules\@typescript-eslint\utils\dist\ts-eslint\Scope.d.ts.map</w:t>
      </w:r>
    </w:p>
    <w:p>
      <w:r>
        <w:t>node_modules\@typescript-eslint\utils\dist\ts-eslint\Scope.js</w:t>
      </w:r>
    </w:p>
    <w:p>
      <w:r>
        <w:t>node_modules\@typescript-eslint\utils\dist\ts-eslint\SourceCode.d.ts</w:t>
      </w:r>
    </w:p>
    <w:p>
      <w:r>
        <w:t>node_modules\@typescript-eslint\utils\dist\ts-eslint\SourceCode.d.ts.map</w:t>
      </w:r>
    </w:p>
    <w:p>
      <w:r>
        <w:t>node_modules\@typescript-eslint\utils\dist\ts-eslint\SourceCode.js</w:t>
      </w:r>
    </w:p>
    <w:p>
      <w:r>
        <w:t>node_modules\@typescript-eslint\utils\dist\ts-estree.d.ts</w:t>
      </w:r>
    </w:p>
    <w:p>
      <w:r>
        <w:t>node_modules\@typescript-eslint\utils\dist\ts-estree.d.ts.map</w:t>
      </w:r>
    </w:p>
    <w:p>
      <w:r>
        <w:t>node_modules\@typescript-eslint\utils\dist\ts-estree.js</w:t>
      </w:r>
    </w:p>
    <w:p>
      <w:r>
        <w:t>node_modules\@typescript-eslint\utils\dist\ts-utils\index.d.ts</w:t>
      </w:r>
    </w:p>
    <w:p>
      <w:r>
        <w:t>node_modules\@typescript-eslint\utils\dist\ts-utils\index.d.ts.map</w:t>
      </w:r>
    </w:p>
    <w:p>
      <w:r>
        <w:t>node_modules\@typescript-eslint\utils\dist\ts-utils\index.js</w:t>
      </w:r>
    </w:p>
    <w:p>
      <w:r>
        <w:t>node_modules\@typescript-eslint\utils\dist\ts-utils\isArray.d.ts</w:t>
      </w:r>
    </w:p>
    <w:p>
      <w:r>
        <w:t>node_modules\@typescript-eslint\utils\dist\ts-utils\isArray.d.ts.map</w:t>
      </w:r>
    </w:p>
    <w:p>
      <w:r>
        <w:t>node_modules\@typescript-eslint\utils\dist\ts-utils\isArray.js</w:t>
      </w:r>
    </w:p>
    <w:p>
      <w:r>
        <w:t>node_modules\@typescript-eslint\utils\dist\ts-utils\NoInfer.d.ts</w:t>
      </w:r>
    </w:p>
    <w:p>
      <w:r>
        <w:t>node_modules\@typescript-eslint\utils\dist\ts-utils\NoInfer.d.ts.map</w:t>
      </w:r>
    </w:p>
    <w:p>
      <w:r>
        <w:t>node_modules\@typescript-eslint\utils\dist\ts-utils\NoInfer.js</w:t>
      </w:r>
    </w:p>
    <w:p>
      <w:r>
        <w:t>node_modules\@typescript-eslint\utils\LICENSE</w:t>
      </w:r>
    </w:p>
    <w:p>
      <w:r>
        <w:t>node_modules\@typescript-eslint\utils\package.json</w:t>
      </w:r>
    </w:p>
    <w:p>
      <w:r>
        <w:t>node_modules\@typescript-eslint\utils\README.md</w:t>
      </w:r>
    </w:p>
    <w:p>
      <w:r>
        <w:t>node_modules\@typescript-eslint\visitor-keys\dist\get-keys.d.ts</w:t>
      </w:r>
    </w:p>
    <w:p>
      <w:r>
        <w:t>node_modules\@typescript-eslint\visitor-keys\dist\get-keys.d.ts.map</w:t>
      </w:r>
    </w:p>
    <w:p>
      <w:r>
        <w:t>node_modules\@typescript-eslint\visitor-keys\dist\get-keys.js</w:t>
      </w:r>
    </w:p>
    <w:p>
      <w:r>
        <w:t>node_modules\@typescript-eslint\visitor-keys\dist\index.d.ts</w:t>
      </w:r>
    </w:p>
    <w:p>
      <w:r>
        <w:t>node_modules\@typescript-eslint\visitor-keys\dist\index.d.ts.map</w:t>
      </w:r>
    </w:p>
    <w:p>
      <w:r>
        <w:t>node_modules\@typescript-eslint\visitor-keys\dist\index.js</w:t>
      </w:r>
    </w:p>
    <w:p>
      <w:r>
        <w:t>node_modules\@typescript-eslint\visitor-keys\dist\visitor-keys.d.ts</w:t>
      </w:r>
    </w:p>
    <w:p>
      <w:r>
        <w:t>node_modules\@typescript-eslint\visitor-keys\dist\visitor-keys.d.ts.map</w:t>
      </w:r>
    </w:p>
    <w:p>
      <w:r>
        <w:t>node_modules\@typescript-eslint\visitor-keys\dist\visitor-keys.js</w:t>
      </w:r>
    </w:p>
    <w:p>
      <w:r>
        <w:t>node_modules\@typescript-eslint\visitor-keys\LICENSE</w:t>
      </w:r>
    </w:p>
    <w:p>
      <w:r>
        <w:t>node_modules\@typescript-eslint\visitor-keys\package.json</w:t>
      </w:r>
    </w:p>
    <w:p>
      <w:r>
        <w:t>node_modules\@typescript-eslint\visitor-keys\README.md</w:t>
      </w:r>
    </w:p>
    <w:p>
      <w:r>
        <w:t>node_modules\@vitejs\plugin-react-swc\index.cjs</w:t>
      </w:r>
    </w:p>
    <w:p>
      <w:r>
        <w:t>node_modules\@vitejs\plugin-react-swc\index.d.cts</w:t>
      </w:r>
    </w:p>
    <w:p>
      <w:r>
        <w:t>node_modules\@vitejs\plugin-react-swc\index.d.ts</w:t>
      </w:r>
    </w:p>
    <w:p>
      <w:r>
        <w:t>node_modules\@vitejs\plugin-react-swc\index.js</w:t>
      </w:r>
    </w:p>
    <w:p>
      <w:r>
        <w:t>node_modules\@vitejs\plugin-react-swc\LICENSE</w:t>
      </w:r>
    </w:p>
    <w:p>
      <w:r>
        <w:t>node_modules\@vitejs\plugin-react-swc\package.json</w:t>
      </w:r>
    </w:p>
    <w:p>
      <w:r>
        <w:t>node_modules\@vitejs\plugin-react-swc\README.md</w:t>
      </w:r>
    </w:p>
    <w:p>
      <w:r>
        <w:t>node_modules\@vitejs\plugin-react-swc\refresh-runtime.js</w:t>
      </w:r>
    </w:p>
    <w:p>
      <w:r>
        <w:t>node_modules\@vitest\expect\dist\index.d.ts</w:t>
      </w:r>
    </w:p>
    <w:p>
      <w:r>
        <w:t>node_modules\@vitest\expect\dist\index.js</w:t>
      </w:r>
    </w:p>
    <w:p>
      <w:r>
        <w:t>node_modules\@vitest\expect\LICENSE</w:t>
      </w:r>
    </w:p>
    <w:p>
      <w:r>
        <w:t>node_modules\@vitest\expect\package.json</w:t>
      </w:r>
    </w:p>
    <w:p>
      <w:r>
        <w:t>node_modules\@vitest\expect\README.md</w:t>
      </w:r>
    </w:p>
    <w:p>
      <w:r>
        <w:t>node_modules\@vitest\mocker\dist\auto-register.d.ts</w:t>
      </w:r>
    </w:p>
    <w:p>
      <w:r>
        <w:t>node_modules\@vitest\mocker\dist\auto-register.js</w:t>
      </w:r>
    </w:p>
    <w:p>
      <w:r>
        <w:t>node_modules\@vitest\mocker\dist\browser.d.ts</w:t>
      </w:r>
    </w:p>
    <w:p>
      <w:r>
        <w:t>node_modules\@vitest\mocker\dist\browser.js</w:t>
      </w:r>
    </w:p>
    <w:p>
      <w:r>
        <w:t>node_modules\@vitest\mocker\dist\chunk-interceptor-native.js</w:t>
      </w:r>
    </w:p>
    <w:p>
      <w:r>
        <w:t>node_modules\@vitest\mocker\dist\chunk-mocker.js</w:t>
      </w:r>
    </w:p>
    <w:p>
      <w:r>
        <w:t>node_modules\@vitest\mocker\dist\chunk-pathe.M-eThtNZ.js</w:t>
      </w:r>
    </w:p>
    <w:p>
      <w:r>
        <w:t>node_modules\@vitest\mocker\dist\chunk-registry.js</w:t>
      </w:r>
    </w:p>
    <w:p>
      <w:r>
        <w:t>node_modules\@vitest\mocker\dist\chunk-utils.js</w:t>
      </w:r>
    </w:p>
    <w:p>
      <w:r>
        <w:t>node_modules\@vitest\mocker\dist\index.d.ts</w:t>
      </w:r>
    </w:p>
    <w:p>
      <w:r>
        <w:t>node_modules\@vitest\mocker\dist\index.js</w:t>
      </w:r>
    </w:p>
    <w:p>
      <w:r>
        <w:t>node_modules\@vitest\mocker\dist\mocker.d-Ce9_ySj5.d.ts</w:t>
      </w:r>
    </w:p>
    <w:p>
      <w:r>
        <w:t>node_modules\@vitest\mocker\dist\node.d.ts</w:t>
      </w:r>
    </w:p>
    <w:p>
      <w:r>
        <w:t>node_modules\@vitest\mocker\dist\node.js</w:t>
      </w:r>
    </w:p>
    <w:p>
      <w:r>
        <w:t>node_modules\@vitest\mocker\dist\redirect.d.ts</w:t>
      </w:r>
    </w:p>
    <w:p>
      <w:r>
        <w:t>node_modules\@vitest\mocker\dist\redirect.js</w:t>
      </w:r>
    </w:p>
    <w:p>
      <w:r>
        <w:t>node_modules\@vitest\mocker\dist\register.d.ts</w:t>
      </w:r>
    </w:p>
    <w:p>
      <w:r>
        <w:t>node_modules\@vitest\mocker\dist\register.js</w:t>
      </w:r>
    </w:p>
    <w:p>
      <w:r>
        <w:t>node_modules\@vitest\mocker\dist\registry.d-D765pazg.d.ts</w:t>
      </w:r>
    </w:p>
    <w:p>
      <w:r>
        <w:t>node_modules\@vitest\mocker\dist\types.d-D_aRZRdy.d.ts</w:t>
      </w:r>
    </w:p>
    <w:p>
      <w:r>
        <w:t>node_modules\@vitest\mocker\LICENSE</w:t>
      </w:r>
    </w:p>
    <w:p>
      <w:r>
        <w:t>node_modules\@vitest\mocker\package.json</w:t>
      </w:r>
    </w:p>
    <w:p>
      <w:r>
        <w:t>node_modules\@vitest\mocker\README.md</w:t>
      </w:r>
    </w:p>
    <w:p>
      <w:r>
        <w:t>node_modules\@vitest\pretty-format\dist\index.d.ts</w:t>
      </w:r>
    </w:p>
    <w:p>
      <w:r>
        <w:t>node_modules\@vitest\pretty-format\dist\index.js</w:t>
      </w:r>
    </w:p>
    <w:p>
      <w:r>
        <w:t>node_modules\@vitest\pretty-format\LICENSE</w:t>
      </w:r>
    </w:p>
    <w:p>
      <w:r>
        <w:t>node_modules\@vitest\pretty-format\package.json</w:t>
      </w:r>
    </w:p>
    <w:p>
      <w:r>
        <w:t>node_modules\@vitest\runner\dist\chunk-hooks.js</w:t>
      </w:r>
    </w:p>
    <w:p>
      <w:r>
        <w:t>node_modules\@vitest\runner\dist\index.d.ts</w:t>
      </w:r>
    </w:p>
    <w:p>
      <w:r>
        <w:t>node_modules\@vitest\runner\dist\index.js</w:t>
      </w:r>
    </w:p>
    <w:p>
      <w:r>
        <w:t>node_modules\@vitest\runner\dist\tasks.d-CkscK4of.d.ts</w:t>
      </w:r>
    </w:p>
    <w:p>
      <w:r>
        <w:t>node_modules\@vitest\runner\dist\types.d.ts</w:t>
      </w:r>
    </w:p>
    <w:p>
      <w:r>
        <w:t>node_modules\@vitest\runner\dist\types.js</w:t>
      </w:r>
    </w:p>
    <w:p>
      <w:r>
        <w:t>node_modules\@vitest\runner\dist\utils.d.ts</w:t>
      </w:r>
    </w:p>
    <w:p>
      <w:r>
        <w:t>node_modules\@vitest\runner\dist\utils.js</w:t>
      </w:r>
    </w:p>
    <w:p>
      <w:r>
        <w:t>node_modules\@vitest\runner\LICENSE</w:t>
      </w:r>
    </w:p>
    <w:p>
      <w:r>
        <w:t>node_modules\@vitest\runner\package.json</w:t>
      </w:r>
    </w:p>
    <w:p>
      <w:r>
        <w:t>node_modules\@vitest\runner\README.md</w:t>
      </w:r>
    </w:p>
    <w:p>
      <w:r>
        <w:t>node_modules\@vitest\runner\types.d.ts</w:t>
      </w:r>
    </w:p>
    <w:p>
      <w:r>
        <w:t>node_modules\@vitest\runner\utils.d.ts</w:t>
      </w:r>
    </w:p>
    <w:p>
      <w:r>
        <w:t>node_modules\@vitest\snapshot\dist\environment.d-DHdQ1Csl.d.ts</w:t>
      </w:r>
    </w:p>
    <w:p>
      <w:r>
        <w:t>node_modules\@vitest\snapshot\dist\environment.d.ts</w:t>
      </w:r>
    </w:p>
    <w:p>
      <w:r>
        <w:t>node_modules\@vitest\snapshot\dist\environment.js</w:t>
      </w:r>
    </w:p>
    <w:p>
      <w:r>
        <w:t>node_modules\@vitest\snapshot\dist\index.d.ts</w:t>
      </w:r>
    </w:p>
    <w:p>
      <w:r>
        <w:t>node_modules\@vitest\snapshot\dist\index.js</w:t>
      </w:r>
    </w:p>
    <w:p>
      <w:r>
        <w:t>node_modules\@vitest\snapshot\dist\manager.d.ts</w:t>
      </w:r>
    </w:p>
    <w:p>
      <w:r>
        <w:t>node_modules\@vitest\snapshot\dist\manager.js</w:t>
      </w:r>
    </w:p>
    <w:p>
      <w:r>
        <w:t>node_modules\@vitest\snapshot\dist\rawSnapshot.d-lFsMJFUd.d.ts</w:t>
      </w:r>
    </w:p>
    <w:p>
      <w:r>
        <w:t>node_modules\@vitest\snapshot\environment.d.ts</w:t>
      </w:r>
    </w:p>
    <w:p>
      <w:r>
        <w:t>node_modules\@vitest\snapshot\LICENSE</w:t>
      </w:r>
    </w:p>
    <w:p>
      <w:r>
        <w:t>node_modules\@vitest\snapshot\manager.d.ts</w:t>
      </w:r>
    </w:p>
    <w:p>
      <w:r>
        <w:t>node_modules\@vitest\snapshot\package.json</w:t>
      </w:r>
    </w:p>
    <w:p>
      <w:r>
        <w:t>node_modules\@vitest\snapshot\README.md</w:t>
      </w:r>
    </w:p>
    <w:p>
      <w:r>
        <w:t>node_modules\@vitest\spy\dist\index.d.ts</w:t>
      </w:r>
    </w:p>
    <w:p>
      <w:r>
        <w:t>node_modules\@vitest\spy\dist\index.js</w:t>
      </w:r>
    </w:p>
    <w:p>
      <w:r>
        <w:t>node_modules\@vitest\spy\LICENSE</w:t>
      </w:r>
    </w:p>
    <w:p>
      <w:r>
        <w:t>node_modules\@vitest\spy\package.json</w:t>
      </w:r>
    </w:p>
    <w:p>
      <w:r>
        <w:t>node_modules\@vitest\spy\README.md</w:t>
      </w:r>
    </w:p>
    <w:p>
      <w:r>
        <w:t>node_modules\@vitest\utils\diff.d.ts</w:t>
      </w:r>
    </w:p>
    <w:p>
      <w:r>
        <w:t>node_modules\@vitest\utils\dist\chunk-_commonjsHelpers.js</w:t>
      </w:r>
    </w:p>
    <w:p>
      <w:r>
        <w:t>node_modules\@vitest\utils\dist\diff.d.ts</w:t>
      </w:r>
    </w:p>
    <w:p>
      <w:r>
        <w:t>node_modules\@vitest\utils\dist\diff.js</w:t>
      </w:r>
    </w:p>
    <w:p>
      <w:r>
        <w:t>node_modules\@vitest\utils\dist\error.d.ts</w:t>
      </w:r>
    </w:p>
    <w:p>
      <w:r>
        <w:t>node_modules\@vitest\utils\dist\error.js</w:t>
      </w:r>
    </w:p>
    <w:p>
      <w:r>
        <w:t>node_modules\@vitest\utils\dist\helpers.d.ts</w:t>
      </w:r>
    </w:p>
    <w:p>
      <w:r>
        <w:t>node_modules\@vitest\utils\dist\helpers.js</w:t>
      </w:r>
    </w:p>
    <w:p>
      <w:r>
        <w:t>node_modules\@vitest\utils\dist\index.d.ts</w:t>
      </w:r>
    </w:p>
    <w:p>
      <w:r>
        <w:t>node_modules\@vitest\utils\dist\index.js</w:t>
      </w:r>
    </w:p>
    <w:p>
      <w:r>
        <w:t>node_modules\@vitest\utils\dist\source-map.d.ts</w:t>
      </w:r>
    </w:p>
    <w:p>
      <w:r>
        <w:t>node_modules\@vitest\utils\dist\source-map.js</w:t>
      </w:r>
    </w:p>
    <w:p>
      <w:r>
        <w:t>node_modules\@vitest\utils\dist\types.d-BCElaP-c.d.ts</w:t>
      </w:r>
    </w:p>
    <w:p>
      <w:r>
        <w:t>node_modules\@vitest\utils\dist\types.d.ts</w:t>
      </w:r>
    </w:p>
    <w:p>
      <w:r>
        <w:t>node_modules\@vitest\utils\dist\types.js</w:t>
      </w:r>
    </w:p>
    <w:p>
      <w:r>
        <w:t>node_modules\@vitest\utils\error.d.ts</w:t>
      </w:r>
    </w:p>
    <w:p>
      <w:r>
        <w:t>node_modules\@vitest\utils\helpers.d.ts</w:t>
      </w:r>
    </w:p>
    <w:p>
      <w:r>
        <w:t>node_modules\@vitest\utils\LICENSE</w:t>
      </w:r>
    </w:p>
    <w:p>
      <w:r>
        <w:t>node_modules\@vitest\utils\package.json</w:t>
      </w:r>
    </w:p>
    <w:p>
      <w:r>
        <w:t>node_modules\abab\index.d.ts</w:t>
      </w:r>
    </w:p>
    <w:p>
      <w:r>
        <w:t>node_modules\abab\index.js</w:t>
      </w:r>
    </w:p>
    <w:p>
      <w:r>
        <w:t>node_modules\abab\lib\atob.js</w:t>
      </w:r>
    </w:p>
    <w:p>
      <w:r>
        <w:t>node_modules\abab\lib\btoa.js</w:t>
      </w:r>
    </w:p>
    <w:p>
      <w:r>
        <w:t>node_modules\abab\LICENSE.md</w:t>
      </w:r>
    </w:p>
    <w:p>
      <w:r>
        <w:t>node_modules\abab\package.json</w:t>
      </w:r>
    </w:p>
    <w:p>
      <w:r>
        <w:t>node_modules\abab\README.md</w:t>
      </w:r>
    </w:p>
    <w:p>
      <w:r>
        <w:t>node_modules\acorn-globals\index.js</w:t>
      </w:r>
    </w:p>
    <w:p>
      <w:r>
        <w:t>node_modules\acorn-globals\LICENSE</w:t>
      </w:r>
    </w:p>
    <w:p>
      <w:r>
        <w:t>node_modules\acorn-globals\package.json</w:t>
      </w:r>
    </w:p>
    <w:p>
      <w:r>
        <w:t>node_modules\acorn-globals\README.md</w:t>
      </w:r>
    </w:p>
    <w:p>
      <w:r>
        <w:t>node_modules\acorn-jsx\index.d.ts</w:t>
      </w:r>
    </w:p>
    <w:p>
      <w:r>
        <w:t>node_modules\acorn-jsx\index.js</w:t>
      </w:r>
    </w:p>
    <w:p>
      <w:r>
        <w:t>node_modules\acorn-jsx\LICENSE</w:t>
      </w:r>
    </w:p>
    <w:p>
      <w:r>
        <w:t>node_modules\acorn-jsx\package.json</w:t>
      </w:r>
    </w:p>
    <w:p>
      <w:r>
        <w:t>node_modules\acorn-jsx\README.md</w:t>
      </w:r>
    </w:p>
    <w:p>
      <w:r>
        <w:t>node_modules\acorn-jsx\xhtml.js</w:t>
      </w:r>
    </w:p>
    <w:p>
      <w:r>
        <w:t>node_modules\acorn-walk\CHANGELOG.md</w:t>
      </w:r>
    </w:p>
    <w:p>
      <w:r>
        <w:t>node_modules\acorn-walk\dist\walk.d.mts</w:t>
      </w:r>
    </w:p>
    <w:p>
      <w:r>
        <w:t>node_modules\acorn-walk\dist\walk.d.ts</w:t>
      </w:r>
    </w:p>
    <w:p>
      <w:r>
        <w:t>node_modules\acorn-walk\dist\walk.js</w:t>
      </w:r>
    </w:p>
    <w:p>
      <w:r>
        <w:t>node_modules\acorn-walk\dist\walk.mjs</w:t>
      </w:r>
    </w:p>
    <w:p>
      <w:r>
        <w:t>node_modules\acorn-walk\LICENSE</w:t>
      </w:r>
    </w:p>
    <w:p>
      <w:r>
        <w:t>node_modules\acorn-walk\package.json</w:t>
      </w:r>
    </w:p>
    <w:p>
      <w:r>
        <w:t>node_modules\acorn-walk\README.md</w:t>
      </w:r>
    </w:p>
    <w:p>
      <w:r>
        <w:t>node_modules\acorn\bin\acorn</w:t>
      </w:r>
    </w:p>
    <w:p>
      <w:r>
        <w:t>node_modules\acorn\CHANGELOG.md</w:t>
      </w:r>
    </w:p>
    <w:p>
      <w:r>
        <w:t>node_modules\acorn\dist\acorn.d.mts</w:t>
      </w:r>
    </w:p>
    <w:p>
      <w:r>
        <w:t>node_modules\acorn\dist\acorn.d.ts</w:t>
      </w:r>
    </w:p>
    <w:p>
      <w:r>
        <w:t>node_modules\acorn\dist\acorn.js</w:t>
      </w:r>
    </w:p>
    <w:p>
      <w:r>
        <w:t>node_modules\acorn\dist\acorn.mjs</w:t>
      </w:r>
    </w:p>
    <w:p>
      <w:r>
        <w:t>node_modules\acorn\dist\bin.js</w:t>
      </w:r>
    </w:p>
    <w:p>
      <w:r>
        <w:t>node_modules\acorn\LICENSE</w:t>
      </w:r>
    </w:p>
    <w:p>
      <w:r>
        <w:t>node_modules\acorn\package.json</w:t>
      </w:r>
    </w:p>
    <w:p>
      <w:r>
        <w:t>node_modules\acorn\README.md</w:t>
      </w:r>
    </w:p>
    <w:p>
      <w:r>
        <w:t>node_modules\agent-base\dist\src\index.d.ts</w:t>
      </w:r>
    </w:p>
    <w:p>
      <w:r>
        <w:t>node_modules\agent-base\dist\src\index.js</w:t>
      </w:r>
    </w:p>
    <w:p>
      <w:r>
        <w:t>node_modules\agent-base\dist\src\index.js.map</w:t>
      </w:r>
    </w:p>
    <w:p>
      <w:r>
        <w:t>node_modules\agent-base\dist\src\promisify.d.ts</w:t>
      </w:r>
    </w:p>
    <w:p>
      <w:r>
        <w:t>node_modules\agent-base\dist\src\promisify.js</w:t>
      </w:r>
    </w:p>
    <w:p>
      <w:r>
        <w:t>node_modules\agent-base\dist\src\promisify.js.map</w:t>
      </w:r>
    </w:p>
    <w:p>
      <w:r>
        <w:t>node_modules\agent-base\package.json</w:t>
      </w:r>
    </w:p>
    <w:p>
      <w:r>
        <w:t>node_modules\agent-base\README.md</w:t>
      </w:r>
    </w:p>
    <w:p>
      <w:r>
        <w:t>node_modules\agent-base\src\index.ts</w:t>
      </w:r>
    </w:p>
    <w:p>
      <w:r>
        <w:t>node_modules\agent-base\src\promisify.ts</w:t>
      </w:r>
    </w:p>
    <w:p>
      <w:r>
        <w:t>node_modules\ajv\.tonic_example.js</w:t>
      </w:r>
    </w:p>
    <w:p>
      <w:r>
        <w:t>node_modules\ajv\dist\ajv.bundle.js</w:t>
      </w:r>
    </w:p>
    <w:p>
      <w:r>
        <w:t>node_modules\ajv\dist\ajv.min.js</w:t>
      </w:r>
    </w:p>
    <w:p>
      <w:r>
        <w:t>node_modules\ajv\dist\ajv.min.js.map</w:t>
      </w:r>
    </w:p>
    <w:p>
      <w:r>
        <w:t>node_modules\ajv\lib\ajv.d.ts</w:t>
      </w:r>
    </w:p>
    <w:p>
      <w:r>
        <w:t>node_modules\ajv\lib\ajv.js</w:t>
      </w:r>
    </w:p>
    <w:p>
      <w:r>
        <w:t>node_modules\ajv\lib\cache.js</w:t>
      </w:r>
    </w:p>
    <w:p>
      <w:r>
        <w:t>node_modules\ajv\lib\compile\async.js</w:t>
      </w:r>
    </w:p>
    <w:p>
      <w:r>
        <w:t>node_modules\ajv\lib\compile\equal.js</w:t>
      </w:r>
    </w:p>
    <w:p>
      <w:r>
        <w:t>node_modules\ajv\lib\compile\error_classes.js</w:t>
      </w:r>
    </w:p>
    <w:p>
      <w:r>
        <w:t>node_modules\ajv\lib\compile\formats.js</w:t>
      </w:r>
    </w:p>
    <w:p>
      <w:r>
        <w:t>node_modules\ajv\lib\compile\index.js</w:t>
      </w:r>
    </w:p>
    <w:p>
      <w:r>
        <w:t>node_modules\ajv\lib\compile\resolve.js</w:t>
      </w:r>
    </w:p>
    <w:p>
      <w:r>
        <w:t>node_modules\ajv\lib\compile\rules.js</w:t>
      </w:r>
    </w:p>
    <w:p>
      <w:r>
        <w:t>node_modules\ajv\lib\compile\schema_obj.js</w:t>
      </w:r>
    </w:p>
    <w:p>
      <w:r>
        <w:t>node_modules\ajv\lib\compile\ucs2length.js</w:t>
      </w:r>
    </w:p>
    <w:p>
      <w:r>
        <w:t>node_modules\ajv\lib\compile\util.js</w:t>
      </w:r>
    </w:p>
    <w:p>
      <w:r>
        <w:t>node_modules\ajv\lib\data.js</w:t>
      </w:r>
    </w:p>
    <w:p>
      <w:r>
        <w:t>node_modules\ajv\lib\definition_schema.js</w:t>
      </w:r>
    </w:p>
    <w:p>
      <w:r>
        <w:t>node_modules\ajv\lib\dot\_limit.jst</w:t>
      </w:r>
    </w:p>
    <w:p>
      <w:r>
        <w:t>node_modules\ajv\lib\dot\_limitItems.jst</w:t>
      </w:r>
    </w:p>
    <w:p>
      <w:r>
        <w:t>node_modules\ajv\lib\dot\_limitLength.jst</w:t>
      </w:r>
    </w:p>
    <w:p>
      <w:r>
        <w:t>node_modules\ajv\lib\dot\_limitProperties.jst</w:t>
      </w:r>
    </w:p>
    <w:p>
      <w:r>
        <w:t>node_modules\ajv\lib\dot\allOf.jst</w:t>
      </w:r>
    </w:p>
    <w:p>
      <w:r>
        <w:t>node_modules\ajv\lib\dot\anyOf.jst</w:t>
      </w:r>
    </w:p>
    <w:p>
      <w:r>
        <w:t>node_modules\ajv\lib\dot\coerce.def</w:t>
      </w:r>
    </w:p>
    <w:p>
      <w:r>
        <w:t>node_modules\ajv\lib\dot\comment.jst</w:t>
      </w:r>
    </w:p>
    <w:p>
      <w:r>
        <w:t>node_modules\ajv\lib\dot\const.jst</w:t>
      </w:r>
    </w:p>
    <w:p>
      <w:r>
        <w:t>node_modules\ajv\lib\dot\contains.jst</w:t>
      </w:r>
    </w:p>
    <w:p>
      <w:r>
        <w:t>node_modules\ajv\lib\dot\custom.jst</w:t>
      </w:r>
    </w:p>
    <w:p>
      <w:r>
        <w:t>node_modules\ajv\lib\dot\defaults.def</w:t>
      </w:r>
    </w:p>
    <w:p>
      <w:r>
        <w:t>node_modules\ajv\lib\dot\definitions.def</w:t>
      </w:r>
    </w:p>
    <w:p>
      <w:r>
        <w:t>node_modules\ajv\lib\dot\dependencies.jst</w:t>
      </w:r>
    </w:p>
    <w:p>
      <w:r>
        <w:t>node_modules\ajv\lib\dot\enum.jst</w:t>
      </w:r>
    </w:p>
    <w:p>
      <w:r>
        <w:t>node_modules\ajv\lib\dot\errors.def</w:t>
      </w:r>
    </w:p>
    <w:p>
      <w:r>
        <w:t>node_modules\ajv\lib\dot\format.jst</w:t>
      </w:r>
    </w:p>
    <w:p>
      <w:r>
        <w:t>node_modules\ajv\lib\dot\if.jst</w:t>
      </w:r>
    </w:p>
    <w:p>
      <w:r>
        <w:t>node_modules\ajv\lib\dot\items.jst</w:t>
      </w:r>
    </w:p>
    <w:p>
      <w:r>
        <w:t>node_modules\ajv\lib\dot\missing.def</w:t>
      </w:r>
    </w:p>
    <w:p>
      <w:r>
        <w:t>node_modules\ajv\lib\dot\multipleOf.jst</w:t>
      </w:r>
    </w:p>
    <w:p>
      <w:r>
        <w:t>node_modules\ajv\lib\dot\not.jst</w:t>
      </w:r>
    </w:p>
    <w:p>
      <w:r>
        <w:t>node_modules\ajv\lib\dot\oneOf.jst</w:t>
      </w:r>
    </w:p>
    <w:p>
      <w:r>
        <w:t>node_modules\ajv\lib\dot\pattern.jst</w:t>
      </w:r>
    </w:p>
    <w:p>
      <w:r>
        <w:t>node_modules\ajv\lib\dot\properties.jst</w:t>
      </w:r>
    </w:p>
    <w:p>
      <w:r>
        <w:t>node_modules\ajv\lib\dot\propertyNames.jst</w:t>
      </w:r>
    </w:p>
    <w:p>
      <w:r>
        <w:t>node_modules\ajv\lib\dot\ref.jst</w:t>
      </w:r>
    </w:p>
    <w:p>
      <w:r>
        <w:t>node_modules\ajv\lib\dot\required.jst</w:t>
      </w:r>
    </w:p>
    <w:p>
      <w:r>
        <w:t>node_modules\ajv\lib\dot\uniqueItems.jst</w:t>
      </w:r>
    </w:p>
    <w:p>
      <w:r>
        <w:t>node_modules\ajv\lib\dot\validate.jst</w:t>
      </w:r>
    </w:p>
    <w:p>
      <w:r>
        <w:t>node_modules\ajv\lib\dotjs\_limit.js</w:t>
      </w:r>
    </w:p>
    <w:p>
      <w:r>
        <w:t>node_modules\ajv\lib\dotjs\_limitItems.js</w:t>
      </w:r>
    </w:p>
    <w:p>
      <w:r>
        <w:t>node_modules\ajv\lib\dotjs\_limitLength.js</w:t>
      </w:r>
    </w:p>
    <w:p>
      <w:r>
        <w:t>node_modules\ajv\lib\dotjs\_limitProperties.js</w:t>
      </w:r>
    </w:p>
    <w:p>
      <w:r>
        <w:t>node_modules\ajv\lib\dotjs\allOf.js</w:t>
      </w:r>
    </w:p>
    <w:p>
      <w:r>
        <w:t>node_modules\ajv\lib\dotjs\anyOf.js</w:t>
      </w:r>
    </w:p>
    <w:p>
      <w:r>
        <w:t>node_modules\ajv\lib\dotjs\comment.js</w:t>
      </w:r>
    </w:p>
    <w:p>
      <w:r>
        <w:t>node_modules\ajv\lib\dotjs\const.js</w:t>
      </w:r>
    </w:p>
    <w:p>
      <w:r>
        <w:t>node_modules\ajv\lib\dotjs\contains.js</w:t>
      </w:r>
    </w:p>
    <w:p>
      <w:r>
        <w:t>node_modules\ajv\lib\dotjs\custom.js</w:t>
      </w:r>
    </w:p>
    <w:p>
      <w:r>
        <w:t>node_modules\ajv\lib\dotjs\dependencies.js</w:t>
      </w:r>
    </w:p>
    <w:p>
      <w:r>
        <w:t>node_modules\ajv\lib\dotjs\enum.js</w:t>
      </w:r>
    </w:p>
    <w:p>
      <w:r>
        <w:t>node_modules\ajv\lib\dotjs\format.js</w:t>
      </w:r>
    </w:p>
    <w:p>
      <w:r>
        <w:t>node_modules\ajv\lib\dotjs\if.js</w:t>
      </w:r>
    </w:p>
    <w:p>
      <w:r>
        <w:t>node_modules\ajv\lib\dotjs\index.js</w:t>
      </w:r>
    </w:p>
    <w:p>
      <w:r>
        <w:t>node_modules\ajv\lib\dotjs\items.js</w:t>
      </w:r>
    </w:p>
    <w:p>
      <w:r>
        <w:t>node_modules\ajv\lib\dotjs\multipleOf.js</w:t>
      </w:r>
    </w:p>
    <w:p>
      <w:r>
        <w:t>node_modules\ajv\lib\dotjs\not.js</w:t>
      </w:r>
    </w:p>
    <w:p>
      <w:r>
        <w:t>node_modules\ajv\lib\dotjs\oneOf.js</w:t>
      </w:r>
    </w:p>
    <w:p>
      <w:r>
        <w:t>node_modules\ajv\lib\dotjs\pattern.js</w:t>
      </w:r>
    </w:p>
    <w:p>
      <w:r>
        <w:t>node_modules\ajv\lib\dotjs\properties.js</w:t>
      </w:r>
    </w:p>
    <w:p>
      <w:r>
        <w:t>node_modules\ajv\lib\dotjs\propertyNames.js</w:t>
      </w:r>
    </w:p>
    <w:p>
      <w:r>
        <w:t>node_modules\ajv\lib\dotjs\README.md</w:t>
      </w:r>
    </w:p>
    <w:p>
      <w:r>
        <w:t>node_modules\ajv\lib\dotjs\ref.js</w:t>
      </w:r>
    </w:p>
    <w:p>
      <w:r>
        <w:t>node_modules\ajv\lib\dotjs\required.js</w:t>
      </w:r>
    </w:p>
    <w:p>
      <w:r>
        <w:t>node_modules\ajv\lib\dotjs\uniqueItems.js</w:t>
      </w:r>
    </w:p>
    <w:p>
      <w:r>
        <w:t>node_modules\ajv\lib\dotjs\validate.js</w:t>
      </w:r>
    </w:p>
    <w:p>
      <w:r>
        <w:t>node_modules\ajv\lib\keyword.js</w:t>
      </w:r>
    </w:p>
    <w:p>
      <w:r>
        <w:t>node_modules\ajv\lib\refs\data.json</w:t>
      </w:r>
    </w:p>
    <w:p>
      <w:r>
        <w:t>node_modules\ajv\lib\refs\json-schema-draft-04.json</w:t>
      </w:r>
    </w:p>
    <w:p>
      <w:r>
        <w:t>node_modules\ajv\lib\refs\json-schema-draft-06.json</w:t>
      </w:r>
    </w:p>
    <w:p>
      <w:r>
        <w:t>node_modules\ajv\lib\refs\json-schema-draft-07.json</w:t>
      </w:r>
    </w:p>
    <w:p>
      <w:r>
        <w:t>node_modules\ajv\lib\refs\json-schema-secure.json</w:t>
      </w:r>
    </w:p>
    <w:p>
      <w:r>
        <w:t>node_modules\ajv\LICENSE</w:t>
      </w:r>
    </w:p>
    <w:p>
      <w:r>
        <w:t>node_modules\ajv\package.json</w:t>
      </w:r>
    </w:p>
    <w:p>
      <w:r>
        <w:t>node_modules\ajv\README.md</w:t>
      </w:r>
    </w:p>
    <w:p>
      <w:r>
        <w:t>node_modules\ajv\scripts\.eslintrc.yml</w:t>
      </w:r>
    </w:p>
    <w:p>
      <w:r>
        <w:t>node_modules\ajv\scripts\bundle.js</w:t>
      </w:r>
    </w:p>
    <w:p>
      <w:r>
        <w:t>node_modules\ajv\scripts\compile-dots.js</w:t>
      </w:r>
    </w:p>
    <w:p>
      <w:r>
        <w:t>node_modules\ajv\scripts\info</w:t>
      </w:r>
    </w:p>
    <w:p>
      <w:r>
        <w:t>node_modules\ajv\scripts\prepare-tests</w:t>
      </w:r>
    </w:p>
    <w:p>
      <w:r>
        <w:t>node_modules\ajv\scripts\publish-built-version</w:t>
      </w:r>
    </w:p>
    <w:p>
      <w:r>
        <w:t>node_modules\ajv\scripts\travis-gh-pages</w:t>
      </w:r>
    </w:p>
    <w:p>
      <w:r>
        <w:t>node_modules\ansi-regex\index.d.ts</w:t>
      </w:r>
    </w:p>
    <w:p>
      <w:r>
        <w:t>node_modules\ansi-regex\index.js</w:t>
      </w:r>
    </w:p>
    <w:p>
      <w:r>
        <w:t>node_modules\ansi-regex\license</w:t>
      </w:r>
    </w:p>
    <w:p>
      <w:r>
        <w:t>node_modules\ansi-regex\package.json</w:t>
      </w:r>
    </w:p>
    <w:p>
      <w:r>
        <w:t>node_modules\ansi-regex\readme.md</w:t>
      </w:r>
    </w:p>
    <w:p>
      <w:r>
        <w:t>node_modules\ansi-styles\index.d.ts</w:t>
      </w:r>
    </w:p>
    <w:p>
      <w:r>
        <w:t>node_modules\ansi-styles\index.js</w:t>
      </w:r>
    </w:p>
    <w:p>
      <w:r>
        <w:t>node_modules\ansi-styles\license</w:t>
      </w:r>
    </w:p>
    <w:p>
      <w:r>
        <w:t>node_modules\ansi-styles\package.json</w:t>
      </w:r>
    </w:p>
    <w:p>
      <w:r>
        <w:t>node_modules\ansi-styles\readme.md</w:t>
      </w:r>
    </w:p>
    <w:p>
      <w:r>
        <w:t>node_modules\any-promise\.jshintrc</w:t>
      </w:r>
    </w:p>
    <w:p>
      <w:r>
        <w:t>node_modules\any-promise\.npmignore</w:t>
      </w:r>
    </w:p>
    <w:p>
      <w:r>
        <w:t>node_modules\any-promise\implementation.d.ts</w:t>
      </w:r>
    </w:p>
    <w:p>
      <w:r>
        <w:t>node_modules\any-promise\implementation.js</w:t>
      </w:r>
    </w:p>
    <w:p>
      <w:r>
        <w:t>node_modules\any-promise\index.d.ts</w:t>
      </w:r>
    </w:p>
    <w:p>
      <w:r>
        <w:t>node_modules\any-promise\index.js</w:t>
      </w:r>
    </w:p>
    <w:p>
      <w:r>
        <w:t>node_modules\any-promise\LICENSE</w:t>
      </w:r>
    </w:p>
    <w:p>
      <w:r>
        <w:t>node_modules\any-promise\loader.js</w:t>
      </w:r>
    </w:p>
    <w:p>
      <w:r>
        <w:t>node_modules\any-promise\optional.js</w:t>
      </w:r>
    </w:p>
    <w:p>
      <w:r>
        <w:t>node_modules\any-promise\package.json</w:t>
      </w:r>
    </w:p>
    <w:p>
      <w:r>
        <w:t>node_modules\any-promise\README.md</w:t>
      </w:r>
    </w:p>
    <w:p>
      <w:r>
        <w:t>node_modules\any-promise\register-shim.js</w:t>
      </w:r>
    </w:p>
    <w:p>
      <w:r>
        <w:t>node_modules\any-promise\register.d.ts</w:t>
      </w:r>
    </w:p>
    <w:p>
      <w:r>
        <w:t>node_modules\any-promise\register.js</w:t>
      </w:r>
    </w:p>
    <w:p>
      <w:r>
        <w:t>node_modules\any-promise\register\bluebird.d.ts</w:t>
      </w:r>
    </w:p>
    <w:p>
      <w:r>
        <w:t>node_modules\any-promise\register\bluebird.js</w:t>
      </w:r>
    </w:p>
    <w:p>
      <w:r>
        <w:t>node_modules\any-promise\register\es6-promise.d.ts</w:t>
      </w:r>
    </w:p>
    <w:p>
      <w:r>
        <w:t>node_modules\any-promise\register\es6-promise.js</w:t>
      </w:r>
    </w:p>
    <w:p>
      <w:r>
        <w:t>node_modules\any-promise\register\lie.d.ts</w:t>
      </w:r>
    </w:p>
    <w:p>
      <w:r>
        <w:t>node_modules\any-promise\register\lie.js</w:t>
      </w:r>
    </w:p>
    <w:p>
      <w:r>
        <w:t>node_modules\any-promise\register\native-promise-only.d.ts</w:t>
      </w:r>
    </w:p>
    <w:p>
      <w:r>
        <w:t>node_modules\any-promise\register\native-promise-only.js</w:t>
      </w:r>
    </w:p>
    <w:p>
      <w:r>
        <w:t>node_modules\any-promise\register\pinkie.d.ts</w:t>
      </w:r>
    </w:p>
    <w:p>
      <w:r>
        <w:t>node_modules\any-promise\register\pinkie.js</w:t>
      </w:r>
    </w:p>
    <w:p>
      <w:r>
        <w:t>node_modules\any-promise\register\promise.d.ts</w:t>
      </w:r>
    </w:p>
    <w:p>
      <w:r>
        <w:t>node_modules\any-promise\register\promise.js</w:t>
      </w:r>
    </w:p>
    <w:p>
      <w:r>
        <w:t>node_modules\any-promise\register\q.d.ts</w:t>
      </w:r>
    </w:p>
    <w:p>
      <w:r>
        <w:t>node_modules\any-promise\register\q.js</w:t>
      </w:r>
    </w:p>
    <w:p>
      <w:r>
        <w:t>node_modules\any-promise\register\rsvp.d.ts</w:t>
      </w:r>
    </w:p>
    <w:p>
      <w:r>
        <w:t>node_modules\any-promise\register\rsvp.js</w:t>
      </w:r>
    </w:p>
    <w:p>
      <w:r>
        <w:t>node_modules\any-promise\register\vow.d.ts</w:t>
      </w:r>
    </w:p>
    <w:p>
      <w:r>
        <w:t>node_modules\any-promise\register\vow.js</w:t>
      </w:r>
    </w:p>
    <w:p>
      <w:r>
        <w:t>node_modules\any-promise\register\when.d.ts</w:t>
      </w:r>
    </w:p>
    <w:p>
      <w:r>
        <w:t>node_modules\any-promise\register\when.js</w:t>
      </w:r>
    </w:p>
    <w:p>
      <w:r>
        <w:t>node_modules\anymatch\index.d.ts</w:t>
      </w:r>
    </w:p>
    <w:p>
      <w:r>
        <w:t>node_modules\anymatch\index.js</w:t>
      </w:r>
    </w:p>
    <w:p>
      <w:r>
        <w:t>node_modules\anymatch\LICENSE</w:t>
      </w:r>
    </w:p>
    <w:p>
      <w:r>
        <w:t>node_modules\anymatch\package.json</w:t>
      </w:r>
    </w:p>
    <w:p>
      <w:r>
        <w:t>node_modules\anymatch\README.md</w:t>
      </w:r>
    </w:p>
    <w:p>
      <w:r>
        <w:t>node_modules\arg\index.d.ts</w:t>
      </w:r>
    </w:p>
    <w:p>
      <w:r>
        <w:t>node_modules\arg\index.js</w:t>
      </w:r>
    </w:p>
    <w:p>
      <w:r>
        <w:t>node_modules\arg\LICENSE.md</w:t>
      </w:r>
    </w:p>
    <w:p>
      <w:r>
        <w:t>node_modules\arg\package.json</w:t>
      </w:r>
    </w:p>
    <w:p>
      <w:r>
        <w:t>node_modules\arg\README.md</w:t>
      </w:r>
    </w:p>
    <w:p>
      <w:r>
        <w:t>node_modules\argparse\argparse.js</w:t>
      </w:r>
    </w:p>
    <w:p>
      <w:r>
        <w:t>node_modules\argparse\CHANGELOG.md</w:t>
      </w:r>
    </w:p>
    <w:p>
      <w:r>
        <w:t>node_modules\argparse\lib\sub.js</w:t>
      </w:r>
    </w:p>
    <w:p>
      <w:r>
        <w:t>node_modules\argparse\lib\textwrap.js</w:t>
      </w:r>
    </w:p>
    <w:p>
      <w:r>
        <w:t>node_modules\argparse\LICENSE</w:t>
      </w:r>
    </w:p>
    <w:p>
      <w:r>
        <w:t>node_modules\argparse\package.json</w:t>
      </w:r>
    </w:p>
    <w:p>
      <w:r>
        <w:t>node_modules\argparse\README.md</w:t>
      </w:r>
    </w:p>
    <w:p>
      <w:r>
        <w:t>node_modules\aria-hidden\dist\es2015\index.d.ts</w:t>
      </w:r>
    </w:p>
    <w:p>
      <w:r>
        <w:t>node_modules\aria-hidden\dist\es2015\index.js</w:t>
      </w:r>
    </w:p>
    <w:p>
      <w:r>
        <w:t>node_modules\aria-hidden\dist\es2019\index.d.ts</w:t>
      </w:r>
    </w:p>
    <w:p>
      <w:r>
        <w:t>node_modules\aria-hidden\dist\es2019\index.js</w:t>
      </w:r>
    </w:p>
    <w:p>
      <w:r>
        <w:t>node_modules\aria-hidden\dist\es5\index.d.ts</w:t>
      </w:r>
    </w:p>
    <w:p>
      <w:r>
        <w:t>node_modules\aria-hidden\dist\es5\index.js</w:t>
      </w:r>
    </w:p>
    <w:p>
      <w:r>
        <w:t>node_modules\aria-hidden\LICENSE</w:t>
      </w:r>
    </w:p>
    <w:p>
      <w:r>
        <w:t>node_modules\aria-hidden\package.json</w:t>
      </w:r>
    </w:p>
    <w:p>
      <w:r>
        <w:t>node_modules\aria-hidden\README.md</w:t>
      </w:r>
    </w:p>
    <w:p>
      <w:r>
        <w:t>node_modules\aria-query\CHANGELOG.md</w:t>
      </w:r>
    </w:p>
    <w:p>
      <w:r>
        <w:t>node_modules\aria-query\lib\ariaPropsMap.js</w:t>
      </w:r>
    </w:p>
    <w:p>
      <w:r>
        <w:t>node_modules\aria-query\lib\domMap.js</w:t>
      </w:r>
    </w:p>
    <w:p>
      <w:r>
        <w:t>node_modules\aria-query\lib\elementRoleMap.js</w:t>
      </w:r>
    </w:p>
    <w:p>
      <w:r>
        <w:t>node_modules\aria-query\lib\etc\roles\abstract\commandRole.js</w:t>
      </w:r>
    </w:p>
    <w:p>
      <w:r>
        <w:t>node_modules\aria-query\lib\etc\roles\abstract\compositeRole.js</w:t>
      </w:r>
    </w:p>
    <w:p>
      <w:r>
        <w:t>node_modules\aria-query\lib\etc\roles\abstract\inputRole.js</w:t>
      </w:r>
    </w:p>
    <w:p>
      <w:r>
        <w:t>node_modules\aria-query\lib\etc\roles\abstract\landmarkRole.js</w:t>
      </w:r>
    </w:p>
    <w:p>
      <w:r>
        <w:t>node_modules\aria-query\lib\etc\roles\abstract\rangeRole.js</w:t>
      </w:r>
    </w:p>
    <w:p>
      <w:r>
        <w:t>node_modules\aria-query\lib\etc\roles\abstract\roletypeRole.js</w:t>
      </w:r>
    </w:p>
    <w:p>
      <w:r>
        <w:t>node_modules\aria-query\lib\etc\roles\abstract\sectionheadRole.js</w:t>
      </w:r>
    </w:p>
    <w:p>
      <w:r>
        <w:t>node_modules\aria-query\lib\etc\roles\abstract\sectionRole.js</w:t>
      </w:r>
    </w:p>
    <w:p>
      <w:r>
        <w:t>node_modules\aria-query\lib\etc\roles\abstract\selectRole.js</w:t>
      </w:r>
    </w:p>
    <w:p>
      <w:r>
        <w:t>node_modules\aria-query\lib\etc\roles\abstract\structureRole.js</w:t>
      </w:r>
    </w:p>
    <w:p>
      <w:r>
        <w:t>node_modules\aria-query\lib\etc\roles\abstract\widgetRole.js</w:t>
      </w:r>
    </w:p>
    <w:p>
      <w:r>
        <w:t>node_modules\aria-query\lib\etc\roles\abstract\windowRole.js</w:t>
      </w:r>
    </w:p>
    <w:p>
      <w:r>
        <w:t>node_modules\aria-query\lib\etc\roles\ariaAbstractRoles.js</w:t>
      </w:r>
    </w:p>
    <w:p>
      <w:r>
        <w:t>node_modules\aria-query\lib\etc\roles\ariaDpubRoles.js</w:t>
      </w:r>
    </w:p>
    <w:p>
      <w:r>
        <w:t>node_modules\aria-query\lib\etc\roles\ariaGraphicsRoles.js</w:t>
      </w:r>
    </w:p>
    <w:p>
      <w:r>
        <w:t>node_modules\aria-query\lib\etc\roles\ariaLiteralRoles.js</w:t>
      </w:r>
    </w:p>
    <w:p>
      <w:r>
        <w:t>node_modules\aria-query\lib\etc\roles\dpub\docAbstractRole.js</w:t>
      </w:r>
    </w:p>
    <w:p>
      <w:r>
        <w:t>node_modules\aria-query\lib\etc\roles\dpub\docAcknowledgmentsRole.js</w:t>
      </w:r>
    </w:p>
    <w:p>
      <w:r>
        <w:t>node_modules\aria-query\lib\etc\roles\dpub\docAfterwordRole.js</w:t>
      </w:r>
    </w:p>
    <w:p>
      <w:r>
        <w:t>node_modules\aria-query\lib\etc\roles\dpub\docAppendixRole.js</w:t>
      </w:r>
    </w:p>
    <w:p>
      <w:r>
        <w:t>node_modules\aria-query\lib\etc\roles\dpub\docBacklinkRole.js</w:t>
      </w:r>
    </w:p>
    <w:p>
      <w:r>
        <w:t>node_modules\aria-query\lib\etc\roles\dpub\docBiblioentryRole.js</w:t>
      </w:r>
    </w:p>
    <w:p>
      <w:r>
        <w:t>node_modules\aria-query\lib\etc\roles\dpub\docBibliographyRole.js</w:t>
      </w:r>
    </w:p>
    <w:p>
      <w:r>
        <w:t>node_modules\aria-query\lib\etc\roles\dpub\docBibliorefRole.js</w:t>
      </w:r>
    </w:p>
    <w:p>
      <w:r>
        <w:t>node_modules\aria-query\lib\etc\roles\dpub\docChapterRole.js</w:t>
      </w:r>
    </w:p>
    <w:p>
      <w:r>
        <w:t>node_modules\aria-query\lib\etc\roles\dpub\docColophonRole.js</w:t>
      </w:r>
    </w:p>
    <w:p>
      <w:r>
        <w:t>node_modules\aria-query\lib\etc\roles\dpub\docConclusionRole.js</w:t>
      </w:r>
    </w:p>
    <w:p>
      <w:r>
        <w:t>node_modules\aria-query\lib\etc\roles\dpub\docCoverRole.js</w:t>
      </w:r>
    </w:p>
    <w:p>
      <w:r>
        <w:t>node_modules\aria-query\lib\etc\roles\dpub\docCreditRole.js</w:t>
      </w:r>
    </w:p>
    <w:p>
      <w:r>
        <w:t>node_modules\aria-query\lib\etc\roles\dpub\docCreditsRole.js</w:t>
      </w:r>
    </w:p>
    <w:p>
      <w:r>
        <w:t>node_modules\aria-query\lib\etc\roles\dpub\docDedicationRole.js</w:t>
      </w:r>
    </w:p>
    <w:p>
      <w:r>
        <w:t>node_modules\aria-query\lib\etc\roles\dpub\docEndnoteRole.js</w:t>
      </w:r>
    </w:p>
    <w:p>
      <w:r>
        <w:t>node_modules\aria-query\lib\etc\roles\dpub\docEndnotesRole.js</w:t>
      </w:r>
    </w:p>
    <w:p>
      <w:r>
        <w:t>node_modules\aria-query\lib\etc\roles\dpub\docEpigraphRole.js</w:t>
      </w:r>
    </w:p>
    <w:p>
      <w:r>
        <w:t>node_modules\aria-query\lib\etc\roles\dpub\docEpilogueRole.js</w:t>
      </w:r>
    </w:p>
    <w:p>
      <w:r>
        <w:t>node_modules\aria-query\lib\etc\roles\dpub\docErrataRole.js</w:t>
      </w:r>
    </w:p>
    <w:p>
      <w:r>
        <w:t>node_modules\aria-query\lib\etc\roles\dpub\docExampleRole.js</w:t>
      </w:r>
    </w:p>
    <w:p>
      <w:r>
        <w:t>node_modules\aria-query\lib\etc\roles\dpub\docFootnoteRole.js</w:t>
      </w:r>
    </w:p>
    <w:p>
      <w:r>
        <w:t>node_modules\aria-query\lib\etc\roles\dpub\docForewordRole.js</w:t>
      </w:r>
    </w:p>
    <w:p>
      <w:r>
        <w:t>node_modules\aria-query\lib\etc\roles\dpub\docGlossaryRole.js</w:t>
      </w:r>
    </w:p>
    <w:p>
      <w:r>
        <w:t>node_modules\aria-query\lib\etc\roles\dpub\docGlossrefRole.js</w:t>
      </w:r>
    </w:p>
    <w:p>
      <w:r>
        <w:t>node_modules\aria-query\lib\etc\roles\dpub\docIndexRole.js</w:t>
      </w:r>
    </w:p>
    <w:p>
      <w:r>
        <w:t>node_modules\aria-query\lib\etc\roles\dpub\docIntroductionRole.js</w:t>
      </w:r>
    </w:p>
    <w:p>
      <w:r>
        <w:t>node_modules\aria-query\lib\etc\roles\dpub\docNoterefRole.js</w:t>
      </w:r>
    </w:p>
    <w:p>
      <w:r>
        <w:t>node_modules\aria-query\lib\etc\roles\dpub\docNoticeRole.js</w:t>
      </w:r>
    </w:p>
    <w:p>
      <w:r>
        <w:t>node_modules\aria-query\lib\etc\roles\dpub\docPagebreakRole.js</w:t>
      </w:r>
    </w:p>
    <w:p>
      <w:r>
        <w:t>node_modules\aria-query\lib\etc\roles\dpub\docPagelistRole.js</w:t>
      </w:r>
    </w:p>
    <w:p>
      <w:r>
        <w:t>node_modules\aria-query\lib\etc\roles\dpub\docPartRole.js</w:t>
      </w:r>
    </w:p>
    <w:p>
      <w:r>
        <w:t>node_modules\aria-query\lib\etc\roles\dpub\docPrefaceRole.js</w:t>
      </w:r>
    </w:p>
    <w:p>
      <w:r>
        <w:t>node_modules\aria-query\lib\etc\roles\dpub\docPrologueRole.js</w:t>
      </w:r>
    </w:p>
    <w:p>
      <w:r>
        <w:t>node_modules\aria-query\lib\etc\roles\dpub\docPullquoteRole.js</w:t>
      </w:r>
    </w:p>
    <w:p>
      <w:r>
        <w:t>node_modules\aria-query\lib\etc\roles\dpub\docQnaRole.js</w:t>
      </w:r>
    </w:p>
    <w:p>
      <w:r>
        <w:t>node_modules\aria-query\lib\etc\roles\dpub\docSubtitleRole.js</w:t>
      </w:r>
    </w:p>
    <w:p>
      <w:r>
        <w:t>node_modules\aria-query\lib\etc\roles\dpub\docTipRole.js</w:t>
      </w:r>
    </w:p>
    <w:p>
      <w:r>
        <w:t>node_modules\aria-query\lib\etc\roles\dpub\docTocRole.js</w:t>
      </w:r>
    </w:p>
    <w:p>
      <w:r>
        <w:t>node_modules\aria-query\lib\etc\roles\graphics\graphicsDocumentRole.js</w:t>
      </w:r>
    </w:p>
    <w:p>
      <w:r>
        <w:t>node_modules\aria-query\lib\etc\roles\graphics\graphicsObjectRole.js</w:t>
      </w:r>
    </w:p>
    <w:p>
      <w:r>
        <w:t>node_modules\aria-query\lib\etc\roles\graphics\graphicsSymbolRole.js</w:t>
      </w:r>
    </w:p>
    <w:p>
      <w:r>
        <w:t>node_modules\aria-query\lib\etc\roles\literal\alertdialogRole.js</w:t>
      </w:r>
    </w:p>
    <w:p>
      <w:r>
        <w:t>node_modules\aria-query\lib\etc\roles\literal\alertRole.js</w:t>
      </w:r>
    </w:p>
    <w:p>
      <w:r>
        <w:t>node_modules\aria-query\lib\etc\roles\literal\applicationRole.js</w:t>
      </w:r>
    </w:p>
    <w:p>
      <w:r>
        <w:t>node_modules\aria-query\lib\etc\roles\literal\articleRole.js</w:t>
      </w:r>
    </w:p>
    <w:p>
      <w:r>
        <w:t>node_modules\aria-query\lib\etc\roles\literal\bannerRole.js</w:t>
      </w:r>
    </w:p>
    <w:p>
      <w:r>
        <w:t>node_modules\aria-query\lib\etc\roles\literal\blockquoteRole.js</w:t>
      </w:r>
    </w:p>
    <w:p>
      <w:r>
        <w:t>node_modules\aria-query\lib\etc\roles\literal\buttonRole.js</w:t>
      </w:r>
    </w:p>
    <w:p>
      <w:r>
        <w:t>node_modules\aria-query\lib\etc\roles\literal\captionRole.js</w:t>
      </w:r>
    </w:p>
    <w:p>
      <w:r>
        <w:t>node_modules\aria-query\lib\etc\roles\literal\cellRole.js</w:t>
      </w:r>
    </w:p>
    <w:p>
      <w:r>
        <w:t>node_modules\aria-query\lib\etc\roles\literal\checkboxRole.js</w:t>
      </w:r>
    </w:p>
    <w:p>
      <w:r>
        <w:t>node_modules\aria-query\lib\etc\roles\literal\codeRole.js</w:t>
      </w:r>
    </w:p>
    <w:p>
      <w:r>
        <w:t>node_modules\aria-query\lib\etc\roles\literal\columnheaderRole.js</w:t>
      </w:r>
    </w:p>
    <w:p>
      <w:r>
        <w:t>node_modules\aria-query\lib\etc\roles\literal\comboboxRole.js</w:t>
      </w:r>
    </w:p>
    <w:p>
      <w:r>
        <w:t>node_modules\aria-query\lib\etc\roles\literal\complementaryRole.js</w:t>
      </w:r>
    </w:p>
    <w:p>
      <w:r>
        <w:t>node_modules\aria-query\lib\etc\roles\literal\contentinfoRole.js</w:t>
      </w:r>
    </w:p>
    <w:p>
      <w:r>
        <w:t>node_modules\aria-query\lib\etc\roles\literal\definitionRole.js</w:t>
      </w:r>
    </w:p>
    <w:p>
      <w:r>
        <w:t>node_modules\aria-query\lib\etc\roles\literal\deletionRole.js</w:t>
      </w:r>
    </w:p>
    <w:p>
      <w:r>
        <w:t>node_modules\aria-query\lib\etc\roles\literal\dialogRole.js</w:t>
      </w:r>
    </w:p>
    <w:p>
      <w:r>
        <w:t>node_modules\aria-query\lib\etc\roles\literal\directoryRole.js</w:t>
      </w:r>
    </w:p>
    <w:p>
      <w:r>
        <w:t>node_modules\aria-query\lib\etc\roles\literal\documentRole.js</w:t>
      </w:r>
    </w:p>
    <w:p>
      <w:r>
        <w:t>node_modules\aria-query\lib\etc\roles\literal\emphasisRole.js</w:t>
      </w:r>
    </w:p>
    <w:p>
      <w:r>
        <w:t>node_modules\aria-query\lib\etc\roles\literal\feedRole.js</w:t>
      </w:r>
    </w:p>
    <w:p>
      <w:r>
        <w:t>node_modules\aria-query\lib\etc\roles\literal\figureRole.js</w:t>
      </w:r>
    </w:p>
    <w:p>
      <w:r>
        <w:t>node_modules\aria-query\lib\etc\roles\literal\formRole.js</w:t>
      </w:r>
    </w:p>
    <w:p>
      <w:r>
        <w:t>node_modules\aria-query\lib\etc\roles\literal\genericRole.js</w:t>
      </w:r>
    </w:p>
    <w:p>
      <w:r>
        <w:t>node_modules\aria-query\lib\etc\roles\literal\graphicsDocumentRole.js</w:t>
      </w:r>
    </w:p>
    <w:p>
      <w:r>
        <w:t>node_modules\aria-query\lib\etc\roles\literal\graphicsObjectRole.js</w:t>
      </w:r>
    </w:p>
    <w:p>
      <w:r>
        <w:t>node_modules\aria-query\lib\etc\roles\literal\graphicsSymbolRole.js</w:t>
      </w:r>
    </w:p>
    <w:p>
      <w:r>
        <w:t>node_modules\aria-query\lib\etc\roles\literal\gridcellRole.js</w:t>
      </w:r>
    </w:p>
    <w:p>
      <w:r>
        <w:t>node_modules\aria-query\lib\etc\roles\literal\gridRole.js</w:t>
      </w:r>
    </w:p>
    <w:p>
      <w:r>
        <w:t>node_modules\aria-query\lib\etc\roles\literal\groupRole.js</w:t>
      </w:r>
    </w:p>
    <w:p>
      <w:r>
        <w:t>node_modules\aria-query\lib\etc\roles\literal\headingRole.js</w:t>
      </w:r>
    </w:p>
    <w:p>
      <w:r>
        <w:t>node_modules\aria-query\lib\etc\roles\literal\imgRole.js</w:t>
      </w:r>
    </w:p>
    <w:p>
      <w:r>
        <w:t>node_modules\aria-query\lib\etc\roles\literal\insertionRole.js</w:t>
      </w:r>
    </w:p>
    <w:p>
      <w:r>
        <w:t>node_modules\aria-query\lib\etc\roles\literal\linkRole.js</w:t>
      </w:r>
    </w:p>
    <w:p>
      <w:r>
        <w:t>node_modules\aria-query\lib\etc\roles\literal\listboxRole.js</w:t>
      </w:r>
    </w:p>
    <w:p>
      <w:r>
        <w:t>node_modules\aria-query\lib\etc\roles\literal\listitemRole.js</w:t>
      </w:r>
    </w:p>
    <w:p>
      <w:r>
        <w:t>node_modules\aria-query\lib\etc\roles\literal\listRole.js</w:t>
      </w:r>
    </w:p>
    <w:p>
      <w:r>
        <w:t>node_modules\aria-query\lib\etc\roles\literal\logRole.js</w:t>
      </w:r>
    </w:p>
    <w:p>
      <w:r>
        <w:t>node_modules\aria-query\lib\etc\roles\literal\mainRole.js</w:t>
      </w:r>
    </w:p>
    <w:p>
      <w:r>
        <w:t>node_modules\aria-query\lib\etc\roles\literal\markRole.js</w:t>
      </w:r>
    </w:p>
    <w:p>
      <w:r>
        <w:t>node_modules\aria-query\lib\etc\roles\literal\marqueeRole.js</w:t>
      </w:r>
    </w:p>
    <w:p>
      <w:r>
        <w:t>node_modules\aria-query\lib\etc\roles\literal\mathRole.js</w:t>
      </w:r>
    </w:p>
    <w:p>
      <w:r>
        <w:t>node_modules\aria-query\lib\etc\roles\literal\menubarRole.js</w:t>
      </w:r>
    </w:p>
    <w:p>
      <w:r>
        <w:t>node_modules\aria-query\lib\etc\roles\literal\menuitemcheckboxRole.js</w:t>
      </w:r>
    </w:p>
    <w:p>
      <w:r>
        <w:t>node_modules\aria-query\lib\etc\roles\literal\menuitemradioRole.js</w:t>
      </w:r>
    </w:p>
    <w:p>
      <w:r>
        <w:t>node_modules\aria-query\lib\etc\roles\literal\menuitemRole.js</w:t>
      </w:r>
    </w:p>
    <w:p>
      <w:r>
        <w:t>node_modules\aria-query\lib\etc\roles\literal\menuRole.js</w:t>
      </w:r>
    </w:p>
    <w:p>
      <w:r>
        <w:t>node_modules\aria-query\lib\etc\roles\literal\meterRole.js</w:t>
      </w:r>
    </w:p>
    <w:p>
      <w:r>
        <w:t>node_modules\aria-query\lib\etc\roles\literal\navigationRole.js</w:t>
      </w:r>
    </w:p>
    <w:p>
      <w:r>
        <w:t>node_modules\aria-query\lib\etc\roles\literal\noneRole.js</w:t>
      </w:r>
    </w:p>
    <w:p>
      <w:r>
        <w:t>node_modules\aria-query\lib\etc\roles\literal\noteRole.js</w:t>
      </w:r>
    </w:p>
    <w:p>
      <w:r>
        <w:t>node_modules\aria-query\lib\etc\roles\literal\optionRole.js</w:t>
      </w:r>
    </w:p>
    <w:p>
      <w:r>
        <w:t>node_modules\aria-query\lib\etc\roles\literal\paragraphRole.js</w:t>
      </w:r>
    </w:p>
    <w:p>
      <w:r>
        <w:t>node_modules\aria-query\lib\etc\roles\literal\presentationRole.js</w:t>
      </w:r>
    </w:p>
    <w:p>
      <w:r>
        <w:t>node_modules\aria-query\lib\etc\roles\literal\progressbarRole.js</w:t>
      </w:r>
    </w:p>
    <w:p>
      <w:r>
        <w:t>node_modules\aria-query\lib\etc\roles\literal\radiogroupRole.js</w:t>
      </w:r>
    </w:p>
    <w:p>
      <w:r>
        <w:t>node_modules\aria-query\lib\etc\roles\literal\radioRole.js</w:t>
      </w:r>
    </w:p>
    <w:p>
      <w:r>
        <w:t>node_modules\aria-query\lib\etc\roles\literal\regionRole.js</w:t>
      </w:r>
    </w:p>
    <w:p>
      <w:r>
        <w:t>node_modules\aria-query\lib\etc\roles\literal\rowgroupRole.js</w:t>
      </w:r>
    </w:p>
    <w:p>
      <w:r>
        <w:t>node_modules\aria-query\lib\etc\roles\literal\rowheaderRole.js</w:t>
      </w:r>
    </w:p>
    <w:p>
      <w:r>
        <w:t>node_modules\aria-query\lib\etc\roles\literal\rowRole.js</w:t>
      </w:r>
    </w:p>
    <w:p>
      <w:r>
        <w:t>node_modules\aria-query\lib\etc\roles\literal\scrollbarRole.js</w:t>
      </w:r>
    </w:p>
    <w:p>
      <w:r>
        <w:t>node_modules\aria-query\lib\etc\roles\literal\searchboxRole.js</w:t>
      </w:r>
    </w:p>
    <w:p>
      <w:r>
        <w:t>node_modules\aria-query\lib\etc\roles\literal\searchRole.js</w:t>
      </w:r>
    </w:p>
    <w:p>
      <w:r>
        <w:t>node_modules\aria-query\lib\etc\roles\literal\separatorRole.js</w:t>
      </w:r>
    </w:p>
    <w:p>
      <w:r>
        <w:t>node_modules\aria-query\lib\etc\roles\literal\sliderRole.js</w:t>
      </w:r>
    </w:p>
    <w:p>
      <w:r>
        <w:t>node_modules\aria-query\lib\etc\roles\literal\spinbuttonRole.js</w:t>
      </w:r>
    </w:p>
    <w:p>
      <w:r>
        <w:t>node_modules\aria-query\lib\etc\roles\literal\statusRole.js</w:t>
      </w:r>
    </w:p>
    <w:p>
      <w:r>
        <w:t>node_modules\aria-query\lib\etc\roles\literal\strongRole.js</w:t>
      </w:r>
    </w:p>
    <w:p>
      <w:r>
        <w:t>node_modules\aria-query\lib\etc\roles\literal\subscriptRole.js</w:t>
      </w:r>
    </w:p>
    <w:p>
      <w:r>
        <w:t>node_modules\aria-query\lib\etc\roles\literal\superscriptRole.js</w:t>
      </w:r>
    </w:p>
    <w:p>
      <w:r>
        <w:t>node_modules\aria-query\lib\etc\roles\literal\switchRole.js</w:t>
      </w:r>
    </w:p>
    <w:p>
      <w:r>
        <w:t>node_modules\aria-query\lib\etc\roles\literal\tableRole.js</w:t>
      </w:r>
    </w:p>
    <w:p>
      <w:r>
        <w:t>node_modules\aria-query\lib\etc\roles\literal\tablistRole.js</w:t>
      </w:r>
    </w:p>
    <w:p>
      <w:r>
        <w:t>node_modules\aria-query\lib\etc\roles\literal\tabpanelRole.js</w:t>
      </w:r>
    </w:p>
    <w:p>
      <w:r>
        <w:t>node_modules\aria-query\lib\etc\roles\literal\tabRole.js</w:t>
      </w:r>
    </w:p>
    <w:p>
      <w:r>
        <w:t>node_modules\aria-query\lib\etc\roles\literal\termRole.js</w:t>
      </w:r>
    </w:p>
    <w:p>
      <w:r>
        <w:t>node_modules\aria-query\lib\etc\roles\literal\textboxRole.js</w:t>
      </w:r>
    </w:p>
    <w:p>
      <w:r>
        <w:t>node_modules\aria-query\lib\etc\roles\literal\timeRole.js</w:t>
      </w:r>
    </w:p>
    <w:p>
      <w:r>
        <w:t>node_modules\aria-query\lib\etc\roles\literal\timerRole.js</w:t>
      </w:r>
    </w:p>
    <w:p>
      <w:r>
        <w:t>node_modules\aria-query\lib\etc\roles\literal\toolbarRole.js</w:t>
      </w:r>
    </w:p>
    <w:p>
      <w:r>
        <w:t>node_modules\aria-query\lib\etc\roles\literal\tooltipRole.js</w:t>
      </w:r>
    </w:p>
    <w:p>
      <w:r>
        <w:t>node_modules\aria-query\lib\etc\roles\literal\treegridRole.js</w:t>
      </w:r>
    </w:p>
    <w:p>
      <w:r>
        <w:t>node_modules\aria-query\lib\etc\roles\literal\treeitemRole.js</w:t>
      </w:r>
    </w:p>
    <w:p>
      <w:r>
        <w:t>node_modules\aria-query\lib\etc\roles\literal\treeRole.js</w:t>
      </w:r>
    </w:p>
    <w:p>
      <w:r>
        <w:t>node_modules\aria-query\lib\index.js</w:t>
      </w:r>
    </w:p>
    <w:p>
      <w:r>
        <w:t>node_modules\aria-query\lib\roleElementMap.js</w:t>
      </w:r>
    </w:p>
    <w:p>
      <w:r>
        <w:t>node_modules\aria-query\lib\rolesMap.js</w:t>
      </w:r>
    </w:p>
    <w:p>
      <w:r>
        <w:t>node_modules\aria-query\lib\util\iterationDecorator.js</w:t>
      </w:r>
    </w:p>
    <w:p>
      <w:r>
        <w:t>node_modules\aria-query\lib\util\iteratorProxy.js</w:t>
      </w:r>
    </w:p>
    <w:p>
      <w:r>
        <w:t>node_modules\aria-query\LICENSE</w:t>
      </w:r>
    </w:p>
    <w:p>
      <w:r>
        <w:t>node_modules\aria-query\package.json</w:t>
      </w:r>
    </w:p>
    <w:p>
      <w:r>
        <w:t>node_modules\aria-query\README.md</w:t>
      </w:r>
    </w:p>
    <w:p>
      <w:r>
        <w:t>node_modules\assertion-error\index.d.ts</w:t>
      </w:r>
    </w:p>
    <w:p>
      <w:r>
        <w:t>node_modules\assertion-error\index.js</w:t>
      </w:r>
    </w:p>
    <w:p>
      <w:r>
        <w:t>node_modules\assertion-error\LICENSE</w:t>
      </w:r>
    </w:p>
    <w:p>
      <w:r>
        <w:t>node_modules\assertion-error\package.json</w:t>
      </w:r>
    </w:p>
    <w:p>
      <w:r>
        <w:t>node_modules\assertion-error\README.md</w:t>
      </w:r>
    </w:p>
    <w:p>
      <w:r>
        <w:t>node_modules\asynckit\bench.js</w:t>
      </w:r>
    </w:p>
    <w:p>
      <w:r>
        <w:t>node_modules\asynckit\index.js</w:t>
      </w:r>
    </w:p>
    <w:p>
      <w:r>
        <w:t>node_modules\asynckit\lib\abort.js</w:t>
      </w:r>
    </w:p>
    <w:p>
      <w:r>
        <w:t>node_modules\asynckit\lib\async.js</w:t>
      </w:r>
    </w:p>
    <w:p>
      <w:r>
        <w:t>node_modules\asynckit\lib\defer.js</w:t>
      </w:r>
    </w:p>
    <w:p>
      <w:r>
        <w:t>node_modules\asynckit\lib\iterate.js</w:t>
      </w:r>
    </w:p>
    <w:p>
      <w:r>
        <w:t>node_modules\asynckit\lib\readable_asynckit.js</w:t>
      </w:r>
    </w:p>
    <w:p>
      <w:r>
        <w:t>node_modules\asynckit\lib\readable_parallel.js</w:t>
      </w:r>
    </w:p>
    <w:p>
      <w:r>
        <w:t>node_modules\asynckit\lib\readable_serial.js</w:t>
      </w:r>
    </w:p>
    <w:p>
      <w:r>
        <w:t>node_modules\asynckit\lib\readable_serial_ordered.js</w:t>
      </w:r>
    </w:p>
    <w:p>
      <w:r>
        <w:t>node_modules\asynckit\lib\state.js</w:t>
      </w:r>
    </w:p>
    <w:p>
      <w:r>
        <w:t>node_modules\asynckit\lib\streamify.js</w:t>
      </w:r>
    </w:p>
    <w:p>
      <w:r>
        <w:t>node_modules\asynckit\lib\terminator.js</w:t>
      </w:r>
    </w:p>
    <w:p>
      <w:r>
        <w:t>node_modules\asynckit\LICENSE</w:t>
      </w:r>
    </w:p>
    <w:p>
      <w:r>
        <w:t>node_modules\asynckit\package.json</w:t>
      </w:r>
    </w:p>
    <w:p>
      <w:r>
        <w:t>node_modules\asynckit\parallel.js</w:t>
      </w:r>
    </w:p>
    <w:p>
      <w:r>
        <w:t>node_modules\asynckit\README.md</w:t>
      </w:r>
    </w:p>
    <w:p>
      <w:r>
        <w:t>node_modules\asynckit\serial.js</w:t>
      </w:r>
    </w:p>
    <w:p>
      <w:r>
        <w:t>node_modules\asynckit\serialOrdered.js</w:t>
      </w:r>
    </w:p>
    <w:p>
      <w:r>
        <w:t>node_modules\asynckit\stream.js</w:t>
      </w:r>
    </w:p>
    <w:p>
      <w:r>
        <w:t>node_modules\autoprefixer\bin\autoprefixer</w:t>
      </w:r>
    </w:p>
    <w:p>
      <w:r>
        <w:t>node_modules\autoprefixer\data\prefixes.js</w:t>
      </w:r>
    </w:p>
    <w:p>
      <w:r>
        <w:t>node_modules\autoprefixer\lib\at-rule.js</w:t>
      </w:r>
    </w:p>
    <w:p>
      <w:r>
        <w:t>node_modules\autoprefixer\lib\autoprefixer.d.ts</w:t>
      </w:r>
    </w:p>
    <w:p>
      <w:r>
        <w:t>node_modules\autoprefixer\lib\autoprefixer.js</w:t>
      </w:r>
    </w:p>
    <w:p>
      <w:r>
        <w:t>node_modules\autoprefixer\lib\brackets.js</w:t>
      </w:r>
    </w:p>
    <w:p>
      <w:r>
        <w:t>node_modules\autoprefixer\lib\browsers.js</w:t>
      </w:r>
    </w:p>
    <w:p>
      <w:r>
        <w:t>node_modules\autoprefixer\lib\declaration.js</w:t>
      </w:r>
    </w:p>
    <w:p>
      <w:r>
        <w:t>node_modules\autoprefixer\lib\hacks\align-content.js</w:t>
      </w:r>
    </w:p>
    <w:p>
      <w:r>
        <w:t>node_modules\autoprefixer\lib\hacks\align-items.js</w:t>
      </w:r>
    </w:p>
    <w:p>
      <w:r>
        <w:t>node_modules\autoprefixer\lib\hacks\align-self.js</w:t>
      </w:r>
    </w:p>
    <w:p>
      <w:r>
        <w:t>node_modules\autoprefixer\lib\hacks\animation.js</w:t>
      </w:r>
    </w:p>
    <w:p>
      <w:r>
        <w:t>node_modules\autoprefixer\lib\hacks\appearance.js</w:t>
      </w:r>
    </w:p>
    <w:p>
      <w:r>
        <w:t>node_modules\autoprefixer\lib\hacks\autofill.js</w:t>
      </w:r>
    </w:p>
    <w:p>
      <w:r>
        <w:t>node_modules\autoprefixer\lib\hacks\backdrop-filter.js</w:t>
      </w:r>
    </w:p>
    <w:p>
      <w:r>
        <w:t>node_modules\autoprefixer\lib\hacks\background-clip.js</w:t>
      </w:r>
    </w:p>
    <w:p>
      <w:r>
        <w:t>node_modules\autoprefixer\lib\hacks\background-size.js</w:t>
      </w:r>
    </w:p>
    <w:p>
      <w:r>
        <w:t>node_modules\autoprefixer\lib\hacks\block-logical.js</w:t>
      </w:r>
    </w:p>
    <w:p>
      <w:r>
        <w:t>node_modules\autoprefixer\lib\hacks\border-image.js</w:t>
      </w:r>
    </w:p>
    <w:p>
      <w:r>
        <w:t>node_modules\autoprefixer\lib\hacks\border-radius.js</w:t>
      </w:r>
    </w:p>
    <w:p>
      <w:r>
        <w:t>node_modules\autoprefixer\lib\hacks\break-props.js</w:t>
      </w:r>
    </w:p>
    <w:p>
      <w:r>
        <w:t>node_modules\autoprefixer\lib\hacks\cross-fade.js</w:t>
      </w:r>
    </w:p>
    <w:p>
      <w:r>
        <w:t>node_modules\autoprefixer\lib\hacks\display-flex.js</w:t>
      </w:r>
    </w:p>
    <w:p>
      <w:r>
        <w:t>node_modules\autoprefixer\lib\hacks\display-grid.js</w:t>
      </w:r>
    </w:p>
    <w:p>
      <w:r>
        <w:t>node_modules\autoprefixer\lib\hacks\file-selector-button.js</w:t>
      </w:r>
    </w:p>
    <w:p>
      <w:r>
        <w:t>node_modules\autoprefixer\lib\hacks\filter-value.js</w:t>
      </w:r>
    </w:p>
    <w:p>
      <w:r>
        <w:t>node_modules\autoprefixer\lib\hacks\filter.js</w:t>
      </w:r>
    </w:p>
    <w:p>
      <w:r>
        <w:t>node_modules\autoprefixer\lib\hacks\flex-basis.js</w:t>
      </w:r>
    </w:p>
    <w:p>
      <w:r>
        <w:t>node_modules\autoprefixer\lib\hacks\flex-direction.js</w:t>
      </w:r>
    </w:p>
    <w:p>
      <w:r>
        <w:t>node_modules\autoprefixer\lib\hacks\flex-flow.js</w:t>
      </w:r>
    </w:p>
    <w:p>
      <w:r>
        <w:t>node_modules\autoprefixer\lib\hacks\flex-grow.js</w:t>
      </w:r>
    </w:p>
    <w:p>
      <w:r>
        <w:t>node_modules\autoprefixer\lib\hacks\flex-shrink.js</w:t>
      </w:r>
    </w:p>
    <w:p>
      <w:r>
        <w:t>node_modules\autoprefixer\lib\hacks\flex-spec.js</w:t>
      </w:r>
    </w:p>
    <w:p>
      <w:r>
        <w:t>node_modules\autoprefixer\lib\hacks\flex-wrap.js</w:t>
      </w:r>
    </w:p>
    <w:p>
      <w:r>
        <w:t>node_modules\autoprefixer\lib\hacks\flex.js</w:t>
      </w:r>
    </w:p>
    <w:p>
      <w:r>
        <w:t>node_modules\autoprefixer\lib\hacks\fullscreen.js</w:t>
      </w:r>
    </w:p>
    <w:p>
      <w:r>
        <w:t>node_modules\autoprefixer\lib\hacks\gradient.js</w:t>
      </w:r>
    </w:p>
    <w:p>
      <w:r>
        <w:t>node_modules\autoprefixer\lib\hacks\grid-area.js</w:t>
      </w:r>
    </w:p>
    <w:p>
      <w:r>
        <w:t>node_modules\autoprefixer\lib\hacks\grid-column-align.js</w:t>
      </w:r>
    </w:p>
    <w:p>
      <w:r>
        <w:t>node_modules\autoprefixer\lib\hacks\grid-end.js</w:t>
      </w:r>
    </w:p>
    <w:p>
      <w:r>
        <w:t>node_modules\autoprefixer\lib\hacks\grid-row-align.js</w:t>
      </w:r>
    </w:p>
    <w:p>
      <w:r>
        <w:t>node_modules\autoprefixer\lib\hacks\grid-row-column.js</w:t>
      </w:r>
    </w:p>
    <w:p>
      <w:r>
        <w:t>node_modules\autoprefixer\lib\hacks\grid-rows-columns.js</w:t>
      </w:r>
    </w:p>
    <w:p>
      <w:r>
        <w:t>node_modules\autoprefixer\lib\hacks\grid-start.js</w:t>
      </w:r>
    </w:p>
    <w:p>
      <w:r>
        <w:t>node_modules\autoprefixer\lib\hacks\grid-template-areas.js</w:t>
      </w:r>
    </w:p>
    <w:p>
      <w:r>
        <w:t>node_modules\autoprefixer\lib\hacks\grid-template.js</w:t>
      </w:r>
    </w:p>
    <w:p>
      <w:r>
        <w:t>node_modules\autoprefixer\lib\hacks\grid-utils.js</w:t>
      </w:r>
    </w:p>
    <w:p>
      <w:r>
        <w:t>node_modules\autoprefixer\lib\hacks\image-rendering.js</w:t>
      </w:r>
    </w:p>
    <w:p>
      <w:r>
        <w:t>node_modules\autoprefixer\lib\hacks\image-set.js</w:t>
      </w:r>
    </w:p>
    <w:p>
      <w:r>
        <w:t>node_modules\autoprefixer\lib\hacks\inline-logical.js</w:t>
      </w:r>
    </w:p>
    <w:p>
      <w:r>
        <w:t>node_modules\autoprefixer\lib\hacks\intrinsic.js</w:t>
      </w:r>
    </w:p>
    <w:p>
      <w:r>
        <w:t>node_modules\autoprefixer\lib\hacks\justify-content.js</w:t>
      </w:r>
    </w:p>
    <w:p>
      <w:r>
        <w:t>node_modules\autoprefixer\lib\hacks\mask-border.js</w:t>
      </w:r>
    </w:p>
    <w:p>
      <w:r>
        <w:t>node_modules\autoprefixer\lib\hacks\mask-composite.js</w:t>
      </w:r>
    </w:p>
    <w:p>
      <w:r>
        <w:t>node_modules\autoprefixer\lib\hacks\order.js</w:t>
      </w:r>
    </w:p>
    <w:p>
      <w:r>
        <w:t>node_modules\autoprefixer\lib\hacks\overscroll-behavior.js</w:t>
      </w:r>
    </w:p>
    <w:p>
      <w:r>
        <w:t>node_modules\autoprefixer\lib\hacks\pixelated.js</w:t>
      </w:r>
    </w:p>
    <w:p>
      <w:r>
        <w:t>node_modules\autoprefixer\lib\hacks\place-self.js</w:t>
      </w:r>
    </w:p>
    <w:p>
      <w:r>
        <w:t>node_modules\autoprefixer\lib\hacks\placeholder-shown.js</w:t>
      </w:r>
    </w:p>
    <w:p>
      <w:r>
        <w:t>node_modules\autoprefixer\lib\hacks\placeholder.js</w:t>
      </w:r>
    </w:p>
    <w:p>
      <w:r>
        <w:t>node_modules\autoprefixer\lib\hacks\print-color-adjust.js</w:t>
      </w:r>
    </w:p>
    <w:p>
      <w:r>
        <w:t>node_modules\autoprefixer\lib\hacks\text-decoration-skip-ink.js</w:t>
      </w:r>
    </w:p>
    <w:p>
      <w:r>
        <w:t>node_modules\autoprefixer\lib\hacks\text-decoration.js</w:t>
      </w:r>
    </w:p>
    <w:p>
      <w:r>
        <w:t>node_modules\autoprefixer\lib\hacks\text-emphasis-position.js</w:t>
      </w:r>
    </w:p>
    <w:p>
      <w:r>
        <w:t>node_modules\autoprefixer\lib\hacks\transform-decl.js</w:t>
      </w:r>
    </w:p>
    <w:p>
      <w:r>
        <w:t>node_modules\autoprefixer\lib\hacks\user-select.js</w:t>
      </w:r>
    </w:p>
    <w:p>
      <w:r>
        <w:t>node_modules\autoprefixer\lib\hacks\writing-mode.js</w:t>
      </w:r>
    </w:p>
    <w:p>
      <w:r>
        <w:t>node_modules\autoprefixer\lib\info.js</w:t>
      </w:r>
    </w:p>
    <w:p>
      <w:r>
        <w:t>node_modules\autoprefixer\lib\old-selector.js</w:t>
      </w:r>
    </w:p>
    <w:p>
      <w:r>
        <w:t>node_modules\autoprefixer\lib\old-value.js</w:t>
      </w:r>
    </w:p>
    <w:p>
      <w:r>
        <w:t>node_modules\autoprefixer\lib\prefixer.js</w:t>
      </w:r>
    </w:p>
    <w:p>
      <w:r>
        <w:t>node_modules\autoprefixer\lib\prefixes.js</w:t>
      </w:r>
    </w:p>
    <w:p>
      <w:r>
        <w:t>node_modules\autoprefixer\lib\processor.js</w:t>
      </w:r>
    </w:p>
    <w:p>
      <w:r>
        <w:t>node_modules\autoprefixer\lib\resolution.js</w:t>
      </w:r>
    </w:p>
    <w:p>
      <w:r>
        <w:t>node_modules\autoprefixer\lib\selector.js</w:t>
      </w:r>
    </w:p>
    <w:p>
      <w:r>
        <w:t>node_modules\autoprefixer\lib\supports.js</w:t>
      </w:r>
    </w:p>
    <w:p>
      <w:r>
        <w:t>node_modules\autoprefixer\lib\transition.js</w:t>
      </w:r>
    </w:p>
    <w:p>
      <w:r>
        <w:t>node_modules\autoprefixer\lib\utils.js</w:t>
      </w:r>
    </w:p>
    <w:p>
      <w:r>
        <w:t>node_modules\autoprefixer\lib\value.js</w:t>
      </w:r>
    </w:p>
    <w:p>
      <w:r>
        <w:t>node_modules\autoprefixer\lib\vendor.js</w:t>
      </w:r>
    </w:p>
    <w:p>
      <w:r>
        <w:t>node_modules\autoprefixer\LICENSE</w:t>
      </w:r>
    </w:p>
    <w:p>
      <w:r>
        <w:t>node_modules\autoprefixer\package.json</w:t>
      </w:r>
    </w:p>
    <w:p>
      <w:r>
        <w:t>node_modules\autoprefixer\README.md</w:t>
      </w:r>
    </w:p>
    <w:p>
      <w:r>
        <w:t>node_modules\balanced-match\.github\FUNDING.yml</w:t>
      </w:r>
    </w:p>
    <w:p>
      <w:r>
        <w:t>node_modules\balanced-match\index.js</w:t>
      </w:r>
    </w:p>
    <w:p>
      <w:r>
        <w:t>node_modules\balanced-match\LICENSE.md</w:t>
      </w:r>
    </w:p>
    <w:p>
      <w:r>
        <w:t>node_modules\balanced-match\package.json</w:t>
      </w:r>
    </w:p>
    <w:p>
      <w:r>
        <w:t>node_modules\balanced-match\README.md</w:t>
      </w:r>
    </w:p>
    <w:p>
      <w:r>
        <w:t>node_modules\base64-arraybuffer\CHANGELOG.md</w:t>
      </w:r>
    </w:p>
    <w:p>
      <w:r>
        <w:t>node_modules\base64-arraybuffer\dist\base64-arraybuffer.es5.js</w:t>
      </w:r>
    </w:p>
    <w:p>
      <w:r>
        <w:t>node_modules\base64-arraybuffer\dist\base64-arraybuffer.es5.js.map</w:t>
      </w:r>
    </w:p>
    <w:p>
      <w:r>
        <w:t>node_modules\base64-arraybuffer\dist\base64-arraybuffer.umd.js</w:t>
      </w:r>
    </w:p>
    <w:p>
      <w:r>
        <w:t>node_modules\base64-arraybuffer\dist\base64-arraybuffer.umd.js.map</w:t>
      </w:r>
    </w:p>
    <w:p>
      <w:r>
        <w:t>node_modules\base64-arraybuffer\dist\lib\index.js</w:t>
      </w:r>
    </w:p>
    <w:p>
      <w:r>
        <w:t>node_modules\base64-arraybuffer\dist\lib\index.js.map</w:t>
      </w:r>
    </w:p>
    <w:p>
      <w:r>
        <w:t>node_modules\base64-arraybuffer\dist\types\index.d.ts</w:t>
      </w:r>
    </w:p>
    <w:p>
      <w:r>
        <w:t>node_modules\base64-arraybuffer\LICENSE</w:t>
      </w:r>
    </w:p>
    <w:p>
      <w:r>
        <w:t>node_modules\base64-arraybuffer\package.json</w:t>
      </w:r>
    </w:p>
    <w:p>
      <w:r>
        <w:t>node_modules\base64-arraybuffer\README.md</w:t>
      </w:r>
    </w:p>
    <w:p>
      <w:r>
        <w:t>node_modules\base64-arraybuffer\rollup.config.ts</w:t>
      </w:r>
    </w:p>
    <w:p>
      <w:r>
        <w:t>node_modules\binary-extensions\binary-extensions.json</w:t>
      </w:r>
    </w:p>
    <w:p>
      <w:r>
        <w:t>node_modules\binary-extensions\binary-extensions.json.d.ts</w:t>
      </w:r>
    </w:p>
    <w:p>
      <w:r>
        <w:t>node_modules\binary-extensions\index.d.ts</w:t>
      </w:r>
    </w:p>
    <w:p>
      <w:r>
        <w:t>node_modules\binary-extensions\index.js</w:t>
      </w:r>
    </w:p>
    <w:p>
      <w:r>
        <w:t>node_modules\binary-extensions\license</w:t>
      </w:r>
    </w:p>
    <w:p>
      <w:r>
        <w:t>node_modules\binary-extensions\package.json</w:t>
      </w:r>
    </w:p>
    <w:p>
      <w:r>
        <w:t>node_modules\binary-extensions\readme.md</w:t>
      </w:r>
    </w:p>
    <w:p>
      <w:r>
        <w:t>node_modules\brace-expansion\index.js</w:t>
      </w:r>
    </w:p>
    <w:p>
      <w:r>
        <w:t>node_modules\brace-expansion\LICENSE</w:t>
      </w:r>
    </w:p>
    <w:p>
      <w:r>
        <w:t>node_modules\brace-expansion\package.json</w:t>
      </w:r>
    </w:p>
    <w:p>
      <w:r>
        <w:t>node_modules\brace-expansion\README.md</w:t>
      </w:r>
    </w:p>
    <w:p>
      <w:r>
        <w:t>node_modules\braces\index.js</w:t>
      </w:r>
    </w:p>
    <w:p>
      <w:r>
        <w:t>node_modules\braces\lib\compile.js</w:t>
      </w:r>
    </w:p>
    <w:p>
      <w:r>
        <w:t>node_modules\braces\lib\constants.js</w:t>
      </w:r>
    </w:p>
    <w:p>
      <w:r>
        <w:t>node_modules\braces\lib\expand.js</w:t>
      </w:r>
    </w:p>
    <w:p>
      <w:r>
        <w:t>node_modules\braces\lib\parse.js</w:t>
      </w:r>
    </w:p>
    <w:p>
      <w:r>
        <w:t>node_modules\braces\lib\stringify.js</w:t>
      </w:r>
    </w:p>
    <w:p>
      <w:r>
        <w:t>node_modules\braces\lib\utils.js</w:t>
      </w:r>
    </w:p>
    <w:p>
      <w:r>
        <w:t>node_modules\braces\LICENSE</w:t>
      </w:r>
    </w:p>
    <w:p>
      <w:r>
        <w:t>node_modules\braces\package.json</w:t>
      </w:r>
    </w:p>
    <w:p>
      <w:r>
        <w:t>node_modules\braces\README.md</w:t>
      </w:r>
    </w:p>
    <w:p>
      <w:r>
        <w:t>node_modules\browserslist\browser.js</w:t>
      </w:r>
    </w:p>
    <w:p>
      <w:r>
        <w:t>node_modules\browserslist\cli.js</w:t>
      </w:r>
    </w:p>
    <w:p>
      <w:r>
        <w:t>node_modules\browserslist\error.d.ts</w:t>
      </w:r>
    </w:p>
    <w:p>
      <w:r>
        <w:t>node_modules\browserslist\error.js</w:t>
      </w:r>
    </w:p>
    <w:p>
      <w:r>
        <w:t>node_modules\browserslist\index.d.ts</w:t>
      </w:r>
    </w:p>
    <w:p>
      <w:r>
        <w:t>node_modules\browserslist\index.js</w:t>
      </w:r>
    </w:p>
    <w:p>
      <w:r>
        <w:t>node_modules\browserslist\LICENSE</w:t>
      </w:r>
    </w:p>
    <w:p>
      <w:r>
        <w:t>node_modules\browserslist\node.js</w:t>
      </w:r>
    </w:p>
    <w:p>
      <w:r>
        <w:t>node_modules\browserslist\package.json</w:t>
      </w:r>
    </w:p>
    <w:p>
      <w:r>
        <w:t>node_modules\browserslist\parse.js</w:t>
      </w:r>
    </w:p>
    <w:p>
      <w:r>
        <w:t>node_modules\browserslist\README.md</w:t>
      </w:r>
    </w:p>
    <w:p>
      <w:r>
        <w:t>node_modules\cac\deno\CAC.ts</w:t>
      </w:r>
    </w:p>
    <w:p>
      <w:r>
        <w:t>node_modules\cac\deno\Command.ts</w:t>
      </w:r>
    </w:p>
    <w:p>
      <w:r>
        <w:t>node_modules\cac\deno\deno.ts</w:t>
      </w:r>
    </w:p>
    <w:p>
      <w:r>
        <w:t>node_modules\cac\deno\index.ts</w:t>
      </w:r>
    </w:p>
    <w:p>
      <w:r>
        <w:t>node_modules\cac\deno\Option.ts</w:t>
      </w:r>
    </w:p>
    <w:p>
      <w:r>
        <w:t>node_modules\cac\deno\utils.ts</w:t>
      </w:r>
    </w:p>
    <w:p>
      <w:r>
        <w:t>node_modules\cac\dist\index.d.ts</w:t>
      </w:r>
    </w:p>
    <w:p>
      <w:r>
        <w:t>node_modules\cac\dist\index.js</w:t>
      </w:r>
    </w:p>
    <w:p>
      <w:r>
        <w:t>node_modules\cac\dist\index.mjs</w:t>
      </w:r>
    </w:p>
    <w:p>
      <w:r>
        <w:t>node_modules\cac\index-compat.js</w:t>
      </w:r>
    </w:p>
    <w:p>
      <w:r>
        <w:t>node_modules\cac\LICENSE</w:t>
      </w:r>
    </w:p>
    <w:p>
      <w:r>
        <w:t>node_modules\cac\mod.js</w:t>
      </w:r>
    </w:p>
    <w:p>
      <w:r>
        <w:t>node_modules\cac\mod.ts</w:t>
      </w:r>
    </w:p>
    <w:p>
      <w:r>
        <w:t>node_modules\cac\package.json</w:t>
      </w:r>
    </w:p>
    <w:p>
      <w:r>
        <w:t>node_modules\cac\README.md</w:t>
      </w:r>
    </w:p>
    <w:p>
      <w:r>
        <w:t>node_modules\call-bind-apply-helpers\.eslintrc</w:t>
      </w:r>
    </w:p>
    <w:p>
      <w:r>
        <w:t>node_modules\call-bind-apply-helpers\.github\FUNDING.yml</w:t>
      </w:r>
    </w:p>
    <w:p>
      <w:r>
        <w:t>node_modules\call-bind-apply-helpers\.nycrc</w:t>
      </w:r>
    </w:p>
    <w:p>
      <w:r>
        <w:t>node_modules\call-bind-apply-helpers\actualApply.d.ts</w:t>
      </w:r>
    </w:p>
    <w:p>
      <w:r>
        <w:t>node_modules\call-bind-apply-helpers\actualApply.js</w:t>
      </w:r>
    </w:p>
    <w:p>
      <w:r>
        <w:t>node_modules\call-bind-apply-helpers\applyBind.d.ts</w:t>
      </w:r>
    </w:p>
    <w:p>
      <w:r>
        <w:t>node_modules\call-bind-apply-helpers\applyBind.js</w:t>
      </w:r>
    </w:p>
    <w:p>
      <w:r>
        <w:t>node_modules\call-bind-apply-helpers\CHANGELOG.md</w:t>
      </w:r>
    </w:p>
    <w:p>
      <w:r>
        <w:t>node_modules\call-bind-apply-helpers\functionApply.d.ts</w:t>
      </w:r>
    </w:p>
    <w:p>
      <w:r>
        <w:t>node_modules\call-bind-apply-helpers\functionApply.js</w:t>
      </w:r>
    </w:p>
    <w:p>
      <w:r>
        <w:t>node_modules\call-bind-apply-helpers\functionCall.d.ts</w:t>
      </w:r>
    </w:p>
    <w:p>
      <w:r>
        <w:t>node_modules\call-bind-apply-helpers\functionCall.js</w:t>
      </w:r>
    </w:p>
    <w:p>
      <w:r>
        <w:t>node_modules\call-bind-apply-helpers\index.d.ts</w:t>
      </w:r>
    </w:p>
    <w:p>
      <w:r>
        <w:t>node_modules\call-bind-apply-helpers\index.js</w:t>
      </w:r>
    </w:p>
    <w:p>
      <w:r>
        <w:t>node_modules\call-bind-apply-helpers\LICENSE</w:t>
      </w:r>
    </w:p>
    <w:p>
      <w:r>
        <w:t>node_modules\call-bind-apply-helpers\package.json</w:t>
      </w:r>
    </w:p>
    <w:p>
      <w:r>
        <w:t>node_modules\call-bind-apply-helpers\README.md</w:t>
      </w:r>
    </w:p>
    <w:p>
      <w:r>
        <w:t>node_modules\call-bind-apply-helpers\reflectApply.d.ts</w:t>
      </w:r>
    </w:p>
    <w:p>
      <w:r>
        <w:t>node_modules\call-bind-apply-helpers\reflectApply.js</w:t>
      </w:r>
    </w:p>
    <w:p>
      <w:r>
        <w:t>node_modules\call-bind-apply-helpers\test\index.js</w:t>
      </w:r>
    </w:p>
    <w:p>
      <w:r>
        <w:t>node_modules\call-bind-apply-helpers\tsconfig.json</w:t>
      </w:r>
    </w:p>
    <w:p>
      <w:r>
        <w:t>node_modules\callsites\index.d.ts</w:t>
      </w:r>
    </w:p>
    <w:p>
      <w:r>
        <w:t>node_modules\callsites\index.js</w:t>
      </w:r>
    </w:p>
    <w:p>
      <w:r>
        <w:t>node_modules\callsites\license</w:t>
      </w:r>
    </w:p>
    <w:p>
      <w:r>
        <w:t>node_modules\callsites\package.json</w:t>
      </w:r>
    </w:p>
    <w:p>
      <w:r>
        <w:t>node_modules\callsites\readme.md</w:t>
      </w:r>
    </w:p>
    <w:p>
      <w:r>
        <w:t>node_modules\camelcase-css\index-es5.js</w:t>
      </w:r>
    </w:p>
    <w:p>
      <w:r>
        <w:t>node_modules\camelcase-css\index.js</w:t>
      </w:r>
    </w:p>
    <w:p>
      <w:r>
        <w:t>node_modules\camelcase-css\license</w:t>
      </w:r>
    </w:p>
    <w:p>
      <w:r>
        <w:t>node_modules\camelcase-css\package.json</w:t>
      </w:r>
    </w:p>
    <w:p>
      <w:r>
        <w:t>node_modules\camelcase-css\README.md</w:t>
      </w:r>
    </w:p>
    <w:p>
      <w:r>
        <w:t>node_modules\caniuse-lite\data\agents.js</w:t>
      </w:r>
    </w:p>
    <w:p>
      <w:r>
        <w:t>node_modules\caniuse-lite\data\browsers.js</w:t>
      </w:r>
    </w:p>
    <w:p>
      <w:r>
        <w:t>node_modules\caniuse-lite\data\browserVersions.js</w:t>
      </w:r>
    </w:p>
    <w:p>
      <w:r>
        <w:t>node_modules\caniuse-lite\data\features.js</w:t>
      </w:r>
    </w:p>
    <w:p>
      <w:r>
        <w:t>node_modules\caniuse-lite\data\features\aac.js</w:t>
      </w:r>
    </w:p>
    <w:p>
      <w:r>
        <w:t>node_modules\caniuse-lite\data\features\abortcontroller.js</w:t>
      </w:r>
    </w:p>
    <w:p>
      <w:r>
        <w:t>node_modules\caniuse-lite\data\features\ac3-ec3.js</w:t>
      </w:r>
    </w:p>
    <w:p>
      <w:r>
        <w:t>node_modules\caniuse-lite\data\features\accelerometer.js</w:t>
      </w:r>
    </w:p>
    <w:p>
      <w:r>
        <w:t>node_modules\caniuse-lite\data\features\addeventlistener.js</w:t>
      </w:r>
    </w:p>
    <w:p>
      <w:r>
        <w:t>node_modules\caniuse-lite\data\features\alternate-stylesheet.js</w:t>
      </w:r>
    </w:p>
    <w:p>
      <w:r>
        <w:t>node_modules\caniuse-lite\data\features\ambient-light.js</w:t>
      </w:r>
    </w:p>
    <w:p>
      <w:r>
        <w:t>node_modules\caniuse-lite\data\features\apng.js</w:t>
      </w:r>
    </w:p>
    <w:p>
      <w:r>
        <w:t>node_modules\caniuse-lite\data\features\array-find-index.js</w:t>
      </w:r>
    </w:p>
    <w:p>
      <w:r>
        <w:t>node_modules\caniuse-lite\data\features\array-find.js</w:t>
      </w:r>
    </w:p>
    <w:p>
      <w:r>
        <w:t>node_modules\caniuse-lite\data\features\array-flat.js</w:t>
      </w:r>
    </w:p>
    <w:p>
      <w:r>
        <w:t>node_modules\caniuse-lite\data\features\array-includes.js</w:t>
      </w:r>
    </w:p>
    <w:p>
      <w:r>
        <w:t>node_modules\caniuse-lite\data\features\arrow-functions.js</w:t>
      </w:r>
    </w:p>
    <w:p>
      <w:r>
        <w:t>node_modules\caniuse-lite\data\features\asmjs.js</w:t>
      </w:r>
    </w:p>
    <w:p>
      <w:r>
        <w:t>node_modules\caniuse-lite\data\features\async-clipboard.js</w:t>
      </w:r>
    </w:p>
    <w:p>
      <w:r>
        <w:t>node_modules\caniuse-lite\data\features\async-functions.js</w:t>
      </w:r>
    </w:p>
    <w:p>
      <w:r>
        <w:t>node_modules\caniuse-lite\data\features\atob-btoa.js</w:t>
      </w:r>
    </w:p>
    <w:p>
      <w:r>
        <w:t>node_modules\caniuse-lite\data\features\audio-api.js</w:t>
      </w:r>
    </w:p>
    <w:p>
      <w:r>
        <w:t>node_modules\caniuse-lite\data\features\audio.js</w:t>
      </w:r>
    </w:p>
    <w:p>
      <w:r>
        <w:t>node_modules\caniuse-lite\data\features\audiotracks.js</w:t>
      </w:r>
    </w:p>
    <w:p>
      <w:r>
        <w:t>node_modules\caniuse-lite\data\features\autofocus.js</w:t>
      </w:r>
    </w:p>
    <w:p>
      <w:r>
        <w:t>node_modules\caniuse-lite\data\features\auxclick.js</w:t>
      </w:r>
    </w:p>
    <w:p>
      <w:r>
        <w:t>node_modules\caniuse-lite\data\features\av1.js</w:t>
      </w:r>
    </w:p>
    <w:p>
      <w:r>
        <w:t>node_modules\caniuse-lite\data\features\avif.js</w:t>
      </w:r>
    </w:p>
    <w:p>
      <w:r>
        <w:t>node_modules\caniuse-lite\data\features\background-attachment.js</w:t>
      </w:r>
    </w:p>
    <w:p>
      <w:r>
        <w:t>node_modules\caniuse-lite\data\features\background-clip-text.js</w:t>
      </w:r>
    </w:p>
    <w:p>
      <w:r>
        <w:t>node_modules\caniuse-lite\data\features\background-img-opts.js</w:t>
      </w:r>
    </w:p>
    <w:p>
      <w:r>
        <w:t>node_modules\caniuse-lite\data\features\background-position-x-y.js</w:t>
      </w:r>
    </w:p>
    <w:p>
      <w:r>
        <w:t>node_modules\caniuse-lite\data\features\background-repeat-round-space.js</w:t>
      </w:r>
    </w:p>
    <w:p>
      <w:r>
        <w:t>node_modules\caniuse-lite\data\features\background-sync.js</w:t>
      </w:r>
    </w:p>
    <w:p>
      <w:r>
        <w:t>node_modules\caniuse-lite\data\features\battery-status.js</w:t>
      </w:r>
    </w:p>
    <w:p>
      <w:r>
        <w:t>node_modules\caniuse-lite\data\features\beacon.js</w:t>
      </w:r>
    </w:p>
    <w:p>
      <w:r>
        <w:t>node_modules\caniuse-lite\data\features\beforeafterprint.js</w:t>
      </w:r>
    </w:p>
    <w:p>
      <w:r>
        <w:t>node_modules\caniuse-lite\data\features\bigint.js</w:t>
      </w:r>
    </w:p>
    <w:p>
      <w:r>
        <w:t>node_modules\caniuse-lite\data\features\blobbuilder.js</w:t>
      </w:r>
    </w:p>
    <w:p>
      <w:r>
        <w:t>node_modules\caniuse-lite\data\features\bloburls.js</w:t>
      </w:r>
    </w:p>
    <w:p>
      <w:r>
        <w:t>node_modules\caniuse-lite\data\features\border-image.js</w:t>
      </w:r>
    </w:p>
    <w:p>
      <w:r>
        <w:t>node_modules\caniuse-lite\data\features\border-radius.js</w:t>
      </w:r>
    </w:p>
    <w:p>
      <w:r>
        <w:t>node_modules\caniuse-lite\data\features\broadcastchannel.js</w:t>
      </w:r>
    </w:p>
    <w:p>
      <w:r>
        <w:t>node_modules\caniuse-lite\data\features\brotli.js</w:t>
      </w:r>
    </w:p>
    <w:p>
      <w:r>
        <w:t>node_modules\caniuse-lite\data\features\calc.js</w:t>
      </w:r>
    </w:p>
    <w:p>
      <w:r>
        <w:t>node_modules\caniuse-lite\data\features\canvas-blending.js</w:t>
      </w:r>
    </w:p>
    <w:p>
      <w:r>
        <w:t>node_modules\caniuse-lite\data\features\canvas-text.js</w:t>
      </w:r>
    </w:p>
    <w:p>
      <w:r>
        <w:t>node_modules\caniuse-lite\data\features\canvas.js</w:t>
      </w:r>
    </w:p>
    <w:p>
      <w:r>
        <w:t>node_modules\caniuse-lite\data\features\ch-unit.js</w:t>
      </w:r>
    </w:p>
    <w:p>
      <w:r>
        <w:t>node_modules\caniuse-lite\data\features\chacha20-poly1305.js</w:t>
      </w:r>
    </w:p>
    <w:p>
      <w:r>
        <w:t>node_modules\caniuse-lite\data\features\channel-messaging.js</w:t>
      </w:r>
    </w:p>
    <w:p>
      <w:r>
        <w:t>node_modules\caniuse-lite\data\features\childnode-remove.js</w:t>
      </w:r>
    </w:p>
    <w:p>
      <w:r>
        <w:t>node_modules\caniuse-lite\data\features\classlist.js</w:t>
      </w:r>
    </w:p>
    <w:p>
      <w:r>
        <w:t>node_modules\caniuse-lite\data\features\client-hints-dpr-width-viewport.js</w:t>
      </w:r>
    </w:p>
    <w:p>
      <w:r>
        <w:t>node_modules\caniuse-lite\data\features\clipboard.js</w:t>
      </w:r>
    </w:p>
    <w:p>
      <w:r>
        <w:t>node_modules\caniuse-lite\data\features\colr-v1.js</w:t>
      </w:r>
    </w:p>
    <w:p>
      <w:r>
        <w:t>node_modules\caniuse-lite\data\features\colr.js</w:t>
      </w:r>
    </w:p>
    <w:p>
      <w:r>
        <w:t>node_modules\caniuse-lite\data\features\comparedocumentposition.js</w:t>
      </w:r>
    </w:p>
    <w:p>
      <w:r>
        <w:t>node_modules\caniuse-lite\data\features\console-basic.js</w:t>
      </w:r>
    </w:p>
    <w:p>
      <w:r>
        <w:t>node_modules\caniuse-lite\data\features\console-time.js</w:t>
      </w:r>
    </w:p>
    <w:p>
      <w:r>
        <w:t>node_modules\caniuse-lite\data\features\const.js</w:t>
      </w:r>
    </w:p>
    <w:p>
      <w:r>
        <w:t>node_modules\caniuse-lite\data\features\constraint-validation.js</w:t>
      </w:r>
    </w:p>
    <w:p>
      <w:r>
        <w:t>node_modules\caniuse-lite\data\features\contenteditable.js</w:t>
      </w:r>
    </w:p>
    <w:p>
      <w:r>
        <w:t>node_modules\caniuse-lite\data\features\contentsecuritypolicy.js</w:t>
      </w:r>
    </w:p>
    <w:p>
      <w:r>
        <w:t>node_modules\caniuse-lite\data\features\contentsecuritypolicy2.js</w:t>
      </w:r>
    </w:p>
    <w:p>
      <w:r>
        <w:t>node_modules\caniuse-lite\data\features\cookie-store-api.js</w:t>
      </w:r>
    </w:p>
    <w:p>
      <w:r>
        <w:t>node_modules\caniuse-lite\data\features\cors.js</w:t>
      </w:r>
    </w:p>
    <w:p>
      <w:r>
        <w:t>node_modules\caniuse-lite\data\features\createimagebitmap.js</w:t>
      </w:r>
    </w:p>
    <w:p>
      <w:r>
        <w:t>node_modules\caniuse-lite\data\features\credential-management.js</w:t>
      </w:r>
    </w:p>
    <w:p>
      <w:r>
        <w:t>node_modules\caniuse-lite\data\features\cross-document-view-transitions.js</w:t>
      </w:r>
    </w:p>
    <w:p>
      <w:r>
        <w:t>node_modules\caniuse-lite\data\features\cryptography.js</w:t>
      </w:r>
    </w:p>
    <w:p>
      <w:r>
        <w:t>node_modules\caniuse-lite\data\features\css-all.js</w:t>
      </w:r>
    </w:p>
    <w:p>
      <w:r>
        <w:t>node_modules\caniuse-lite\data\features\css-anchor-positioning.js</w:t>
      </w:r>
    </w:p>
    <w:p>
      <w:r>
        <w:t>node_modules\caniuse-lite\data\features\css-animation.js</w:t>
      </w:r>
    </w:p>
    <w:p>
      <w:r>
        <w:t>node_modules\caniuse-lite\data\features\css-any-link.js</w:t>
      </w:r>
    </w:p>
    <w:p>
      <w:r>
        <w:t>node_modules\caniuse-lite\data\features\css-appearance.js</w:t>
      </w:r>
    </w:p>
    <w:p>
      <w:r>
        <w:t>node_modules\caniuse-lite\data\features\css-at-counter-style.js</w:t>
      </w:r>
    </w:p>
    <w:p>
      <w:r>
        <w:t>node_modules\caniuse-lite\data\features\css-autofill.js</w:t>
      </w:r>
    </w:p>
    <w:p>
      <w:r>
        <w:t>node_modules\caniuse-lite\data\features\css-backdrop-filter.js</w:t>
      </w:r>
    </w:p>
    <w:p>
      <w:r>
        <w:t>node_modules\caniuse-lite\data\features\css-background-offsets.js</w:t>
      </w:r>
    </w:p>
    <w:p>
      <w:r>
        <w:t>node_modules\caniuse-lite\data\features\css-backgroundblendmode.js</w:t>
      </w:r>
    </w:p>
    <w:p>
      <w:r>
        <w:t>node_modules\caniuse-lite\data\features\css-boxdecorationbreak.js</w:t>
      </w:r>
    </w:p>
    <w:p>
      <w:r>
        <w:t>node_modules\caniuse-lite\data\features\css-boxshadow.js</w:t>
      </w:r>
    </w:p>
    <w:p>
      <w:r>
        <w:t>node_modules\caniuse-lite\data\features\css-canvas.js</w:t>
      </w:r>
    </w:p>
    <w:p>
      <w:r>
        <w:t>node_modules\caniuse-lite\data\features\css-caret-color.js</w:t>
      </w:r>
    </w:p>
    <w:p>
      <w:r>
        <w:t>node_modules\caniuse-lite\data\features\css-cascade-layers.js</w:t>
      </w:r>
    </w:p>
    <w:p>
      <w:r>
        <w:t>node_modules\caniuse-lite\data\features\css-cascade-scope.js</w:t>
      </w:r>
    </w:p>
    <w:p>
      <w:r>
        <w:t>node_modules\caniuse-lite\data\features\css-case-insensitive.js</w:t>
      </w:r>
    </w:p>
    <w:p>
      <w:r>
        <w:t>node_modules\caniuse-lite\data\features\css-clip-path.js</w:t>
      </w:r>
    </w:p>
    <w:p>
      <w:r>
        <w:t>node_modules\caniuse-lite\data\features\css-color-adjust.js</w:t>
      </w:r>
    </w:p>
    <w:p>
      <w:r>
        <w:t>node_modules\caniuse-lite\data\features\css-color-function.js</w:t>
      </w:r>
    </w:p>
    <w:p>
      <w:r>
        <w:t>node_modules\caniuse-lite\data\features\css-conic-gradients.js</w:t>
      </w:r>
    </w:p>
    <w:p>
      <w:r>
        <w:t>node_modules\caniuse-lite\data\features\css-container-queries-style.js</w:t>
      </w:r>
    </w:p>
    <w:p>
      <w:r>
        <w:t>node_modules\caniuse-lite\data\features\css-container-queries.js</w:t>
      </w:r>
    </w:p>
    <w:p>
      <w:r>
        <w:t>node_modules\caniuse-lite\data\features\css-container-query-units.js</w:t>
      </w:r>
    </w:p>
    <w:p>
      <w:r>
        <w:t>node_modules\caniuse-lite\data\features\css-containment.js</w:t>
      </w:r>
    </w:p>
    <w:p>
      <w:r>
        <w:t>node_modules\caniuse-lite\data\features\css-content-visibility.js</w:t>
      </w:r>
    </w:p>
    <w:p>
      <w:r>
        <w:t>node_modules\caniuse-lite\data\features\css-counters.js</w:t>
      </w:r>
    </w:p>
    <w:p>
      <w:r>
        <w:t>node_modules\caniuse-lite\data\features\css-crisp-edges.js</w:t>
      </w:r>
    </w:p>
    <w:p>
      <w:r>
        <w:t>node_modules\caniuse-lite\data\features\css-cross-fade.js</w:t>
      </w:r>
    </w:p>
    <w:p>
      <w:r>
        <w:t>node_modules\caniuse-lite\data\features\css-default-pseudo.js</w:t>
      </w:r>
    </w:p>
    <w:p>
      <w:r>
        <w:t>node_modules\caniuse-lite\data\features\css-descendant-gtgt.js</w:t>
      </w:r>
    </w:p>
    <w:p>
      <w:r>
        <w:t>node_modules\caniuse-lite\data\features\css-deviceadaptation.js</w:t>
      </w:r>
    </w:p>
    <w:p>
      <w:r>
        <w:t>node_modules\caniuse-lite\data\features\css-dir-pseudo.js</w:t>
      </w:r>
    </w:p>
    <w:p>
      <w:r>
        <w:t>node_modules\caniuse-lite\data\features\css-display-contents.js</w:t>
      </w:r>
    </w:p>
    <w:p>
      <w:r>
        <w:t>node_modules\caniuse-lite\data\features\css-element-function.js</w:t>
      </w:r>
    </w:p>
    <w:p>
      <w:r>
        <w:t>node_modules\caniuse-lite\data\features\css-env-function.js</w:t>
      </w:r>
    </w:p>
    <w:p>
      <w:r>
        <w:t>node_modules\caniuse-lite\data\features\css-exclusions.js</w:t>
      </w:r>
    </w:p>
    <w:p>
      <w:r>
        <w:t>node_modules\caniuse-lite\data\features\css-featurequeries.js</w:t>
      </w:r>
    </w:p>
    <w:p>
      <w:r>
        <w:t>node_modules\caniuse-lite\data\features\css-file-selector-button.js</w:t>
      </w:r>
    </w:p>
    <w:p>
      <w:r>
        <w:t>node_modules\caniuse-lite\data\features\css-filter-function.js</w:t>
      </w:r>
    </w:p>
    <w:p>
      <w:r>
        <w:t>node_modules\caniuse-lite\data\features\css-filters.js</w:t>
      </w:r>
    </w:p>
    <w:p>
      <w:r>
        <w:t>node_modules\caniuse-lite\data\features\css-first-letter.js</w:t>
      </w:r>
    </w:p>
    <w:p>
      <w:r>
        <w:t>node_modules\caniuse-lite\data\features\css-first-line.js</w:t>
      </w:r>
    </w:p>
    <w:p>
      <w:r>
        <w:t>node_modules\caniuse-lite\data\features\css-fixed.js</w:t>
      </w:r>
    </w:p>
    <w:p>
      <w:r>
        <w:t>node_modules\caniuse-lite\data\features\css-focus-visible.js</w:t>
      </w:r>
    </w:p>
    <w:p>
      <w:r>
        <w:t>node_modules\caniuse-lite\data\features\css-focus-within.js</w:t>
      </w:r>
    </w:p>
    <w:p>
      <w:r>
        <w:t>node_modules\caniuse-lite\data\features\css-font-palette.js</w:t>
      </w:r>
    </w:p>
    <w:p>
      <w:r>
        <w:t>node_modules\caniuse-lite\data\features\css-font-rendering-controls.js</w:t>
      </w:r>
    </w:p>
    <w:p>
      <w:r>
        <w:t>node_modules\caniuse-lite\data\features\css-font-stretch.js</w:t>
      </w:r>
    </w:p>
    <w:p>
      <w:r>
        <w:t>node_modules\caniuse-lite\data\features\css-gencontent.js</w:t>
      </w:r>
    </w:p>
    <w:p>
      <w:r>
        <w:t>node_modules\caniuse-lite\data\features\css-gradients.js</w:t>
      </w:r>
    </w:p>
    <w:p>
      <w:r>
        <w:t>node_modules\caniuse-lite\data\features\css-grid-animation.js</w:t>
      </w:r>
    </w:p>
    <w:p>
      <w:r>
        <w:t>node_modules\caniuse-lite\data\features\css-grid.js</w:t>
      </w:r>
    </w:p>
    <w:p>
      <w:r>
        <w:t>node_modules\caniuse-lite\data\features\css-hanging-punctuation.js</w:t>
      </w:r>
    </w:p>
    <w:p>
      <w:r>
        <w:t>node_modules\caniuse-lite\data\features\css-has.js</w:t>
      </w:r>
    </w:p>
    <w:p>
      <w:r>
        <w:t>node_modules\caniuse-lite\data\features\css-hyphens.js</w:t>
      </w:r>
    </w:p>
    <w:p>
      <w:r>
        <w:t>node_modules\caniuse-lite\data\features\css-image-orientation.js</w:t>
      </w:r>
    </w:p>
    <w:p>
      <w:r>
        <w:t>node_modules\caniuse-lite\data\features\css-image-set.js</w:t>
      </w:r>
    </w:p>
    <w:p>
      <w:r>
        <w:t>node_modules\caniuse-lite\data\features\css-in-out-of-range.js</w:t>
      </w:r>
    </w:p>
    <w:p>
      <w:r>
        <w:t>node_modules\caniuse-lite\data\features\css-indeterminate-pseudo.js</w:t>
      </w:r>
    </w:p>
    <w:p>
      <w:r>
        <w:t>node_modules\caniuse-lite\data\features\css-initial-letter.js</w:t>
      </w:r>
    </w:p>
    <w:p>
      <w:r>
        <w:t>node_modules\caniuse-lite\data\features\css-initial-value.js</w:t>
      </w:r>
    </w:p>
    <w:p>
      <w:r>
        <w:t>node_modules\caniuse-lite\data\features\css-lch-lab.js</w:t>
      </w:r>
    </w:p>
    <w:p>
      <w:r>
        <w:t>node_modules\caniuse-lite\data\features\css-letter-spacing.js</w:t>
      </w:r>
    </w:p>
    <w:p>
      <w:r>
        <w:t>node_modules\caniuse-lite\data\features\css-line-clamp.js</w:t>
      </w:r>
    </w:p>
    <w:p>
      <w:r>
        <w:t>node_modules\caniuse-lite\data\features\css-logical-props.js</w:t>
      </w:r>
    </w:p>
    <w:p>
      <w:r>
        <w:t>node_modules\caniuse-lite\data\features\css-marker-pseudo.js</w:t>
      </w:r>
    </w:p>
    <w:p>
      <w:r>
        <w:t>node_modules\caniuse-lite\data\features\css-masks.js</w:t>
      </w:r>
    </w:p>
    <w:p>
      <w:r>
        <w:t>node_modules\caniuse-lite\data\features\css-matches-pseudo.js</w:t>
      </w:r>
    </w:p>
    <w:p>
      <w:r>
        <w:t>node_modules\caniuse-lite\data\features\css-math-functions.js</w:t>
      </w:r>
    </w:p>
    <w:p>
      <w:r>
        <w:t>node_modules\caniuse-lite\data\features\css-media-interaction.js</w:t>
      </w:r>
    </w:p>
    <w:p>
      <w:r>
        <w:t>node_modules\caniuse-lite\data\features\css-media-range-syntax.js</w:t>
      </w:r>
    </w:p>
    <w:p>
      <w:r>
        <w:t>node_modules\caniuse-lite\data\features\css-media-resolution.js</w:t>
      </w:r>
    </w:p>
    <w:p>
      <w:r>
        <w:t>node_modules\caniuse-lite\data\features\css-media-scripting.js</w:t>
      </w:r>
    </w:p>
    <w:p>
      <w:r>
        <w:t>node_modules\caniuse-lite\data\features\css-mediaqueries.js</w:t>
      </w:r>
    </w:p>
    <w:p>
      <w:r>
        <w:t>node_modules\caniuse-lite\data\features\css-mixblendmode.js</w:t>
      </w:r>
    </w:p>
    <w:p>
      <w:r>
        <w:t>node_modules\caniuse-lite\data\features\css-module-scripts.js</w:t>
      </w:r>
    </w:p>
    <w:p>
      <w:r>
        <w:t>node_modules\caniuse-lite\data\features\css-motion-paths.js</w:t>
      </w:r>
    </w:p>
    <w:p>
      <w:r>
        <w:t>node_modules\caniuse-lite\data\features\css-namespaces.js</w:t>
      </w:r>
    </w:p>
    <w:p>
      <w:r>
        <w:t>node_modules\caniuse-lite\data\features\css-nesting.js</w:t>
      </w:r>
    </w:p>
    <w:p>
      <w:r>
        <w:t>node_modules\caniuse-lite\data\features\css-not-sel-list.js</w:t>
      </w:r>
    </w:p>
    <w:p>
      <w:r>
        <w:t>node_modules\caniuse-lite\data\features\css-nth-child-of.js</w:t>
      </w:r>
    </w:p>
    <w:p>
      <w:r>
        <w:t>node_modules\caniuse-lite\data\features\css-opacity.js</w:t>
      </w:r>
    </w:p>
    <w:p>
      <w:r>
        <w:t>node_modules\caniuse-lite\data\features\css-optional-pseudo.js</w:t>
      </w:r>
    </w:p>
    <w:p>
      <w:r>
        <w:t>node_modules\caniuse-lite\data\features\css-overflow-anchor.js</w:t>
      </w:r>
    </w:p>
    <w:p>
      <w:r>
        <w:t>node_modules\caniuse-lite\data\features\css-overflow-overlay.js</w:t>
      </w:r>
    </w:p>
    <w:p>
      <w:r>
        <w:t>node_modules\caniuse-lite\data\features\css-overflow.js</w:t>
      </w:r>
    </w:p>
    <w:p>
      <w:r>
        <w:t>node_modules\caniuse-lite\data\features\css-overscroll-behavior.js</w:t>
      </w:r>
    </w:p>
    <w:p>
      <w:r>
        <w:t>node_modules\caniuse-lite\data\features\css-page-break.js</w:t>
      </w:r>
    </w:p>
    <w:p>
      <w:r>
        <w:t>node_modules\caniuse-lite\data\features\css-paged-media.js</w:t>
      </w:r>
    </w:p>
    <w:p>
      <w:r>
        <w:t>node_modules\caniuse-lite\data\features\css-paint-api.js</w:t>
      </w:r>
    </w:p>
    <w:p>
      <w:r>
        <w:t>node_modules\caniuse-lite\data\features\css-placeholder-shown.js</w:t>
      </w:r>
    </w:p>
    <w:p>
      <w:r>
        <w:t>node_modules\caniuse-lite\data\features\css-placeholder.js</w:t>
      </w:r>
    </w:p>
    <w:p>
      <w:r>
        <w:t>node_modules\caniuse-lite\data\features\css-print-color-adjust.js</w:t>
      </w:r>
    </w:p>
    <w:p>
      <w:r>
        <w:t>node_modules\caniuse-lite\data\features\css-read-only-write.js</w:t>
      </w:r>
    </w:p>
    <w:p>
      <w:r>
        <w:t>node_modules\caniuse-lite\data\features\css-rebeccapurple.js</w:t>
      </w:r>
    </w:p>
    <w:p>
      <w:r>
        <w:t>node_modules\caniuse-lite\data\features\css-reflections.js</w:t>
      </w:r>
    </w:p>
    <w:p>
      <w:r>
        <w:t>node_modules\caniuse-lite\data\features\css-regions.js</w:t>
      </w:r>
    </w:p>
    <w:p>
      <w:r>
        <w:t>node_modules\caniuse-lite\data\features\css-relative-colors.js</w:t>
      </w:r>
    </w:p>
    <w:p>
      <w:r>
        <w:t>node_modules\caniuse-lite\data\features\css-repeating-gradients.js</w:t>
      </w:r>
    </w:p>
    <w:p>
      <w:r>
        <w:t>node_modules\caniuse-lite\data\features\css-resize.js</w:t>
      </w:r>
    </w:p>
    <w:p>
      <w:r>
        <w:t>node_modules\caniuse-lite\data\features\css-revert-value.js</w:t>
      </w:r>
    </w:p>
    <w:p>
      <w:r>
        <w:t>node_modules\caniuse-lite\data\features\css-rrggbbaa.js</w:t>
      </w:r>
    </w:p>
    <w:p>
      <w:r>
        <w:t>node_modules\caniuse-lite\data\features\css-scroll-behavior.js</w:t>
      </w:r>
    </w:p>
    <w:p>
      <w:r>
        <w:t>node_modules\caniuse-lite\data\features\css-scrollbar.js</w:t>
      </w:r>
    </w:p>
    <w:p>
      <w:r>
        <w:t>node_modules\caniuse-lite\data\features\css-sel2.js</w:t>
      </w:r>
    </w:p>
    <w:p>
      <w:r>
        <w:t>node_modules\caniuse-lite\data\features\css-sel3.js</w:t>
      </w:r>
    </w:p>
    <w:p>
      <w:r>
        <w:t>node_modules\caniuse-lite\data\features\css-selection.js</w:t>
      </w:r>
    </w:p>
    <w:p>
      <w:r>
        <w:t>node_modules\caniuse-lite\data\features\css-shapes.js</w:t>
      </w:r>
    </w:p>
    <w:p>
      <w:r>
        <w:t>node_modules\caniuse-lite\data\features\css-snappoints.js</w:t>
      </w:r>
    </w:p>
    <w:p>
      <w:r>
        <w:t>node_modules\caniuse-lite\data\features\css-sticky.js</w:t>
      </w:r>
    </w:p>
    <w:p>
      <w:r>
        <w:t>node_modules\caniuse-lite\data\features\css-subgrid.js</w:t>
      </w:r>
    </w:p>
    <w:p>
      <w:r>
        <w:t>node_modules\caniuse-lite\data\features\css-supports-api.js</w:t>
      </w:r>
    </w:p>
    <w:p>
      <w:r>
        <w:t>node_modules\caniuse-lite\data\features\css-table.js</w:t>
      </w:r>
    </w:p>
    <w:p>
      <w:r>
        <w:t>node_modules\caniuse-lite\data\features\css-text-align-last.js</w:t>
      </w:r>
    </w:p>
    <w:p>
      <w:r>
        <w:t>node_modules\caniuse-lite\data\features\css-text-box-trim.js</w:t>
      </w:r>
    </w:p>
    <w:p>
      <w:r>
        <w:t>node_modules\caniuse-lite\data\features\css-text-indent.js</w:t>
      </w:r>
    </w:p>
    <w:p>
      <w:r>
        <w:t>node_modules\caniuse-lite\data\features\css-text-justify.js</w:t>
      </w:r>
    </w:p>
    <w:p>
      <w:r>
        <w:t>node_modules\caniuse-lite\data\features\css-text-orientation.js</w:t>
      </w:r>
    </w:p>
    <w:p>
      <w:r>
        <w:t>node_modules\caniuse-lite\data\features\css-text-spacing.js</w:t>
      </w:r>
    </w:p>
    <w:p>
      <w:r>
        <w:t>node_modules\caniuse-lite\data\features\css-text-wrap-balance.js</w:t>
      </w:r>
    </w:p>
    <w:p>
      <w:r>
        <w:t>node_modules\caniuse-lite\data\features\css-textshadow.js</w:t>
      </w:r>
    </w:p>
    <w:p>
      <w:r>
        <w:t>node_modules\caniuse-lite\data\features\css-touch-action.js</w:t>
      </w:r>
    </w:p>
    <w:p>
      <w:r>
        <w:t>node_modules\caniuse-lite\data\features\css-transitions.js</w:t>
      </w:r>
    </w:p>
    <w:p>
      <w:r>
        <w:t>node_modules\caniuse-lite\data\features\css-unicode-bidi.js</w:t>
      </w:r>
    </w:p>
    <w:p>
      <w:r>
        <w:t>node_modules\caniuse-lite\data\features\css-unset-value.js</w:t>
      </w:r>
    </w:p>
    <w:p>
      <w:r>
        <w:t>node_modules\caniuse-lite\data\features\css-variables.js</w:t>
      </w:r>
    </w:p>
    <w:p>
      <w:r>
        <w:t>node_modules\caniuse-lite\data\features\css-when-else.js</w:t>
      </w:r>
    </w:p>
    <w:p>
      <w:r>
        <w:t>node_modules\caniuse-lite\data\features\css-widows-orphans.js</w:t>
      </w:r>
    </w:p>
    <w:p>
      <w:r>
        <w:t>node_modules\caniuse-lite\data\features\css-width-stretch.js</w:t>
      </w:r>
    </w:p>
    <w:p>
      <w:r>
        <w:t>node_modules\caniuse-lite\data\features\css-writing-mode.js</w:t>
      </w:r>
    </w:p>
    <w:p>
      <w:r>
        <w:t>node_modules\caniuse-lite\data\features\css-zoom.js</w:t>
      </w:r>
    </w:p>
    <w:p>
      <w:r>
        <w:t>node_modules\caniuse-lite\data\features\css3-attr.js</w:t>
      </w:r>
    </w:p>
    <w:p>
      <w:r>
        <w:t>node_modules\caniuse-lite\data\features\css3-boxsizing.js</w:t>
      </w:r>
    </w:p>
    <w:p>
      <w:r>
        <w:t>node_modules\caniuse-lite\data\features\css3-colors.js</w:t>
      </w:r>
    </w:p>
    <w:p>
      <w:r>
        <w:t>node_modules\caniuse-lite\data\features\css3-cursors-grab.js</w:t>
      </w:r>
    </w:p>
    <w:p>
      <w:r>
        <w:t>node_modules\caniuse-lite\data\features\css3-cursors-newer.js</w:t>
      </w:r>
    </w:p>
    <w:p>
      <w:r>
        <w:t>node_modules\caniuse-lite\data\features\css3-cursors.js</w:t>
      </w:r>
    </w:p>
    <w:p>
      <w:r>
        <w:t>node_modules\caniuse-lite\data\features\css3-tabsize.js</w:t>
      </w:r>
    </w:p>
    <w:p>
      <w:r>
        <w:t>node_modules\caniuse-lite\data\features\currentcolor.js</w:t>
      </w:r>
    </w:p>
    <w:p>
      <w:r>
        <w:t>node_modules\caniuse-lite\data\features\custom-elements.js</w:t>
      </w:r>
    </w:p>
    <w:p>
      <w:r>
        <w:t>node_modules\caniuse-lite\data\features\custom-elementsv1.js</w:t>
      </w:r>
    </w:p>
    <w:p>
      <w:r>
        <w:t>node_modules\caniuse-lite\data\features\customevent.js</w:t>
      </w:r>
    </w:p>
    <w:p>
      <w:r>
        <w:t>node_modules\caniuse-lite\data\features\datalist.js</w:t>
      </w:r>
    </w:p>
    <w:p>
      <w:r>
        <w:t>node_modules\caniuse-lite\data\features\dataset.js</w:t>
      </w:r>
    </w:p>
    <w:p>
      <w:r>
        <w:t>node_modules\caniuse-lite\data\features\datauri.js</w:t>
      </w:r>
    </w:p>
    <w:p>
      <w:r>
        <w:t>node_modules\caniuse-lite\data\features\date-tolocaledatestring.js</w:t>
      </w:r>
    </w:p>
    <w:p>
      <w:r>
        <w:t>node_modules\caniuse-lite\data\features\declarative-shadow-dom.js</w:t>
      </w:r>
    </w:p>
    <w:p>
      <w:r>
        <w:t>node_modules\caniuse-lite\data\features\decorators.js</w:t>
      </w:r>
    </w:p>
    <w:p>
      <w:r>
        <w:t>node_modules\caniuse-lite\data\features\details.js</w:t>
      </w:r>
    </w:p>
    <w:p>
      <w:r>
        <w:t>node_modules\caniuse-lite\data\features\deviceorientation.js</w:t>
      </w:r>
    </w:p>
    <w:p>
      <w:r>
        <w:t>node_modules\caniuse-lite\data\features\devicepixelratio.js</w:t>
      </w:r>
    </w:p>
    <w:p>
      <w:r>
        <w:t>node_modules\caniuse-lite\data\features\dialog.js</w:t>
      </w:r>
    </w:p>
    <w:p>
      <w:r>
        <w:t>node_modules\caniuse-lite\data\features\dispatchevent.js</w:t>
      </w:r>
    </w:p>
    <w:p>
      <w:r>
        <w:t>node_modules\caniuse-lite\data\features\dnssec.js</w:t>
      </w:r>
    </w:p>
    <w:p>
      <w:r>
        <w:t>node_modules\caniuse-lite\data\features\do-not-track.js</w:t>
      </w:r>
    </w:p>
    <w:p>
      <w:r>
        <w:t>node_modules\caniuse-lite\data\features\document-currentscript.js</w:t>
      </w:r>
    </w:p>
    <w:p>
      <w:r>
        <w:t>node_modules\caniuse-lite\data\features\document-evaluate-xpath.js</w:t>
      </w:r>
    </w:p>
    <w:p>
      <w:r>
        <w:t>node_modules\caniuse-lite\data\features\document-execcommand.js</w:t>
      </w:r>
    </w:p>
    <w:p>
      <w:r>
        <w:t>node_modules\caniuse-lite\data\features\document-policy.js</w:t>
      </w:r>
    </w:p>
    <w:p>
      <w:r>
        <w:t>node_modules\caniuse-lite\data\features\document-scrollingelement.js</w:t>
      </w:r>
    </w:p>
    <w:p>
      <w:r>
        <w:t>node_modules\caniuse-lite\data\features\documenthead.js</w:t>
      </w:r>
    </w:p>
    <w:p>
      <w:r>
        <w:t>node_modules\caniuse-lite\data\features\dom-manip-convenience.js</w:t>
      </w:r>
    </w:p>
    <w:p>
      <w:r>
        <w:t>node_modules\caniuse-lite\data\features\dom-range.js</w:t>
      </w:r>
    </w:p>
    <w:p>
      <w:r>
        <w:t>node_modules\caniuse-lite\data\features\domcontentloaded.js</w:t>
      </w:r>
    </w:p>
    <w:p>
      <w:r>
        <w:t>node_modules\caniuse-lite\data\features\dommatrix.js</w:t>
      </w:r>
    </w:p>
    <w:p>
      <w:r>
        <w:t>node_modules\caniuse-lite\data\features\download.js</w:t>
      </w:r>
    </w:p>
    <w:p>
      <w:r>
        <w:t>node_modules\caniuse-lite\data\features\dragndrop.js</w:t>
      </w:r>
    </w:p>
    <w:p>
      <w:r>
        <w:t>node_modules\caniuse-lite\data\features\element-closest.js</w:t>
      </w:r>
    </w:p>
    <w:p>
      <w:r>
        <w:t>node_modules\caniuse-lite\data\features\element-from-point.js</w:t>
      </w:r>
    </w:p>
    <w:p>
      <w:r>
        <w:t>node_modules\caniuse-lite\data\features\element-scroll-methods.js</w:t>
      </w:r>
    </w:p>
    <w:p>
      <w:r>
        <w:t>node_modules\caniuse-lite\data\features\eme.js</w:t>
      </w:r>
    </w:p>
    <w:p>
      <w:r>
        <w:t>node_modules\caniuse-lite\data\features\eot.js</w:t>
      </w:r>
    </w:p>
    <w:p>
      <w:r>
        <w:t>node_modules\caniuse-lite\data\features\es5.js</w:t>
      </w:r>
    </w:p>
    <w:p>
      <w:r>
        <w:t>node_modules\caniuse-lite\data\features\es6-class.js</w:t>
      </w:r>
    </w:p>
    <w:p>
      <w:r>
        <w:t>node_modules\caniuse-lite\data\features\es6-generators.js</w:t>
      </w:r>
    </w:p>
    <w:p>
      <w:r>
        <w:t>node_modules\caniuse-lite\data\features\es6-module-dynamic-import.js</w:t>
      </w:r>
    </w:p>
    <w:p>
      <w:r>
        <w:t>node_modules\caniuse-lite\data\features\es6-module.js</w:t>
      </w:r>
    </w:p>
    <w:p>
      <w:r>
        <w:t>node_modules\caniuse-lite\data\features\es6-number.js</w:t>
      </w:r>
    </w:p>
    <w:p>
      <w:r>
        <w:t>node_modules\caniuse-lite\data\features\es6-string-includes.js</w:t>
      </w:r>
    </w:p>
    <w:p>
      <w:r>
        <w:t>node_modules\caniuse-lite\data\features\es6.js</w:t>
      </w:r>
    </w:p>
    <w:p>
      <w:r>
        <w:t>node_modules\caniuse-lite\data\features\eventsource.js</w:t>
      </w:r>
    </w:p>
    <w:p>
      <w:r>
        <w:t>node_modules\caniuse-lite\data\features\extended-system-fonts.js</w:t>
      </w:r>
    </w:p>
    <w:p>
      <w:r>
        <w:t>node_modules\caniuse-lite\data\features\feature-policy.js</w:t>
      </w:r>
    </w:p>
    <w:p>
      <w:r>
        <w:t>node_modules\caniuse-lite\data\features\fetch.js</w:t>
      </w:r>
    </w:p>
    <w:p>
      <w:r>
        <w:t>node_modules\caniuse-lite\data\features\fieldset-disabled.js</w:t>
      </w:r>
    </w:p>
    <w:p>
      <w:r>
        <w:t>node_modules\caniuse-lite\data\features\fileapi.js</w:t>
      </w:r>
    </w:p>
    <w:p>
      <w:r>
        <w:t>node_modules\caniuse-lite\data\features\filereader.js</w:t>
      </w:r>
    </w:p>
    <w:p>
      <w:r>
        <w:t>node_modules\caniuse-lite\data\features\filereadersync.js</w:t>
      </w:r>
    </w:p>
    <w:p>
      <w:r>
        <w:t>node_modules\caniuse-lite\data\features\filesystem.js</w:t>
      </w:r>
    </w:p>
    <w:p>
      <w:r>
        <w:t>node_modules\caniuse-lite\data\features\flac.js</w:t>
      </w:r>
    </w:p>
    <w:p>
      <w:r>
        <w:t>node_modules\caniuse-lite\data\features\flexbox-gap.js</w:t>
      </w:r>
    </w:p>
    <w:p>
      <w:r>
        <w:t>node_modules\caniuse-lite\data\features\flexbox.js</w:t>
      </w:r>
    </w:p>
    <w:p>
      <w:r>
        <w:t>node_modules\caniuse-lite\data\features\flow-root.js</w:t>
      </w:r>
    </w:p>
    <w:p>
      <w:r>
        <w:t>node_modules\caniuse-lite\data\features\focusin-focusout-events.js</w:t>
      </w:r>
    </w:p>
    <w:p>
      <w:r>
        <w:t>node_modules\caniuse-lite\data\features\font-family-system-ui.js</w:t>
      </w:r>
    </w:p>
    <w:p>
      <w:r>
        <w:t>node_modules\caniuse-lite\data\features\font-feature.js</w:t>
      </w:r>
    </w:p>
    <w:p>
      <w:r>
        <w:t>node_modules\caniuse-lite\data\features\font-kerning.js</w:t>
      </w:r>
    </w:p>
    <w:p>
      <w:r>
        <w:t>node_modules\caniuse-lite\data\features\font-loading.js</w:t>
      </w:r>
    </w:p>
    <w:p>
      <w:r>
        <w:t>node_modules\caniuse-lite\data\features\font-size-adjust.js</w:t>
      </w:r>
    </w:p>
    <w:p>
      <w:r>
        <w:t>node_modules\caniuse-lite\data\features\font-smooth.js</w:t>
      </w:r>
    </w:p>
    <w:p>
      <w:r>
        <w:t>node_modules\caniuse-lite\data\features\font-unicode-range.js</w:t>
      </w:r>
    </w:p>
    <w:p>
      <w:r>
        <w:t>node_modules\caniuse-lite\data\features\font-variant-alternates.js</w:t>
      </w:r>
    </w:p>
    <w:p>
      <w:r>
        <w:t>node_modules\caniuse-lite\data\features\font-variant-numeric.js</w:t>
      </w:r>
    </w:p>
    <w:p>
      <w:r>
        <w:t>node_modules\caniuse-lite\data\features\fontface.js</w:t>
      </w:r>
    </w:p>
    <w:p>
      <w:r>
        <w:t>node_modules\caniuse-lite\data\features\form-attribute.js</w:t>
      </w:r>
    </w:p>
    <w:p>
      <w:r>
        <w:t>node_modules\caniuse-lite\data\features\form-submit-attributes.js</w:t>
      </w:r>
    </w:p>
    <w:p>
      <w:r>
        <w:t>node_modules\caniuse-lite\data\features\form-validation.js</w:t>
      </w:r>
    </w:p>
    <w:p>
      <w:r>
        <w:t>node_modules\caniuse-lite\data\features\forms.js</w:t>
      </w:r>
    </w:p>
    <w:p>
      <w:r>
        <w:t>node_modules\caniuse-lite\data\features\fullscreen.js</w:t>
      </w:r>
    </w:p>
    <w:p>
      <w:r>
        <w:t>node_modules\caniuse-lite\data\features\gamepad.js</w:t>
      </w:r>
    </w:p>
    <w:p>
      <w:r>
        <w:t>node_modules\caniuse-lite\data\features\geolocation.js</w:t>
      </w:r>
    </w:p>
    <w:p>
      <w:r>
        <w:t>node_modules\caniuse-lite\data\features\getboundingclientrect.js</w:t>
      </w:r>
    </w:p>
    <w:p>
      <w:r>
        <w:t>node_modules\caniuse-lite\data\features\getcomputedstyle.js</w:t>
      </w:r>
    </w:p>
    <w:p>
      <w:r>
        <w:t>node_modules\caniuse-lite\data\features\getelementsbyclassname.js</w:t>
      </w:r>
    </w:p>
    <w:p>
      <w:r>
        <w:t>node_modules\caniuse-lite\data\features\getrandomvalues.js</w:t>
      </w:r>
    </w:p>
    <w:p>
      <w:r>
        <w:t>node_modules\caniuse-lite\data\features\gyroscope.js</w:t>
      </w:r>
    </w:p>
    <w:p>
      <w:r>
        <w:t>node_modules\caniuse-lite\data\features\hardwareconcurrency.js</w:t>
      </w:r>
    </w:p>
    <w:p>
      <w:r>
        <w:t>node_modules\caniuse-lite\data\features\hashchange.js</w:t>
      </w:r>
    </w:p>
    <w:p>
      <w:r>
        <w:t>node_modules\caniuse-lite\data\features\heif.js</w:t>
      </w:r>
    </w:p>
    <w:p>
      <w:r>
        <w:t>node_modules\caniuse-lite\data\features\hevc.js</w:t>
      </w:r>
    </w:p>
    <w:p>
      <w:r>
        <w:t>node_modules\caniuse-lite\data\features\hidden.js</w:t>
      </w:r>
    </w:p>
    <w:p>
      <w:r>
        <w:t>node_modules\caniuse-lite\data\features\high-resolution-time.js</w:t>
      </w:r>
    </w:p>
    <w:p>
      <w:r>
        <w:t>node_modules\caniuse-lite\data\features\history.js</w:t>
      </w:r>
    </w:p>
    <w:p>
      <w:r>
        <w:t>node_modules\caniuse-lite\data\features\html-media-capture.js</w:t>
      </w:r>
    </w:p>
    <w:p>
      <w:r>
        <w:t>node_modules\caniuse-lite\data\features\html5semantic.js</w:t>
      </w:r>
    </w:p>
    <w:p>
      <w:r>
        <w:t>node_modules\caniuse-lite\data\features\http-live-streaming.js</w:t>
      </w:r>
    </w:p>
    <w:p>
      <w:r>
        <w:t>node_modules\caniuse-lite\data\features\http2.js</w:t>
      </w:r>
    </w:p>
    <w:p>
      <w:r>
        <w:t>node_modules\caniuse-lite\data\features\http3.js</w:t>
      </w:r>
    </w:p>
    <w:p>
      <w:r>
        <w:t>node_modules\caniuse-lite\data\features\iframe-sandbox.js</w:t>
      </w:r>
    </w:p>
    <w:p>
      <w:r>
        <w:t>node_modules\caniuse-lite\data\features\iframe-seamless.js</w:t>
      </w:r>
    </w:p>
    <w:p>
      <w:r>
        <w:t>node_modules\caniuse-lite\data\features\iframe-srcdoc.js</w:t>
      </w:r>
    </w:p>
    <w:p>
      <w:r>
        <w:t>node_modules\caniuse-lite\data\features\imagecapture.js</w:t>
      </w:r>
    </w:p>
    <w:p>
      <w:r>
        <w:t>node_modules\caniuse-lite\data\features\ime.js</w:t>
      </w:r>
    </w:p>
    <w:p>
      <w:r>
        <w:t>node_modules\caniuse-lite\data\features\img-naturalwidth-naturalheight.js</w:t>
      </w:r>
    </w:p>
    <w:p>
      <w:r>
        <w:t>node_modules\caniuse-lite\data\features\import-maps.js</w:t>
      </w:r>
    </w:p>
    <w:p>
      <w:r>
        <w:t>node_modules\caniuse-lite\data\features\imports.js</w:t>
      </w:r>
    </w:p>
    <w:p>
      <w:r>
        <w:t>node_modules\caniuse-lite\data\features\indeterminate-checkbox.js</w:t>
      </w:r>
    </w:p>
    <w:p>
      <w:r>
        <w:t>node_modules\caniuse-lite\data\features\indexeddb.js</w:t>
      </w:r>
    </w:p>
    <w:p>
      <w:r>
        <w:t>node_modules\caniuse-lite\data\features\indexeddb2.js</w:t>
      </w:r>
    </w:p>
    <w:p>
      <w:r>
        <w:t>node_modules\caniuse-lite\data\features\inline-block.js</w:t>
      </w:r>
    </w:p>
    <w:p>
      <w:r>
        <w:t>node_modules\caniuse-lite\data\features\innertext.js</w:t>
      </w:r>
    </w:p>
    <w:p>
      <w:r>
        <w:t>node_modules\caniuse-lite\data\features\input-autocomplete-onoff.js</w:t>
      </w:r>
    </w:p>
    <w:p>
      <w:r>
        <w:t>node_modules\caniuse-lite\data\features\input-color.js</w:t>
      </w:r>
    </w:p>
    <w:p>
      <w:r>
        <w:t>node_modules\caniuse-lite\data\features\input-datetime.js</w:t>
      </w:r>
    </w:p>
    <w:p>
      <w:r>
        <w:t>node_modules\caniuse-lite\data\features\input-email-tel-url.js</w:t>
      </w:r>
    </w:p>
    <w:p>
      <w:r>
        <w:t>node_modules\caniuse-lite\data\features\input-event.js</w:t>
      </w:r>
    </w:p>
    <w:p>
      <w:r>
        <w:t>node_modules\caniuse-lite\data\features\input-file-accept.js</w:t>
      </w:r>
    </w:p>
    <w:p>
      <w:r>
        <w:t>node_modules\caniuse-lite\data\features\input-file-directory.js</w:t>
      </w:r>
    </w:p>
    <w:p>
      <w:r>
        <w:t>node_modules\caniuse-lite\data\features\input-file-multiple.js</w:t>
      </w:r>
    </w:p>
    <w:p>
      <w:r>
        <w:t>node_modules\caniuse-lite\data\features\input-inputmode.js</w:t>
      </w:r>
    </w:p>
    <w:p>
      <w:r>
        <w:t>node_modules\caniuse-lite\data\features\input-minlength.js</w:t>
      </w:r>
    </w:p>
    <w:p>
      <w:r>
        <w:t>node_modules\caniuse-lite\data\features\input-number.js</w:t>
      </w:r>
    </w:p>
    <w:p>
      <w:r>
        <w:t>node_modules\caniuse-lite\data\features\input-pattern.js</w:t>
      </w:r>
    </w:p>
    <w:p>
      <w:r>
        <w:t>node_modules\caniuse-lite\data\features\input-placeholder.js</w:t>
      </w:r>
    </w:p>
    <w:p>
      <w:r>
        <w:t>node_modules\caniuse-lite\data\features\input-range.js</w:t>
      </w:r>
    </w:p>
    <w:p>
      <w:r>
        <w:t>node_modules\caniuse-lite\data\features\input-search.js</w:t>
      </w:r>
    </w:p>
    <w:p>
      <w:r>
        <w:t>node_modules\caniuse-lite\data\features\input-selection.js</w:t>
      </w:r>
    </w:p>
    <w:p>
      <w:r>
        <w:t>node_modules\caniuse-lite\data\features\insert-adjacent.js</w:t>
      </w:r>
    </w:p>
    <w:p>
      <w:r>
        <w:t>node_modules\caniuse-lite\data\features\insertadjacenthtml.js</w:t>
      </w:r>
    </w:p>
    <w:p>
      <w:r>
        <w:t>node_modules\caniuse-lite\data\features\internationalization.js</w:t>
      </w:r>
    </w:p>
    <w:p>
      <w:r>
        <w:t>node_modules\caniuse-lite\data\features\intersectionobserver-v2.js</w:t>
      </w:r>
    </w:p>
    <w:p>
      <w:r>
        <w:t>node_modules\caniuse-lite\data\features\intersectionobserver.js</w:t>
      </w:r>
    </w:p>
    <w:p>
      <w:r>
        <w:t>node_modules\caniuse-lite\data\features\intl-pluralrules.js</w:t>
      </w:r>
    </w:p>
    <w:p>
      <w:r>
        <w:t>node_modules\caniuse-lite\data\features\intrinsic-width.js</w:t>
      </w:r>
    </w:p>
    <w:p>
      <w:r>
        <w:t>node_modules\caniuse-lite\data\features\jpeg2000.js</w:t>
      </w:r>
    </w:p>
    <w:p>
      <w:r>
        <w:t>node_modules\caniuse-lite\data\features\jpegxl.js</w:t>
      </w:r>
    </w:p>
    <w:p>
      <w:r>
        <w:t>node_modules\caniuse-lite\data\features\jpegxr.js</w:t>
      </w:r>
    </w:p>
    <w:p>
      <w:r>
        <w:t>node_modules\caniuse-lite\data\features\js-regexp-lookbehind.js</w:t>
      </w:r>
    </w:p>
    <w:p>
      <w:r>
        <w:t>node_modules\caniuse-lite\data\features\json.js</w:t>
      </w:r>
    </w:p>
    <w:p>
      <w:r>
        <w:t>node_modules\caniuse-lite\data\features\justify-content-space-evenly.js</w:t>
      </w:r>
    </w:p>
    <w:p>
      <w:r>
        <w:t>node_modules\caniuse-lite\data\features\kerning-pairs-ligatures.js</w:t>
      </w:r>
    </w:p>
    <w:p>
      <w:r>
        <w:t>node_modules\caniuse-lite\data\features\keyboardevent-charcode.js</w:t>
      </w:r>
    </w:p>
    <w:p>
      <w:r>
        <w:t>node_modules\caniuse-lite\data\features\keyboardevent-code.js</w:t>
      </w:r>
    </w:p>
    <w:p>
      <w:r>
        <w:t>node_modules\caniuse-lite\data\features\keyboardevent-getmodifierstate.js</w:t>
      </w:r>
    </w:p>
    <w:p>
      <w:r>
        <w:t>node_modules\caniuse-lite\data\features\keyboardevent-key.js</w:t>
      </w:r>
    </w:p>
    <w:p>
      <w:r>
        <w:t>node_modules\caniuse-lite\data\features\keyboardevent-location.js</w:t>
      </w:r>
    </w:p>
    <w:p>
      <w:r>
        <w:t>node_modules\caniuse-lite\data\features\keyboardevent-which.js</w:t>
      </w:r>
    </w:p>
    <w:p>
      <w:r>
        <w:t>node_modules\caniuse-lite\data\features\lazyload.js</w:t>
      </w:r>
    </w:p>
    <w:p>
      <w:r>
        <w:t>node_modules\caniuse-lite\data\features\let.js</w:t>
      </w:r>
    </w:p>
    <w:p>
      <w:r>
        <w:t>node_modules\caniuse-lite\data\features\link-icon-png.js</w:t>
      </w:r>
    </w:p>
    <w:p>
      <w:r>
        <w:t>node_modules\caniuse-lite\data\features\link-icon-svg.js</w:t>
      </w:r>
    </w:p>
    <w:p>
      <w:r>
        <w:t>node_modules\caniuse-lite\data\features\link-rel-dns-prefetch.js</w:t>
      </w:r>
    </w:p>
    <w:p>
      <w:r>
        <w:t>node_modules\caniuse-lite\data\features\link-rel-modulepreload.js</w:t>
      </w:r>
    </w:p>
    <w:p>
      <w:r>
        <w:t>node_modules\caniuse-lite\data\features\link-rel-preconnect.js</w:t>
      </w:r>
    </w:p>
    <w:p>
      <w:r>
        <w:t>node_modules\caniuse-lite\data\features\link-rel-prefetch.js</w:t>
      </w:r>
    </w:p>
    <w:p>
      <w:r>
        <w:t>node_modules\caniuse-lite\data\features\link-rel-preload.js</w:t>
      </w:r>
    </w:p>
    <w:p>
      <w:r>
        <w:t>node_modules\caniuse-lite\data\features\link-rel-prerender.js</w:t>
      </w:r>
    </w:p>
    <w:p>
      <w:r>
        <w:t>node_modules\caniuse-lite\data\features\loading-lazy-attr.js</w:t>
      </w:r>
    </w:p>
    <w:p>
      <w:r>
        <w:t>node_modules\caniuse-lite\data\features\localecompare.js</w:t>
      </w:r>
    </w:p>
    <w:p>
      <w:r>
        <w:t>node_modules\caniuse-lite\data\features\magnetometer.js</w:t>
      </w:r>
    </w:p>
    <w:p>
      <w:r>
        <w:t>node_modules\caniuse-lite\data\features\matchesselector.js</w:t>
      </w:r>
    </w:p>
    <w:p>
      <w:r>
        <w:t>node_modules\caniuse-lite\data\features\matchmedia.js</w:t>
      </w:r>
    </w:p>
    <w:p>
      <w:r>
        <w:t>node_modules\caniuse-lite\data\features\mathml.js</w:t>
      </w:r>
    </w:p>
    <w:p>
      <w:r>
        <w:t>node_modules\caniuse-lite\data\features\maxlength.js</w:t>
      </w:r>
    </w:p>
    <w:p>
      <w:r>
        <w:t>node_modules\caniuse-lite\data\features\mdn-css-backdrop-pseudo-element.js</w:t>
      </w:r>
    </w:p>
    <w:p>
      <w:r>
        <w:t>node_modules\caniuse-lite\data\features\mdn-css-unicode-bidi-isolate-override.js</w:t>
      </w:r>
    </w:p>
    <w:p>
      <w:r>
        <w:t>node_modules\caniuse-lite\data\features\mdn-css-unicode-bidi-isolate.js</w:t>
      </w:r>
    </w:p>
    <w:p>
      <w:r>
        <w:t>node_modules\caniuse-lite\data\features\mdn-css-unicode-bidi-plaintext.js</w:t>
      </w:r>
    </w:p>
    <w:p>
      <w:r>
        <w:t>node_modules\caniuse-lite\data\features\mdn-text-decoration-color.js</w:t>
      </w:r>
    </w:p>
    <w:p>
      <w:r>
        <w:t>node_modules\caniuse-lite\data\features\mdn-text-decoration-line.js</w:t>
      </w:r>
    </w:p>
    <w:p>
      <w:r>
        <w:t>node_modules\caniuse-lite\data\features\mdn-text-decoration-shorthand.js</w:t>
      </w:r>
    </w:p>
    <w:p>
      <w:r>
        <w:t>node_modules\caniuse-lite\data\features\mdn-text-decoration-style.js</w:t>
      </w:r>
    </w:p>
    <w:p>
      <w:r>
        <w:t>node_modules\caniuse-lite\data\features\media-fragments.js</w:t>
      </w:r>
    </w:p>
    <w:p>
      <w:r>
        <w:t>node_modules\caniuse-lite\data\features\mediacapture-fromelement.js</w:t>
      </w:r>
    </w:p>
    <w:p>
      <w:r>
        <w:t>node_modules\caniuse-lite\data\features\mediarecorder.js</w:t>
      </w:r>
    </w:p>
    <w:p>
      <w:r>
        <w:t>node_modules\caniuse-lite\data\features\mediasource.js</w:t>
      </w:r>
    </w:p>
    <w:p>
      <w:r>
        <w:t>node_modules\caniuse-lite\data\features\menu.js</w:t>
      </w:r>
    </w:p>
    <w:p>
      <w:r>
        <w:t>node_modules\caniuse-lite\data\features\meta-theme-color.js</w:t>
      </w:r>
    </w:p>
    <w:p>
      <w:r>
        <w:t>node_modules\caniuse-lite\data\features\meter.js</w:t>
      </w:r>
    </w:p>
    <w:p>
      <w:r>
        <w:t>node_modules\caniuse-lite\data\features\midi.js</w:t>
      </w:r>
    </w:p>
    <w:p>
      <w:r>
        <w:t>node_modules\caniuse-lite\data\features\minmaxwh.js</w:t>
      </w:r>
    </w:p>
    <w:p>
      <w:r>
        <w:t>node_modules\caniuse-lite\data\features\mp3.js</w:t>
      </w:r>
    </w:p>
    <w:p>
      <w:r>
        <w:t>node_modules\caniuse-lite\data\features\mpeg-dash.js</w:t>
      </w:r>
    </w:p>
    <w:p>
      <w:r>
        <w:t>node_modules\caniuse-lite\data\features\mpeg4.js</w:t>
      </w:r>
    </w:p>
    <w:p>
      <w:r>
        <w:t>node_modules\caniuse-lite\data\features\multibackgrounds.js</w:t>
      </w:r>
    </w:p>
    <w:p>
      <w:r>
        <w:t>node_modules\caniuse-lite\data\features\multicolumn.js</w:t>
      </w:r>
    </w:p>
    <w:p>
      <w:r>
        <w:t>node_modules\caniuse-lite\data\features\mutation-events.js</w:t>
      </w:r>
    </w:p>
    <w:p>
      <w:r>
        <w:t>node_modules\caniuse-lite\data\features\mutationobserver.js</w:t>
      </w:r>
    </w:p>
    <w:p>
      <w:r>
        <w:t>node_modules\caniuse-lite\data\features\namevalue-storage.js</w:t>
      </w:r>
    </w:p>
    <w:p>
      <w:r>
        <w:t>node_modules\caniuse-lite\data\features\native-filesystem-api.js</w:t>
      </w:r>
    </w:p>
    <w:p>
      <w:r>
        <w:t>node_modules\caniuse-lite\data\features\nav-timing.js</w:t>
      </w:r>
    </w:p>
    <w:p>
      <w:r>
        <w:t>node_modules\caniuse-lite\data\features\netinfo.js</w:t>
      </w:r>
    </w:p>
    <w:p>
      <w:r>
        <w:t>node_modules\caniuse-lite\data\features\notifications.js</w:t>
      </w:r>
    </w:p>
    <w:p>
      <w:r>
        <w:t>node_modules\caniuse-lite\data\features\object-entries.js</w:t>
      </w:r>
    </w:p>
    <w:p>
      <w:r>
        <w:t>node_modules\caniuse-lite\data\features\object-fit.js</w:t>
      </w:r>
    </w:p>
    <w:p>
      <w:r>
        <w:t>node_modules\caniuse-lite\data\features\object-observe.js</w:t>
      </w:r>
    </w:p>
    <w:p>
      <w:r>
        <w:t>node_modules\caniuse-lite\data\features\object-values.js</w:t>
      </w:r>
    </w:p>
    <w:p>
      <w:r>
        <w:t>node_modules\caniuse-lite\data\features\objectrtc.js</w:t>
      </w:r>
    </w:p>
    <w:p>
      <w:r>
        <w:t>node_modules\caniuse-lite\data\features\offline-apps.js</w:t>
      </w:r>
    </w:p>
    <w:p>
      <w:r>
        <w:t>node_modules\caniuse-lite\data\features\offscreencanvas.js</w:t>
      </w:r>
    </w:p>
    <w:p>
      <w:r>
        <w:t>node_modules\caniuse-lite\data\features\ogg-vorbis.js</w:t>
      </w:r>
    </w:p>
    <w:p>
      <w:r>
        <w:t>node_modules\caniuse-lite\data\features\ogv.js</w:t>
      </w:r>
    </w:p>
    <w:p>
      <w:r>
        <w:t>node_modules\caniuse-lite\data\features\ol-reversed.js</w:t>
      </w:r>
    </w:p>
    <w:p>
      <w:r>
        <w:t>node_modules\caniuse-lite\data\features\once-event-listener.js</w:t>
      </w:r>
    </w:p>
    <w:p>
      <w:r>
        <w:t>node_modules\caniuse-lite\data\features\online-status.js</w:t>
      </w:r>
    </w:p>
    <w:p>
      <w:r>
        <w:t>node_modules\caniuse-lite\data\features\opus.js</w:t>
      </w:r>
    </w:p>
    <w:p>
      <w:r>
        <w:t>node_modules\caniuse-lite\data\features\orientation-sensor.js</w:t>
      </w:r>
    </w:p>
    <w:p>
      <w:r>
        <w:t>node_modules\caniuse-lite\data\features\outline.js</w:t>
      </w:r>
    </w:p>
    <w:p>
      <w:r>
        <w:t>node_modules\caniuse-lite\data\features\pad-start-end.js</w:t>
      </w:r>
    </w:p>
    <w:p>
      <w:r>
        <w:t>node_modules\caniuse-lite\data\features\page-transition-events.js</w:t>
      </w:r>
    </w:p>
    <w:p>
      <w:r>
        <w:t>node_modules\caniuse-lite\data\features\pagevisibility.js</w:t>
      </w:r>
    </w:p>
    <w:p>
      <w:r>
        <w:t>node_modules\caniuse-lite\data\features\passive-event-listener.js</w:t>
      </w:r>
    </w:p>
    <w:p>
      <w:r>
        <w:t>node_modules\caniuse-lite\data\features\passkeys.js</w:t>
      </w:r>
    </w:p>
    <w:p>
      <w:r>
        <w:t>node_modules\caniuse-lite\data\features\passwordrules.js</w:t>
      </w:r>
    </w:p>
    <w:p>
      <w:r>
        <w:t>node_modules\caniuse-lite\data\features\path2d.js</w:t>
      </w:r>
    </w:p>
    <w:p>
      <w:r>
        <w:t>node_modules\caniuse-lite\data\features\payment-request.js</w:t>
      </w:r>
    </w:p>
    <w:p>
      <w:r>
        <w:t>node_modules\caniuse-lite\data\features\pdf-viewer.js</w:t>
      </w:r>
    </w:p>
    <w:p>
      <w:r>
        <w:t>node_modules\caniuse-lite\data\features\permissions-api.js</w:t>
      </w:r>
    </w:p>
    <w:p>
      <w:r>
        <w:t>node_modules\caniuse-lite\data\features\permissions-policy.js</w:t>
      </w:r>
    </w:p>
    <w:p>
      <w:r>
        <w:t>node_modules\caniuse-lite\data\features\picture-in-picture.js</w:t>
      </w:r>
    </w:p>
    <w:p>
      <w:r>
        <w:t>node_modules\caniuse-lite\data\features\picture.js</w:t>
      </w:r>
    </w:p>
    <w:p>
      <w:r>
        <w:t>node_modules\caniuse-lite\data\features\ping.js</w:t>
      </w:r>
    </w:p>
    <w:p>
      <w:r>
        <w:t>node_modules\caniuse-lite\data\features\png-alpha.js</w:t>
      </w:r>
    </w:p>
    <w:p>
      <w:r>
        <w:t>node_modules\caniuse-lite\data\features\pointer-events.js</w:t>
      </w:r>
    </w:p>
    <w:p>
      <w:r>
        <w:t>node_modules\caniuse-lite\data\features\pointer.js</w:t>
      </w:r>
    </w:p>
    <w:p>
      <w:r>
        <w:t>node_modules\caniuse-lite\data\features\pointerlock.js</w:t>
      </w:r>
    </w:p>
    <w:p>
      <w:r>
        <w:t>node_modules\caniuse-lite\data\features\portals.js</w:t>
      </w:r>
    </w:p>
    <w:p>
      <w:r>
        <w:t>node_modules\caniuse-lite\data\features\prefers-color-scheme.js</w:t>
      </w:r>
    </w:p>
    <w:p>
      <w:r>
        <w:t>node_modules\caniuse-lite\data\features\prefers-reduced-motion.js</w:t>
      </w:r>
    </w:p>
    <w:p>
      <w:r>
        <w:t>node_modules\caniuse-lite\data\features\progress.js</w:t>
      </w:r>
    </w:p>
    <w:p>
      <w:r>
        <w:t>node_modules\caniuse-lite\data\features\promise-finally.js</w:t>
      </w:r>
    </w:p>
    <w:p>
      <w:r>
        <w:t>node_modules\caniuse-lite\data\features\promises.js</w:t>
      </w:r>
    </w:p>
    <w:p>
      <w:r>
        <w:t>node_modules\caniuse-lite\data\features\proximity.js</w:t>
      </w:r>
    </w:p>
    <w:p>
      <w:r>
        <w:t>node_modules\caniuse-lite\data\features\proxy.js</w:t>
      </w:r>
    </w:p>
    <w:p>
      <w:r>
        <w:t>node_modules\caniuse-lite\data\features\publickeypinning.js</w:t>
      </w:r>
    </w:p>
    <w:p>
      <w:r>
        <w:t>node_modules\caniuse-lite\data\features\push-api.js</w:t>
      </w:r>
    </w:p>
    <w:p>
      <w:r>
        <w:t>node_modules\caniuse-lite\data\features\queryselector.js</w:t>
      </w:r>
    </w:p>
    <w:p>
      <w:r>
        <w:t>node_modules\caniuse-lite\data\features\readonly-attr.js</w:t>
      </w:r>
    </w:p>
    <w:p>
      <w:r>
        <w:t>node_modules\caniuse-lite\data\features\referrer-policy.js</w:t>
      </w:r>
    </w:p>
    <w:p>
      <w:r>
        <w:t>node_modules\caniuse-lite\data\features\registerprotocolhandler.js</w:t>
      </w:r>
    </w:p>
    <w:p>
      <w:r>
        <w:t>node_modules\caniuse-lite\data\features\rel-noopener.js</w:t>
      </w:r>
    </w:p>
    <w:p>
      <w:r>
        <w:t>node_modules\caniuse-lite\data\features\rel-noreferrer.js</w:t>
      </w:r>
    </w:p>
    <w:p>
      <w:r>
        <w:t>node_modules\caniuse-lite\data\features\rellist.js</w:t>
      </w:r>
    </w:p>
    <w:p>
      <w:r>
        <w:t>node_modules\caniuse-lite\data\features\rem.js</w:t>
      </w:r>
    </w:p>
    <w:p>
      <w:r>
        <w:t>node_modules\caniuse-lite\data\features\requestanimationframe.js</w:t>
      </w:r>
    </w:p>
    <w:p>
      <w:r>
        <w:t>node_modules\caniuse-lite\data\features\requestidlecallback.js</w:t>
      </w:r>
    </w:p>
    <w:p>
      <w:r>
        <w:t>node_modules\caniuse-lite\data\features\resizeobserver.js</w:t>
      </w:r>
    </w:p>
    <w:p>
      <w:r>
        <w:t>node_modules\caniuse-lite\data\features\resource-timing.js</w:t>
      </w:r>
    </w:p>
    <w:p>
      <w:r>
        <w:t>node_modules\caniuse-lite\data\features\rest-parameters.js</w:t>
      </w:r>
    </w:p>
    <w:p>
      <w:r>
        <w:t>node_modules\caniuse-lite\data\features\rtcpeerconnection.js</w:t>
      </w:r>
    </w:p>
    <w:p>
      <w:r>
        <w:t>node_modules\caniuse-lite\data\features\ruby.js</w:t>
      </w:r>
    </w:p>
    <w:p>
      <w:r>
        <w:t>node_modules\caniuse-lite\data\features\run-in.js</w:t>
      </w:r>
    </w:p>
    <w:p>
      <w:r>
        <w:t>node_modules\caniuse-lite\data\features\same-site-cookie-attribute.js</w:t>
      </w:r>
    </w:p>
    <w:p>
      <w:r>
        <w:t>node_modules\caniuse-lite\data\features\screen-orientation.js</w:t>
      </w:r>
    </w:p>
    <w:p>
      <w:r>
        <w:t>node_modules\caniuse-lite\data\features\script-async.js</w:t>
      </w:r>
    </w:p>
    <w:p>
      <w:r>
        <w:t>node_modules\caniuse-lite\data\features\script-defer.js</w:t>
      </w:r>
    </w:p>
    <w:p>
      <w:r>
        <w:t>node_modules\caniuse-lite\data\features\scrollintoview.js</w:t>
      </w:r>
    </w:p>
    <w:p>
      <w:r>
        <w:t>node_modules\caniuse-lite\data\features\scrollintoviewifneeded.js</w:t>
      </w:r>
    </w:p>
    <w:p>
      <w:r>
        <w:t>node_modules\caniuse-lite\data\features\sdch.js</w:t>
      </w:r>
    </w:p>
    <w:p>
      <w:r>
        <w:t>node_modules\caniuse-lite\data\features\selection-api.js</w:t>
      </w:r>
    </w:p>
    <w:p>
      <w:r>
        <w:t>node_modules\caniuse-lite\data\features\selectlist.js</w:t>
      </w:r>
    </w:p>
    <w:p>
      <w:r>
        <w:t>node_modules\caniuse-lite\data\features\server-timing.js</w:t>
      </w:r>
    </w:p>
    <w:p>
      <w:r>
        <w:t>node_modules\caniuse-lite\data\features\serviceworkers.js</w:t>
      </w:r>
    </w:p>
    <w:p>
      <w:r>
        <w:t>node_modules\caniuse-lite\data\features\setimmediate.js</w:t>
      </w:r>
    </w:p>
    <w:p>
      <w:r>
        <w:t>node_modules\caniuse-lite\data\features\shadowdom.js</w:t>
      </w:r>
    </w:p>
    <w:p>
      <w:r>
        <w:t>node_modules\caniuse-lite\data\features\shadowdomv1.js</w:t>
      </w:r>
    </w:p>
    <w:p>
      <w:r>
        <w:t>node_modules\caniuse-lite\data\features\sharedarraybuffer.js</w:t>
      </w:r>
    </w:p>
    <w:p>
      <w:r>
        <w:t>node_modules\caniuse-lite\data\features\sharedworkers.js</w:t>
      </w:r>
    </w:p>
    <w:p>
      <w:r>
        <w:t>node_modules\caniuse-lite\data\features\sni.js</w:t>
      </w:r>
    </w:p>
    <w:p>
      <w:r>
        <w:t>node_modules\caniuse-lite\data\features\spdy.js</w:t>
      </w:r>
    </w:p>
    <w:p>
      <w:r>
        <w:t>node_modules\caniuse-lite\data\features\speech-recognition.js</w:t>
      </w:r>
    </w:p>
    <w:p>
      <w:r>
        <w:t>node_modules\caniuse-lite\data\features\speech-synthesis.js</w:t>
      </w:r>
    </w:p>
    <w:p>
      <w:r>
        <w:t>node_modules\caniuse-lite\data\features\spellcheck-attribute.js</w:t>
      </w:r>
    </w:p>
    <w:p>
      <w:r>
        <w:t>node_modules\caniuse-lite\data\features\sql-storage.js</w:t>
      </w:r>
    </w:p>
    <w:p>
      <w:r>
        <w:t>node_modules\caniuse-lite\data\features\srcset.js</w:t>
      </w:r>
    </w:p>
    <w:p>
      <w:r>
        <w:t>node_modules\caniuse-lite\data\features\stream.js</w:t>
      </w:r>
    </w:p>
    <w:p>
      <w:r>
        <w:t>node_modules\caniuse-lite\data\features\streams.js</w:t>
      </w:r>
    </w:p>
    <w:p>
      <w:r>
        <w:t>node_modules\caniuse-lite\data\features\stricttransportsecurity.js</w:t>
      </w:r>
    </w:p>
    <w:p>
      <w:r>
        <w:t>node_modules\caniuse-lite\data\features\style-scoped.js</w:t>
      </w:r>
    </w:p>
    <w:p>
      <w:r>
        <w:t>node_modules\caniuse-lite\data\features\subresource-bundling.js</w:t>
      </w:r>
    </w:p>
    <w:p>
      <w:r>
        <w:t>node_modules\caniuse-lite\data\features\subresource-integrity.js</w:t>
      </w:r>
    </w:p>
    <w:p>
      <w:r>
        <w:t>node_modules\caniuse-lite\data\features\svg-css.js</w:t>
      </w:r>
    </w:p>
    <w:p>
      <w:r>
        <w:t>node_modules\caniuse-lite\data\features\svg-filters.js</w:t>
      </w:r>
    </w:p>
    <w:p>
      <w:r>
        <w:t>node_modules\caniuse-lite\data\features\svg-fonts.js</w:t>
      </w:r>
    </w:p>
    <w:p>
      <w:r>
        <w:t>node_modules\caniuse-lite\data\features\svg-fragment.js</w:t>
      </w:r>
    </w:p>
    <w:p>
      <w:r>
        <w:t>node_modules\caniuse-lite\data\features\svg-html.js</w:t>
      </w:r>
    </w:p>
    <w:p>
      <w:r>
        <w:t>node_modules\caniuse-lite\data\features\svg-html5.js</w:t>
      </w:r>
    </w:p>
    <w:p>
      <w:r>
        <w:t>node_modules\caniuse-lite\data\features\svg-img.js</w:t>
      </w:r>
    </w:p>
    <w:p>
      <w:r>
        <w:t>node_modules\caniuse-lite\data\features\svg-smil.js</w:t>
      </w:r>
    </w:p>
    <w:p>
      <w:r>
        <w:t>node_modules\caniuse-lite\data\features\svg.js</w:t>
      </w:r>
    </w:p>
    <w:p>
      <w:r>
        <w:t>node_modules\caniuse-lite\data\features\sxg.js</w:t>
      </w:r>
    </w:p>
    <w:p>
      <w:r>
        <w:t>node_modules\caniuse-lite\data\features\tabindex-attr.js</w:t>
      </w:r>
    </w:p>
    <w:p>
      <w:r>
        <w:t>node_modules\caniuse-lite\data\features\template-literals.js</w:t>
      </w:r>
    </w:p>
    <w:p>
      <w:r>
        <w:t>node_modules\caniuse-lite\data\features\template.js</w:t>
      </w:r>
    </w:p>
    <w:p>
      <w:r>
        <w:t>node_modules\caniuse-lite\data\features\temporal.js</w:t>
      </w:r>
    </w:p>
    <w:p>
      <w:r>
        <w:t>node_modules\caniuse-lite\data\features\testfeat.js</w:t>
      </w:r>
    </w:p>
    <w:p>
      <w:r>
        <w:t>node_modules\caniuse-lite\data\features\text-decoration.js</w:t>
      </w:r>
    </w:p>
    <w:p>
      <w:r>
        <w:t>node_modules\caniuse-lite\data\features\text-emphasis.js</w:t>
      </w:r>
    </w:p>
    <w:p>
      <w:r>
        <w:t>node_modules\caniuse-lite\data\features\text-overflow.js</w:t>
      </w:r>
    </w:p>
    <w:p>
      <w:r>
        <w:t>node_modules\caniuse-lite\data\features\text-size-adjust.js</w:t>
      </w:r>
    </w:p>
    <w:p>
      <w:r>
        <w:t>node_modules\caniuse-lite\data\features\text-stroke.js</w:t>
      </w:r>
    </w:p>
    <w:p>
      <w:r>
        <w:t>node_modules\caniuse-lite\data\features\textcontent.js</w:t>
      </w:r>
    </w:p>
    <w:p>
      <w:r>
        <w:t>node_modules\caniuse-lite\data\features\textencoder.js</w:t>
      </w:r>
    </w:p>
    <w:p>
      <w:r>
        <w:t>node_modules\caniuse-lite\data\features\tls1-1.js</w:t>
      </w:r>
    </w:p>
    <w:p>
      <w:r>
        <w:t>node_modules\caniuse-lite\data\features\tls1-2.js</w:t>
      </w:r>
    </w:p>
    <w:p>
      <w:r>
        <w:t>node_modules\caniuse-lite\data\features\tls1-3.js</w:t>
      </w:r>
    </w:p>
    <w:p>
      <w:r>
        <w:t>node_modules\caniuse-lite\data\features\touch.js</w:t>
      </w:r>
    </w:p>
    <w:p>
      <w:r>
        <w:t>node_modules\caniuse-lite\data\features\transforms2d.js</w:t>
      </w:r>
    </w:p>
    <w:p>
      <w:r>
        <w:t>node_modules\caniuse-lite\data\features\transforms3d.js</w:t>
      </w:r>
    </w:p>
    <w:p>
      <w:r>
        <w:t>node_modules\caniuse-lite\data\features\trusted-types.js</w:t>
      </w:r>
    </w:p>
    <w:p>
      <w:r>
        <w:t>node_modules\caniuse-lite\data\features\ttf.js</w:t>
      </w:r>
    </w:p>
    <w:p>
      <w:r>
        <w:t>node_modules\caniuse-lite\data\features\typedarrays.js</w:t>
      </w:r>
    </w:p>
    <w:p>
      <w:r>
        <w:t>node_modules\caniuse-lite\data\features\u2f.js</w:t>
      </w:r>
    </w:p>
    <w:p>
      <w:r>
        <w:t>node_modules\caniuse-lite\data\features\unhandledrejection.js</w:t>
      </w:r>
    </w:p>
    <w:p>
      <w:r>
        <w:t>node_modules\caniuse-lite\data\features\upgradeinsecurerequests.js</w:t>
      </w:r>
    </w:p>
    <w:p>
      <w:r>
        <w:t>node_modules\caniuse-lite\data\features\url-scroll-to-text-fragment.js</w:t>
      </w:r>
    </w:p>
    <w:p>
      <w:r>
        <w:t>node_modules\caniuse-lite\data\features\url.js</w:t>
      </w:r>
    </w:p>
    <w:p>
      <w:r>
        <w:t>node_modules\caniuse-lite\data\features\urlsearchparams.js</w:t>
      </w:r>
    </w:p>
    <w:p>
      <w:r>
        <w:t>node_modules\caniuse-lite\data\features\use-strict.js</w:t>
      </w:r>
    </w:p>
    <w:p>
      <w:r>
        <w:t>node_modules\caniuse-lite\data\features\user-select-none.js</w:t>
      </w:r>
    </w:p>
    <w:p>
      <w:r>
        <w:t>node_modules\caniuse-lite\data\features\user-timing.js</w:t>
      </w:r>
    </w:p>
    <w:p>
      <w:r>
        <w:t>node_modules\caniuse-lite\data\features\variable-fonts.js</w:t>
      </w:r>
    </w:p>
    <w:p>
      <w:r>
        <w:t>node_modules\caniuse-lite\data\features\vector-effect.js</w:t>
      </w:r>
    </w:p>
    <w:p>
      <w:r>
        <w:t>node_modules\caniuse-lite\data\features\vibration.js</w:t>
      </w:r>
    </w:p>
    <w:p>
      <w:r>
        <w:t>node_modules\caniuse-lite\data\features\video.js</w:t>
      </w:r>
    </w:p>
    <w:p>
      <w:r>
        <w:t>node_modules\caniuse-lite\data\features\videotracks.js</w:t>
      </w:r>
    </w:p>
    <w:p>
      <w:r>
        <w:t>node_modules\caniuse-lite\data\features\view-transitions.js</w:t>
      </w:r>
    </w:p>
    <w:p>
      <w:r>
        <w:t>node_modules\caniuse-lite\data\features\viewport-unit-variants.js</w:t>
      </w:r>
    </w:p>
    <w:p>
      <w:r>
        <w:t>node_modules\caniuse-lite\data\features\viewport-units.js</w:t>
      </w:r>
    </w:p>
    <w:p>
      <w:r>
        <w:t>node_modules\caniuse-lite\data\features\wai-aria.js</w:t>
      </w:r>
    </w:p>
    <w:p>
      <w:r>
        <w:t>node_modules\caniuse-lite\data\features\wake-lock.js</w:t>
      </w:r>
    </w:p>
    <w:p>
      <w:r>
        <w:t>node_modules\caniuse-lite\data\features\wasm-bigint.js</w:t>
      </w:r>
    </w:p>
    <w:p>
      <w:r>
        <w:t>node_modules\caniuse-lite\data\features\wasm-bulk-memory.js</w:t>
      </w:r>
    </w:p>
    <w:p>
      <w:r>
        <w:t>node_modules\caniuse-lite\data\features\wasm-extended-const.js</w:t>
      </w:r>
    </w:p>
    <w:p>
      <w:r>
        <w:t>node_modules\caniuse-lite\data\features\wasm-gc.js</w:t>
      </w:r>
    </w:p>
    <w:p>
      <w:r>
        <w:t>node_modules\caniuse-lite\data\features\wasm-multi-memory.js</w:t>
      </w:r>
    </w:p>
    <w:p>
      <w:r>
        <w:t>node_modules\caniuse-lite\data\features\wasm-multi-value.js</w:t>
      </w:r>
    </w:p>
    <w:p>
      <w:r>
        <w:t>node_modules\caniuse-lite\data\features\wasm-mutable-globals.js</w:t>
      </w:r>
    </w:p>
    <w:p>
      <w:r>
        <w:t>node_modules\caniuse-lite\data\features\wasm-nontrapping-fptoint.js</w:t>
      </w:r>
    </w:p>
    <w:p>
      <w:r>
        <w:t>node_modules\caniuse-lite\data\features\wasm-reference-types.js</w:t>
      </w:r>
    </w:p>
    <w:p>
      <w:r>
        <w:t>node_modules\caniuse-lite\data\features\wasm-relaxed-simd.js</w:t>
      </w:r>
    </w:p>
    <w:p>
      <w:r>
        <w:t>node_modules\caniuse-lite\data\features\wasm-signext.js</w:t>
      </w:r>
    </w:p>
    <w:p>
      <w:r>
        <w:t>node_modules\caniuse-lite\data\features\wasm-simd.js</w:t>
      </w:r>
    </w:p>
    <w:p>
      <w:r>
        <w:t>node_modules\caniuse-lite\data\features\wasm-tail-calls.js</w:t>
      </w:r>
    </w:p>
    <w:p>
      <w:r>
        <w:t>node_modules\caniuse-lite\data\features\wasm-threads.js</w:t>
      </w:r>
    </w:p>
    <w:p>
      <w:r>
        <w:t>node_modules\caniuse-lite\data\features\wasm.js</w:t>
      </w:r>
    </w:p>
    <w:p>
      <w:r>
        <w:t>node_modules\caniuse-lite\data\features\wav.js</w:t>
      </w:r>
    </w:p>
    <w:p>
      <w:r>
        <w:t>node_modules\caniuse-lite\data\features\wbr-element.js</w:t>
      </w:r>
    </w:p>
    <w:p>
      <w:r>
        <w:t>node_modules\caniuse-lite\data\features\web-animation.js</w:t>
      </w:r>
    </w:p>
    <w:p>
      <w:r>
        <w:t>node_modules\caniuse-lite\data\features\web-app-manifest.js</w:t>
      </w:r>
    </w:p>
    <w:p>
      <w:r>
        <w:t>node_modules\caniuse-lite\data\features\web-bluetooth.js</w:t>
      </w:r>
    </w:p>
    <w:p>
      <w:r>
        <w:t>node_modules\caniuse-lite\data\features\web-serial.js</w:t>
      </w:r>
    </w:p>
    <w:p>
      <w:r>
        <w:t>node_modules\caniuse-lite\data\features\web-share.js</w:t>
      </w:r>
    </w:p>
    <w:p>
      <w:r>
        <w:t>node_modules\caniuse-lite\data\features\webauthn.js</w:t>
      </w:r>
    </w:p>
    <w:p>
      <w:r>
        <w:t>node_modules\caniuse-lite\data\features\webcodecs.js</w:t>
      </w:r>
    </w:p>
    <w:p>
      <w:r>
        <w:t>node_modules\caniuse-lite\data\features\webgl.js</w:t>
      </w:r>
    </w:p>
    <w:p>
      <w:r>
        <w:t>node_modules\caniuse-lite\data\features\webgl2.js</w:t>
      </w:r>
    </w:p>
    <w:p>
      <w:r>
        <w:t>node_modules\caniuse-lite\data\features\webgpu.js</w:t>
      </w:r>
    </w:p>
    <w:p>
      <w:r>
        <w:t>node_modules\caniuse-lite\data\features\webhid.js</w:t>
      </w:r>
    </w:p>
    <w:p>
      <w:r>
        <w:t>node_modules\caniuse-lite\data\features\webkit-user-drag.js</w:t>
      </w:r>
    </w:p>
    <w:p>
      <w:r>
        <w:t>node_modules\caniuse-lite\data\features\webm.js</w:t>
      </w:r>
    </w:p>
    <w:p>
      <w:r>
        <w:t>node_modules\caniuse-lite\data\features\webnfc.js</w:t>
      </w:r>
    </w:p>
    <w:p>
      <w:r>
        <w:t>node_modules\caniuse-lite\data\features\webp.js</w:t>
      </w:r>
    </w:p>
    <w:p>
      <w:r>
        <w:t>node_modules\caniuse-lite\data\features\websockets.js</w:t>
      </w:r>
    </w:p>
    <w:p>
      <w:r>
        <w:t>node_modules\caniuse-lite\data\features\webtransport.js</w:t>
      </w:r>
    </w:p>
    <w:p>
      <w:r>
        <w:t>node_modules\caniuse-lite\data\features\webusb.js</w:t>
      </w:r>
    </w:p>
    <w:p>
      <w:r>
        <w:t>node_modules\caniuse-lite\data\features\webvr.js</w:t>
      </w:r>
    </w:p>
    <w:p>
      <w:r>
        <w:t>node_modules\caniuse-lite\data\features\webvtt.js</w:t>
      </w:r>
    </w:p>
    <w:p>
      <w:r>
        <w:t>node_modules\caniuse-lite\data\features\webworkers.js</w:t>
      </w:r>
    </w:p>
    <w:p>
      <w:r>
        <w:t>node_modules\caniuse-lite\data\features\webxr.js</w:t>
      </w:r>
    </w:p>
    <w:p>
      <w:r>
        <w:t>node_modules\caniuse-lite\data\features\will-change.js</w:t>
      </w:r>
    </w:p>
    <w:p>
      <w:r>
        <w:t>node_modules\caniuse-lite\data\features\woff.js</w:t>
      </w:r>
    </w:p>
    <w:p>
      <w:r>
        <w:t>node_modules\caniuse-lite\data\features\woff2.js</w:t>
      </w:r>
    </w:p>
    <w:p>
      <w:r>
        <w:t>node_modules\caniuse-lite\data\features\word-break.js</w:t>
      </w:r>
    </w:p>
    <w:p>
      <w:r>
        <w:t>node_modules\caniuse-lite\data\features\wordwrap.js</w:t>
      </w:r>
    </w:p>
    <w:p>
      <w:r>
        <w:t>node_modules\caniuse-lite\data\features\x-doc-messaging.js</w:t>
      </w:r>
    </w:p>
    <w:p>
      <w:r>
        <w:t>node_modules\caniuse-lite\data\features\x-frame-options.js</w:t>
      </w:r>
    </w:p>
    <w:p>
      <w:r>
        <w:t>node_modules\caniuse-lite\data\features\xhr2.js</w:t>
      </w:r>
    </w:p>
    <w:p>
      <w:r>
        <w:t>node_modules\caniuse-lite\data\features\xhtml.js</w:t>
      </w:r>
    </w:p>
    <w:p>
      <w:r>
        <w:t>node_modules\caniuse-lite\data\features\xhtmlsmil.js</w:t>
      </w:r>
    </w:p>
    <w:p>
      <w:r>
        <w:t>node_modules\caniuse-lite\data\features\xml-serializer.js</w:t>
      </w:r>
    </w:p>
    <w:p>
      <w:r>
        <w:t>node_modules\caniuse-lite\data\features\zstd.js</w:t>
      </w:r>
    </w:p>
    <w:p>
      <w:r>
        <w:t>node_modules\caniuse-lite\data\regions\AD.js</w:t>
      </w:r>
    </w:p>
    <w:p>
      <w:r>
        <w:t>node_modules\caniuse-lite\data\regions\AE.js</w:t>
      </w:r>
    </w:p>
    <w:p>
      <w:r>
        <w:t>node_modules\caniuse-lite\data\regions\AF.js</w:t>
      </w:r>
    </w:p>
    <w:p>
      <w:r>
        <w:t>node_modules\caniuse-lite\data\regions\AG.js</w:t>
      </w:r>
    </w:p>
    <w:p>
      <w:r>
        <w:t>node_modules\caniuse-lite\data\regions\AI.js</w:t>
      </w:r>
    </w:p>
    <w:p>
      <w:r>
        <w:t>node_modules\caniuse-lite\data\regions\AL.js</w:t>
      </w:r>
    </w:p>
    <w:p>
      <w:r>
        <w:t>node_modules\caniuse-lite\data\regions\alt-af.js</w:t>
      </w:r>
    </w:p>
    <w:p>
      <w:r>
        <w:t>node_modules\caniuse-lite\data\regions\alt-an.js</w:t>
      </w:r>
    </w:p>
    <w:p>
      <w:r>
        <w:t>node_modules\caniuse-lite\data\regions\alt-as.js</w:t>
      </w:r>
    </w:p>
    <w:p>
      <w:r>
        <w:t>node_modules\caniuse-lite\data\regions\alt-eu.js</w:t>
      </w:r>
    </w:p>
    <w:p>
      <w:r>
        <w:t>node_modules\caniuse-lite\data\regions\alt-na.js</w:t>
      </w:r>
    </w:p>
    <w:p>
      <w:r>
        <w:t>node_modules\caniuse-lite\data\regions\alt-oc.js</w:t>
      </w:r>
    </w:p>
    <w:p>
      <w:r>
        <w:t>node_modules\caniuse-lite\data\regions\alt-sa.js</w:t>
      </w:r>
    </w:p>
    <w:p>
      <w:r>
        <w:t>node_modules\caniuse-lite\data\regions\alt-ww.js</w:t>
      </w:r>
    </w:p>
    <w:p>
      <w:r>
        <w:t>node_modules\caniuse-lite\data\regions\AM.js</w:t>
      </w:r>
    </w:p>
    <w:p>
      <w:r>
        <w:t>node_modules\caniuse-lite\data\regions\AO.js</w:t>
      </w:r>
    </w:p>
    <w:p>
      <w:r>
        <w:t>node_modules\caniuse-lite\data\regions\AR.js</w:t>
      </w:r>
    </w:p>
    <w:p>
      <w:r>
        <w:t>node_modules\caniuse-lite\data\regions\AS.js</w:t>
      </w:r>
    </w:p>
    <w:p>
      <w:r>
        <w:t>node_modules\caniuse-lite\data\regions\AT.js</w:t>
      </w:r>
    </w:p>
    <w:p>
      <w:r>
        <w:t>node_modules\caniuse-lite\data\regions\AU.js</w:t>
      </w:r>
    </w:p>
    <w:p>
      <w:r>
        <w:t>node_modules\caniuse-lite\data\regions\AW.js</w:t>
      </w:r>
    </w:p>
    <w:p>
      <w:r>
        <w:t>node_modules\caniuse-lite\data\regions\AX.js</w:t>
      </w:r>
    </w:p>
    <w:p>
      <w:r>
        <w:t>node_modules\caniuse-lite\data\regions\AZ.js</w:t>
      </w:r>
    </w:p>
    <w:p>
      <w:r>
        <w:t>node_modules\caniuse-lite\data\regions\BA.js</w:t>
      </w:r>
    </w:p>
    <w:p>
      <w:r>
        <w:t>node_modules\caniuse-lite\data\regions\BB.js</w:t>
      </w:r>
    </w:p>
    <w:p>
      <w:r>
        <w:t>node_modules\caniuse-lite\data\regions\BD.js</w:t>
      </w:r>
    </w:p>
    <w:p>
      <w:r>
        <w:t>node_modules\caniuse-lite\data\regions\BE.js</w:t>
      </w:r>
    </w:p>
    <w:p>
      <w:r>
        <w:t>node_modules\caniuse-lite\data\regions\BF.js</w:t>
      </w:r>
    </w:p>
    <w:p>
      <w:r>
        <w:t>node_modules\caniuse-lite\data\regions\BG.js</w:t>
      </w:r>
    </w:p>
    <w:p>
      <w:r>
        <w:t>node_modules\caniuse-lite\data\regions\BH.js</w:t>
      </w:r>
    </w:p>
    <w:p>
      <w:r>
        <w:t>node_modules\caniuse-lite\data\regions\BI.js</w:t>
      </w:r>
    </w:p>
    <w:p>
      <w:r>
        <w:t>node_modules\caniuse-lite\data\regions\BJ.js</w:t>
      </w:r>
    </w:p>
    <w:p>
      <w:r>
        <w:t>node_modules\caniuse-lite\data\regions\BM.js</w:t>
      </w:r>
    </w:p>
    <w:p>
      <w:r>
        <w:t>node_modules\caniuse-lite\data\regions\BN.js</w:t>
      </w:r>
    </w:p>
    <w:p>
      <w:r>
        <w:t>node_modules\caniuse-lite\data\regions\BO.js</w:t>
      </w:r>
    </w:p>
    <w:p>
      <w:r>
        <w:t>node_modules\caniuse-lite\data\regions\BR.js</w:t>
      </w:r>
    </w:p>
    <w:p>
      <w:r>
        <w:t>node_modules\caniuse-lite\data\regions\BS.js</w:t>
      </w:r>
    </w:p>
    <w:p>
      <w:r>
        <w:t>node_modules\caniuse-lite\data\regions\BT.js</w:t>
      </w:r>
    </w:p>
    <w:p>
      <w:r>
        <w:t>node_modules\caniuse-lite\data\regions\BW.js</w:t>
      </w:r>
    </w:p>
    <w:p>
      <w:r>
        <w:t>node_modules\caniuse-lite\data\regions\BY.js</w:t>
      </w:r>
    </w:p>
    <w:p>
      <w:r>
        <w:t>node_modules\caniuse-lite\data\regions\BZ.js</w:t>
      </w:r>
    </w:p>
    <w:p>
      <w:r>
        <w:t>node_modules\caniuse-lite\data\regions\CA.js</w:t>
      </w:r>
    </w:p>
    <w:p>
      <w:r>
        <w:t>node_modules\caniuse-lite\data\regions\CD.js</w:t>
      </w:r>
    </w:p>
    <w:p>
      <w:r>
        <w:t>node_modules\caniuse-lite\data\regions\CF.js</w:t>
      </w:r>
    </w:p>
    <w:p>
      <w:r>
        <w:t>node_modules\caniuse-lite\data\regions\CG.js</w:t>
      </w:r>
    </w:p>
    <w:p>
      <w:r>
        <w:t>node_modules\caniuse-lite\data\regions\CH.js</w:t>
      </w:r>
    </w:p>
    <w:p>
      <w:r>
        <w:t>node_modules\caniuse-lite\data\regions\CI.js</w:t>
      </w:r>
    </w:p>
    <w:p>
      <w:r>
        <w:t>node_modules\caniuse-lite\data\regions\CK.js</w:t>
      </w:r>
    </w:p>
    <w:p>
      <w:r>
        <w:t>node_modules\caniuse-lite\data\regions\CL.js</w:t>
      </w:r>
    </w:p>
    <w:p>
      <w:r>
        <w:t>node_modules\caniuse-lite\data\regions\CM.js</w:t>
      </w:r>
    </w:p>
    <w:p>
      <w:r>
        <w:t>node_modules\caniuse-lite\data\regions\CN.js</w:t>
      </w:r>
    </w:p>
    <w:p>
      <w:r>
        <w:t>node_modules\caniuse-lite\data\regions\CO.js</w:t>
      </w:r>
    </w:p>
    <w:p>
      <w:r>
        <w:t>node_modules\caniuse-lite\data\regions\CR.js</w:t>
      </w:r>
    </w:p>
    <w:p>
      <w:r>
        <w:t>node_modules\caniuse-lite\data\regions\CU.js</w:t>
      </w:r>
    </w:p>
    <w:p>
      <w:r>
        <w:t>node_modules\caniuse-lite\data\regions\CV.js</w:t>
      </w:r>
    </w:p>
    <w:p>
      <w:r>
        <w:t>node_modules\caniuse-lite\data\regions\CX.js</w:t>
      </w:r>
    </w:p>
    <w:p>
      <w:r>
        <w:t>node_modules\caniuse-lite\data\regions\CY.js</w:t>
      </w:r>
    </w:p>
    <w:p>
      <w:r>
        <w:t>node_modules\caniuse-lite\data\regions\CZ.js</w:t>
      </w:r>
    </w:p>
    <w:p>
      <w:r>
        <w:t>node_modules\caniuse-lite\data\regions\DE.js</w:t>
      </w:r>
    </w:p>
    <w:p>
      <w:r>
        <w:t>node_modules\caniuse-lite\data\regions\DJ.js</w:t>
      </w:r>
    </w:p>
    <w:p>
      <w:r>
        <w:t>node_modules\caniuse-lite\data\regions\DK.js</w:t>
      </w:r>
    </w:p>
    <w:p>
      <w:r>
        <w:t>node_modules\caniuse-lite\data\regions\DM.js</w:t>
      </w:r>
    </w:p>
    <w:p>
      <w:r>
        <w:t>node_modules\caniuse-lite\data\regions\DO.js</w:t>
      </w:r>
    </w:p>
    <w:p>
      <w:r>
        <w:t>node_modules\caniuse-lite\data\regions\DZ.js</w:t>
      </w:r>
    </w:p>
    <w:p>
      <w:r>
        <w:t>node_modules\caniuse-lite\data\regions\EC.js</w:t>
      </w:r>
    </w:p>
    <w:p>
      <w:r>
        <w:t>node_modules\caniuse-lite\data\regions\EE.js</w:t>
      </w:r>
    </w:p>
    <w:p>
      <w:r>
        <w:t>node_modules\caniuse-lite\data\regions\EG.js</w:t>
      </w:r>
    </w:p>
    <w:p>
      <w:r>
        <w:t>node_modules\caniuse-lite\data\regions\ER.js</w:t>
      </w:r>
    </w:p>
    <w:p>
      <w:r>
        <w:t>node_modules\caniuse-lite\data\regions\ES.js</w:t>
      </w:r>
    </w:p>
    <w:p>
      <w:r>
        <w:t>node_modules\caniuse-lite\data\regions\ET.js</w:t>
      </w:r>
    </w:p>
    <w:p>
      <w:r>
        <w:t>node_modules\caniuse-lite\data\regions\FI.js</w:t>
      </w:r>
    </w:p>
    <w:p>
      <w:r>
        <w:t>node_modules\caniuse-lite\data\regions\FJ.js</w:t>
      </w:r>
    </w:p>
    <w:p>
      <w:r>
        <w:t>node_modules\caniuse-lite\data\regions\FK.js</w:t>
      </w:r>
    </w:p>
    <w:p>
      <w:r>
        <w:t>node_modules\caniuse-lite\data\regions\FM.js</w:t>
      </w:r>
    </w:p>
    <w:p>
      <w:r>
        <w:t>node_modules\caniuse-lite\data\regions\FO.js</w:t>
      </w:r>
    </w:p>
    <w:p>
      <w:r>
        <w:t>node_modules\caniuse-lite\data\regions\FR.js</w:t>
      </w:r>
    </w:p>
    <w:p>
      <w:r>
        <w:t>node_modules\caniuse-lite\data\regions\GA.js</w:t>
      </w:r>
    </w:p>
    <w:p>
      <w:r>
        <w:t>node_modules\caniuse-lite\data\regions\GB.js</w:t>
      </w:r>
    </w:p>
    <w:p>
      <w:r>
        <w:t>node_modules\caniuse-lite\data\regions\GD.js</w:t>
      </w:r>
    </w:p>
    <w:p>
      <w:r>
        <w:t>node_modules\caniuse-lite\data\regions\GE.js</w:t>
      </w:r>
    </w:p>
    <w:p>
      <w:r>
        <w:t>node_modules\caniuse-lite\data\regions\GF.js</w:t>
      </w:r>
    </w:p>
    <w:p>
      <w:r>
        <w:t>node_modules\caniuse-lite\data\regions\GG.js</w:t>
      </w:r>
    </w:p>
    <w:p>
      <w:r>
        <w:t>node_modules\caniuse-lite\data\regions\GH.js</w:t>
      </w:r>
    </w:p>
    <w:p>
      <w:r>
        <w:t>node_modules\caniuse-lite\data\regions\GI.js</w:t>
      </w:r>
    </w:p>
    <w:p>
      <w:r>
        <w:t>node_modules\caniuse-lite\data\regions\GL.js</w:t>
      </w:r>
    </w:p>
    <w:p>
      <w:r>
        <w:t>node_modules\caniuse-lite\data\regions\GM.js</w:t>
      </w:r>
    </w:p>
    <w:p>
      <w:r>
        <w:t>node_modules\caniuse-lite\data\regions\GN.js</w:t>
      </w:r>
    </w:p>
    <w:p>
      <w:r>
        <w:t>node_modules\caniuse-lite\data\regions\GP.js</w:t>
      </w:r>
    </w:p>
    <w:p>
      <w:r>
        <w:t>node_modules\caniuse-lite\data\regions\GQ.js</w:t>
      </w:r>
    </w:p>
    <w:p>
      <w:r>
        <w:t>node_modules\caniuse-lite\data\regions\GR.js</w:t>
      </w:r>
    </w:p>
    <w:p>
      <w:r>
        <w:t>node_modules\caniuse-lite\data\regions\GT.js</w:t>
      </w:r>
    </w:p>
    <w:p>
      <w:r>
        <w:t>node_modules\caniuse-lite\data\regions\GU.js</w:t>
      </w:r>
    </w:p>
    <w:p>
      <w:r>
        <w:t>node_modules\caniuse-lite\data\regions\GW.js</w:t>
      </w:r>
    </w:p>
    <w:p>
      <w:r>
        <w:t>node_modules\caniuse-lite\data\regions\GY.js</w:t>
      </w:r>
    </w:p>
    <w:p>
      <w:r>
        <w:t>node_modules\caniuse-lite\data\regions\HK.js</w:t>
      </w:r>
    </w:p>
    <w:p>
      <w:r>
        <w:t>node_modules\caniuse-lite\data\regions\HN.js</w:t>
      </w:r>
    </w:p>
    <w:p>
      <w:r>
        <w:t>node_modules\caniuse-lite\data\regions\HR.js</w:t>
      </w:r>
    </w:p>
    <w:p>
      <w:r>
        <w:t>node_modules\caniuse-lite\data\regions\HT.js</w:t>
      </w:r>
    </w:p>
    <w:p>
      <w:r>
        <w:t>node_modules\caniuse-lite\data\regions\HU.js</w:t>
      </w:r>
    </w:p>
    <w:p>
      <w:r>
        <w:t>node_modules\caniuse-lite\data\regions\ID.js</w:t>
      </w:r>
    </w:p>
    <w:p>
      <w:r>
        <w:t>node_modules\caniuse-lite\data\regions\IE.js</w:t>
      </w:r>
    </w:p>
    <w:p>
      <w:r>
        <w:t>node_modules\caniuse-lite\data\regions\IL.js</w:t>
      </w:r>
    </w:p>
    <w:p>
      <w:r>
        <w:t>node_modules\caniuse-lite\data\regions\IM.js</w:t>
      </w:r>
    </w:p>
    <w:p>
      <w:r>
        <w:t>node_modules\caniuse-lite\data\regions\IN.js</w:t>
      </w:r>
    </w:p>
    <w:p>
      <w:r>
        <w:t>node_modules\caniuse-lite\data\regions\IQ.js</w:t>
      </w:r>
    </w:p>
    <w:p>
      <w:r>
        <w:t>node_modules\caniuse-lite\data\regions\IR.js</w:t>
      </w:r>
    </w:p>
    <w:p>
      <w:r>
        <w:t>node_modules\caniuse-lite\data\regions\IS.js</w:t>
      </w:r>
    </w:p>
    <w:p>
      <w:r>
        <w:t>node_modules\caniuse-lite\data\regions\IT.js</w:t>
      </w:r>
    </w:p>
    <w:p>
      <w:r>
        <w:t>node_modules\caniuse-lite\data\regions\JE.js</w:t>
      </w:r>
    </w:p>
    <w:p>
      <w:r>
        <w:t>node_modules\caniuse-lite\data\regions\JM.js</w:t>
      </w:r>
    </w:p>
    <w:p>
      <w:r>
        <w:t>node_modules\caniuse-lite\data\regions\JO.js</w:t>
      </w:r>
    </w:p>
    <w:p>
      <w:r>
        <w:t>node_modules\caniuse-lite\data\regions\JP.js</w:t>
      </w:r>
    </w:p>
    <w:p>
      <w:r>
        <w:t>node_modules\caniuse-lite\data\regions\KE.js</w:t>
      </w:r>
    </w:p>
    <w:p>
      <w:r>
        <w:t>node_modules\caniuse-lite\data\regions\KG.js</w:t>
      </w:r>
    </w:p>
    <w:p>
      <w:r>
        <w:t>node_modules\caniuse-lite\data\regions\KH.js</w:t>
      </w:r>
    </w:p>
    <w:p>
      <w:r>
        <w:t>node_modules\caniuse-lite\data\regions\KI.js</w:t>
      </w:r>
    </w:p>
    <w:p>
      <w:r>
        <w:t>node_modules\caniuse-lite\data\regions\KM.js</w:t>
      </w:r>
    </w:p>
    <w:p>
      <w:r>
        <w:t>node_modules\caniuse-lite\data\regions\KN.js</w:t>
      </w:r>
    </w:p>
    <w:p>
      <w:r>
        <w:t>node_modules\caniuse-lite\data\regions\KP.js</w:t>
      </w:r>
    </w:p>
    <w:p>
      <w:r>
        <w:t>node_modules\caniuse-lite\data\regions\KR.js</w:t>
      </w:r>
    </w:p>
    <w:p>
      <w:r>
        <w:t>node_modules\caniuse-lite\data\regions\KW.js</w:t>
      </w:r>
    </w:p>
    <w:p>
      <w:r>
        <w:t>node_modules\caniuse-lite\data\regions\KY.js</w:t>
      </w:r>
    </w:p>
    <w:p>
      <w:r>
        <w:t>node_modules\caniuse-lite\data\regions\KZ.js</w:t>
      </w:r>
    </w:p>
    <w:p>
      <w:r>
        <w:t>node_modules\caniuse-lite\data\regions\LA.js</w:t>
      </w:r>
    </w:p>
    <w:p>
      <w:r>
        <w:t>node_modules\caniuse-lite\data\regions\LB.js</w:t>
      </w:r>
    </w:p>
    <w:p>
      <w:r>
        <w:t>node_modules\caniuse-lite\data\regions\LC.js</w:t>
      </w:r>
    </w:p>
    <w:p>
      <w:r>
        <w:t>node_modules\caniuse-lite\data\regions\LI.js</w:t>
      </w:r>
    </w:p>
    <w:p>
      <w:r>
        <w:t>node_modules\caniuse-lite\data\regions\LK.js</w:t>
      </w:r>
    </w:p>
    <w:p>
      <w:r>
        <w:t>node_modules\caniuse-lite\data\regions\LR.js</w:t>
      </w:r>
    </w:p>
    <w:p>
      <w:r>
        <w:t>node_modules\caniuse-lite\data\regions\LS.js</w:t>
      </w:r>
    </w:p>
    <w:p>
      <w:r>
        <w:t>node_modules\caniuse-lite\data\regions\LT.js</w:t>
      </w:r>
    </w:p>
    <w:p>
      <w:r>
        <w:t>node_modules\caniuse-lite\data\regions\LU.js</w:t>
      </w:r>
    </w:p>
    <w:p>
      <w:r>
        <w:t>node_modules\caniuse-lite\data\regions\LV.js</w:t>
      </w:r>
    </w:p>
    <w:p>
      <w:r>
        <w:t>node_modules\caniuse-lite\data\regions\LY.js</w:t>
      </w:r>
    </w:p>
    <w:p>
      <w:r>
        <w:t>node_modules\caniuse-lite\data\regions\MA.js</w:t>
      </w:r>
    </w:p>
    <w:p>
      <w:r>
        <w:t>node_modules\caniuse-lite\data\regions\MC.js</w:t>
      </w:r>
    </w:p>
    <w:p>
      <w:r>
        <w:t>node_modules\caniuse-lite\data\regions\MD.js</w:t>
      </w:r>
    </w:p>
    <w:p>
      <w:r>
        <w:t>node_modules\caniuse-lite\data\regions\ME.js</w:t>
      </w:r>
    </w:p>
    <w:p>
      <w:r>
        <w:t>node_modules\caniuse-lite\data\regions\MG.js</w:t>
      </w:r>
    </w:p>
    <w:p>
      <w:r>
        <w:t>node_modules\caniuse-lite\data\regions\MH.js</w:t>
      </w:r>
    </w:p>
    <w:p>
      <w:r>
        <w:t>node_modules\caniuse-lite\data\regions\MK.js</w:t>
      </w:r>
    </w:p>
    <w:p>
      <w:r>
        <w:t>node_modules\caniuse-lite\data\regions\ML.js</w:t>
      </w:r>
    </w:p>
    <w:p>
      <w:r>
        <w:t>node_modules\caniuse-lite\data\regions\MM.js</w:t>
      </w:r>
    </w:p>
    <w:p>
      <w:r>
        <w:t>node_modules\caniuse-lite\data\regions\MN.js</w:t>
      </w:r>
    </w:p>
    <w:p>
      <w:r>
        <w:t>node_modules\caniuse-lite\data\regions\MO.js</w:t>
      </w:r>
    </w:p>
    <w:p>
      <w:r>
        <w:t>node_modules\caniuse-lite\data\regions\MP.js</w:t>
      </w:r>
    </w:p>
    <w:p>
      <w:r>
        <w:t>node_modules\caniuse-lite\data\regions\MQ.js</w:t>
      </w:r>
    </w:p>
    <w:p>
      <w:r>
        <w:t>node_modules\caniuse-lite\data\regions\MR.js</w:t>
      </w:r>
    </w:p>
    <w:p>
      <w:r>
        <w:t>node_modules\caniuse-lite\data\regions\MS.js</w:t>
      </w:r>
    </w:p>
    <w:p>
      <w:r>
        <w:t>node_modules\caniuse-lite\data\regions\MT.js</w:t>
      </w:r>
    </w:p>
    <w:p>
      <w:r>
        <w:t>node_modules\caniuse-lite\data\regions\MU.js</w:t>
      </w:r>
    </w:p>
    <w:p>
      <w:r>
        <w:t>node_modules\caniuse-lite\data\regions\MV.js</w:t>
      </w:r>
    </w:p>
    <w:p>
      <w:r>
        <w:t>node_modules\caniuse-lite\data\regions\MW.js</w:t>
      </w:r>
    </w:p>
    <w:p>
      <w:r>
        <w:t>node_modules\caniuse-lite\data\regions\MX.js</w:t>
      </w:r>
    </w:p>
    <w:p>
      <w:r>
        <w:t>node_modules\caniuse-lite\data\regions\MY.js</w:t>
      </w:r>
    </w:p>
    <w:p>
      <w:r>
        <w:t>node_modules\caniuse-lite\data\regions\MZ.js</w:t>
      </w:r>
    </w:p>
    <w:p>
      <w:r>
        <w:t>node_modules\caniuse-lite\data\regions\NA.js</w:t>
      </w:r>
    </w:p>
    <w:p>
      <w:r>
        <w:t>node_modules\caniuse-lite\data\regions\NC.js</w:t>
      </w:r>
    </w:p>
    <w:p>
      <w:r>
        <w:t>node_modules\caniuse-lite\data\regions\NE.js</w:t>
      </w:r>
    </w:p>
    <w:p>
      <w:r>
        <w:t>node_modules\caniuse-lite\data\regions\NF.js</w:t>
      </w:r>
    </w:p>
    <w:p>
      <w:r>
        <w:t>node_modules\caniuse-lite\data\regions\NG.js</w:t>
      </w:r>
    </w:p>
    <w:p>
      <w:r>
        <w:t>node_modules\caniuse-lite\data\regions\NI.js</w:t>
      </w:r>
    </w:p>
    <w:p>
      <w:r>
        <w:t>node_modules\caniuse-lite\data\regions\NL.js</w:t>
      </w:r>
    </w:p>
    <w:p>
      <w:r>
        <w:t>node_modules\caniuse-lite\data\regions\NO.js</w:t>
      </w:r>
    </w:p>
    <w:p>
      <w:r>
        <w:t>node_modules\caniuse-lite\data\regions\NP.js</w:t>
      </w:r>
    </w:p>
    <w:p>
      <w:r>
        <w:t>node_modules\caniuse-lite\data\regions\NR.js</w:t>
      </w:r>
    </w:p>
    <w:p>
      <w:r>
        <w:t>node_modules\caniuse-lite\data\regions\NU.js</w:t>
      </w:r>
    </w:p>
    <w:p>
      <w:r>
        <w:t>node_modules\caniuse-lite\data\regions\NZ.js</w:t>
      </w:r>
    </w:p>
    <w:p>
      <w:r>
        <w:t>node_modules\caniuse-lite\data\regions\OM.js</w:t>
      </w:r>
    </w:p>
    <w:p>
      <w:r>
        <w:t>node_modules\caniuse-lite\data\regions\PA.js</w:t>
      </w:r>
    </w:p>
    <w:p>
      <w:r>
        <w:t>node_modules\caniuse-lite\data\regions\PE.js</w:t>
      </w:r>
    </w:p>
    <w:p>
      <w:r>
        <w:t>node_modules\caniuse-lite\data\regions\PF.js</w:t>
      </w:r>
    </w:p>
    <w:p>
      <w:r>
        <w:t>node_modules\caniuse-lite\data\regions\PG.js</w:t>
      </w:r>
    </w:p>
    <w:p>
      <w:r>
        <w:t>node_modules\caniuse-lite\data\regions\PH.js</w:t>
      </w:r>
    </w:p>
    <w:p>
      <w:r>
        <w:t>node_modules\caniuse-lite\data\regions\PK.js</w:t>
      </w:r>
    </w:p>
    <w:p>
      <w:r>
        <w:t>node_modules\caniuse-lite\data\regions\PL.js</w:t>
      </w:r>
    </w:p>
    <w:p>
      <w:r>
        <w:t>node_modules\caniuse-lite\data\regions\PM.js</w:t>
      </w:r>
    </w:p>
    <w:p>
      <w:r>
        <w:t>node_modules\caniuse-lite\data\regions\PN.js</w:t>
      </w:r>
    </w:p>
    <w:p>
      <w:r>
        <w:t>node_modules\caniuse-lite\data\regions\PR.js</w:t>
      </w:r>
    </w:p>
    <w:p>
      <w:r>
        <w:t>node_modules\caniuse-lite\data\regions\PS.js</w:t>
      </w:r>
    </w:p>
    <w:p>
      <w:r>
        <w:t>node_modules\caniuse-lite\data\regions\PT.js</w:t>
      </w:r>
    </w:p>
    <w:p>
      <w:r>
        <w:t>node_modules\caniuse-lite\data\regions\PW.js</w:t>
      </w:r>
    </w:p>
    <w:p>
      <w:r>
        <w:t>node_modules\caniuse-lite\data\regions\PY.js</w:t>
      </w:r>
    </w:p>
    <w:p>
      <w:r>
        <w:t>node_modules\caniuse-lite\data\regions\QA.js</w:t>
      </w:r>
    </w:p>
    <w:p>
      <w:r>
        <w:t>node_modules\caniuse-lite\data\regions\RE.js</w:t>
      </w:r>
    </w:p>
    <w:p>
      <w:r>
        <w:t>node_modules\caniuse-lite\data\regions\RO.js</w:t>
      </w:r>
    </w:p>
    <w:p>
      <w:r>
        <w:t>node_modules\caniuse-lite\data\regions\RS.js</w:t>
      </w:r>
    </w:p>
    <w:p>
      <w:r>
        <w:t>node_modules\caniuse-lite\data\regions\RU.js</w:t>
      </w:r>
    </w:p>
    <w:p>
      <w:r>
        <w:t>node_modules\caniuse-lite\data\regions\RW.js</w:t>
      </w:r>
    </w:p>
    <w:p>
      <w:r>
        <w:t>node_modules\caniuse-lite\data\regions\SA.js</w:t>
      </w:r>
    </w:p>
    <w:p>
      <w:r>
        <w:t>node_modules\caniuse-lite\data\regions\SB.js</w:t>
      </w:r>
    </w:p>
    <w:p>
      <w:r>
        <w:t>node_modules\caniuse-lite\data\regions\SC.js</w:t>
      </w:r>
    </w:p>
    <w:p>
      <w:r>
        <w:t>node_modules\caniuse-lite\data\regions\SD.js</w:t>
      </w:r>
    </w:p>
    <w:p>
      <w:r>
        <w:t>node_modules\caniuse-lite\data\regions\SE.js</w:t>
      </w:r>
    </w:p>
    <w:p>
      <w:r>
        <w:t>node_modules\caniuse-lite\data\regions\SG.js</w:t>
      </w:r>
    </w:p>
    <w:p>
      <w:r>
        <w:t>node_modules\caniuse-lite\data\regions\SH.js</w:t>
      </w:r>
    </w:p>
    <w:p>
      <w:r>
        <w:t>node_modules\caniuse-lite\data\regions\SI.js</w:t>
      </w:r>
    </w:p>
    <w:p>
      <w:r>
        <w:t>node_modules\caniuse-lite\data\regions\SK.js</w:t>
      </w:r>
    </w:p>
    <w:p>
      <w:r>
        <w:t>node_modules\caniuse-lite\data\regions\SL.js</w:t>
      </w:r>
    </w:p>
    <w:p>
      <w:r>
        <w:t>node_modules\caniuse-lite\data\regions\SM.js</w:t>
      </w:r>
    </w:p>
    <w:p>
      <w:r>
        <w:t>node_modules\caniuse-lite\data\regions\SN.js</w:t>
      </w:r>
    </w:p>
    <w:p>
      <w:r>
        <w:t>node_modules\caniuse-lite\data\regions\SO.js</w:t>
      </w:r>
    </w:p>
    <w:p>
      <w:r>
        <w:t>node_modules\caniuse-lite\data\regions\SR.js</w:t>
      </w:r>
    </w:p>
    <w:p>
      <w:r>
        <w:t>node_modules\caniuse-lite\data\regions\ST.js</w:t>
      </w:r>
    </w:p>
    <w:p>
      <w:r>
        <w:t>node_modules\caniuse-lite\data\regions\SV.js</w:t>
      </w:r>
    </w:p>
    <w:p>
      <w:r>
        <w:t>node_modules\caniuse-lite\data\regions\SY.js</w:t>
      </w:r>
    </w:p>
    <w:p>
      <w:r>
        <w:t>node_modules\caniuse-lite\data\regions\SZ.js</w:t>
      </w:r>
    </w:p>
    <w:p>
      <w:r>
        <w:t>node_modules\caniuse-lite\data\regions\TC.js</w:t>
      </w:r>
    </w:p>
    <w:p>
      <w:r>
        <w:t>node_modules\caniuse-lite\data\regions\TD.js</w:t>
      </w:r>
    </w:p>
    <w:p>
      <w:r>
        <w:t>node_modules\caniuse-lite\data\regions\TG.js</w:t>
      </w:r>
    </w:p>
    <w:p>
      <w:r>
        <w:t>node_modules\caniuse-lite\data\regions\TH.js</w:t>
      </w:r>
    </w:p>
    <w:p>
      <w:r>
        <w:t>node_modules\caniuse-lite\data\regions\TJ.js</w:t>
      </w:r>
    </w:p>
    <w:p>
      <w:r>
        <w:t>node_modules\caniuse-lite\data\regions\TL.js</w:t>
      </w:r>
    </w:p>
    <w:p>
      <w:r>
        <w:t>node_modules\caniuse-lite\data\regions\TM.js</w:t>
      </w:r>
    </w:p>
    <w:p>
      <w:r>
        <w:t>node_modules\caniuse-lite\data\regions\TN.js</w:t>
      </w:r>
    </w:p>
    <w:p>
      <w:r>
        <w:t>node_modules\caniuse-lite\data\regions\TO.js</w:t>
      </w:r>
    </w:p>
    <w:p>
      <w:r>
        <w:t>node_modules\caniuse-lite\data\regions\TR.js</w:t>
      </w:r>
    </w:p>
    <w:p>
      <w:r>
        <w:t>node_modules\caniuse-lite\data\regions\TT.js</w:t>
      </w:r>
    </w:p>
    <w:p>
      <w:r>
        <w:t>node_modules\caniuse-lite\data\regions\TV.js</w:t>
      </w:r>
    </w:p>
    <w:p>
      <w:r>
        <w:t>node_modules\caniuse-lite\data\regions\TW.js</w:t>
      </w:r>
    </w:p>
    <w:p>
      <w:r>
        <w:t>node_modules\caniuse-lite\data\regions\TZ.js</w:t>
      </w:r>
    </w:p>
    <w:p>
      <w:r>
        <w:t>node_modules\caniuse-lite\data\regions\UA.js</w:t>
      </w:r>
    </w:p>
    <w:p>
      <w:r>
        <w:t>node_modules\caniuse-lite\data\regions\UG.js</w:t>
      </w:r>
    </w:p>
    <w:p>
      <w:r>
        <w:t>node_modules\caniuse-lite\data\regions\US.js</w:t>
      </w:r>
    </w:p>
    <w:p>
      <w:r>
        <w:t>node_modules\caniuse-lite\data\regions\UY.js</w:t>
      </w:r>
    </w:p>
    <w:p>
      <w:r>
        <w:t>node_modules\caniuse-lite\data\regions\UZ.js</w:t>
      </w:r>
    </w:p>
    <w:p>
      <w:r>
        <w:t>node_modules\caniuse-lite\data\regions\VA.js</w:t>
      </w:r>
    </w:p>
    <w:p>
      <w:r>
        <w:t>node_modules\caniuse-lite\data\regions\VC.js</w:t>
      </w:r>
    </w:p>
    <w:p>
      <w:r>
        <w:t>node_modules\caniuse-lite\data\regions\VE.js</w:t>
      </w:r>
    </w:p>
    <w:p>
      <w:r>
        <w:t>node_modules\caniuse-lite\data\regions\VG.js</w:t>
      </w:r>
    </w:p>
    <w:p>
      <w:r>
        <w:t>node_modules\caniuse-lite\data\regions\VI.js</w:t>
      </w:r>
    </w:p>
    <w:p>
      <w:r>
        <w:t>node_modules\caniuse-lite\data\regions\VN.js</w:t>
      </w:r>
    </w:p>
    <w:p>
      <w:r>
        <w:t>node_modules\caniuse-lite\data\regions\VU.js</w:t>
      </w:r>
    </w:p>
    <w:p>
      <w:r>
        <w:t>node_modules\caniuse-lite\data\regions\WF.js</w:t>
      </w:r>
    </w:p>
    <w:p>
      <w:r>
        <w:t>node_modules\caniuse-lite\data\regions\WS.js</w:t>
      </w:r>
    </w:p>
    <w:p>
      <w:r>
        <w:t>node_modules\caniuse-lite\data\regions\YE.js</w:t>
      </w:r>
    </w:p>
    <w:p>
      <w:r>
        <w:t>node_modules\caniuse-lite\data\regions\YT.js</w:t>
      </w:r>
    </w:p>
    <w:p>
      <w:r>
        <w:t>node_modules\caniuse-lite\data\regions\ZA.js</w:t>
      </w:r>
    </w:p>
    <w:p>
      <w:r>
        <w:t>node_modules\caniuse-lite\data\regions\ZM.js</w:t>
      </w:r>
    </w:p>
    <w:p>
      <w:r>
        <w:t>node_modules\caniuse-lite\data\regions\ZW.js</w:t>
      </w:r>
    </w:p>
    <w:p>
      <w:r>
        <w:t>node_modules\caniuse-lite\dist\lib\statuses.js</w:t>
      </w:r>
    </w:p>
    <w:p>
      <w:r>
        <w:t>node_modules\caniuse-lite\dist\lib\supported.js</w:t>
      </w:r>
    </w:p>
    <w:p>
      <w:r>
        <w:t>node_modules\caniuse-lite\dist\unpacker\agents.js</w:t>
      </w:r>
    </w:p>
    <w:p>
      <w:r>
        <w:t>node_modules\caniuse-lite\dist\unpacker\browsers.js</w:t>
      </w:r>
    </w:p>
    <w:p>
      <w:r>
        <w:t>node_modules\caniuse-lite\dist\unpacker\browserVersions.js</w:t>
      </w:r>
    </w:p>
    <w:p>
      <w:r>
        <w:t>node_modules\caniuse-lite\dist\unpacker\feature.js</w:t>
      </w:r>
    </w:p>
    <w:p>
      <w:r>
        <w:t>node_modules\caniuse-lite\dist\unpacker\features.js</w:t>
      </w:r>
    </w:p>
    <w:p>
      <w:r>
        <w:t>node_modules\caniuse-lite\dist\unpacker\index.js</w:t>
      </w:r>
    </w:p>
    <w:p>
      <w:r>
        <w:t>node_modules\caniuse-lite\dist\unpacker\region.js</w:t>
      </w:r>
    </w:p>
    <w:p>
      <w:r>
        <w:t>node_modules\caniuse-lite\LICENSE</w:t>
      </w:r>
    </w:p>
    <w:p>
      <w:r>
        <w:t>node_modules\caniuse-lite\package.json</w:t>
      </w:r>
    </w:p>
    <w:p>
      <w:r>
        <w:t>node_modules\caniuse-lite\README.md</w:t>
      </w:r>
    </w:p>
    <w:p>
      <w:r>
        <w:t>node_modules\canvg\lib\BoundingBox.d.ts</w:t>
      </w:r>
    </w:p>
    <w:p>
      <w:r>
        <w:t>node_modules\canvg\lib\BoundingBox.d.ts.map</w:t>
      </w:r>
    </w:p>
    <w:p>
      <w:r>
        <w:t>node_modules\canvg\lib\Canvg.d.ts</w:t>
      </w:r>
    </w:p>
    <w:p>
      <w:r>
        <w:t>node_modules\canvg\lib\Canvg.d.ts.map</w:t>
      </w:r>
    </w:p>
    <w:p>
      <w:r>
        <w:t>node_modules\canvg\lib\Document\AElement.d.ts</w:t>
      </w:r>
    </w:p>
    <w:p>
      <w:r>
        <w:t>node_modules\canvg\lib\Document\AElement.d.ts.map</w:t>
      </w:r>
    </w:p>
    <w:p>
      <w:r>
        <w:t>node_modules\canvg\lib\Document\AnimateColorElement.d.ts</w:t>
      </w:r>
    </w:p>
    <w:p>
      <w:r>
        <w:t>node_modules\canvg\lib\Document\AnimateColorElement.d.ts.map</w:t>
      </w:r>
    </w:p>
    <w:p>
      <w:r>
        <w:t>node_modules\canvg\lib\Document\AnimateElement.d.ts</w:t>
      </w:r>
    </w:p>
    <w:p>
      <w:r>
        <w:t>node_modules\canvg\lib\Document\AnimateElement.d.ts.map</w:t>
      </w:r>
    </w:p>
    <w:p>
      <w:r>
        <w:t>node_modules\canvg\lib\Document\AnimateTransformElement.d.ts</w:t>
      </w:r>
    </w:p>
    <w:p>
      <w:r>
        <w:t>node_modules\canvg\lib\Document\AnimateTransformElement.d.ts.map</w:t>
      </w:r>
    </w:p>
    <w:p>
      <w:r>
        <w:t>node_modules\canvg\lib\Document\CircleElement.d.ts</w:t>
      </w:r>
    </w:p>
    <w:p>
      <w:r>
        <w:t>node_modules\canvg\lib\Document\CircleElement.d.ts.map</w:t>
      </w:r>
    </w:p>
    <w:p>
      <w:r>
        <w:t>node_modules\canvg\lib\Document\ClipPathElement.d.ts</w:t>
      </w:r>
    </w:p>
    <w:p>
      <w:r>
        <w:t>node_modules\canvg\lib\Document\ClipPathElement.d.ts.map</w:t>
      </w:r>
    </w:p>
    <w:p>
      <w:r>
        <w:t>node_modules\canvg\lib\Document\DefsElement.d.ts</w:t>
      </w:r>
    </w:p>
    <w:p>
      <w:r>
        <w:t>node_modules\canvg\lib\Document\DefsElement.d.ts.map</w:t>
      </w:r>
    </w:p>
    <w:p>
      <w:r>
        <w:t>node_modules\canvg\lib\Document\DescElement.d.ts</w:t>
      </w:r>
    </w:p>
    <w:p>
      <w:r>
        <w:t>node_modules\canvg\lib\Document\DescElement.d.ts.map</w:t>
      </w:r>
    </w:p>
    <w:p>
      <w:r>
        <w:t>node_modules\canvg\lib\Document\Document.d.ts</w:t>
      </w:r>
    </w:p>
    <w:p>
      <w:r>
        <w:t>node_modules\canvg\lib\Document\Document.d.ts.map</w:t>
      </w:r>
    </w:p>
    <w:p>
      <w:r>
        <w:t>node_modules\canvg\lib\Document\Element.d.ts</w:t>
      </w:r>
    </w:p>
    <w:p>
      <w:r>
        <w:t>node_modules\canvg\lib\Document\Element.d.ts.map</w:t>
      </w:r>
    </w:p>
    <w:p>
      <w:r>
        <w:t>node_modules\canvg\lib\Document\elements.d.ts</w:t>
      </w:r>
    </w:p>
    <w:p>
      <w:r>
        <w:t>node_modules\canvg\lib\Document\elements.d.ts.map</w:t>
      </w:r>
    </w:p>
    <w:p>
      <w:r>
        <w:t>node_modules\canvg\lib\Document\EllipseElement.d.ts</w:t>
      </w:r>
    </w:p>
    <w:p>
      <w:r>
        <w:t>node_modules\canvg\lib\Document\EllipseElement.d.ts.map</w:t>
      </w:r>
    </w:p>
    <w:p>
      <w:r>
        <w:t>node_modules\canvg\lib\Document\FeColorMatrixElement.d.ts</w:t>
      </w:r>
    </w:p>
    <w:p>
      <w:r>
        <w:t>node_modules\canvg\lib\Document\FeColorMatrixElement.d.ts.map</w:t>
      </w:r>
    </w:p>
    <w:p>
      <w:r>
        <w:t>node_modules\canvg\lib\Document\FeCompositeElement.d.ts</w:t>
      </w:r>
    </w:p>
    <w:p>
      <w:r>
        <w:t>node_modules\canvg\lib\Document\FeCompositeElement.d.ts.map</w:t>
      </w:r>
    </w:p>
    <w:p>
      <w:r>
        <w:t>node_modules\canvg\lib\Document\FeDropShadowElement.d.ts</w:t>
      </w:r>
    </w:p>
    <w:p>
      <w:r>
        <w:t>node_modules\canvg\lib\Document\FeDropShadowElement.d.ts.map</w:t>
      </w:r>
    </w:p>
    <w:p>
      <w:r>
        <w:t>node_modules\canvg\lib\Document\FeGaussianBlurElement.d.ts</w:t>
      </w:r>
    </w:p>
    <w:p>
      <w:r>
        <w:t>node_modules\canvg\lib\Document\FeGaussianBlurElement.d.ts.map</w:t>
      </w:r>
    </w:p>
    <w:p>
      <w:r>
        <w:t>node_modules\canvg\lib\Document\FeMorphologyElement.d.ts</w:t>
      </w:r>
    </w:p>
    <w:p>
      <w:r>
        <w:t>node_modules\canvg\lib\Document\FeMorphologyElement.d.ts.map</w:t>
      </w:r>
    </w:p>
    <w:p>
      <w:r>
        <w:t>node_modules\canvg\lib\Document\FilterElement.d.ts</w:t>
      </w:r>
    </w:p>
    <w:p>
      <w:r>
        <w:t>node_modules\canvg\lib\Document\FilterElement.d.ts.map</w:t>
      </w:r>
    </w:p>
    <w:p>
      <w:r>
        <w:t>node_modules\canvg\lib\Document\FontElement.d.ts</w:t>
      </w:r>
    </w:p>
    <w:p>
      <w:r>
        <w:t>node_modules\canvg\lib\Document\FontElement.d.ts.map</w:t>
      </w:r>
    </w:p>
    <w:p>
      <w:r>
        <w:t>node_modules\canvg\lib\Document\FontFaceElement.d.ts</w:t>
      </w:r>
    </w:p>
    <w:p>
      <w:r>
        <w:t>node_modules\canvg\lib\Document\FontFaceElement.d.ts.map</w:t>
      </w:r>
    </w:p>
    <w:p>
      <w:r>
        <w:t>node_modules\canvg\lib\Document\GElement.d.ts</w:t>
      </w:r>
    </w:p>
    <w:p>
      <w:r>
        <w:t>node_modules\canvg\lib\Document\GElement.d.ts.map</w:t>
      </w:r>
    </w:p>
    <w:p>
      <w:r>
        <w:t>node_modules\canvg\lib\Document\GlyphElement.d.ts</w:t>
      </w:r>
    </w:p>
    <w:p>
      <w:r>
        <w:t>node_modules\canvg\lib\Document\GlyphElement.d.ts.map</w:t>
      </w:r>
    </w:p>
    <w:p>
      <w:r>
        <w:t>node_modules\canvg\lib\Document\GradientElement.d.ts</w:t>
      </w:r>
    </w:p>
    <w:p>
      <w:r>
        <w:t>node_modules\canvg\lib\Document\GradientElement.d.ts.map</w:t>
      </w:r>
    </w:p>
    <w:p>
      <w:r>
        <w:t>node_modules\canvg\lib\Document\ImageElement.d.ts</w:t>
      </w:r>
    </w:p>
    <w:p>
      <w:r>
        <w:t>node_modules\canvg\lib\Document\ImageElement.d.ts.map</w:t>
      </w:r>
    </w:p>
    <w:p>
      <w:r>
        <w:t>node_modules\canvg\lib\Document\index.d.ts</w:t>
      </w:r>
    </w:p>
    <w:p>
      <w:r>
        <w:t>node_modules\canvg\lib\Document\index.d.ts.map</w:t>
      </w:r>
    </w:p>
    <w:p>
      <w:r>
        <w:t>node_modules\canvg\lib\Document\LinearGradientElement.d.ts</w:t>
      </w:r>
    </w:p>
    <w:p>
      <w:r>
        <w:t>node_modules\canvg\lib\Document\LinearGradientElement.d.ts.map</w:t>
      </w:r>
    </w:p>
    <w:p>
      <w:r>
        <w:t>node_modules\canvg\lib\Document\LineElement.d.ts</w:t>
      </w:r>
    </w:p>
    <w:p>
      <w:r>
        <w:t>node_modules\canvg\lib\Document\LineElement.d.ts.map</w:t>
      </w:r>
    </w:p>
    <w:p>
      <w:r>
        <w:t>node_modules\canvg\lib\Document\MarkerElement.d.ts</w:t>
      </w:r>
    </w:p>
    <w:p>
      <w:r>
        <w:t>node_modules\canvg\lib\Document\MarkerElement.d.ts.map</w:t>
      </w:r>
    </w:p>
    <w:p>
      <w:r>
        <w:t>node_modules\canvg\lib\Document\MaskElement.d.ts</w:t>
      </w:r>
    </w:p>
    <w:p>
      <w:r>
        <w:t>node_modules\canvg\lib\Document\MaskElement.d.ts.map</w:t>
      </w:r>
    </w:p>
    <w:p>
      <w:r>
        <w:t>node_modules\canvg\lib\Document\MissingGlyphElement.d.ts</w:t>
      </w:r>
    </w:p>
    <w:p>
      <w:r>
        <w:t>node_modules\canvg\lib\Document\MissingGlyphElement.d.ts.map</w:t>
      </w:r>
    </w:p>
    <w:p>
      <w:r>
        <w:t>node_modules\canvg\lib\Document\PathElement.d.ts</w:t>
      </w:r>
    </w:p>
    <w:p>
      <w:r>
        <w:t>node_modules\canvg\lib\Document\PathElement.d.ts.map</w:t>
      </w:r>
    </w:p>
    <w:p>
      <w:r>
        <w:t>node_modules\canvg\lib\Document\PatternElement.d.ts</w:t>
      </w:r>
    </w:p>
    <w:p>
      <w:r>
        <w:t>node_modules\canvg\lib\Document\PatternElement.d.ts.map</w:t>
      </w:r>
    </w:p>
    <w:p>
      <w:r>
        <w:t>node_modules\canvg\lib\Document\PolygonElement.d.ts</w:t>
      </w:r>
    </w:p>
    <w:p>
      <w:r>
        <w:t>node_modules\canvg\lib\Document\PolygonElement.d.ts.map</w:t>
      </w:r>
    </w:p>
    <w:p>
      <w:r>
        <w:t>node_modules\canvg\lib\Document\PolylineElement.d.ts</w:t>
      </w:r>
    </w:p>
    <w:p>
      <w:r>
        <w:t>node_modules\canvg\lib\Document\PolylineElement.d.ts.map</w:t>
      </w:r>
    </w:p>
    <w:p>
      <w:r>
        <w:t>node_modules\canvg\lib\Document\RadialGradientElement.d.ts</w:t>
      </w:r>
    </w:p>
    <w:p>
      <w:r>
        <w:t>node_modules\canvg\lib\Document\RadialGradientElement.d.ts.map</w:t>
      </w:r>
    </w:p>
    <w:p>
      <w:r>
        <w:t>node_modules\canvg\lib\Document\RectElement.d.ts</w:t>
      </w:r>
    </w:p>
    <w:p>
      <w:r>
        <w:t>node_modules\canvg\lib\Document\RectElement.d.ts.map</w:t>
      </w:r>
    </w:p>
    <w:p>
      <w:r>
        <w:t>node_modules\canvg\lib\Document\RenderedElement.d.ts</w:t>
      </w:r>
    </w:p>
    <w:p>
      <w:r>
        <w:t>node_modules\canvg\lib\Document\RenderedElement.d.ts.map</w:t>
      </w:r>
    </w:p>
    <w:p>
      <w:r>
        <w:t>node_modules\canvg\lib\Document\StopElement.d.ts</w:t>
      </w:r>
    </w:p>
    <w:p>
      <w:r>
        <w:t>node_modules\canvg\lib\Document\StopElement.d.ts.map</w:t>
      </w:r>
    </w:p>
    <w:p>
      <w:r>
        <w:t>node_modules\canvg\lib\Document\StyleElement.d.ts</w:t>
      </w:r>
    </w:p>
    <w:p>
      <w:r>
        <w:t>node_modules\canvg\lib\Document\StyleElement.d.ts.map</w:t>
      </w:r>
    </w:p>
    <w:p>
      <w:r>
        <w:t>node_modules\canvg\lib\Document\SVGElement.d.ts</w:t>
      </w:r>
    </w:p>
    <w:p>
      <w:r>
        <w:t>node_modules\canvg\lib\Document\SVGElement.d.ts.map</w:t>
      </w:r>
    </w:p>
    <w:p>
      <w:r>
        <w:t>node_modules\canvg\lib\Document\SymbolElement.d.ts</w:t>
      </w:r>
    </w:p>
    <w:p>
      <w:r>
        <w:t>node_modules\canvg\lib\Document\SymbolElement.d.ts.map</w:t>
      </w:r>
    </w:p>
    <w:p>
      <w:r>
        <w:t>node_modules\canvg\lib\Document\TextElement.d.ts</w:t>
      </w:r>
    </w:p>
    <w:p>
      <w:r>
        <w:t>node_modules\canvg\lib\Document\TextElement.d.ts.map</w:t>
      </w:r>
    </w:p>
    <w:p>
      <w:r>
        <w:t>node_modules\canvg\lib\Document\TextNode.d.ts</w:t>
      </w:r>
    </w:p>
    <w:p>
      <w:r>
        <w:t>node_modules\canvg\lib\Document\TextNode.d.ts.map</w:t>
      </w:r>
    </w:p>
    <w:p>
      <w:r>
        <w:t>node_modules\canvg\lib\Document\TextPathElement.d.ts</w:t>
      </w:r>
    </w:p>
    <w:p>
      <w:r>
        <w:t>node_modules\canvg\lib\Document\TextPathElement.d.ts.map</w:t>
      </w:r>
    </w:p>
    <w:p>
      <w:r>
        <w:t>node_modules\canvg\lib\Document\TitleElement.d.ts</w:t>
      </w:r>
    </w:p>
    <w:p>
      <w:r>
        <w:t>node_modules\canvg\lib\Document\TitleElement.d.ts.map</w:t>
      </w:r>
    </w:p>
    <w:p>
      <w:r>
        <w:t>node_modules\canvg\lib\Document\TRefElement.d.ts</w:t>
      </w:r>
    </w:p>
    <w:p>
      <w:r>
        <w:t>node_modules\canvg\lib\Document\TRefElement.d.ts.map</w:t>
      </w:r>
    </w:p>
    <w:p>
      <w:r>
        <w:t>node_modules\canvg\lib\Document\TSpanElement.d.ts</w:t>
      </w:r>
    </w:p>
    <w:p>
      <w:r>
        <w:t>node_modules\canvg\lib\Document\TSpanElement.d.ts.map</w:t>
      </w:r>
    </w:p>
    <w:p>
      <w:r>
        <w:t>node_modules\canvg\lib\Document\UnknownElement.d.ts</w:t>
      </w:r>
    </w:p>
    <w:p>
      <w:r>
        <w:t>node_modules\canvg\lib\Document\UnknownElement.d.ts.map</w:t>
      </w:r>
    </w:p>
    <w:p>
      <w:r>
        <w:t>node_modules\canvg\lib\Document\UseElement.d.ts</w:t>
      </w:r>
    </w:p>
    <w:p>
      <w:r>
        <w:t>node_modules\canvg\lib\Document\UseElement.d.ts.map</w:t>
      </w:r>
    </w:p>
    <w:p>
      <w:r>
        <w:t>node_modules\canvg\lib\Font.d.ts</w:t>
      </w:r>
    </w:p>
    <w:p>
      <w:r>
        <w:t>node_modules\canvg\lib\Font.d.ts.map</w:t>
      </w:r>
    </w:p>
    <w:p>
      <w:r>
        <w:t>node_modules\canvg\lib\index.babel.js</w:t>
      </w:r>
    </w:p>
    <w:p>
      <w:r>
        <w:t>node_modules\canvg\lib\index.cjs</w:t>
      </w:r>
    </w:p>
    <w:p>
      <w:r>
        <w:t>node_modules\canvg\lib\index.d.ts</w:t>
      </w:r>
    </w:p>
    <w:p>
      <w:r>
        <w:t>node_modules\canvg\lib\index.d.ts.map</w:t>
      </w:r>
    </w:p>
    <w:p>
      <w:r>
        <w:t>node_modules\canvg\lib\index.es.js</w:t>
      </w:r>
    </w:p>
    <w:p>
      <w:r>
        <w:t>node_modules\canvg\lib\Mouse.d.ts</w:t>
      </w:r>
    </w:p>
    <w:p>
      <w:r>
        <w:t>node_modules\canvg\lib\Mouse.d.ts.map</w:t>
      </w:r>
    </w:p>
    <w:p>
      <w:r>
        <w:t>node_modules\canvg\lib\Parser.d.ts</w:t>
      </w:r>
    </w:p>
    <w:p>
      <w:r>
        <w:t>node_modules\canvg\lib\Parser.d.ts.map</w:t>
      </w:r>
    </w:p>
    <w:p>
      <w:r>
        <w:t>node_modules\canvg\lib\PathParser.d.ts</w:t>
      </w:r>
    </w:p>
    <w:p>
      <w:r>
        <w:t>node_modules\canvg\lib\PathParser.d.ts.map</w:t>
      </w:r>
    </w:p>
    <w:p>
      <w:r>
        <w:t>node_modules\canvg\lib\Point.d.ts</w:t>
      </w:r>
    </w:p>
    <w:p>
      <w:r>
        <w:t>node_modules\canvg\lib\Point.d.ts.map</w:t>
      </w:r>
    </w:p>
    <w:p>
      <w:r>
        <w:t>node_modules\canvg\lib\presets\index.d.ts</w:t>
      </w:r>
    </w:p>
    <w:p>
      <w:r>
        <w:t>node_modules\canvg\lib\presets\index.d.ts.map</w:t>
      </w:r>
    </w:p>
    <w:p>
      <w:r>
        <w:t>node_modules\canvg\lib\presets\node.d.ts</w:t>
      </w:r>
    </w:p>
    <w:p>
      <w:r>
        <w:t>node_modules\canvg\lib\presets\node.d.ts.map</w:t>
      </w:r>
    </w:p>
    <w:p>
      <w:r>
        <w:t>node_modules\canvg\lib\presets\offscreen.d.ts</w:t>
      </w:r>
    </w:p>
    <w:p>
      <w:r>
        <w:t>node_modules\canvg\lib\presets\offscreen.d.ts.map</w:t>
      </w:r>
    </w:p>
    <w:p>
      <w:r>
        <w:t>node_modules\canvg\lib\presets\types.d.ts</w:t>
      </w:r>
    </w:p>
    <w:p>
      <w:r>
        <w:t>node_modules\canvg\lib\presets\types.d.ts.map</w:t>
      </w:r>
    </w:p>
    <w:p>
      <w:r>
        <w:t>node_modules\canvg\lib\Property.d.ts</w:t>
      </w:r>
    </w:p>
    <w:p>
      <w:r>
        <w:t>node_modules\canvg\lib\Property.d.ts.map</w:t>
      </w:r>
    </w:p>
    <w:p>
      <w:r>
        <w:t>node_modules\canvg\lib\Screen.d.ts</w:t>
      </w:r>
    </w:p>
    <w:p>
      <w:r>
        <w:t>node_modules\canvg\lib\Screen.d.ts.map</w:t>
      </w:r>
    </w:p>
    <w:p>
      <w:r>
        <w:t>node_modules\canvg\lib\SVGFontLoader.d.ts</w:t>
      </w:r>
    </w:p>
    <w:p>
      <w:r>
        <w:t>node_modules\canvg\lib\SVGFontLoader.d.ts.map</w:t>
      </w:r>
    </w:p>
    <w:p>
      <w:r>
        <w:t>node_modules\canvg\lib\Transform\index.d.ts</w:t>
      </w:r>
    </w:p>
    <w:p>
      <w:r>
        <w:t>node_modules\canvg\lib\Transform\index.d.ts.map</w:t>
      </w:r>
    </w:p>
    <w:p>
      <w:r>
        <w:t>node_modules\canvg\lib\Transform\Matrix.d.ts</w:t>
      </w:r>
    </w:p>
    <w:p>
      <w:r>
        <w:t>node_modules\canvg\lib\Transform\Matrix.d.ts.map</w:t>
      </w:r>
    </w:p>
    <w:p>
      <w:r>
        <w:t>node_modules\canvg\lib\Transform\Rotate.d.ts</w:t>
      </w:r>
    </w:p>
    <w:p>
      <w:r>
        <w:t>node_modules\canvg\lib\Transform\Rotate.d.ts.map</w:t>
      </w:r>
    </w:p>
    <w:p>
      <w:r>
        <w:t>node_modules\canvg\lib\Transform\Scale.d.ts</w:t>
      </w:r>
    </w:p>
    <w:p>
      <w:r>
        <w:t>node_modules\canvg\lib\Transform\Scale.d.ts.map</w:t>
      </w:r>
    </w:p>
    <w:p>
      <w:r>
        <w:t>node_modules\canvg\lib\Transform\Skew.d.ts</w:t>
      </w:r>
    </w:p>
    <w:p>
      <w:r>
        <w:t>node_modules\canvg\lib\Transform\Skew.d.ts.map</w:t>
      </w:r>
    </w:p>
    <w:p>
      <w:r>
        <w:t>node_modules\canvg\lib\Transform\SkewX.d.ts</w:t>
      </w:r>
    </w:p>
    <w:p>
      <w:r>
        <w:t>node_modules\canvg\lib\Transform\SkewX.d.ts.map</w:t>
      </w:r>
    </w:p>
    <w:p>
      <w:r>
        <w:t>node_modules\canvg\lib\Transform\SkewY.d.ts</w:t>
      </w:r>
    </w:p>
    <w:p>
      <w:r>
        <w:t>node_modules\canvg\lib\Transform\SkewY.d.ts.map</w:t>
      </w:r>
    </w:p>
    <w:p>
      <w:r>
        <w:t>node_modules\canvg\lib\Transform\Transform.d.ts</w:t>
      </w:r>
    </w:p>
    <w:p>
      <w:r>
        <w:t>node_modules\canvg\lib\Transform\Transform.d.ts.map</w:t>
      </w:r>
    </w:p>
    <w:p>
      <w:r>
        <w:t>node_modules\canvg\lib\Transform\Translate.d.ts</w:t>
      </w:r>
    </w:p>
    <w:p>
      <w:r>
        <w:t>node_modules\canvg\lib\Transform\Translate.d.ts.map</w:t>
      </w:r>
    </w:p>
    <w:p>
      <w:r>
        <w:t>node_modules\canvg\lib\Transform\types.d.ts</w:t>
      </w:r>
    </w:p>
    <w:p>
      <w:r>
        <w:t>node_modules\canvg\lib\Transform\types.d.ts.map</w:t>
      </w:r>
    </w:p>
    <w:p>
      <w:r>
        <w:t>node_modules\canvg\lib\types.d.ts</w:t>
      </w:r>
    </w:p>
    <w:p>
      <w:r>
        <w:t>node_modules\canvg\lib\types.d.ts.map</w:t>
      </w:r>
    </w:p>
    <w:p>
      <w:r>
        <w:t>node_modules\canvg\lib\umd.js</w:t>
      </w:r>
    </w:p>
    <w:p>
      <w:r>
        <w:t>node_modules\canvg\lib\umd.js.map</w:t>
      </w:r>
    </w:p>
    <w:p>
      <w:r>
        <w:t>node_modules\canvg\lib\util\debug.d.ts</w:t>
      </w:r>
    </w:p>
    <w:p>
      <w:r>
        <w:t>node_modules\canvg\lib\util\debug.d.ts.map</w:t>
      </w:r>
    </w:p>
    <w:p>
      <w:r>
        <w:t>node_modules\canvg\lib\util\index.d.ts</w:t>
      </w:r>
    </w:p>
    <w:p>
      <w:r>
        <w:t>node_modules\canvg\lib\util\index.d.ts.map</w:t>
      </w:r>
    </w:p>
    <w:p>
      <w:r>
        <w:t>node_modules\canvg\lib\util\math.d.ts</w:t>
      </w:r>
    </w:p>
    <w:p>
      <w:r>
        <w:t>node_modules\canvg\lib\util\math.d.ts.map</w:t>
      </w:r>
    </w:p>
    <w:p>
      <w:r>
        <w:t>node_modules\canvg\lib\util\string.d.ts</w:t>
      </w:r>
    </w:p>
    <w:p>
      <w:r>
        <w:t>node_modules\canvg\lib\util\string.d.ts.map</w:t>
      </w:r>
    </w:p>
    <w:p>
      <w:r>
        <w:t>node_modules\canvg\lib\util\styles.d.ts</w:t>
      </w:r>
    </w:p>
    <w:p>
      <w:r>
        <w:t>node_modules\canvg\lib\util\styles.d.ts.map</w:t>
      </w:r>
    </w:p>
    <w:p>
      <w:r>
        <w:t>node_modules\canvg\lib\ViewPort.d.ts</w:t>
      </w:r>
    </w:p>
    <w:p>
      <w:r>
        <w:t>node_modules\canvg\lib\ViewPort.d.ts.map</w:t>
      </w:r>
    </w:p>
    <w:p>
      <w:r>
        <w:t>node_modules\canvg\LICENSE</w:t>
      </w:r>
    </w:p>
    <w:p>
      <w:r>
        <w:t>node_modules\canvg\package.json</w:t>
      </w:r>
    </w:p>
    <w:p>
      <w:r>
        <w:t>node_modules\canvg\README.md</w:t>
      </w:r>
    </w:p>
    <w:p>
      <w:r>
        <w:t>node_modules\chai\chai.js</w:t>
      </w:r>
    </w:p>
    <w:p>
      <w:r>
        <w:t>node_modules\chai\index.js</w:t>
      </w:r>
    </w:p>
    <w:p>
      <w:r>
        <w:t>node_modules\chai\lib\chai.js</w:t>
      </w:r>
    </w:p>
    <w:p>
      <w:r>
        <w:t>node_modules\chai\lib\chai\assertion.js</w:t>
      </w:r>
    </w:p>
    <w:p>
      <w:r>
        <w:t>node_modules\chai\lib\chai\config.js</w:t>
      </w:r>
    </w:p>
    <w:p>
      <w:r>
        <w:t>node_modules\chai\lib\chai\core\assertions.js</w:t>
      </w:r>
    </w:p>
    <w:p>
      <w:r>
        <w:t>node_modules\chai\lib\chai\interface\assert.js</w:t>
      </w:r>
    </w:p>
    <w:p>
      <w:r>
        <w:t>node_modules\chai\lib\chai\interface\expect.js</w:t>
      </w:r>
    </w:p>
    <w:p>
      <w:r>
        <w:t>node_modules\chai\lib\chai\interface\should.js</w:t>
      </w:r>
    </w:p>
    <w:p>
      <w:r>
        <w:t>node_modules\chai\lib\chai\utils\addChainableMethod.js</w:t>
      </w:r>
    </w:p>
    <w:p>
      <w:r>
        <w:t>node_modules\chai\lib\chai\utils\addLengthGuard.js</w:t>
      </w:r>
    </w:p>
    <w:p>
      <w:r>
        <w:t>node_modules\chai\lib\chai\utils\addMethod.js</w:t>
      </w:r>
    </w:p>
    <w:p>
      <w:r>
        <w:t>node_modules\chai\lib\chai\utils\addProperty.js</w:t>
      </w:r>
    </w:p>
    <w:p>
      <w:r>
        <w:t>node_modules\chai\lib\chai\utils\compareByInspect.js</w:t>
      </w:r>
    </w:p>
    <w:p>
      <w:r>
        <w:t>node_modules\chai\lib\chai\utils\expectTypes.js</w:t>
      </w:r>
    </w:p>
    <w:p>
      <w:r>
        <w:t>node_modules\chai\lib\chai\utils\flag.js</w:t>
      </w:r>
    </w:p>
    <w:p>
      <w:r>
        <w:t>node_modules\chai\lib\chai\utils\getActual.js</w:t>
      </w:r>
    </w:p>
    <w:p>
      <w:r>
        <w:t>node_modules\chai\lib\chai\utils\getMessage.js</w:t>
      </w:r>
    </w:p>
    <w:p>
      <w:r>
        <w:t>node_modules\chai\lib\chai\utils\getOperator.js</w:t>
      </w:r>
    </w:p>
    <w:p>
      <w:r>
        <w:t>node_modules\chai\lib\chai\utils\getOwnEnumerableProperties.js</w:t>
      </w:r>
    </w:p>
    <w:p>
      <w:r>
        <w:t>node_modules\chai\lib\chai\utils\getOwnEnumerablePropertySymbols.js</w:t>
      </w:r>
    </w:p>
    <w:p>
      <w:r>
        <w:t>node_modules\chai\lib\chai\utils\getProperties.js</w:t>
      </w:r>
    </w:p>
    <w:p>
      <w:r>
        <w:t>node_modules\chai\lib\chai\utils\index.js</w:t>
      </w:r>
    </w:p>
    <w:p>
      <w:r>
        <w:t>node_modules\chai\lib\chai\utils\inspect.js</w:t>
      </w:r>
    </w:p>
    <w:p>
      <w:r>
        <w:t>node_modules\chai\lib\chai\utils\isNaN.js</w:t>
      </w:r>
    </w:p>
    <w:p>
      <w:r>
        <w:t>node_modules\chai\lib\chai\utils\isProxyEnabled.js</w:t>
      </w:r>
    </w:p>
    <w:p>
      <w:r>
        <w:t>node_modules\chai\lib\chai\utils\objDisplay.js</w:t>
      </w:r>
    </w:p>
    <w:p>
      <w:r>
        <w:t>node_modules\chai\lib\chai\utils\overwriteChainableMethod.js</w:t>
      </w:r>
    </w:p>
    <w:p>
      <w:r>
        <w:t>node_modules\chai\lib\chai\utils\overwriteMethod.js</w:t>
      </w:r>
    </w:p>
    <w:p>
      <w:r>
        <w:t>node_modules\chai\lib\chai\utils\overwriteProperty.js</w:t>
      </w:r>
    </w:p>
    <w:p>
      <w:r>
        <w:t>node_modules\chai\lib\chai\utils\proxify.js</w:t>
      </w:r>
    </w:p>
    <w:p>
      <w:r>
        <w:t>node_modules\chai\lib\chai\utils\test.js</w:t>
      </w:r>
    </w:p>
    <w:p>
      <w:r>
        <w:t>node_modules\chai\lib\chai\utils\transferFlags.js</w:t>
      </w:r>
    </w:p>
    <w:p>
      <w:r>
        <w:t>node_modules\chai\lib\chai\utils\type-detect.js</w:t>
      </w:r>
    </w:p>
    <w:p>
      <w:r>
        <w:t>node_modules\chai\LICENSE</w:t>
      </w:r>
    </w:p>
    <w:p>
      <w:r>
        <w:t>node_modules\chai\package.json</w:t>
      </w:r>
    </w:p>
    <w:p>
      <w:r>
        <w:t>node_modules\chai\README.md</w:t>
      </w:r>
    </w:p>
    <w:p>
      <w:r>
        <w:t>node_modules\chai\register-assert.js</w:t>
      </w:r>
    </w:p>
    <w:p>
      <w:r>
        <w:t>node_modules\chai\register-expect.js</w:t>
      </w:r>
    </w:p>
    <w:p>
      <w:r>
        <w:t>node_modules\chai\register-should.js</w:t>
      </w:r>
    </w:p>
    <w:p>
      <w:r>
        <w:t>node_modules\chalk\index.d.ts</w:t>
      </w:r>
    </w:p>
    <w:p>
      <w:r>
        <w:t>node_modules\chalk\license</w:t>
      </w:r>
    </w:p>
    <w:p>
      <w:r>
        <w:t>node_modules\chalk\package.json</w:t>
      </w:r>
    </w:p>
    <w:p>
      <w:r>
        <w:t>node_modules\chalk\readme.md</w:t>
      </w:r>
    </w:p>
    <w:p>
      <w:r>
        <w:t>node_modules\chalk\source\index.js</w:t>
      </w:r>
    </w:p>
    <w:p>
      <w:r>
        <w:t>node_modules\chalk\source\templates.js</w:t>
      </w:r>
    </w:p>
    <w:p>
      <w:r>
        <w:t>node_modules\chalk\source\util.js</w:t>
      </w:r>
    </w:p>
    <w:p>
      <w:r>
        <w:t>node_modules\check-error\index.js</w:t>
      </w:r>
    </w:p>
    <w:p>
      <w:r>
        <w:t>node_modules\check-error\LICENSE</w:t>
      </w:r>
    </w:p>
    <w:p>
      <w:r>
        <w:t>node_modules\check-error\package.json</w:t>
      </w:r>
    </w:p>
    <w:p>
      <w:r>
        <w:t>node_modules\check-error\README.md</w:t>
      </w:r>
    </w:p>
    <w:p>
      <w:r>
        <w:t>node_modules\chokidar\index.js</w:t>
      </w:r>
    </w:p>
    <w:p>
      <w:r>
        <w:t>node_modules\chokidar\lib\constants.js</w:t>
      </w:r>
    </w:p>
    <w:p>
      <w:r>
        <w:t>node_modules\chokidar\lib\fsevents-handler.js</w:t>
      </w:r>
    </w:p>
    <w:p>
      <w:r>
        <w:t>node_modules\chokidar\lib\nodefs-handler.js</w:t>
      </w:r>
    </w:p>
    <w:p>
      <w:r>
        <w:t>node_modules\chokidar\LICENSE</w:t>
      </w:r>
    </w:p>
    <w:p>
      <w:r>
        <w:t>node_modules\chokidar\node_modules\glob-parent\CHANGELOG.md</w:t>
      </w:r>
    </w:p>
    <w:p>
      <w:r>
        <w:t>node_modules\chokidar\node_modules\glob-parent\index.js</w:t>
      </w:r>
    </w:p>
    <w:p>
      <w:r>
        <w:t>node_modules\chokidar\node_modules\glob-parent\LICENSE</w:t>
      </w:r>
    </w:p>
    <w:p>
      <w:r>
        <w:t>node_modules\chokidar\node_modules\glob-parent\package.json</w:t>
      </w:r>
    </w:p>
    <w:p>
      <w:r>
        <w:t>node_modules\chokidar\node_modules\glob-parent\README.md</w:t>
      </w:r>
    </w:p>
    <w:p>
      <w:r>
        <w:t>node_modules\chokidar\package.json</w:t>
      </w:r>
    </w:p>
    <w:p>
      <w:r>
        <w:t>node_modules\chokidar\README.md</w:t>
      </w:r>
    </w:p>
    <w:p>
      <w:r>
        <w:t>node_modules\chokidar\types\index.d.ts</w:t>
      </w:r>
    </w:p>
    <w:p>
      <w:r>
        <w:t>node_modules\class-variance-authority\dist\index.d.ts</w:t>
      </w:r>
    </w:p>
    <w:p>
      <w:r>
        <w:t>node_modules\class-variance-authority\dist\index.js</w:t>
      </w:r>
    </w:p>
    <w:p>
      <w:r>
        <w:t>node_modules\class-variance-authority\dist\index.js.map</w:t>
      </w:r>
    </w:p>
    <w:p>
      <w:r>
        <w:t>node_modules\class-variance-authority\dist\index.mjs</w:t>
      </w:r>
    </w:p>
    <w:p>
      <w:r>
        <w:t>node_modules\class-variance-authority\dist\index.mjs.map</w:t>
      </w:r>
    </w:p>
    <w:p>
      <w:r>
        <w:t>node_modules\class-variance-authority\dist\types.d.ts</w:t>
      </w:r>
    </w:p>
    <w:p>
      <w:r>
        <w:t>node_modules\class-variance-authority\LICENSE</w:t>
      </w:r>
    </w:p>
    <w:p>
      <w:r>
        <w:t>node_modules\class-variance-authority\package.json</w:t>
      </w:r>
    </w:p>
    <w:p>
      <w:r>
        <w:t>node_modules\class-variance-authority\README.md</w:t>
      </w:r>
    </w:p>
    <w:p>
      <w:r>
        <w:t>node_modules\cliui\build\index.cjs</w:t>
      </w:r>
    </w:p>
    <w:p>
      <w:r>
        <w:t>node_modules\cliui\build\index.d.cts</w:t>
      </w:r>
    </w:p>
    <w:p>
      <w:r>
        <w:t>node_modules\cliui\build\lib\index.js</w:t>
      </w:r>
    </w:p>
    <w:p>
      <w:r>
        <w:t>node_modules\cliui\build\lib\string-utils.js</w:t>
      </w:r>
    </w:p>
    <w:p>
      <w:r>
        <w:t>node_modules\cliui\CHANGELOG.md</w:t>
      </w:r>
    </w:p>
    <w:p>
      <w:r>
        <w:t>node_modules\cliui\index.mjs</w:t>
      </w:r>
    </w:p>
    <w:p>
      <w:r>
        <w:t>node_modules\cliui\LICENSE.txt</w:t>
      </w:r>
    </w:p>
    <w:p>
      <w:r>
        <w:t>node_modules\cliui\node_modules\ansi-regex\index.d.ts</w:t>
      </w:r>
    </w:p>
    <w:p>
      <w:r>
        <w:t>node_modules\cliui\node_modules\ansi-regex\index.js</w:t>
      </w:r>
    </w:p>
    <w:p>
      <w:r>
        <w:t>node_modules\cliui\node_modules\ansi-regex\license</w:t>
      </w:r>
    </w:p>
    <w:p>
      <w:r>
        <w:t>node_modules\cliui\node_modules\ansi-regex\package.json</w:t>
      </w:r>
    </w:p>
    <w:p>
      <w:r>
        <w:t>node_modules\cliui\node_modules\ansi-regex\readme.md</w:t>
      </w:r>
    </w:p>
    <w:p>
      <w:r>
        <w:t>node_modules\cliui\node_modules\emoji-regex\es2015\index.js</w:t>
      </w:r>
    </w:p>
    <w:p>
      <w:r>
        <w:t>node_modules\cliui\node_modules\emoji-regex\es2015\text.js</w:t>
      </w:r>
    </w:p>
    <w:p>
      <w:r>
        <w:t>node_modules\cliui\node_modules\emoji-regex\index.d.ts</w:t>
      </w:r>
    </w:p>
    <w:p>
      <w:r>
        <w:t>node_modules\cliui\node_modules\emoji-regex\index.js</w:t>
      </w:r>
    </w:p>
    <w:p>
      <w:r>
        <w:t>node_modules\cliui\node_modules\emoji-regex\LICENSE-MIT.txt</w:t>
      </w:r>
    </w:p>
    <w:p>
      <w:r>
        <w:t>node_modules\cliui\node_modules\emoji-regex\package.json</w:t>
      </w:r>
    </w:p>
    <w:p>
      <w:r>
        <w:t>node_modules\cliui\node_modules\emoji-regex\README.md</w:t>
      </w:r>
    </w:p>
    <w:p>
      <w:r>
        <w:t>node_modules\cliui\node_modules\emoji-regex\text.js</w:t>
      </w:r>
    </w:p>
    <w:p>
      <w:r>
        <w:t>node_modules\cliui\node_modules\string-width\index.d.ts</w:t>
      </w:r>
    </w:p>
    <w:p>
      <w:r>
        <w:t>node_modules\cliui\node_modules\string-width\index.js</w:t>
      </w:r>
    </w:p>
    <w:p>
      <w:r>
        <w:t>node_modules\cliui\node_modules\string-width\license</w:t>
      </w:r>
    </w:p>
    <w:p>
      <w:r>
        <w:t>node_modules\cliui\node_modules\string-width\package.json</w:t>
      </w:r>
    </w:p>
    <w:p>
      <w:r>
        <w:t>node_modules\cliui\node_modules\string-width\readme.md</w:t>
      </w:r>
    </w:p>
    <w:p>
      <w:r>
        <w:t>node_modules\cliui\node_modules\strip-ansi\index.d.ts</w:t>
      </w:r>
    </w:p>
    <w:p>
      <w:r>
        <w:t>node_modules\cliui\node_modules\strip-ansi\index.js</w:t>
      </w:r>
    </w:p>
    <w:p>
      <w:r>
        <w:t>node_modules\cliui\node_modules\strip-ansi\license</w:t>
      </w:r>
    </w:p>
    <w:p>
      <w:r>
        <w:t>node_modules\cliui\node_modules\strip-ansi\package.json</w:t>
      </w:r>
    </w:p>
    <w:p>
      <w:r>
        <w:t>node_modules\cliui\node_modules\strip-ansi\readme.md</w:t>
      </w:r>
    </w:p>
    <w:p>
      <w:r>
        <w:t>node_modules\cliui\node_modules\wrap-ansi\index.js</w:t>
      </w:r>
    </w:p>
    <w:p>
      <w:r>
        <w:t>node_modules\cliui\node_modules\wrap-ansi\license</w:t>
      </w:r>
    </w:p>
    <w:p>
      <w:r>
        <w:t>node_modules\cliui\node_modules\wrap-ansi\package.json</w:t>
      </w:r>
    </w:p>
    <w:p>
      <w:r>
        <w:t>node_modules\cliui\node_modules\wrap-ansi\readme.md</w:t>
      </w:r>
    </w:p>
    <w:p>
      <w:r>
        <w:t>node_modules\cliui\package.json</w:t>
      </w:r>
    </w:p>
    <w:p>
      <w:r>
        <w:t>node_modules\cliui\README.md</w:t>
      </w:r>
    </w:p>
    <w:p>
      <w:r>
        <w:t>node_modules\clsx\clsx.d.mts</w:t>
      </w:r>
    </w:p>
    <w:p>
      <w:r>
        <w:t>node_modules\clsx\clsx.d.ts</w:t>
      </w:r>
    </w:p>
    <w:p>
      <w:r>
        <w:t>node_modules\clsx\dist\clsx.js</w:t>
      </w:r>
    </w:p>
    <w:p>
      <w:r>
        <w:t>node_modules\clsx\dist\clsx.min.js</w:t>
      </w:r>
    </w:p>
    <w:p>
      <w:r>
        <w:t>node_modules\clsx\dist\clsx.mjs</w:t>
      </w:r>
    </w:p>
    <w:p>
      <w:r>
        <w:t>node_modules\clsx\dist\lite.js</w:t>
      </w:r>
    </w:p>
    <w:p>
      <w:r>
        <w:t>node_modules\clsx\dist\lite.mjs</w:t>
      </w:r>
    </w:p>
    <w:p>
      <w:r>
        <w:t>node_modules\clsx\license</w:t>
      </w:r>
    </w:p>
    <w:p>
      <w:r>
        <w:t>node_modules\clsx\package.json</w:t>
      </w:r>
    </w:p>
    <w:p>
      <w:r>
        <w:t>node_modules\clsx\readme.md</w:t>
      </w:r>
    </w:p>
    <w:p>
      <w:r>
        <w:t>node_modules\cmdk\dist\chunk-NZJY6EH4.mjs</w:t>
      </w:r>
    </w:p>
    <w:p>
      <w:r>
        <w:t>node_modules\cmdk\dist\chunk-XJATAMEX.mjs</w:t>
      </w:r>
    </w:p>
    <w:p>
      <w:r>
        <w:t>node_modules\cmdk\dist\command-score.d.mts</w:t>
      </w:r>
    </w:p>
    <w:p>
      <w:r>
        <w:t>node_modules\cmdk\dist\command-score.d.ts</w:t>
      </w:r>
    </w:p>
    <w:p>
      <w:r>
        <w:t>node_modules\cmdk\dist\command-score.js</w:t>
      </w:r>
    </w:p>
    <w:p>
      <w:r>
        <w:t>node_modules\cmdk\dist\command-score.mjs</w:t>
      </w:r>
    </w:p>
    <w:p>
      <w:r>
        <w:t>node_modules\cmdk\dist\index.d.mts</w:t>
      </w:r>
    </w:p>
    <w:p>
      <w:r>
        <w:t>node_modules\cmdk\dist\index.d.ts</w:t>
      </w:r>
    </w:p>
    <w:p>
      <w:r>
        <w:t>node_modules\cmdk\dist\index.js</w:t>
      </w:r>
    </w:p>
    <w:p>
      <w:r>
        <w:t>node_modules\cmdk\dist\index.mjs</w:t>
      </w:r>
    </w:p>
    <w:p>
      <w:r>
        <w:t>node_modules\cmdk\LICENSE.md</w:t>
      </w:r>
    </w:p>
    <w:p>
      <w:r>
        <w:t>node_modules\cmdk\package.json</w:t>
      </w:r>
    </w:p>
    <w:p>
      <w:r>
        <w:t>node_modules\cmdk\README.md</w:t>
      </w:r>
    </w:p>
    <w:p>
      <w:r>
        <w:t>node_modules\color-convert\CHANGELOG.md</w:t>
      </w:r>
    </w:p>
    <w:p>
      <w:r>
        <w:t>node_modules\color-convert\conversions.js</w:t>
      </w:r>
    </w:p>
    <w:p>
      <w:r>
        <w:t>node_modules\color-convert\index.js</w:t>
      </w:r>
    </w:p>
    <w:p>
      <w:r>
        <w:t>node_modules\color-convert\LICENSE</w:t>
      </w:r>
    </w:p>
    <w:p>
      <w:r>
        <w:t>node_modules\color-convert\package.json</w:t>
      </w:r>
    </w:p>
    <w:p>
      <w:r>
        <w:t>node_modules\color-convert\README.md</w:t>
      </w:r>
    </w:p>
    <w:p>
      <w:r>
        <w:t>node_modules\color-convert\route.js</w:t>
      </w:r>
    </w:p>
    <w:p>
      <w:r>
        <w:t>node_modules\color-name\index.js</w:t>
      </w:r>
    </w:p>
    <w:p>
      <w:r>
        <w:t>node_modules\color-name\LICENSE</w:t>
      </w:r>
    </w:p>
    <w:p>
      <w:r>
        <w:t>node_modules\color-name\package.json</w:t>
      </w:r>
    </w:p>
    <w:p>
      <w:r>
        <w:t>node_modules\color-name\README.md</w:t>
      </w:r>
    </w:p>
    <w:p>
      <w:r>
        <w:t>node_modules\combined-stream\lib\combined_stream.js</w:t>
      </w:r>
    </w:p>
    <w:p>
      <w:r>
        <w:t>node_modules\combined-stream\License</w:t>
      </w:r>
    </w:p>
    <w:p>
      <w:r>
        <w:t>node_modules\combined-stream\package.json</w:t>
      </w:r>
    </w:p>
    <w:p>
      <w:r>
        <w:t>node_modules\combined-stream\Readme.md</w:t>
      </w:r>
    </w:p>
    <w:p>
      <w:r>
        <w:t>node_modules\combined-stream\yarn.lock</w:t>
      </w:r>
    </w:p>
    <w:p>
      <w:r>
        <w:t>node_modules\commander\CHANGELOG.md</w:t>
      </w:r>
    </w:p>
    <w:p>
      <w:r>
        <w:t>node_modules\commander\index.js</w:t>
      </w:r>
    </w:p>
    <w:p>
      <w:r>
        <w:t>node_modules\commander\LICENSE</w:t>
      </w:r>
    </w:p>
    <w:p>
      <w:r>
        <w:t>node_modules\commander\package.json</w:t>
      </w:r>
    </w:p>
    <w:p>
      <w:r>
        <w:t>node_modules\commander\Readme.md</w:t>
      </w:r>
    </w:p>
    <w:p>
      <w:r>
        <w:t>node_modules\commander\typings\index.d.ts</w:t>
      </w:r>
    </w:p>
    <w:p>
      <w:r>
        <w:t>node_modules\concat-map\.travis.yml</w:t>
      </w:r>
    </w:p>
    <w:p>
      <w:r>
        <w:t>node_modules\concat-map\example\map.js</w:t>
      </w:r>
    </w:p>
    <w:p>
      <w:r>
        <w:t>node_modules\concat-map\index.js</w:t>
      </w:r>
    </w:p>
    <w:p>
      <w:r>
        <w:t>node_modules\concat-map\LICENSE</w:t>
      </w:r>
    </w:p>
    <w:p>
      <w:r>
        <w:t>node_modules\concat-map\package.json</w:t>
      </w:r>
    </w:p>
    <w:p>
      <w:r>
        <w:t>node_modules\concat-map\README.markdown</w:t>
      </w:r>
    </w:p>
    <w:p>
      <w:r>
        <w:t>node_modules\concat-map\test\map.js</w:t>
      </w:r>
    </w:p>
    <w:p>
      <w:r>
        <w:t>node_modules\core-js\actual\aggregate-error.js</w:t>
      </w:r>
    </w:p>
    <w:p>
      <w:r>
        <w:t>node_modules\core-js\actual\array-buffer\constructor.js</w:t>
      </w:r>
    </w:p>
    <w:p>
      <w:r>
        <w:t>node_modules\core-js\actual\array-buffer\detached.js</w:t>
      </w:r>
    </w:p>
    <w:p>
      <w:r>
        <w:t>node_modules\core-js\actual\array-buffer\index.js</w:t>
      </w:r>
    </w:p>
    <w:p>
      <w:r>
        <w:t>node_modules\core-js\actual\array-buffer\is-view.js</w:t>
      </w:r>
    </w:p>
    <w:p>
      <w:r>
        <w:t>node_modules\core-js\actual\array-buffer\slice.js</w:t>
      </w:r>
    </w:p>
    <w:p>
      <w:r>
        <w:t>node_modules\core-js\actual\array-buffer\transfer-to-fixed-length.js</w:t>
      </w:r>
    </w:p>
    <w:p>
      <w:r>
        <w:t>node_modules\core-js\actual\array-buffer\transfer.js</w:t>
      </w:r>
    </w:p>
    <w:p>
      <w:r>
        <w:t>node_modules\core-js\actual\array\at.js</w:t>
      </w:r>
    </w:p>
    <w:p>
      <w:r>
        <w:t>node_modules\core-js\actual\array\concat.js</w:t>
      </w:r>
    </w:p>
    <w:p>
      <w:r>
        <w:t>node_modules\core-js\actual\array\copy-within.js</w:t>
      </w:r>
    </w:p>
    <w:p>
      <w:r>
        <w:t>node_modules\core-js\actual\array\entries.js</w:t>
      </w:r>
    </w:p>
    <w:p>
      <w:r>
        <w:t>node_modules\core-js\actual\array\every.js</w:t>
      </w:r>
    </w:p>
    <w:p>
      <w:r>
        <w:t>node_modules\core-js\actual\array\fill.js</w:t>
      </w:r>
    </w:p>
    <w:p>
      <w:r>
        <w:t>node_modules\core-js\actual\array\filter.js</w:t>
      </w:r>
    </w:p>
    <w:p>
      <w:r>
        <w:t>node_modules\core-js\actual\array\find-index.js</w:t>
      </w:r>
    </w:p>
    <w:p>
      <w:r>
        <w:t>node_modules\core-js\actual\array\find-last-index.js</w:t>
      </w:r>
    </w:p>
    <w:p>
      <w:r>
        <w:t>node_modules\core-js\actual\array\find-last.js</w:t>
      </w:r>
    </w:p>
    <w:p>
      <w:r>
        <w:t>node_modules\core-js\actual\array\find.js</w:t>
      </w:r>
    </w:p>
    <w:p>
      <w:r>
        <w:t>node_modules\core-js\actual\array\flat-map.js</w:t>
      </w:r>
    </w:p>
    <w:p>
      <w:r>
        <w:t>node_modules\core-js\actual\array\flat.js</w:t>
      </w:r>
    </w:p>
    <w:p>
      <w:r>
        <w:t>node_modules\core-js\actual\array\for-each.js</w:t>
      </w:r>
    </w:p>
    <w:p>
      <w:r>
        <w:t>node_modules\core-js\actual\array\from-async.js</w:t>
      </w:r>
    </w:p>
    <w:p>
      <w:r>
        <w:t>node_modules\core-js\actual\array\from.js</w:t>
      </w:r>
    </w:p>
    <w:p>
      <w:r>
        <w:t>node_modules\core-js\actual\array\group-by-to-map.js</w:t>
      </w:r>
    </w:p>
    <w:p>
      <w:r>
        <w:t>node_modules\core-js\actual\array\group-by.js</w:t>
      </w:r>
    </w:p>
    <w:p>
      <w:r>
        <w:t>node_modules\core-js\actual\array\group-to-map.js</w:t>
      </w:r>
    </w:p>
    <w:p>
      <w:r>
        <w:t>node_modules\core-js\actual\array\group.js</w:t>
      </w:r>
    </w:p>
    <w:p>
      <w:r>
        <w:t>node_modules\core-js\actual\array\includes.js</w:t>
      </w:r>
    </w:p>
    <w:p>
      <w:r>
        <w:t>node_modules\core-js\actual\array\index-of.js</w:t>
      </w:r>
    </w:p>
    <w:p>
      <w:r>
        <w:t>node_modules\core-js\actual\array\index.js</w:t>
      </w:r>
    </w:p>
    <w:p>
      <w:r>
        <w:t>node_modules\core-js\actual\array\is-array.js</w:t>
      </w:r>
    </w:p>
    <w:p>
      <w:r>
        <w:t>node_modules\core-js\actual\array\iterator.js</w:t>
      </w:r>
    </w:p>
    <w:p>
      <w:r>
        <w:t>node_modules\core-js\actual\array\join.js</w:t>
      </w:r>
    </w:p>
    <w:p>
      <w:r>
        <w:t>node_modules\core-js\actual\array\keys.js</w:t>
      </w:r>
    </w:p>
    <w:p>
      <w:r>
        <w:t>node_modules\core-js\actual\array\last-index-of.js</w:t>
      </w:r>
    </w:p>
    <w:p>
      <w:r>
        <w:t>node_modules\core-js\actual\array\map.js</w:t>
      </w:r>
    </w:p>
    <w:p>
      <w:r>
        <w:t>node_modules\core-js\actual\array\of.js</w:t>
      </w:r>
    </w:p>
    <w:p>
      <w:r>
        <w:t>node_modules\core-js\actual\array\push.js</w:t>
      </w:r>
    </w:p>
    <w:p>
      <w:r>
        <w:t>node_modules\core-js\actual\array\reduce-right.js</w:t>
      </w:r>
    </w:p>
    <w:p>
      <w:r>
        <w:t>node_modules\core-js\actual\array\reduce.js</w:t>
      </w:r>
    </w:p>
    <w:p>
      <w:r>
        <w:t>node_modules\core-js\actual\array\reverse.js</w:t>
      </w:r>
    </w:p>
    <w:p>
      <w:r>
        <w:t>node_modules\core-js\actual\array\slice.js</w:t>
      </w:r>
    </w:p>
    <w:p>
      <w:r>
        <w:t>node_modules\core-js\actual\array\some.js</w:t>
      </w:r>
    </w:p>
    <w:p>
      <w:r>
        <w:t>node_modules\core-js\actual\array\sort.js</w:t>
      </w:r>
    </w:p>
    <w:p>
      <w:r>
        <w:t>node_modules\core-js\actual\array\splice.js</w:t>
      </w:r>
    </w:p>
    <w:p>
      <w:r>
        <w:t>node_modules\core-js\actual\array\to-reversed.js</w:t>
      </w:r>
    </w:p>
    <w:p>
      <w:r>
        <w:t>node_modules\core-js\actual\array\to-sorted.js</w:t>
      </w:r>
    </w:p>
    <w:p>
      <w:r>
        <w:t>node_modules\core-js\actual\array\to-spliced.js</w:t>
      </w:r>
    </w:p>
    <w:p>
      <w:r>
        <w:t>node_modules\core-js\actual\array\unshift.js</w:t>
      </w:r>
    </w:p>
    <w:p>
      <w:r>
        <w:t>node_modules\core-js\actual\array\values.js</w:t>
      </w:r>
    </w:p>
    <w:p>
      <w:r>
        <w:t>node_modules\core-js\actual\array\virtual\at.js</w:t>
      </w:r>
    </w:p>
    <w:p>
      <w:r>
        <w:t>node_modules\core-js\actual\array\virtual\concat.js</w:t>
      </w:r>
    </w:p>
    <w:p>
      <w:r>
        <w:t>node_modules\core-js\actual\array\virtual\copy-within.js</w:t>
      </w:r>
    </w:p>
    <w:p>
      <w:r>
        <w:t>node_modules\core-js\actual\array\virtual\entries.js</w:t>
      </w:r>
    </w:p>
    <w:p>
      <w:r>
        <w:t>node_modules\core-js\actual\array\virtual\every.js</w:t>
      </w:r>
    </w:p>
    <w:p>
      <w:r>
        <w:t>node_modules\core-js\actual\array\virtual\fill.js</w:t>
      </w:r>
    </w:p>
    <w:p>
      <w:r>
        <w:t>node_modules\core-js\actual\array\virtual\filter.js</w:t>
      </w:r>
    </w:p>
    <w:p>
      <w:r>
        <w:t>node_modules\core-js\actual\array\virtual\find-index.js</w:t>
      </w:r>
    </w:p>
    <w:p>
      <w:r>
        <w:t>node_modules\core-js\actual\array\virtual\find-last-index.js</w:t>
      </w:r>
    </w:p>
    <w:p>
      <w:r>
        <w:t>node_modules\core-js\actual\array\virtual\find-last.js</w:t>
      </w:r>
    </w:p>
    <w:p>
      <w:r>
        <w:t>node_modules\core-js\actual\array\virtual\find.js</w:t>
      </w:r>
    </w:p>
    <w:p>
      <w:r>
        <w:t>node_modules\core-js\actual\array\virtual\flat-map.js</w:t>
      </w:r>
    </w:p>
    <w:p>
      <w:r>
        <w:t>node_modules\core-js\actual\array\virtual\flat.js</w:t>
      </w:r>
    </w:p>
    <w:p>
      <w:r>
        <w:t>node_modules\core-js\actual\array\virtual\for-each.js</w:t>
      </w:r>
    </w:p>
    <w:p>
      <w:r>
        <w:t>node_modules\core-js\actual\array\virtual\group-by-to-map.js</w:t>
      </w:r>
    </w:p>
    <w:p>
      <w:r>
        <w:t>node_modules\core-js\actual\array\virtual\group-by.js</w:t>
      </w:r>
    </w:p>
    <w:p>
      <w:r>
        <w:t>node_modules\core-js\actual\array\virtual\group-to-map.js</w:t>
      </w:r>
    </w:p>
    <w:p>
      <w:r>
        <w:t>node_modules\core-js\actual\array\virtual\group.js</w:t>
      </w:r>
    </w:p>
    <w:p>
      <w:r>
        <w:t>node_modules\core-js\actual\array\virtual\includes.js</w:t>
      </w:r>
    </w:p>
    <w:p>
      <w:r>
        <w:t>node_modules\core-js\actual\array\virtual\index-of.js</w:t>
      </w:r>
    </w:p>
    <w:p>
      <w:r>
        <w:t>node_modules\core-js\actual\array\virtual\index.js</w:t>
      </w:r>
    </w:p>
    <w:p>
      <w:r>
        <w:t>node_modules\core-js\actual\array\virtual\iterator.js</w:t>
      </w:r>
    </w:p>
    <w:p>
      <w:r>
        <w:t>node_modules\core-js\actual\array\virtual\join.js</w:t>
      </w:r>
    </w:p>
    <w:p>
      <w:r>
        <w:t>node_modules\core-js\actual\array\virtual\keys.js</w:t>
      </w:r>
    </w:p>
    <w:p>
      <w:r>
        <w:t>node_modules\core-js\actual\array\virtual\last-index-of.js</w:t>
      </w:r>
    </w:p>
    <w:p>
      <w:r>
        <w:t>node_modules\core-js\actual\array\virtual\map.js</w:t>
      </w:r>
    </w:p>
    <w:p>
      <w:r>
        <w:t>node_modules\core-js\actual\array\virtual\push.js</w:t>
      </w:r>
    </w:p>
    <w:p>
      <w:r>
        <w:t>node_modules\core-js\actual\array\virtual\reduce-right.js</w:t>
      </w:r>
    </w:p>
    <w:p>
      <w:r>
        <w:t>node_modules\core-js\actual\array\virtual\reduce.js</w:t>
      </w:r>
    </w:p>
    <w:p>
      <w:r>
        <w:t>node_modules\core-js\actual\array\virtual\reverse.js</w:t>
      </w:r>
    </w:p>
    <w:p>
      <w:r>
        <w:t>node_modules\core-js\actual\array\virtual\slice.js</w:t>
      </w:r>
    </w:p>
    <w:p>
      <w:r>
        <w:t>node_modules\core-js\actual\array\virtual\some.js</w:t>
      </w:r>
    </w:p>
    <w:p>
      <w:r>
        <w:t>node_modules\core-js\actual\array\virtual\sort.js</w:t>
      </w:r>
    </w:p>
    <w:p>
      <w:r>
        <w:t>node_modules\core-js\actual\array\virtual\splice.js</w:t>
      </w:r>
    </w:p>
    <w:p>
      <w:r>
        <w:t>node_modules\core-js\actual\array\virtual\to-reversed.js</w:t>
      </w:r>
    </w:p>
    <w:p>
      <w:r>
        <w:t>node_modules\core-js\actual\array\virtual\to-sorted.js</w:t>
      </w:r>
    </w:p>
    <w:p>
      <w:r>
        <w:t>node_modules\core-js\actual\array\virtual\to-spliced.js</w:t>
      </w:r>
    </w:p>
    <w:p>
      <w:r>
        <w:t>node_modules\core-js\actual\array\virtual\unshift.js</w:t>
      </w:r>
    </w:p>
    <w:p>
      <w:r>
        <w:t>node_modules\core-js\actual\array\virtual\values.js</w:t>
      </w:r>
    </w:p>
    <w:p>
      <w:r>
        <w:t>node_modules\core-js\actual\array\virtual\with.js</w:t>
      </w:r>
    </w:p>
    <w:p>
      <w:r>
        <w:t>node_modules\core-js\actual\array\with.js</w:t>
      </w:r>
    </w:p>
    <w:p>
      <w:r>
        <w:t>node_modules\core-js\actual\async-disposable-stack\constructor.js</w:t>
      </w:r>
    </w:p>
    <w:p>
      <w:r>
        <w:t>node_modules\core-js\actual\async-disposable-stack\index.js</w:t>
      </w:r>
    </w:p>
    <w:p>
      <w:r>
        <w:t>node_modules\core-js\actual\async-iterator\async-dispose.js</w:t>
      </w:r>
    </w:p>
    <w:p>
      <w:r>
        <w:t>node_modules\core-js\actual\async-iterator\drop.js</w:t>
      </w:r>
    </w:p>
    <w:p>
      <w:r>
        <w:t>node_modules\core-js\actual\async-iterator\every.js</w:t>
      </w:r>
    </w:p>
    <w:p>
      <w:r>
        <w:t>node_modules\core-js\actual\async-iterator\filter.js</w:t>
      </w:r>
    </w:p>
    <w:p>
      <w:r>
        <w:t>node_modules\core-js\actual\async-iterator\find.js</w:t>
      </w:r>
    </w:p>
    <w:p>
      <w:r>
        <w:t>node_modules\core-js\actual\async-iterator\flat-map.js</w:t>
      </w:r>
    </w:p>
    <w:p>
      <w:r>
        <w:t>node_modules\core-js\actual\async-iterator\for-each.js</w:t>
      </w:r>
    </w:p>
    <w:p>
      <w:r>
        <w:t>node_modules\core-js\actual\async-iterator\from.js</w:t>
      </w:r>
    </w:p>
    <w:p>
      <w:r>
        <w:t>node_modules\core-js\actual\async-iterator\index.js</w:t>
      </w:r>
    </w:p>
    <w:p>
      <w:r>
        <w:t>node_modules\core-js\actual\async-iterator\map.js</w:t>
      </w:r>
    </w:p>
    <w:p>
      <w:r>
        <w:t>node_modules\core-js\actual\async-iterator\reduce.js</w:t>
      </w:r>
    </w:p>
    <w:p>
      <w:r>
        <w:t>node_modules\core-js\actual\async-iterator\some.js</w:t>
      </w:r>
    </w:p>
    <w:p>
      <w:r>
        <w:t>node_modules\core-js\actual\async-iterator\take.js</w:t>
      </w:r>
    </w:p>
    <w:p>
      <w:r>
        <w:t>node_modules\core-js\actual\async-iterator\to-array.js</w:t>
      </w:r>
    </w:p>
    <w:p>
      <w:r>
        <w:t>node_modules\core-js\actual\atob.js</w:t>
      </w:r>
    </w:p>
    <w:p>
      <w:r>
        <w:t>node_modules\core-js\actual\btoa.js</w:t>
      </w:r>
    </w:p>
    <w:p>
      <w:r>
        <w:t>node_modules\core-js\actual\clear-immediate.js</w:t>
      </w:r>
    </w:p>
    <w:p>
      <w:r>
        <w:t>node_modules\core-js\actual\data-view\get-float16.js</w:t>
      </w:r>
    </w:p>
    <w:p>
      <w:r>
        <w:t>node_modules\core-js\actual\data-view\index.js</w:t>
      </w:r>
    </w:p>
    <w:p>
      <w:r>
        <w:t>node_modules\core-js\actual\data-view\set-float16.js</w:t>
      </w:r>
    </w:p>
    <w:p>
      <w:r>
        <w:t>node_modules\core-js\actual\date\get-year.js</w:t>
      </w:r>
    </w:p>
    <w:p>
      <w:r>
        <w:t>node_modules\core-js\actual\date\index.js</w:t>
      </w:r>
    </w:p>
    <w:p>
      <w:r>
        <w:t>node_modules\core-js\actual\date\now.js</w:t>
      </w:r>
    </w:p>
    <w:p>
      <w:r>
        <w:t>node_modules\core-js\actual\date\set-year.js</w:t>
      </w:r>
    </w:p>
    <w:p>
      <w:r>
        <w:t>node_modules\core-js\actual\date\to-gmt-string.js</w:t>
      </w:r>
    </w:p>
    <w:p>
      <w:r>
        <w:t>node_modules\core-js\actual\date\to-iso-string.js</w:t>
      </w:r>
    </w:p>
    <w:p>
      <w:r>
        <w:t>node_modules\core-js\actual\date\to-json.js</w:t>
      </w:r>
    </w:p>
    <w:p>
      <w:r>
        <w:t>node_modules\core-js\actual\date\to-primitive.js</w:t>
      </w:r>
    </w:p>
    <w:p>
      <w:r>
        <w:t>node_modules\core-js\actual\date\to-string.js</w:t>
      </w:r>
    </w:p>
    <w:p>
      <w:r>
        <w:t>node_modules\core-js\actual\disposable-stack\constructor.js</w:t>
      </w:r>
    </w:p>
    <w:p>
      <w:r>
        <w:t>node_modules\core-js\actual\disposable-stack\index.js</w:t>
      </w:r>
    </w:p>
    <w:p>
      <w:r>
        <w:t>node_modules\core-js\actual\dom-collections\for-each.js</w:t>
      </w:r>
    </w:p>
    <w:p>
      <w:r>
        <w:t>node_modules\core-js\actual\dom-collections\index.js</w:t>
      </w:r>
    </w:p>
    <w:p>
      <w:r>
        <w:t>node_modules\core-js\actual\dom-collections\iterator.js</w:t>
      </w:r>
    </w:p>
    <w:p>
      <w:r>
        <w:t>node_modules\core-js\actual\dom-exception\constructor.js</w:t>
      </w:r>
    </w:p>
    <w:p>
      <w:r>
        <w:t>node_modules\core-js\actual\dom-exception\index.js</w:t>
      </w:r>
    </w:p>
    <w:p>
      <w:r>
        <w:t>node_modules\core-js\actual\dom-exception\to-string-tag.js</w:t>
      </w:r>
    </w:p>
    <w:p>
      <w:r>
        <w:t>node_modules\core-js\actual\error\constructor.js</w:t>
      </w:r>
    </w:p>
    <w:p>
      <w:r>
        <w:t>node_modules\core-js\actual\error\index.js</w:t>
      </w:r>
    </w:p>
    <w:p>
      <w:r>
        <w:t>node_modules\core-js\actual\error\is-error.js</w:t>
      </w:r>
    </w:p>
    <w:p>
      <w:r>
        <w:t>node_modules\core-js\actual\error\to-string.js</w:t>
      </w:r>
    </w:p>
    <w:p>
      <w:r>
        <w:t>node_modules\core-js\actual\escape.js</w:t>
      </w:r>
    </w:p>
    <w:p>
      <w:r>
        <w:t>node_modules\core-js\actual\function\bind.js</w:t>
      </w:r>
    </w:p>
    <w:p>
      <w:r>
        <w:t>node_modules\core-js\actual\function\has-instance.js</w:t>
      </w:r>
    </w:p>
    <w:p>
      <w:r>
        <w:t>node_modules\core-js\actual\function\index.js</w:t>
      </w:r>
    </w:p>
    <w:p>
      <w:r>
        <w:t>node_modules\core-js\actual\function\metadata.js</w:t>
      </w:r>
    </w:p>
    <w:p>
      <w:r>
        <w:t>node_modules\core-js\actual\function\name.js</w:t>
      </w:r>
    </w:p>
    <w:p>
      <w:r>
        <w:t>node_modules\core-js\actual\function\virtual\bind.js</w:t>
      </w:r>
    </w:p>
    <w:p>
      <w:r>
        <w:t>node_modules\core-js\actual\function\virtual\index.js</w:t>
      </w:r>
    </w:p>
    <w:p>
      <w:r>
        <w:t>node_modules\core-js\actual\get-iterator-method.js</w:t>
      </w:r>
    </w:p>
    <w:p>
      <w:r>
        <w:t>node_modules\core-js\actual\get-iterator.js</w:t>
      </w:r>
    </w:p>
    <w:p>
      <w:r>
        <w:t>node_modules\core-js\actual\global-this.js</w:t>
      </w:r>
    </w:p>
    <w:p>
      <w:r>
        <w:t>node_modules\core-js\actual\index.js</w:t>
      </w:r>
    </w:p>
    <w:p>
      <w:r>
        <w:t>node_modules\core-js\actual\instance\at.js</w:t>
      </w:r>
    </w:p>
    <w:p>
      <w:r>
        <w:t>node_modules\core-js\actual\instance\bind.js</w:t>
      </w:r>
    </w:p>
    <w:p>
      <w:r>
        <w:t>node_modules\core-js\actual\instance\code-point-at.js</w:t>
      </w:r>
    </w:p>
    <w:p>
      <w:r>
        <w:t>node_modules\core-js\actual\instance\concat.js</w:t>
      </w:r>
    </w:p>
    <w:p>
      <w:r>
        <w:t>node_modules\core-js\actual\instance\copy-within.js</w:t>
      </w:r>
    </w:p>
    <w:p>
      <w:r>
        <w:t>node_modules\core-js\actual\instance\ends-with.js</w:t>
      </w:r>
    </w:p>
    <w:p>
      <w:r>
        <w:t>node_modules\core-js\actual\instance\entries.js</w:t>
      </w:r>
    </w:p>
    <w:p>
      <w:r>
        <w:t>node_modules\core-js\actual\instance\every.js</w:t>
      </w:r>
    </w:p>
    <w:p>
      <w:r>
        <w:t>node_modules\core-js\actual\instance\fill.js</w:t>
      </w:r>
    </w:p>
    <w:p>
      <w:r>
        <w:t>node_modules\core-js\actual\instance\filter.js</w:t>
      </w:r>
    </w:p>
    <w:p>
      <w:r>
        <w:t>node_modules\core-js\actual\instance\find-index.js</w:t>
      </w:r>
    </w:p>
    <w:p>
      <w:r>
        <w:t>node_modules\core-js\actual\instance\find-last-index.js</w:t>
      </w:r>
    </w:p>
    <w:p>
      <w:r>
        <w:t>node_modules\core-js\actual\instance\find-last.js</w:t>
      </w:r>
    </w:p>
    <w:p>
      <w:r>
        <w:t>node_modules\core-js\actual\instance\find.js</w:t>
      </w:r>
    </w:p>
    <w:p>
      <w:r>
        <w:t>node_modules\core-js\actual\instance\flags.js</w:t>
      </w:r>
    </w:p>
    <w:p>
      <w:r>
        <w:t>node_modules\core-js\actual\instance\flat-map.js</w:t>
      </w:r>
    </w:p>
    <w:p>
      <w:r>
        <w:t>node_modules\core-js\actual\instance\flat.js</w:t>
      </w:r>
    </w:p>
    <w:p>
      <w:r>
        <w:t>node_modules\core-js\actual\instance\for-each.js</w:t>
      </w:r>
    </w:p>
    <w:p>
      <w:r>
        <w:t>node_modules\core-js\actual\instance\group-by-to-map.js</w:t>
      </w:r>
    </w:p>
    <w:p>
      <w:r>
        <w:t>node_modules\core-js\actual\instance\group-by.js</w:t>
      </w:r>
    </w:p>
    <w:p>
      <w:r>
        <w:t>node_modules\core-js\actual\instance\group-to-map.js</w:t>
      </w:r>
    </w:p>
    <w:p>
      <w:r>
        <w:t>node_modules\core-js\actual\instance\group.js</w:t>
      </w:r>
    </w:p>
    <w:p>
      <w:r>
        <w:t>node_modules\core-js\actual\instance\includes.js</w:t>
      </w:r>
    </w:p>
    <w:p>
      <w:r>
        <w:t>node_modules\core-js\actual\instance\index-of.js</w:t>
      </w:r>
    </w:p>
    <w:p>
      <w:r>
        <w:t>node_modules\core-js\actual\instance\is-well-formed.js</w:t>
      </w:r>
    </w:p>
    <w:p>
      <w:r>
        <w:t>node_modules\core-js\actual\instance\keys.js</w:t>
      </w:r>
    </w:p>
    <w:p>
      <w:r>
        <w:t>node_modules\core-js\actual\instance\last-index-of.js</w:t>
      </w:r>
    </w:p>
    <w:p>
      <w:r>
        <w:t>node_modules\core-js\actual\instance\map.js</w:t>
      </w:r>
    </w:p>
    <w:p>
      <w:r>
        <w:t>node_modules\core-js\actual\instance\match-all.js</w:t>
      </w:r>
    </w:p>
    <w:p>
      <w:r>
        <w:t>node_modules\core-js\actual\instance\pad-end.js</w:t>
      </w:r>
    </w:p>
    <w:p>
      <w:r>
        <w:t>node_modules\core-js\actual\instance\pad-start.js</w:t>
      </w:r>
    </w:p>
    <w:p>
      <w:r>
        <w:t>node_modules\core-js\actual\instance\push.js</w:t>
      </w:r>
    </w:p>
    <w:p>
      <w:r>
        <w:t>node_modules\core-js\actual\instance\reduce-right.js</w:t>
      </w:r>
    </w:p>
    <w:p>
      <w:r>
        <w:t>node_modules\core-js\actual\instance\reduce.js</w:t>
      </w:r>
    </w:p>
    <w:p>
      <w:r>
        <w:t>node_modules\core-js\actual\instance\repeat.js</w:t>
      </w:r>
    </w:p>
    <w:p>
      <w:r>
        <w:t>node_modules\core-js\actual\instance\replace-all.js</w:t>
      </w:r>
    </w:p>
    <w:p>
      <w:r>
        <w:t>node_modules\core-js\actual\instance\reverse.js</w:t>
      </w:r>
    </w:p>
    <w:p>
      <w:r>
        <w:t>node_modules\core-js\actual\instance\slice.js</w:t>
      </w:r>
    </w:p>
    <w:p>
      <w:r>
        <w:t>node_modules\core-js\actual\instance\some.js</w:t>
      </w:r>
    </w:p>
    <w:p>
      <w:r>
        <w:t>node_modules\core-js\actual\instance\sort.js</w:t>
      </w:r>
    </w:p>
    <w:p>
      <w:r>
        <w:t>node_modules\core-js\actual\instance\splice.js</w:t>
      </w:r>
    </w:p>
    <w:p>
      <w:r>
        <w:t>node_modules\core-js\actual\instance\starts-with.js</w:t>
      </w:r>
    </w:p>
    <w:p>
      <w:r>
        <w:t>node_modules\core-js\actual\instance\to-reversed.js</w:t>
      </w:r>
    </w:p>
    <w:p>
      <w:r>
        <w:t>node_modules\core-js\actual\instance\to-sorted.js</w:t>
      </w:r>
    </w:p>
    <w:p>
      <w:r>
        <w:t>node_modules\core-js\actual\instance\to-spliced.js</w:t>
      </w:r>
    </w:p>
    <w:p>
      <w:r>
        <w:t>node_modules\core-js\actual\instance\to-well-formed.js</w:t>
      </w:r>
    </w:p>
    <w:p>
      <w:r>
        <w:t>node_modules\core-js\actual\instance\trim-end.js</w:t>
      </w:r>
    </w:p>
    <w:p>
      <w:r>
        <w:t>node_modules\core-js\actual\instance\trim-left.js</w:t>
      </w:r>
    </w:p>
    <w:p>
      <w:r>
        <w:t>node_modules\core-js\actual\instance\trim-right.js</w:t>
      </w:r>
    </w:p>
    <w:p>
      <w:r>
        <w:t>node_modules\core-js\actual\instance\trim-start.js</w:t>
      </w:r>
    </w:p>
    <w:p>
      <w:r>
        <w:t>node_modules\core-js\actual\instance\trim.js</w:t>
      </w:r>
    </w:p>
    <w:p>
      <w:r>
        <w:t>node_modules\core-js\actual\instance\unshift.js</w:t>
      </w:r>
    </w:p>
    <w:p>
      <w:r>
        <w:t>node_modules\core-js\actual\instance\values.js</w:t>
      </w:r>
    </w:p>
    <w:p>
      <w:r>
        <w:t>node_modules\core-js\actual\instance\with.js</w:t>
      </w:r>
    </w:p>
    <w:p>
      <w:r>
        <w:t>node_modules\core-js\actual\is-iterable.js</w:t>
      </w:r>
    </w:p>
    <w:p>
      <w:r>
        <w:t>node_modules\core-js\actual\iterator\concat.js</w:t>
      </w:r>
    </w:p>
    <w:p>
      <w:r>
        <w:t>node_modules\core-js\actual\iterator\dispose.js</w:t>
      </w:r>
    </w:p>
    <w:p>
      <w:r>
        <w:t>node_modules\core-js\actual\iterator\drop.js</w:t>
      </w:r>
    </w:p>
    <w:p>
      <w:r>
        <w:t>node_modules\core-js\actual\iterator\every.js</w:t>
      </w:r>
    </w:p>
    <w:p>
      <w:r>
        <w:t>node_modules\core-js\actual\iterator\filter.js</w:t>
      </w:r>
    </w:p>
    <w:p>
      <w:r>
        <w:t>node_modules\core-js\actual\iterator\find.js</w:t>
      </w:r>
    </w:p>
    <w:p>
      <w:r>
        <w:t>node_modules\core-js\actual\iterator\flat-map.js</w:t>
      </w:r>
    </w:p>
    <w:p>
      <w:r>
        <w:t>node_modules\core-js\actual\iterator\for-each.js</w:t>
      </w:r>
    </w:p>
    <w:p>
      <w:r>
        <w:t>node_modules\core-js\actual\iterator\from.js</w:t>
      </w:r>
    </w:p>
    <w:p>
      <w:r>
        <w:t>node_modules\core-js\actual\iterator\index.js</w:t>
      </w:r>
    </w:p>
    <w:p>
      <w:r>
        <w:t>node_modules\core-js\actual\iterator\map.js</w:t>
      </w:r>
    </w:p>
    <w:p>
      <w:r>
        <w:t>node_modules\core-js\actual\iterator\reduce.js</w:t>
      </w:r>
    </w:p>
    <w:p>
      <w:r>
        <w:t>node_modules\core-js\actual\iterator\some.js</w:t>
      </w:r>
    </w:p>
    <w:p>
      <w:r>
        <w:t>node_modules\core-js\actual\iterator\take.js</w:t>
      </w:r>
    </w:p>
    <w:p>
      <w:r>
        <w:t>node_modules\core-js\actual\iterator\to-array.js</w:t>
      </w:r>
    </w:p>
    <w:p>
      <w:r>
        <w:t>node_modules\core-js\actual\iterator\to-async.js</w:t>
      </w:r>
    </w:p>
    <w:p>
      <w:r>
        <w:t>node_modules\core-js\actual\iterator\zip-keyed.js</w:t>
      </w:r>
    </w:p>
    <w:p>
      <w:r>
        <w:t>node_modules\core-js\actual\iterator\zip.js</w:t>
      </w:r>
    </w:p>
    <w:p>
      <w:r>
        <w:t>node_modules\core-js\actual\json\index.js</w:t>
      </w:r>
    </w:p>
    <w:p>
      <w:r>
        <w:t>node_modules\core-js\actual\json\is-raw-json.js</w:t>
      </w:r>
    </w:p>
    <w:p>
      <w:r>
        <w:t>node_modules\core-js\actual\json\parse.js</w:t>
      </w:r>
    </w:p>
    <w:p>
      <w:r>
        <w:t>node_modules\core-js\actual\json\raw-json.js</w:t>
      </w:r>
    </w:p>
    <w:p>
      <w:r>
        <w:t>node_modules\core-js\actual\json\stringify.js</w:t>
      </w:r>
    </w:p>
    <w:p>
      <w:r>
        <w:t>node_modules\core-js\actual\json\to-string-tag.js</w:t>
      </w:r>
    </w:p>
    <w:p>
      <w:r>
        <w:t>node_modules\core-js\actual\map\get-or-insert-computed.js</w:t>
      </w:r>
    </w:p>
    <w:p>
      <w:r>
        <w:t>node_modules\core-js\actual\map\get-or-insert.js</w:t>
      </w:r>
    </w:p>
    <w:p>
      <w:r>
        <w:t>node_modules\core-js\actual\map\group-by.js</w:t>
      </w:r>
    </w:p>
    <w:p>
      <w:r>
        <w:t>node_modules\core-js\actual\map\index.js</w:t>
      </w:r>
    </w:p>
    <w:p>
      <w:r>
        <w:t>node_modules\core-js\actual\math\acosh.js</w:t>
      </w:r>
    </w:p>
    <w:p>
      <w:r>
        <w:t>node_modules\core-js\actual\math\asinh.js</w:t>
      </w:r>
    </w:p>
    <w:p>
      <w:r>
        <w:t>node_modules\core-js\actual\math\atanh.js</w:t>
      </w:r>
    </w:p>
    <w:p>
      <w:r>
        <w:t>node_modules\core-js\actual\math\cbrt.js</w:t>
      </w:r>
    </w:p>
    <w:p>
      <w:r>
        <w:t>node_modules\core-js\actual\math\clz32.js</w:t>
      </w:r>
    </w:p>
    <w:p>
      <w:r>
        <w:t>node_modules\core-js\actual\math\cosh.js</w:t>
      </w:r>
    </w:p>
    <w:p>
      <w:r>
        <w:t>node_modules\core-js\actual\math\expm1.js</w:t>
      </w:r>
    </w:p>
    <w:p>
      <w:r>
        <w:t>node_modules\core-js\actual\math\f16round.js</w:t>
      </w:r>
    </w:p>
    <w:p>
      <w:r>
        <w:t>node_modules\core-js\actual\math\fround.js</w:t>
      </w:r>
    </w:p>
    <w:p>
      <w:r>
        <w:t>node_modules\core-js\actual\math\hypot.js</w:t>
      </w:r>
    </w:p>
    <w:p>
      <w:r>
        <w:t>node_modules\core-js\actual\math\imul.js</w:t>
      </w:r>
    </w:p>
    <w:p>
      <w:r>
        <w:t>node_modules\core-js\actual\math\index.js</w:t>
      </w:r>
    </w:p>
    <w:p>
      <w:r>
        <w:t>node_modules\core-js\actual\math\log10.js</w:t>
      </w:r>
    </w:p>
    <w:p>
      <w:r>
        <w:t>node_modules\core-js\actual\math\log1p.js</w:t>
      </w:r>
    </w:p>
    <w:p>
      <w:r>
        <w:t>node_modules\core-js\actual\math\log2.js</w:t>
      </w:r>
    </w:p>
    <w:p>
      <w:r>
        <w:t>node_modules\core-js\actual\math\sign.js</w:t>
      </w:r>
    </w:p>
    <w:p>
      <w:r>
        <w:t>node_modules\core-js\actual\math\sinh.js</w:t>
      </w:r>
    </w:p>
    <w:p>
      <w:r>
        <w:t>node_modules\core-js\actual\math\sum-precise.js</w:t>
      </w:r>
    </w:p>
    <w:p>
      <w:r>
        <w:t>node_modules\core-js\actual\math\tanh.js</w:t>
      </w:r>
    </w:p>
    <w:p>
      <w:r>
        <w:t>node_modules\core-js\actual\math\to-string-tag.js</w:t>
      </w:r>
    </w:p>
    <w:p>
      <w:r>
        <w:t>node_modules\core-js\actual\math\trunc.js</w:t>
      </w:r>
    </w:p>
    <w:p>
      <w:r>
        <w:t>node_modules\core-js\actual\number\constructor.js</w:t>
      </w:r>
    </w:p>
    <w:p>
      <w:r>
        <w:t>node_modules\core-js\actual\number\epsilon.js</w:t>
      </w:r>
    </w:p>
    <w:p>
      <w:r>
        <w:t>node_modules\core-js\actual\number\index.js</w:t>
      </w:r>
    </w:p>
    <w:p>
      <w:r>
        <w:t>node_modules\core-js\actual\number\is-finite.js</w:t>
      </w:r>
    </w:p>
    <w:p>
      <w:r>
        <w:t>node_modules\core-js\actual\number\is-integer.js</w:t>
      </w:r>
    </w:p>
    <w:p>
      <w:r>
        <w:t>node_modules\core-js\actual\number\is-nan.js</w:t>
      </w:r>
    </w:p>
    <w:p>
      <w:r>
        <w:t>node_modules\core-js\actual\number\is-safe-integer.js</w:t>
      </w:r>
    </w:p>
    <w:p>
      <w:r>
        <w:t>node_modules\core-js\actual\number\max-safe-integer.js</w:t>
      </w:r>
    </w:p>
    <w:p>
      <w:r>
        <w:t>node_modules\core-js\actual\number\min-safe-integer.js</w:t>
      </w:r>
    </w:p>
    <w:p>
      <w:r>
        <w:t>node_modules\core-js\actual\number\parse-float.js</w:t>
      </w:r>
    </w:p>
    <w:p>
      <w:r>
        <w:t>node_modules\core-js\actual\number\parse-int.js</w:t>
      </w:r>
    </w:p>
    <w:p>
      <w:r>
        <w:t>node_modules\core-js\actual\number\to-exponential.js</w:t>
      </w:r>
    </w:p>
    <w:p>
      <w:r>
        <w:t>node_modules\core-js\actual\number\to-fixed.js</w:t>
      </w:r>
    </w:p>
    <w:p>
      <w:r>
        <w:t>node_modules\core-js\actual\number\to-precision.js</w:t>
      </w:r>
    </w:p>
    <w:p>
      <w:r>
        <w:t>node_modules\core-js\actual\number\virtual\index.js</w:t>
      </w:r>
    </w:p>
    <w:p>
      <w:r>
        <w:t>node_modules\core-js\actual\number\virtual\to-exponential.js</w:t>
      </w:r>
    </w:p>
    <w:p>
      <w:r>
        <w:t>node_modules\core-js\actual\number\virtual\to-fixed.js</w:t>
      </w:r>
    </w:p>
    <w:p>
      <w:r>
        <w:t>node_modules\core-js\actual\number\virtual\to-precision.js</w:t>
      </w:r>
    </w:p>
    <w:p>
      <w:r>
        <w:t>node_modules\core-js\actual\object\assign.js</w:t>
      </w:r>
    </w:p>
    <w:p>
      <w:r>
        <w:t>node_modules\core-js\actual\object\create.js</w:t>
      </w:r>
    </w:p>
    <w:p>
      <w:r>
        <w:t>node_modules\core-js\actual\object\define-getter.js</w:t>
      </w:r>
    </w:p>
    <w:p>
      <w:r>
        <w:t>node_modules\core-js\actual\object\define-properties.js</w:t>
      </w:r>
    </w:p>
    <w:p>
      <w:r>
        <w:t>node_modules\core-js\actual\object\define-property.js</w:t>
      </w:r>
    </w:p>
    <w:p>
      <w:r>
        <w:t>node_modules\core-js\actual\object\define-setter.js</w:t>
      </w:r>
    </w:p>
    <w:p>
      <w:r>
        <w:t>node_modules\core-js\actual\object\entries.js</w:t>
      </w:r>
    </w:p>
    <w:p>
      <w:r>
        <w:t>node_modules\core-js\actual\object\freeze.js</w:t>
      </w:r>
    </w:p>
    <w:p>
      <w:r>
        <w:t>node_modules\core-js\actual\object\from-entries.js</w:t>
      </w:r>
    </w:p>
    <w:p>
      <w:r>
        <w:t>node_modules\core-js\actual\object\get-own-property-descriptor.js</w:t>
      </w:r>
    </w:p>
    <w:p>
      <w:r>
        <w:t>node_modules\core-js\actual\object\get-own-property-descriptors.js</w:t>
      </w:r>
    </w:p>
    <w:p>
      <w:r>
        <w:t>node_modules\core-js\actual\object\get-own-property-names.js</w:t>
      </w:r>
    </w:p>
    <w:p>
      <w:r>
        <w:t>node_modules\core-js\actual\object\get-own-property-symbols.js</w:t>
      </w:r>
    </w:p>
    <w:p>
      <w:r>
        <w:t>node_modules\core-js\actual\object\get-prototype-of.js</w:t>
      </w:r>
    </w:p>
    <w:p>
      <w:r>
        <w:t>node_modules\core-js\actual\object\group-by.js</w:t>
      </w:r>
    </w:p>
    <w:p>
      <w:r>
        <w:t>node_modules\core-js\actual\object\has-own.js</w:t>
      </w:r>
    </w:p>
    <w:p>
      <w:r>
        <w:t>node_modules\core-js\actual\object\index.js</w:t>
      </w:r>
    </w:p>
    <w:p>
      <w:r>
        <w:t>node_modules\core-js\actual\object\is-extensible.js</w:t>
      </w:r>
    </w:p>
    <w:p>
      <w:r>
        <w:t>node_modules\core-js\actual\object\is-frozen.js</w:t>
      </w:r>
    </w:p>
    <w:p>
      <w:r>
        <w:t>node_modules\core-js\actual\object\is-sealed.js</w:t>
      </w:r>
    </w:p>
    <w:p>
      <w:r>
        <w:t>node_modules\core-js\actual\object\is.js</w:t>
      </w:r>
    </w:p>
    <w:p>
      <w:r>
        <w:t>node_modules\core-js\actual\object\keys.js</w:t>
      </w:r>
    </w:p>
    <w:p>
      <w:r>
        <w:t>node_modules\core-js\actual\object\lookup-getter.js</w:t>
      </w:r>
    </w:p>
    <w:p>
      <w:r>
        <w:t>node_modules\core-js\actual\object\lookup-setter.js</w:t>
      </w:r>
    </w:p>
    <w:p>
      <w:r>
        <w:t>node_modules\core-js\actual\object\prevent-extensions.js</w:t>
      </w:r>
    </w:p>
    <w:p>
      <w:r>
        <w:t>node_modules\core-js\actual\object\proto.js</w:t>
      </w:r>
    </w:p>
    <w:p>
      <w:r>
        <w:t>node_modules\core-js\actual\object\seal.js</w:t>
      </w:r>
    </w:p>
    <w:p>
      <w:r>
        <w:t>node_modules\core-js\actual\object\set-prototype-of.js</w:t>
      </w:r>
    </w:p>
    <w:p>
      <w:r>
        <w:t>node_modules\core-js\actual\object\to-string.js</w:t>
      </w:r>
    </w:p>
    <w:p>
      <w:r>
        <w:t>node_modules\core-js\actual\object\values.js</w:t>
      </w:r>
    </w:p>
    <w:p>
      <w:r>
        <w:t>node_modules\core-js\actual\parse-float.js</w:t>
      </w:r>
    </w:p>
    <w:p>
      <w:r>
        <w:t>node_modules\core-js\actual\parse-int.js</w:t>
      </w:r>
    </w:p>
    <w:p>
      <w:r>
        <w:t>node_modules\core-js\actual\promise\all-settled.js</w:t>
      </w:r>
    </w:p>
    <w:p>
      <w:r>
        <w:t>node_modules\core-js\actual\promise\any.js</w:t>
      </w:r>
    </w:p>
    <w:p>
      <w:r>
        <w:t>node_modules\core-js\actual\promise\finally.js</w:t>
      </w:r>
    </w:p>
    <w:p>
      <w:r>
        <w:t>node_modules\core-js\actual\promise\index.js</w:t>
      </w:r>
    </w:p>
    <w:p>
      <w:r>
        <w:t>node_modules\core-js\actual\promise\try.js</w:t>
      </w:r>
    </w:p>
    <w:p>
      <w:r>
        <w:t>node_modules\core-js\actual\promise\with-resolvers.js</w:t>
      </w:r>
    </w:p>
    <w:p>
      <w:r>
        <w:t>node_modules\core-js\actual\queue-microtask.js</w:t>
      </w:r>
    </w:p>
    <w:p>
      <w:r>
        <w:t>node_modules\core-js\actual\README.md</w:t>
      </w:r>
    </w:p>
    <w:p>
      <w:r>
        <w:t>node_modules\core-js\actual\reflect\apply.js</w:t>
      </w:r>
    </w:p>
    <w:p>
      <w:r>
        <w:t>node_modules\core-js\actual\reflect\construct.js</w:t>
      </w:r>
    </w:p>
    <w:p>
      <w:r>
        <w:t>node_modules\core-js\actual\reflect\define-property.js</w:t>
      </w:r>
    </w:p>
    <w:p>
      <w:r>
        <w:t>node_modules\core-js\actual\reflect\delete-property.js</w:t>
      </w:r>
    </w:p>
    <w:p>
      <w:r>
        <w:t>node_modules\core-js\actual\reflect\get-own-property-descriptor.js</w:t>
      </w:r>
    </w:p>
    <w:p>
      <w:r>
        <w:t>node_modules\core-js\actual\reflect\get-prototype-of.js</w:t>
      </w:r>
    </w:p>
    <w:p>
      <w:r>
        <w:t>node_modules\core-js\actual\reflect\get.js</w:t>
      </w:r>
    </w:p>
    <w:p>
      <w:r>
        <w:t>node_modules\core-js\actual\reflect\has.js</w:t>
      </w:r>
    </w:p>
    <w:p>
      <w:r>
        <w:t>node_modules\core-js\actual\reflect\index.js</w:t>
      </w:r>
    </w:p>
    <w:p>
      <w:r>
        <w:t>node_modules\core-js\actual\reflect\is-extensible.js</w:t>
      </w:r>
    </w:p>
    <w:p>
      <w:r>
        <w:t>node_modules\core-js\actual\reflect\own-keys.js</w:t>
      </w:r>
    </w:p>
    <w:p>
      <w:r>
        <w:t>node_modules\core-js\actual\reflect\prevent-extensions.js</w:t>
      </w:r>
    </w:p>
    <w:p>
      <w:r>
        <w:t>node_modules\core-js\actual\reflect\set-prototype-of.js</w:t>
      </w:r>
    </w:p>
    <w:p>
      <w:r>
        <w:t>node_modules\core-js\actual\reflect\set.js</w:t>
      </w:r>
    </w:p>
    <w:p>
      <w:r>
        <w:t>node_modules\core-js\actual\reflect\to-string-tag.js</w:t>
      </w:r>
    </w:p>
    <w:p>
      <w:r>
        <w:t>node_modules\core-js\actual\regexp\constructor.js</w:t>
      </w:r>
    </w:p>
    <w:p>
      <w:r>
        <w:t>node_modules\core-js\actual\regexp\dot-all.js</w:t>
      </w:r>
    </w:p>
    <w:p>
      <w:r>
        <w:t>node_modules\core-js\actual\regexp\escape.js</w:t>
      </w:r>
    </w:p>
    <w:p>
      <w:r>
        <w:t>node_modules\core-js\actual\regexp\flags.js</w:t>
      </w:r>
    </w:p>
    <w:p>
      <w:r>
        <w:t>node_modules\core-js\actual\regexp\index.js</w:t>
      </w:r>
    </w:p>
    <w:p>
      <w:r>
        <w:t>node_modules\core-js\actual\regexp\match.js</w:t>
      </w:r>
    </w:p>
    <w:p>
      <w:r>
        <w:t>node_modules\core-js\actual\regexp\replace.js</w:t>
      </w:r>
    </w:p>
    <w:p>
      <w:r>
        <w:t>node_modules\core-js\actual\regexp\search.js</w:t>
      </w:r>
    </w:p>
    <w:p>
      <w:r>
        <w:t>node_modules\core-js\actual\regexp\split.js</w:t>
      </w:r>
    </w:p>
    <w:p>
      <w:r>
        <w:t>node_modules\core-js\actual\regexp\sticky.js</w:t>
      </w:r>
    </w:p>
    <w:p>
      <w:r>
        <w:t>node_modules\core-js\actual\regexp\test.js</w:t>
      </w:r>
    </w:p>
    <w:p>
      <w:r>
        <w:t>node_modules\core-js\actual\regexp\to-string.js</w:t>
      </w:r>
    </w:p>
    <w:p>
      <w:r>
        <w:t>node_modules\core-js\actual\self.js</w:t>
      </w:r>
    </w:p>
    <w:p>
      <w:r>
        <w:t>node_modules\core-js\actual\set-immediate.js</w:t>
      </w:r>
    </w:p>
    <w:p>
      <w:r>
        <w:t>node_modules\core-js\actual\set-interval.js</w:t>
      </w:r>
    </w:p>
    <w:p>
      <w:r>
        <w:t>node_modules\core-js\actual\set-timeout.js</w:t>
      </w:r>
    </w:p>
    <w:p>
      <w:r>
        <w:t>node_modules\core-js\actual\set\difference.js</w:t>
      </w:r>
    </w:p>
    <w:p>
      <w:r>
        <w:t>node_modules\core-js\actual\set\index.js</w:t>
      </w:r>
    </w:p>
    <w:p>
      <w:r>
        <w:t>node_modules\core-js\actual\set\intersection.js</w:t>
      </w:r>
    </w:p>
    <w:p>
      <w:r>
        <w:t>node_modules\core-js\actual\set\is-disjoint-from.js</w:t>
      </w:r>
    </w:p>
    <w:p>
      <w:r>
        <w:t>node_modules\core-js\actual\set\is-subset-of.js</w:t>
      </w:r>
    </w:p>
    <w:p>
      <w:r>
        <w:t>node_modules\core-js\actual\set\is-superset-of.js</w:t>
      </w:r>
    </w:p>
    <w:p>
      <w:r>
        <w:t>node_modules\core-js\actual\set\symmetric-difference.js</w:t>
      </w:r>
    </w:p>
    <w:p>
      <w:r>
        <w:t>node_modules\core-js\actual\set\union.js</w:t>
      </w:r>
    </w:p>
    <w:p>
      <w:r>
        <w:t>node_modules\core-js\actual\string\anchor.js</w:t>
      </w:r>
    </w:p>
    <w:p>
      <w:r>
        <w:t>node_modules\core-js\actual\string\at.js</w:t>
      </w:r>
    </w:p>
    <w:p>
      <w:r>
        <w:t>node_modules\core-js\actual\string\big.js</w:t>
      </w:r>
    </w:p>
    <w:p>
      <w:r>
        <w:t>node_modules\core-js\actual\string\blink.js</w:t>
      </w:r>
    </w:p>
    <w:p>
      <w:r>
        <w:t>node_modules\core-js\actual\string\bold.js</w:t>
      </w:r>
    </w:p>
    <w:p>
      <w:r>
        <w:t>node_modules\core-js\actual\string\code-point-at.js</w:t>
      </w:r>
    </w:p>
    <w:p>
      <w:r>
        <w:t>node_modules\core-js\actual\string\ends-with.js</w:t>
      </w:r>
    </w:p>
    <w:p>
      <w:r>
        <w:t>node_modules\core-js\actual\string\fixed.js</w:t>
      </w:r>
    </w:p>
    <w:p>
      <w:r>
        <w:t>node_modules\core-js\actual\string\fontcolor.js</w:t>
      </w:r>
    </w:p>
    <w:p>
      <w:r>
        <w:t>node_modules\core-js\actual\string\fontsize.js</w:t>
      </w:r>
    </w:p>
    <w:p>
      <w:r>
        <w:t>node_modules\core-js\actual\string\from-code-point.js</w:t>
      </w:r>
    </w:p>
    <w:p>
      <w:r>
        <w:t>node_modules\core-js\actual\string\includes.js</w:t>
      </w:r>
    </w:p>
    <w:p>
      <w:r>
        <w:t>node_modules\core-js\actual\string\index.js</w:t>
      </w:r>
    </w:p>
    <w:p>
      <w:r>
        <w:t>node_modules\core-js\actual\string\is-well-formed.js</w:t>
      </w:r>
    </w:p>
    <w:p>
      <w:r>
        <w:t>node_modules\core-js\actual\string\italics.js</w:t>
      </w:r>
    </w:p>
    <w:p>
      <w:r>
        <w:t>node_modules\core-js\actual\string\iterator.js</w:t>
      </w:r>
    </w:p>
    <w:p>
      <w:r>
        <w:t>node_modules\core-js\actual\string\link.js</w:t>
      </w:r>
    </w:p>
    <w:p>
      <w:r>
        <w:t>node_modules\core-js\actual\string\match-all.js</w:t>
      </w:r>
    </w:p>
    <w:p>
      <w:r>
        <w:t>node_modules\core-js\actual\string\match.js</w:t>
      </w:r>
    </w:p>
    <w:p>
      <w:r>
        <w:t>node_modules\core-js\actual\string\pad-end.js</w:t>
      </w:r>
    </w:p>
    <w:p>
      <w:r>
        <w:t>node_modules\core-js\actual\string\pad-start.js</w:t>
      </w:r>
    </w:p>
    <w:p>
      <w:r>
        <w:t>node_modules\core-js\actual\string\raw.js</w:t>
      </w:r>
    </w:p>
    <w:p>
      <w:r>
        <w:t>node_modules\core-js\actual\string\repeat.js</w:t>
      </w:r>
    </w:p>
    <w:p>
      <w:r>
        <w:t>node_modules\core-js\actual\string\replace-all.js</w:t>
      </w:r>
    </w:p>
    <w:p>
      <w:r>
        <w:t>node_modules\core-js\actual\string\replace.js</w:t>
      </w:r>
    </w:p>
    <w:p>
      <w:r>
        <w:t>node_modules\core-js\actual\string\search.js</w:t>
      </w:r>
    </w:p>
    <w:p>
      <w:r>
        <w:t>node_modules\core-js\actual\string\small.js</w:t>
      </w:r>
    </w:p>
    <w:p>
      <w:r>
        <w:t>node_modules\core-js\actual\string\split.js</w:t>
      </w:r>
    </w:p>
    <w:p>
      <w:r>
        <w:t>node_modules\core-js\actual\string\starts-with.js</w:t>
      </w:r>
    </w:p>
    <w:p>
      <w:r>
        <w:t>node_modules\core-js\actual\string\strike.js</w:t>
      </w:r>
    </w:p>
    <w:p>
      <w:r>
        <w:t>node_modules\core-js\actual\string\sub.js</w:t>
      </w:r>
    </w:p>
    <w:p>
      <w:r>
        <w:t>node_modules\core-js\actual\string\substr.js</w:t>
      </w:r>
    </w:p>
    <w:p>
      <w:r>
        <w:t>node_modules\core-js\actual\string\sup.js</w:t>
      </w:r>
    </w:p>
    <w:p>
      <w:r>
        <w:t>node_modules\core-js\actual\string\to-well-formed.js</w:t>
      </w:r>
    </w:p>
    <w:p>
      <w:r>
        <w:t>node_modules\core-js\actual\string\trim-end.js</w:t>
      </w:r>
    </w:p>
    <w:p>
      <w:r>
        <w:t>node_modules\core-js\actual\string\trim-left.js</w:t>
      </w:r>
    </w:p>
    <w:p>
      <w:r>
        <w:t>node_modules\core-js\actual\string\trim-right.js</w:t>
      </w:r>
    </w:p>
    <w:p>
      <w:r>
        <w:t>node_modules\core-js\actual\string\trim-start.js</w:t>
      </w:r>
    </w:p>
    <w:p>
      <w:r>
        <w:t>node_modules\core-js\actual\string\trim.js</w:t>
      </w:r>
    </w:p>
    <w:p>
      <w:r>
        <w:t>node_modules\core-js\actual\string\virtual\anchor.js</w:t>
      </w:r>
    </w:p>
    <w:p>
      <w:r>
        <w:t>node_modules\core-js\actual\string\virtual\at.js</w:t>
      </w:r>
    </w:p>
    <w:p>
      <w:r>
        <w:t>node_modules\core-js\actual\string\virtual\big.js</w:t>
      </w:r>
    </w:p>
    <w:p>
      <w:r>
        <w:t>node_modules\core-js\actual\string\virtual\blink.js</w:t>
      </w:r>
    </w:p>
    <w:p>
      <w:r>
        <w:t>node_modules\core-js\actual\string\virtual\bold.js</w:t>
      </w:r>
    </w:p>
    <w:p>
      <w:r>
        <w:t>node_modules\core-js\actual\string\virtual\code-point-at.js</w:t>
      </w:r>
    </w:p>
    <w:p>
      <w:r>
        <w:t>node_modules\core-js\actual\string\virtual\ends-with.js</w:t>
      </w:r>
    </w:p>
    <w:p>
      <w:r>
        <w:t>node_modules\core-js\actual\string\virtual\fixed.js</w:t>
      </w:r>
    </w:p>
    <w:p>
      <w:r>
        <w:t>node_modules\core-js\actual\string\virtual\fontcolor.js</w:t>
      </w:r>
    </w:p>
    <w:p>
      <w:r>
        <w:t>node_modules\core-js\actual\string\virtual\fontsize.js</w:t>
      </w:r>
    </w:p>
    <w:p>
      <w:r>
        <w:t>node_modules\core-js\actual\string\virtual\includes.js</w:t>
      </w:r>
    </w:p>
    <w:p>
      <w:r>
        <w:t>node_modules\core-js\actual\string\virtual\index.js</w:t>
      </w:r>
    </w:p>
    <w:p>
      <w:r>
        <w:t>node_modules\core-js\actual\string\virtual\is-well-formed.js</w:t>
      </w:r>
    </w:p>
    <w:p>
      <w:r>
        <w:t>node_modules\core-js\actual\string\virtual\italics.js</w:t>
      </w:r>
    </w:p>
    <w:p>
      <w:r>
        <w:t>node_modules\core-js\actual\string\virtual\iterator.js</w:t>
      </w:r>
    </w:p>
    <w:p>
      <w:r>
        <w:t>node_modules\core-js\actual\string\virtual\link.js</w:t>
      </w:r>
    </w:p>
    <w:p>
      <w:r>
        <w:t>node_modules\core-js\actual\string\virtual\match-all.js</w:t>
      </w:r>
    </w:p>
    <w:p>
      <w:r>
        <w:t>node_modules\core-js\actual\string\virtual\pad-end.js</w:t>
      </w:r>
    </w:p>
    <w:p>
      <w:r>
        <w:t>node_modules\core-js\actual\string\virtual\pad-start.js</w:t>
      </w:r>
    </w:p>
    <w:p>
      <w:r>
        <w:t>node_modules\core-js\actual\string\virtual\repeat.js</w:t>
      </w:r>
    </w:p>
    <w:p>
      <w:r>
        <w:t>node_modules\core-js\actual\string\virtual\replace-all.js</w:t>
      </w:r>
    </w:p>
    <w:p>
      <w:r>
        <w:t>node_modules\core-js\actual\string\virtual\small.js</w:t>
      </w:r>
    </w:p>
    <w:p>
      <w:r>
        <w:t>node_modules\core-js\actual\string\virtual\starts-with.js</w:t>
      </w:r>
    </w:p>
    <w:p>
      <w:r>
        <w:t>node_modules\core-js\actual\string\virtual\strike.js</w:t>
      </w:r>
    </w:p>
    <w:p>
      <w:r>
        <w:t>node_modules\core-js\actual\string\virtual\sub.js</w:t>
      </w:r>
    </w:p>
    <w:p>
      <w:r>
        <w:t>node_modules\core-js\actual\string\virtual\substr.js</w:t>
      </w:r>
    </w:p>
    <w:p>
      <w:r>
        <w:t>node_modules\core-js\actual\string\virtual\sup.js</w:t>
      </w:r>
    </w:p>
    <w:p>
      <w:r>
        <w:t>node_modules\core-js\actual\string\virtual\to-well-formed.js</w:t>
      </w:r>
    </w:p>
    <w:p>
      <w:r>
        <w:t>node_modules\core-js\actual\string\virtual\trim-end.js</w:t>
      </w:r>
    </w:p>
    <w:p>
      <w:r>
        <w:t>node_modules\core-js\actual\string\virtual\trim-left.js</w:t>
      </w:r>
    </w:p>
    <w:p>
      <w:r>
        <w:t>node_modules\core-js\actual\string\virtual\trim-right.js</w:t>
      </w:r>
    </w:p>
    <w:p>
      <w:r>
        <w:t>node_modules\core-js\actual\string\virtual\trim-start.js</w:t>
      </w:r>
    </w:p>
    <w:p>
      <w:r>
        <w:t>node_modules\core-js\actual\string\virtual\trim.js</w:t>
      </w:r>
    </w:p>
    <w:p>
      <w:r>
        <w:t>node_modules\core-js\actual\structured-clone.js</w:t>
      </w:r>
    </w:p>
    <w:p>
      <w:r>
        <w:t>node_modules\core-js\actual\suppressed-error.js</w:t>
      </w:r>
    </w:p>
    <w:p>
      <w:r>
        <w:t>node_modules\core-js\actual\symbol\async-dispose.js</w:t>
      </w:r>
    </w:p>
    <w:p>
      <w:r>
        <w:t>node_modules\core-js\actual\symbol\async-iterator.js</w:t>
      </w:r>
    </w:p>
    <w:p>
      <w:r>
        <w:t>node_modules\core-js\actual\symbol\description.js</w:t>
      </w:r>
    </w:p>
    <w:p>
      <w:r>
        <w:t>node_modules\core-js\actual\symbol\dispose.js</w:t>
      </w:r>
    </w:p>
    <w:p>
      <w:r>
        <w:t>node_modules\core-js\actual\symbol\for.js</w:t>
      </w:r>
    </w:p>
    <w:p>
      <w:r>
        <w:t>node_modules\core-js\actual\symbol\has-instance.js</w:t>
      </w:r>
    </w:p>
    <w:p>
      <w:r>
        <w:t>node_modules\core-js\actual\symbol\index.js</w:t>
      </w:r>
    </w:p>
    <w:p>
      <w:r>
        <w:t>node_modules\core-js\actual\symbol\is-concat-spreadable.js</w:t>
      </w:r>
    </w:p>
    <w:p>
      <w:r>
        <w:t>node_modules\core-js\actual\symbol\iterator.js</w:t>
      </w:r>
    </w:p>
    <w:p>
      <w:r>
        <w:t>node_modules\core-js\actual\symbol\key-for.js</w:t>
      </w:r>
    </w:p>
    <w:p>
      <w:r>
        <w:t>node_modules\core-js\actual\symbol\match-all.js</w:t>
      </w:r>
    </w:p>
    <w:p>
      <w:r>
        <w:t>node_modules\core-js\actual\symbol\match.js</w:t>
      </w:r>
    </w:p>
    <w:p>
      <w:r>
        <w:t>node_modules\core-js\actual\symbol\metadata.js</w:t>
      </w:r>
    </w:p>
    <w:p>
      <w:r>
        <w:t>node_modules\core-js\actual\symbol\replace.js</w:t>
      </w:r>
    </w:p>
    <w:p>
      <w:r>
        <w:t>node_modules\core-js\actual\symbol\search.js</w:t>
      </w:r>
    </w:p>
    <w:p>
      <w:r>
        <w:t>node_modules\core-js\actual\symbol\species.js</w:t>
      </w:r>
    </w:p>
    <w:p>
      <w:r>
        <w:t>node_modules\core-js\actual\symbol\split.js</w:t>
      </w:r>
    </w:p>
    <w:p>
      <w:r>
        <w:t>node_modules\core-js\actual\symbol\to-primitive.js</w:t>
      </w:r>
    </w:p>
    <w:p>
      <w:r>
        <w:t>node_modules\core-js\actual\symbol\to-string-tag.js</w:t>
      </w:r>
    </w:p>
    <w:p>
      <w:r>
        <w:t>node_modules\core-js\actual\symbol\unscopables.js</w:t>
      </w:r>
    </w:p>
    <w:p>
      <w:r>
        <w:t>node_modules\core-js\actual\typed-array\at.js</w:t>
      </w:r>
    </w:p>
    <w:p>
      <w:r>
        <w:t>node_modules\core-js\actual\typed-array\copy-within.js</w:t>
      </w:r>
    </w:p>
    <w:p>
      <w:r>
        <w:t>node_modules\core-js\actual\typed-array\entries.js</w:t>
      </w:r>
    </w:p>
    <w:p>
      <w:r>
        <w:t>node_modules\core-js\actual\typed-array\every.js</w:t>
      </w:r>
    </w:p>
    <w:p>
      <w:r>
        <w:t>node_modules\core-js\actual\typed-array\fill.js</w:t>
      </w:r>
    </w:p>
    <w:p>
      <w:r>
        <w:t>node_modules\core-js\actual\typed-array\filter.js</w:t>
      </w:r>
    </w:p>
    <w:p>
      <w:r>
        <w:t>node_modules\core-js\actual\typed-array\find-index.js</w:t>
      </w:r>
    </w:p>
    <w:p>
      <w:r>
        <w:t>node_modules\core-js\actual\typed-array\find-last-index.js</w:t>
      </w:r>
    </w:p>
    <w:p>
      <w:r>
        <w:t>node_modules\core-js\actual\typed-array\find-last.js</w:t>
      </w:r>
    </w:p>
    <w:p>
      <w:r>
        <w:t>node_modules\core-js\actual\typed-array\find.js</w:t>
      </w:r>
    </w:p>
    <w:p>
      <w:r>
        <w:t>node_modules\core-js\actual\typed-array\float32-array.js</w:t>
      </w:r>
    </w:p>
    <w:p>
      <w:r>
        <w:t>node_modules\core-js\actual\typed-array\float64-array.js</w:t>
      </w:r>
    </w:p>
    <w:p>
      <w:r>
        <w:t>node_modules\core-js\actual\typed-array\for-each.js</w:t>
      </w:r>
    </w:p>
    <w:p>
      <w:r>
        <w:t>node_modules\core-js\actual\typed-array\from-base64.js</w:t>
      </w:r>
    </w:p>
    <w:p>
      <w:r>
        <w:t>node_modules\core-js\actual\typed-array\from-hex.js</w:t>
      </w:r>
    </w:p>
    <w:p>
      <w:r>
        <w:t>node_modules\core-js\actual\typed-array\from.js</w:t>
      </w:r>
    </w:p>
    <w:p>
      <w:r>
        <w:t>node_modules\core-js\actual\typed-array\includes.js</w:t>
      </w:r>
    </w:p>
    <w:p>
      <w:r>
        <w:t>node_modules\core-js\actual\typed-array\index-of.js</w:t>
      </w:r>
    </w:p>
    <w:p>
      <w:r>
        <w:t>node_modules\core-js\actual\typed-array\index.js</w:t>
      </w:r>
    </w:p>
    <w:p>
      <w:r>
        <w:t>node_modules\core-js\actual\typed-array\int16-array.js</w:t>
      </w:r>
    </w:p>
    <w:p>
      <w:r>
        <w:t>node_modules\core-js\actual\typed-array\int32-array.js</w:t>
      </w:r>
    </w:p>
    <w:p>
      <w:r>
        <w:t>node_modules\core-js\actual\typed-array\int8-array.js</w:t>
      </w:r>
    </w:p>
    <w:p>
      <w:r>
        <w:t>node_modules\core-js\actual\typed-array\iterator.js</w:t>
      </w:r>
    </w:p>
    <w:p>
      <w:r>
        <w:t>node_modules\core-js\actual\typed-array\join.js</w:t>
      </w:r>
    </w:p>
    <w:p>
      <w:r>
        <w:t>node_modules\core-js\actual\typed-array\keys.js</w:t>
      </w:r>
    </w:p>
    <w:p>
      <w:r>
        <w:t>node_modules\core-js\actual\typed-array\last-index-of.js</w:t>
      </w:r>
    </w:p>
    <w:p>
      <w:r>
        <w:t>node_modules\core-js\actual\typed-array\map.js</w:t>
      </w:r>
    </w:p>
    <w:p>
      <w:r>
        <w:t>node_modules\core-js\actual\typed-array\methods.js</w:t>
      </w:r>
    </w:p>
    <w:p>
      <w:r>
        <w:t>node_modules\core-js\actual\typed-array\of.js</w:t>
      </w:r>
    </w:p>
    <w:p>
      <w:r>
        <w:t>node_modules\core-js\actual\typed-array\reduce-right.js</w:t>
      </w:r>
    </w:p>
    <w:p>
      <w:r>
        <w:t>node_modules\core-js\actual\typed-array\reduce.js</w:t>
      </w:r>
    </w:p>
    <w:p>
      <w:r>
        <w:t>node_modules\core-js\actual\typed-array\reverse.js</w:t>
      </w:r>
    </w:p>
    <w:p>
      <w:r>
        <w:t>node_modules\core-js\actual\typed-array\set-from-base64.js</w:t>
      </w:r>
    </w:p>
    <w:p>
      <w:r>
        <w:t>node_modules\core-js\actual\typed-array\set-from-hex.js</w:t>
      </w:r>
    </w:p>
    <w:p>
      <w:r>
        <w:t>node_modules\core-js\actual\typed-array\set.js</w:t>
      </w:r>
    </w:p>
    <w:p>
      <w:r>
        <w:t>node_modules\core-js\actual\typed-array\slice.js</w:t>
      </w:r>
    </w:p>
    <w:p>
      <w:r>
        <w:t>node_modules\core-js\actual\typed-array\some.js</w:t>
      </w:r>
    </w:p>
    <w:p>
      <w:r>
        <w:t>node_modules\core-js\actual\typed-array\sort.js</w:t>
      </w:r>
    </w:p>
    <w:p>
      <w:r>
        <w:t>node_modules\core-js\actual\typed-array\subarray.js</w:t>
      </w:r>
    </w:p>
    <w:p>
      <w:r>
        <w:t>node_modules\core-js\actual\typed-array\to-base64.js</w:t>
      </w:r>
    </w:p>
    <w:p>
      <w:r>
        <w:t>node_modules\core-js\actual\typed-array\to-hex.js</w:t>
      </w:r>
    </w:p>
    <w:p>
      <w:r>
        <w:t>node_modules\core-js\actual\typed-array\to-locale-string.js</w:t>
      </w:r>
    </w:p>
    <w:p>
      <w:r>
        <w:t>node_modules\core-js\actual\typed-array\to-reversed.js</w:t>
      </w:r>
    </w:p>
    <w:p>
      <w:r>
        <w:t>node_modules\core-js\actual\typed-array\to-sorted.js</w:t>
      </w:r>
    </w:p>
    <w:p>
      <w:r>
        <w:t>node_modules\core-js\actual\typed-array\to-spliced.js</w:t>
      </w:r>
    </w:p>
    <w:p>
      <w:r>
        <w:t>node_modules\core-js\actual\typed-array\to-string.js</w:t>
      </w:r>
    </w:p>
    <w:p>
      <w:r>
        <w:t>node_modules\core-js\actual\typed-array\uint16-array.js</w:t>
      </w:r>
    </w:p>
    <w:p>
      <w:r>
        <w:t>node_modules\core-js\actual\typed-array\uint32-array.js</w:t>
      </w:r>
    </w:p>
    <w:p>
      <w:r>
        <w:t>node_modules\core-js\actual\typed-array\uint8-array.js</w:t>
      </w:r>
    </w:p>
    <w:p>
      <w:r>
        <w:t>node_modules\core-js\actual\typed-array\uint8-clamped-array.js</w:t>
      </w:r>
    </w:p>
    <w:p>
      <w:r>
        <w:t>node_modules\core-js\actual\typed-array\values.js</w:t>
      </w:r>
    </w:p>
    <w:p>
      <w:r>
        <w:t>node_modules\core-js\actual\typed-array\with.js</w:t>
      </w:r>
    </w:p>
    <w:p>
      <w:r>
        <w:t>node_modules\core-js\actual\unescape.js</w:t>
      </w:r>
    </w:p>
    <w:p>
      <w:r>
        <w:t>node_modules\core-js\actual\url-search-params\index.js</w:t>
      </w:r>
    </w:p>
    <w:p>
      <w:r>
        <w:t>node_modules\core-js\actual\url\can-parse.js</w:t>
      </w:r>
    </w:p>
    <w:p>
      <w:r>
        <w:t>node_modules\core-js\actual\url\index.js</w:t>
      </w:r>
    </w:p>
    <w:p>
      <w:r>
        <w:t>node_modules\core-js\actual\url\parse.js</w:t>
      </w:r>
    </w:p>
    <w:p>
      <w:r>
        <w:t>node_modules\core-js\actual\url\to-json.js</w:t>
      </w:r>
    </w:p>
    <w:p>
      <w:r>
        <w:t>node_modules\core-js\actual\weak-map\get-or-insert-computed.js</w:t>
      </w:r>
    </w:p>
    <w:p>
      <w:r>
        <w:t>node_modules\core-js\actual\weak-map\get-or-insert.js</w:t>
      </w:r>
    </w:p>
    <w:p>
      <w:r>
        <w:t>node_modules\core-js\actual\weak-map\index.js</w:t>
      </w:r>
    </w:p>
    <w:p>
      <w:r>
        <w:t>node_modules\core-js\actual\weak-set\index.js</w:t>
      </w:r>
    </w:p>
    <w:p>
      <w:r>
        <w:t>node_modules\core-js\configurator.js</w:t>
      </w:r>
    </w:p>
    <w:p>
      <w:r>
        <w:t>node_modules\core-js\es\aggregate-error.js</w:t>
      </w:r>
    </w:p>
    <w:p>
      <w:r>
        <w:t>node_modules\core-js\es\array-buffer\constructor.js</w:t>
      </w:r>
    </w:p>
    <w:p>
      <w:r>
        <w:t>node_modules\core-js\es\array-buffer\detached.js</w:t>
      </w:r>
    </w:p>
    <w:p>
      <w:r>
        <w:t>node_modules\core-js\es\array-buffer\index.js</w:t>
      </w:r>
    </w:p>
    <w:p>
      <w:r>
        <w:t>node_modules\core-js\es\array-buffer\is-view.js</w:t>
      </w:r>
    </w:p>
    <w:p>
      <w:r>
        <w:t>node_modules\core-js\es\array-buffer\slice.js</w:t>
      </w:r>
    </w:p>
    <w:p>
      <w:r>
        <w:t>node_modules\core-js\es\array-buffer\transfer-to-fixed-length.js</w:t>
      </w:r>
    </w:p>
    <w:p>
      <w:r>
        <w:t>node_modules\core-js\es\array-buffer\transfer.js</w:t>
      </w:r>
    </w:p>
    <w:p>
      <w:r>
        <w:t>node_modules\core-js\es\array\at.js</w:t>
      </w:r>
    </w:p>
    <w:p>
      <w:r>
        <w:t>node_modules\core-js\es\array\concat.js</w:t>
      </w:r>
    </w:p>
    <w:p>
      <w:r>
        <w:t>node_modules\core-js\es\array\copy-within.js</w:t>
      </w:r>
    </w:p>
    <w:p>
      <w:r>
        <w:t>node_modules\core-js\es\array\entries.js</w:t>
      </w:r>
    </w:p>
    <w:p>
      <w:r>
        <w:t>node_modules\core-js\es\array\every.js</w:t>
      </w:r>
    </w:p>
    <w:p>
      <w:r>
        <w:t>node_modules\core-js\es\array\fill.js</w:t>
      </w:r>
    </w:p>
    <w:p>
      <w:r>
        <w:t>node_modules\core-js\es\array\filter.js</w:t>
      </w:r>
    </w:p>
    <w:p>
      <w:r>
        <w:t>node_modules\core-js\es\array\find-index.js</w:t>
      </w:r>
    </w:p>
    <w:p>
      <w:r>
        <w:t>node_modules\core-js\es\array\find-last-index.js</w:t>
      </w:r>
    </w:p>
    <w:p>
      <w:r>
        <w:t>node_modules\core-js\es\array\find-last.js</w:t>
      </w:r>
    </w:p>
    <w:p>
      <w:r>
        <w:t>node_modules\core-js\es\array\find.js</w:t>
      </w:r>
    </w:p>
    <w:p>
      <w:r>
        <w:t>node_modules\core-js\es\array\flat-map.js</w:t>
      </w:r>
    </w:p>
    <w:p>
      <w:r>
        <w:t>node_modules\core-js\es\array\flat.js</w:t>
      </w:r>
    </w:p>
    <w:p>
      <w:r>
        <w:t>node_modules\core-js\es\array\for-each.js</w:t>
      </w:r>
    </w:p>
    <w:p>
      <w:r>
        <w:t>node_modules\core-js\es\array\from-async.js</w:t>
      </w:r>
    </w:p>
    <w:p>
      <w:r>
        <w:t>node_modules\core-js\es\array\from.js</w:t>
      </w:r>
    </w:p>
    <w:p>
      <w:r>
        <w:t>node_modules\core-js\es\array\includes.js</w:t>
      </w:r>
    </w:p>
    <w:p>
      <w:r>
        <w:t>node_modules\core-js\es\array\index-of.js</w:t>
      </w:r>
    </w:p>
    <w:p>
      <w:r>
        <w:t>node_modules\core-js\es\array\index.js</w:t>
      </w:r>
    </w:p>
    <w:p>
      <w:r>
        <w:t>node_modules\core-js\es\array\is-array.js</w:t>
      </w:r>
    </w:p>
    <w:p>
      <w:r>
        <w:t>node_modules\core-js\es\array\iterator.js</w:t>
      </w:r>
    </w:p>
    <w:p>
      <w:r>
        <w:t>node_modules\core-js\es\array\join.js</w:t>
      </w:r>
    </w:p>
    <w:p>
      <w:r>
        <w:t>node_modules\core-js\es\array\keys.js</w:t>
      </w:r>
    </w:p>
    <w:p>
      <w:r>
        <w:t>node_modules\core-js\es\array\last-index-of.js</w:t>
      </w:r>
    </w:p>
    <w:p>
      <w:r>
        <w:t>node_modules\core-js\es\array\map.js</w:t>
      </w:r>
    </w:p>
    <w:p>
      <w:r>
        <w:t>node_modules\core-js\es\array\of.js</w:t>
      </w:r>
    </w:p>
    <w:p>
      <w:r>
        <w:t>node_modules\core-js\es\array\push.js</w:t>
      </w:r>
    </w:p>
    <w:p>
      <w:r>
        <w:t>node_modules\core-js\es\array\reduce-right.js</w:t>
      </w:r>
    </w:p>
    <w:p>
      <w:r>
        <w:t>node_modules\core-js\es\array\reduce.js</w:t>
      </w:r>
    </w:p>
    <w:p>
      <w:r>
        <w:t>node_modules\core-js\es\array\reverse.js</w:t>
      </w:r>
    </w:p>
    <w:p>
      <w:r>
        <w:t>node_modules\core-js\es\array\slice.js</w:t>
      </w:r>
    </w:p>
    <w:p>
      <w:r>
        <w:t>node_modules\core-js\es\array\some.js</w:t>
      </w:r>
    </w:p>
    <w:p>
      <w:r>
        <w:t>node_modules\core-js\es\array\sort.js</w:t>
      </w:r>
    </w:p>
    <w:p>
      <w:r>
        <w:t>node_modules\core-js\es\array\splice.js</w:t>
      </w:r>
    </w:p>
    <w:p>
      <w:r>
        <w:t>node_modules\core-js\es\array\to-reversed.js</w:t>
      </w:r>
    </w:p>
    <w:p>
      <w:r>
        <w:t>node_modules\core-js\es\array\to-sorted.js</w:t>
      </w:r>
    </w:p>
    <w:p>
      <w:r>
        <w:t>node_modules\core-js\es\array\to-spliced.js</w:t>
      </w:r>
    </w:p>
    <w:p>
      <w:r>
        <w:t>node_modules\core-js\es\array\unshift.js</w:t>
      </w:r>
    </w:p>
    <w:p>
      <w:r>
        <w:t>node_modules\core-js\es\array\values.js</w:t>
      </w:r>
    </w:p>
    <w:p>
      <w:r>
        <w:t>node_modules\core-js\es\array\virtual\at.js</w:t>
      </w:r>
    </w:p>
    <w:p>
      <w:r>
        <w:t>node_modules\core-js\es\array\virtual\concat.js</w:t>
      </w:r>
    </w:p>
    <w:p>
      <w:r>
        <w:t>node_modules\core-js\es\array\virtual\copy-within.js</w:t>
      </w:r>
    </w:p>
    <w:p>
      <w:r>
        <w:t>node_modules\core-js\es\array\virtual\entries.js</w:t>
      </w:r>
    </w:p>
    <w:p>
      <w:r>
        <w:t>node_modules\core-js\es\array\virtual\every.js</w:t>
      </w:r>
    </w:p>
    <w:p>
      <w:r>
        <w:t>node_modules\core-js\es\array\virtual\fill.js</w:t>
      </w:r>
    </w:p>
    <w:p>
      <w:r>
        <w:t>node_modules\core-js\es\array\virtual\filter.js</w:t>
      </w:r>
    </w:p>
    <w:p>
      <w:r>
        <w:t>node_modules\core-js\es\array\virtual\find-index.js</w:t>
      </w:r>
    </w:p>
    <w:p>
      <w:r>
        <w:t>node_modules\core-js\es\array\virtual\find-last-index.js</w:t>
      </w:r>
    </w:p>
    <w:p>
      <w:r>
        <w:t>node_modules\core-js\es\array\virtual\find-last.js</w:t>
      </w:r>
    </w:p>
    <w:p>
      <w:r>
        <w:t>node_modules\core-js\es\array\virtual\find.js</w:t>
      </w:r>
    </w:p>
    <w:p>
      <w:r>
        <w:t>node_modules\core-js\es\array\virtual\flat-map.js</w:t>
      </w:r>
    </w:p>
    <w:p>
      <w:r>
        <w:t>node_modules\core-js\es\array\virtual\flat.js</w:t>
      </w:r>
    </w:p>
    <w:p>
      <w:r>
        <w:t>node_modules\core-js\es\array\virtual\for-each.js</w:t>
      </w:r>
    </w:p>
    <w:p>
      <w:r>
        <w:t>node_modules\core-js\es\array\virtual\includes.js</w:t>
      </w:r>
    </w:p>
    <w:p>
      <w:r>
        <w:t>node_modules\core-js\es\array\virtual\index-of.js</w:t>
      </w:r>
    </w:p>
    <w:p>
      <w:r>
        <w:t>node_modules\core-js\es\array\virtual\index.js</w:t>
      </w:r>
    </w:p>
    <w:p>
      <w:r>
        <w:t>node_modules\core-js\es\array\virtual\iterator.js</w:t>
      </w:r>
    </w:p>
    <w:p>
      <w:r>
        <w:t>node_modules\core-js\es\array\virtual\join.js</w:t>
      </w:r>
    </w:p>
    <w:p>
      <w:r>
        <w:t>node_modules\core-js\es\array\virtual\keys.js</w:t>
      </w:r>
    </w:p>
    <w:p>
      <w:r>
        <w:t>node_modules\core-js\es\array\virtual\last-index-of.js</w:t>
      </w:r>
    </w:p>
    <w:p>
      <w:r>
        <w:t>node_modules\core-js\es\array\virtual\map.js</w:t>
      </w:r>
    </w:p>
    <w:p>
      <w:r>
        <w:t>node_modules\core-js\es\array\virtual\push.js</w:t>
      </w:r>
    </w:p>
    <w:p>
      <w:r>
        <w:t>node_modules\core-js\es\array\virtual\reduce-right.js</w:t>
      </w:r>
    </w:p>
    <w:p>
      <w:r>
        <w:t>node_modules\core-js\es\array\virtual\reduce.js</w:t>
      </w:r>
    </w:p>
    <w:p>
      <w:r>
        <w:t>node_modules\core-js\es\array\virtual\reverse.js</w:t>
      </w:r>
    </w:p>
    <w:p>
      <w:r>
        <w:t>node_modules\core-js\es\array\virtual\slice.js</w:t>
      </w:r>
    </w:p>
    <w:p>
      <w:r>
        <w:t>node_modules\core-js\es\array\virtual\some.js</w:t>
      </w:r>
    </w:p>
    <w:p>
      <w:r>
        <w:t>node_modules\core-js\es\array\virtual\sort.js</w:t>
      </w:r>
    </w:p>
    <w:p>
      <w:r>
        <w:t>node_modules\core-js\es\array\virtual\splice.js</w:t>
      </w:r>
    </w:p>
    <w:p>
      <w:r>
        <w:t>node_modules\core-js\es\array\virtual\to-reversed.js</w:t>
      </w:r>
    </w:p>
    <w:p>
      <w:r>
        <w:t>node_modules\core-js\es\array\virtual\to-sorted.js</w:t>
      </w:r>
    </w:p>
    <w:p>
      <w:r>
        <w:t>node_modules\core-js\es\array\virtual\to-spliced.js</w:t>
      </w:r>
    </w:p>
    <w:p>
      <w:r>
        <w:t>node_modules\core-js\es\array\virtual\unshift.js</w:t>
      </w:r>
    </w:p>
    <w:p>
      <w:r>
        <w:t>node_modules\core-js\es\array\virtual\values.js</w:t>
      </w:r>
    </w:p>
    <w:p>
      <w:r>
        <w:t>node_modules\core-js\es\array\virtual\with.js</w:t>
      </w:r>
    </w:p>
    <w:p>
      <w:r>
        <w:t>node_modules\core-js\es\array\with.js</w:t>
      </w:r>
    </w:p>
    <w:p>
      <w:r>
        <w:t>node_modules\core-js\es\async-disposable-stack\constructor.js</w:t>
      </w:r>
    </w:p>
    <w:p>
      <w:r>
        <w:t>node_modules\core-js\es\async-disposable-stack\index.js</w:t>
      </w:r>
    </w:p>
    <w:p>
      <w:r>
        <w:t>node_modules\core-js\es\async-iterator\async-dispose.js</w:t>
      </w:r>
    </w:p>
    <w:p>
      <w:r>
        <w:t>node_modules\core-js\es\async-iterator\index.js</w:t>
      </w:r>
    </w:p>
    <w:p>
      <w:r>
        <w:t>node_modules\core-js\es\data-view\get-float16.js</w:t>
      </w:r>
    </w:p>
    <w:p>
      <w:r>
        <w:t>node_modules\core-js\es\data-view\index.js</w:t>
      </w:r>
    </w:p>
    <w:p>
      <w:r>
        <w:t>node_modules\core-js\es\data-view\set-float16.js</w:t>
      </w:r>
    </w:p>
    <w:p>
      <w:r>
        <w:t>node_modules\core-js\es\date\get-year.js</w:t>
      </w:r>
    </w:p>
    <w:p>
      <w:r>
        <w:t>node_modules\core-js\es\date\index.js</w:t>
      </w:r>
    </w:p>
    <w:p>
      <w:r>
        <w:t>node_modules\core-js\es\date\now.js</w:t>
      </w:r>
    </w:p>
    <w:p>
      <w:r>
        <w:t>node_modules\core-js\es\date\set-year.js</w:t>
      </w:r>
    </w:p>
    <w:p>
      <w:r>
        <w:t>node_modules\core-js\es\date\to-gmt-string.js</w:t>
      </w:r>
    </w:p>
    <w:p>
      <w:r>
        <w:t>node_modules\core-js\es\date\to-iso-string.js</w:t>
      </w:r>
    </w:p>
    <w:p>
      <w:r>
        <w:t>node_modules\core-js\es\date\to-json.js</w:t>
      </w:r>
    </w:p>
    <w:p>
      <w:r>
        <w:t>node_modules\core-js\es\date\to-primitive.js</w:t>
      </w:r>
    </w:p>
    <w:p>
      <w:r>
        <w:t>node_modules\core-js\es\date\to-string.js</w:t>
      </w:r>
    </w:p>
    <w:p>
      <w:r>
        <w:t>node_modules\core-js\es\disposable-stack\constructor.js</w:t>
      </w:r>
    </w:p>
    <w:p>
      <w:r>
        <w:t>node_modules\core-js\es\disposable-stack\index.js</w:t>
      </w:r>
    </w:p>
    <w:p>
      <w:r>
        <w:t>node_modules\core-js\es\error\constructor.js</w:t>
      </w:r>
    </w:p>
    <w:p>
      <w:r>
        <w:t>node_modules\core-js\es\error\index.js</w:t>
      </w:r>
    </w:p>
    <w:p>
      <w:r>
        <w:t>node_modules\core-js\es\error\is-error.js</w:t>
      </w:r>
    </w:p>
    <w:p>
      <w:r>
        <w:t>node_modules\core-js\es\error\to-string.js</w:t>
      </w:r>
    </w:p>
    <w:p>
      <w:r>
        <w:t>node_modules\core-js\es\escape.js</w:t>
      </w:r>
    </w:p>
    <w:p>
      <w:r>
        <w:t>node_modules\core-js\es\function\bind.js</w:t>
      </w:r>
    </w:p>
    <w:p>
      <w:r>
        <w:t>node_modules\core-js\es\function\has-instance.js</w:t>
      </w:r>
    </w:p>
    <w:p>
      <w:r>
        <w:t>node_modules\core-js\es\function\index.js</w:t>
      </w:r>
    </w:p>
    <w:p>
      <w:r>
        <w:t>node_modules\core-js\es\function\name.js</w:t>
      </w:r>
    </w:p>
    <w:p>
      <w:r>
        <w:t>node_modules\core-js\es\function\virtual\bind.js</w:t>
      </w:r>
    </w:p>
    <w:p>
      <w:r>
        <w:t>node_modules\core-js\es\function\virtual\index.js</w:t>
      </w:r>
    </w:p>
    <w:p>
      <w:r>
        <w:t>node_modules\core-js\es\get-iterator-method.js</w:t>
      </w:r>
    </w:p>
    <w:p>
      <w:r>
        <w:t>node_modules\core-js\es\get-iterator.js</w:t>
      </w:r>
    </w:p>
    <w:p>
      <w:r>
        <w:t>node_modules\core-js\es\global-this.js</w:t>
      </w:r>
    </w:p>
    <w:p>
      <w:r>
        <w:t>node_modules\core-js\es\index.js</w:t>
      </w:r>
    </w:p>
    <w:p>
      <w:r>
        <w:t>node_modules\core-js\es\instance\at.js</w:t>
      </w:r>
    </w:p>
    <w:p>
      <w:r>
        <w:t>node_modules\core-js\es\instance\bind.js</w:t>
      </w:r>
    </w:p>
    <w:p>
      <w:r>
        <w:t>node_modules\core-js\es\instance\code-point-at.js</w:t>
      </w:r>
    </w:p>
    <w:p>
      <w:r>
        <w:t>node_modules\core-js\es\instance\concat.js</w:t>
      </w:r>
    </w:p>
    <w:p>
      <w:r>
        <w:t>node_modules\core-js\es\instance\copy-within.js</w:t>
      </w:r>
    </w:p>
    <w:p>
      <w:r>
        <w:t>node_modules\core-js\es\instance\ends-with.js</w:t>
      </w:r>
    </w:p>
    <w:p>
      <w:r>
        <w:t>node_modules\core-js\es\instance\entries.js</w:t>
      </w:r>
    </w:p>
    <w:p>
      <w:r>
        <w:t>node_modules\core-js\es\instance\every.js</w:t>
      </w:r>
    </w:p>
    <w:p>
      <w:r>
        <w:t>node_modules\core-js\es\instance\fill.js</w:t>
      </w:r>
    </w:p>
    <w:p>
      <w:r>
        <w:t>node_modules\core-js\es\instance\filter.js</w:t>
      </w:r>
    </w:p>
    <w:p>
      <w:r>
        <w:t>node_modules\core-js\es\instance\find-index.js</w:t>
      </w:r>
    </w:p>
    <w:p>
      <w:r>
        <w:t>node_modules\core-js\es\instance\find-last-index.js</w:t>
      </w:r>
    </w:p>
    <w:p>
      <w:r>
        <w:t>node_modules\core-js\es\instance\find-last.js</w:t>
      </w:r>
    </w:p>
    <w:p>
      <w:r>
        <w:t>node_modules\core-js\es\instance\find.js</w:t>
      </w:r>
    </w:p>
    <w:p>
      <w:r>
        <w:t>node_modules\core-js\es\instance\flags.js</w:t>
      </w:r>
    </w:p>
    <w:p>
      <w:r>
        <w:t>node_modules\core-js\es\instance\flat-map.js</w:t>
      </w:r>
    </w:p>
    <w:p>
      <w:r>
        <w:t>node_modules\core-js\es\instance\flat.js</w:t>
      </w:r>
    </w:p>
    <w:p>
      <w:r>
        <w:t>node_modules\core-js\es\instance\for-each.js</w:t>
      </w:r>
    </w:p>
    <w:p>
      <w:r>
        <w:t>node_modules\core-js\es\instance\includes.js</w:t>
      </w:r>
    </w:p>
    <w:p>
      <w:r>
        <w:t>node_modules\core-js\es\instance\index-of.js</w:t>
      </w:r>
    </w:p>
    <w:p>
      <w:r>
        <w:t>node_modules\core-js\es\instance\is-well-formed.js</w:t>
      </w:r>
    </w:p>
    <w:p>
      <w:r>
        <w:t>node_modules\core-js\es\instance\keys.js</w:t>
      </w:r>
    </w:p>
    <w:p>
      <w:r>
        <w:t>node_modules\core-js\es\instance\last-index-of.js</w:t>
      </w:r>
    </w:p>
    <w:p>
      <w:r>
        <w:t>node_modules\core-js\es\instance\map.js</w:t>
      </w:r>
    </w:p>
    <w:p>
      <w:r>
        <w:t>node_modules\core-js\es\instance\match-all.js</w:t>
      </w:r>
    </w:p>
    <w:p>
      <w:r>
        <w:t>node_modules\core-js\es\instance\pad-end.js</w:t>
      </w:r>
    </w:p>
    <w:p>
      <w:r>
        <w:t>node_modules\core-js\es\instance\pad-start.js</w:t>
      </w:r>
    </w:p>
    <w:p>
      <w:r>
        <w:t>node_modules\core-js\es\instance\push.js</w:t>
      </w:r>
    </w:p>
    <w:p>
      <w:r>
        <w:t>node_modules\core-js\es\instance\reduce-right.js</w:t>
      </w:r>
    </w:p>
    <w:p>
      <w:r>
        <w:t>node_modules\core-js\es\instance\reduce.js</w:t>
      </w:r>
    </w:p>
    <w:p>
      <w:r>
        <w:t>node_modules\core-js\es\instance\repeat.js</w:t>
      </w:r>
    </w:p>
    <w:p>
      <w:r>
        <w:t>node_modules\core-js\es\instance\replace-all.js</w:t>
      </w:r>
    </w:p>
    <w:p>
      <w:r>
        <w:t>node_modules\core-js\es\instance\reverse.js</w:t>
      </w:r>
    </w:p>
    <w:p>
      <w:r>
        <w:t>node_modules\core-js\es\instance\slice.js</w:t>
      </w:r>
    </w:p>
    <w:p>
      <w:r>
        <w:t>node_modules\core-js\es\instance\some.js</w:t>
      </w:r>
    </w:p>
    <w:p>
      <w:r>
        <w:t>node_modules\core-js\es\instance\sort.js</w:t>
      </w:r>
    </w:p>
    <w:p>
      <w:r>
        <w:t>node_modules\core-js\es\instance\splice.js</w:t>
      </w:r>
    </w:p>
    <w:p>
      <w:r>
        <w:t>node_modules\core-js\es\instance\starts-with.js</w:t>
      </w:r>
    </w:p>
    <w:p>
      <w:r>
        <w:t>node_modules\core-js\es\instance\to-reversed.js</w:t>
      </w:r>
    </w:p>
    <w:p>
      <w:r>
        <w:t>node_modules\core-js\es\instance\to-sorted.js</w:t>
      </w:r>
    </w:p>
    <w:p>
      <w:r>
        <w:t>node_modules\core-js\es\instance\to-spliced.js</w:t>
      </w:r>
    </w:p>
    <w:p>
      <w:r>
        <w:t>node_modules\core-js\es\instance\to-well-formed.js</w:t>
      </w:r>
    </w:p>
    <w:p>
      <w:r>
        <w:t>node_modules\core-js\es\instance\trim-end.js</w:t>
      </w:r>
    </w:p>
    <w:p>
      <w:r>
        <w:t>node_modules\core-js\es\instance\trim-left.js</w:t>
      </w:r>
    </w:p>
    <w:p>
      <w:r>
        <w:t>node_modules\core-js\es\instance\trim-right.js</w:t>
      </w:r>
    </w:p>
    <w:p>
      <w:r>
        <w:t>node_modules\core-js\es\instance\trim-start.js</w:t>
      </w:r>
    </w:p>
    <w:p>
      <w:r>
        <w:t>node_modules\core-js\es\instance\trim.js</w:t>
      </w:r>
    </w:p>
    <w:p>
      <w:r>
        <w:t>node_modules\core-js\es\instance\unshift.js</w:t>
      </w:r>
    </w:p>
    <w:p>
      <w:r>
        <w:t>node_modules\core-js\es\instance\values.js</w:t>
      </w:r>
    </w:p>
    <w:p>
      <w:r>
        <w:t>node_modules\core-js\es\instance\with.js</w:t>
      </w:r>
    </w:p>
    <w:p>
      <w:r>
        <w:t>node_modules\core-js\es\is-iterable.js</w:t>
      </w:r>
    </w:p>
    <w:p>
      <w:r>
        <w:t>node_modules\core-js\es\iterator\concat.js</w:t>
      </w:r>
    </w:p>
    <w:p>
      <w:r>
        <w:t>node_modules\core-js\es\iterator\dispose.js</w:t>
      </w:r>
    </w:p>
    <w:p>
      <w:r>
        <w:t>node_modules\core-js\es\iterator\drop.js</w:t>
      </w:r>
    </w:p>
    <w:p>
      <w:r>
        <w:t>node_modules\core-js\es\iterator\every.js</w:t>
      </w:r>
    </w:p>
    <w:p>
      <w:r>
        <w:t>node_modules\core-js\es\iterator\filter.js</w:t>
      </w:r>
    </w:p>
    <w:p>
      <w:r>
        <w:t>node_modules\core-js\es\iterator\find.js</w:t>
      </w:r>
    </w:p>
    <w:p>
      <w:r>
        <w:t>node_modules\core-js\es\iterator\flat-map.js</w:t>
      </w:r>
    </w:p>
    <w:p>
      <w:r>
        <w:t>node_modules\core-js\es\iterator\for-each.js</w:t>
      </w:r>
    </w:p>
    <w:p>
      <w:r>
        <w:t>node_modules\core-js\es\iterator\from.js</w:t>
      </w:r>
    </w:p>
    <w:p>
      <w:r>
        <w:t>node_modules\core-js\es\iterator\index.js</w:t>
      </w:r>
    </w:p>
    <w:p>
      <w:r>
        <w:t>node_modules\core-js\es\iterator\map.js</w:t>
      </w:r>
    </w:p>
    <w:p>
      <w:r>
        <w:t>node_modules\core-js\es\iterator\reduce.js</w:t>
      </w:r>
    </w:p>
    <w:p>
      <w:r>
        <w:t>node_modules\core-js\es\iterator\some.js</w:t>
      </w:r>
    </w:p>
    <w:p>
      <w:r>
        <w:t>node_modules\core-js\es\iterator\take.js</w:t>
      </w:r>
    </w:p>
    <w:p>
      <w:r>
        <w:t>node_modules\core-js\es\iterator\to-array.js</w:t>
      </w:r>
    </w:p>
    <w:p>
      <w:r>
        <w:t>node_modules\core-js\es\json\index.js</w:t>
      </w:r>
    </w:p>
    <w:p>
      <w:r>
        <w:t>node_modules\core-js\es\json\is-raw-json.js</w:t>
      </w:r>
    </w:p>
    <w:p>
      <w:r>
        <w:t>node_modules\core-js\es\json\parse.js</w:t>
      </w:r>
    </w:p>
    <w:p>
      <w:r>
        <w:t>node_modules\core-js\es\json\raw-json.js</w:t>
      </w:r>
    </w:p>
    <w:p>
      <w:r>
        <w:t>node_modules\core-js\es\json\stringify.js</w:t>
      </w:r>
    </w:p>
    <w:p>
      <w:r>
        <w:t>node_modules\core-js\es\json\to-string-tag.js</w:t>
      </w:r>
    </w:p>
    <w:p>
      <w:r>
        <w:t>node_modules\core-js\es\map\get-or-insert-computed.js</w:t>
      </w:r>
    </w:p>
    <w:p>
      <w:r>
        <w:t>node_modules\core-js\es\map\get-or-insert.js</w:t>
      </w:r>
    </w:p>
    <w:p>
      <w:r>
        <w:t>node_modules\core-js\es\map\group-by.js</w:t>
      </w:r>
    </w:p>
    <w:p>
      <w:r>
        <w:t>node_modules\core-js\es\map\index.js</w:t>
      </w:r>
    </w:p>
    <w:p>
      <w:r>
        <w:t>node_modules\core-js\es\math\acosh.js</w:t>
      </w:r>
    </w:p>
    <w:p>
      <w:r>
        <w:t>node_modules\core-js\es\math\asinh.js</w:t>
      </w:r>
    </w:p>
    <w:p>
      <w:r>
        <w:t>node_modules\core-js\es\math\atanh.js</w:t>
      </w:r>
    </w:p>
    <w:p>
      <w:r>
        <w:t>node_modules\core-js\es\math\cbrt.js</w:t>
      </w:r>
    </w:p>
    <w:p>
      <w:r>
        <w:t>node_modules\core-js\es\math\clz32.js</w:t>
      </w:r>
    </w:p>
    <w:p>
      <w:r>
        <w:t>node_modules\core-js\es\math\cosh.js</w:t>
      </w:r>
    </w:p>
    <w:p>
      <w:r>
        <w:t>node_modules\core-js\es\math\expm1.js</w:t>
      </w:r>
    </w:p>
    <w:p>
      <w:r>
        <w:t>node_modules\core-js\es\math\f16round.js</w:t>
      </w:r>
    </w:p>
    <w:p>
      <w:r>
        <w:t>node_modules\core-js\es\math\fround.js</w:t>
      </w:r>
    </w:p>
    <w:p>
      <w:r>
        <w:t>node_modules\core-js\es\math\hypot.js</w:t>
      </w:r>
    </w:p>
    <w:p>
      <w:r>
        <w:t>node_modules\core-js\es\math\imul.js</w:t>
      </w:r>
    </w:p>
    <w:p>
      <w:r>
        <w:t>node_modules\core-js\es\math\index.js</w:t>
      </w:r>
    </w:p>
    <w:p>
      <w:r>
        <w:t>node_modules\core-js\es\math\log10.js</w:t>
      </w:r>
    </w:p>
    <w:p>
      <w:r>
        <w:t>node_modules\core-js\es\math\log1p.js</w:t>
      </w:r>
    </w:p>
    <w:p>
      <w:r>
        <w:t>node_modules\core-js\es\math\log2.js</w:t>
      </w:r>
    </w:p>
    <w:p>
      <w:r>
        <w:t>node_modules\core-js\es\math\sign.js</w:t>
      </w:r>
    </w:p>
    <w:p>
      <w:r>
        <w:t>node_modules\core-js\es\math\sinh.js</w:t>
      </w:r>
    </w:p>
    <w:p>
      <w:r>
        <w:t>node_modules\core-js\es\math\sum-precise.js</w:t>
      </w:r>
    </w:p>
    <w:p>
      <w:r>
        <w:t>node_modules\core-js\es\math\tanh.js</w:t>
      </w:r>
    </w:p>
    <w:p>
      <w:r>
        <w:t>node_modules\core-js\es\math\to-string-tag.js</w:t>
      </w:r>
    </w:p>
    <w:p>
      <w:r>
        <w:t>node_modules\core-js\es\math\trunc.js</w:t>
      </w:r>
    </w:p>
    <w:p>
      <w:r>
        <w:t>node_modules\core-js\es\number\constructor.js</w:t>
      </w:r>
    </w:p>
    <w:p>
      <w:r>
        <w:t>node_modules\core-js\es\number\epsilon.js</w:t>
      </w:r>
    </w:p>
    <w:p>
      <w:r>
        <w:t>node_modules\core-js\es\number\index.js</w:t>
      </w:r>
    </w:p>
    <w:p>
      <w:r>
        <w:t>node_modules\core-js\es\number\is-finite.js</w:t>
      </w:r>
    </w:p>
    <w:p>
      <w:r>
        <w:t>node_modules\core-js\es\number\is-integer.js</w:t>
      </w:r>
    </w:p>
    <w:p>
      <w:r>
        <w:t>node_modules\core-js\es\number\is-nan.js</w:t>
      </w:r>
    </w:p>
    <w:p>
      <w:r>
        <w:t>node_modules\core-js\es\number\is-safe-integer.js</w:t>
      </w:r>
    </w:p>
    <w:p>
      <w:r>
        <w:t>node_modules\core-js\es\number\max-safe-integer.js</w:t>
      </w:r>
    </w:p>
    <w:p>
      <w:r>
        <w:t>node_modules\core-js\es\number\min-safe-integer.js</w:t>
      </w:r>
    </w:p>
    <w:p>
      <w:r>
        <w:t>node_modules\core-js\es\number\parse-float.js</w:t>
      </w:r>
    </w:p>
    <w:p>
      <w:r>
        <w:t>node_modules\core-js\es\number\parse-int.js</w:t>
      </w:r>
    </w:p>
    <w:p>
      <w:r>
        <w:t>node_modules\core-js\es\number\to-exponential.js</w:t>
      </w:r>
    </w:p>
    <w:p>
      <w:r>
        <w:t>node_modules\core-js\es\number\to-fixed.js</w:t>
      </w:r>
    </w:p>
    <w:p>
      <w:r>
        <w:t>node_modules\core-js\es\number\to-precision.js</w:t>
      </w:r>
    </w:p>
    <w:p>
      <w:r>
        <w:t>node_modules\core-js\es\number\virtual\index.js</w:t>
      </w:r>
    </w:p>
    <w:p>
      <w:r>
        <w:t>node_modules\core-js\es\number\virtual\to-exponential.js</w:t>
      </w:r>
    </w:p>
    <w:p>
      <w:r>
        <w:t>node_modules\core-js\es\number\virtual\to-fixed.js</w:t>
      </w:r>
    </w:p>
    <w:p>
      <w:r>
        <w:t>node_modules\core-js\es\number\virtual\to-precision.js</w:t>
      </w:r>
    </w:p>
    <w:p>
      <w:r>
        <w:t>node_modules\core-js\es\object\assign.js</w:t>
      </w:r>
    </w:p>
    <w:p>
      <w:r>
        <w:t>node_modules\core-js\es\object\create.js</w:t>
      </w:r>
    </w:p>
    <w:p>
      <w:r>
        <w:t>node_modules\core-js\es\object\define-getter.js</w:t>
      </w:r>
    </w:p>
    <w:p>
      <w:r>
        <w:t>node_modules\core-js\es\object\define-properties.js</w:t>
      </w:r>
    </w:p>
    <w:p>
      <w:r>
        <w:t>node_modules\core-js\es\object\define-property.js</w:t>
      </w:r>
    </w:p>
    <w:p>
      <w:r>
        <w:t>node_modules\core-js\es\object\define-setter.js</w:t>
      </w:r>
    </w:p>
    <w:p>
      <w:r>
        <w:t>node_modules\core-js\es\object\entries.js</w:t>
      </w:r>
    </w:p>
    <w:p>
      <w:r>
        <w:t>node_modules\core-js\es\object\freeze.js</w:t>
      </w:r>
    </w:p>
    <w:p>
      <w:r>
        <w:t>node_modules\core-js\es\object\from-entries.js</w:t>
      </w:r>
    </w:p>
    <w:p>
      <w:r>
        <w:t>node_modules\core-js\es\object\get-own-property-descriptor.js</w:t>
      </w:r>
    </w:p>
    <w:p>
      <w:r>
        <w:t>node_modules\core-js\es\object\get-own-property-descriptors.js</w:t>
      </w:r>
    </w:p>
    <w:p>
      <w:r>
        <w:t>node_modules\core-js\es\object\get-own-property-names.js</w:t>
      </w:r>
    </w:p>
    <w:p>
      <w:r>
        <w:t>node_modules\core-js\es\object\get-own-property-symbols.js</w:t>
      </w:r>
    </w:p>
    <w:p>
      <w:r>
        <w:t>node_modules\core-js\es\object\get-prototype-of.js</w:t>
      </w:r>
    </w:p>
    <w:p>
      <w:r>
        <w:t>node_modules\core-js\es\object\group-by.js</w:t>
      </w:r>
    </w:p>
    <w:p>
      <w:r>
        <w:t>node_modules\core-js\es\object\has-own.js</w:t>
      </w:r>
    </w:p>
    <w:p>
      <w:r>
        <w:t>node_modules\core-js\es\object\index.js</w:t>
      </w:r>
    </w:p>
    <w:p>
      <w:r>
        <w:t>node_modules\core-js\es\object\is-extensible.js</w:t>
      </w:r>
    </w:p>
    <w:p>
      <w:r>
        <w:t>node_modules\core-js\es\object\is-frozen.js</w:t>
      </w:r>
    </w:p>
    <w:p>
      <w:r>
        <w:t>node_modules\core-js\es\object\is-sealed.js</w:t>
      </w:r>
    </w:p>
    <w:p>
      <w:r>
        <w:t>node_modules\core-js\es\object\is.js</w:t>
      </w:r>
    </w:p>
    <w:p>
      <w:r>
        <w:t>node_modules\core-js\es\object\keys.js</w:t>
      </w:r>
    </w:p>
    <w:p>
      <w:r>
        <w:t>node_modules\core-js\es\object\lookup-getter.js</w:t>
      </w:r>
    </w:p>
    <w:p>
      <w:r>
        <w:t>node_modules\core-js\es\object\lookup-setter.js</w:t>
      </w:r>
    </w:p>
    <w:p>
      <w:r>
        <w:t>node_modules\core-js\es\object\prevent-extensions.js</w:t>
      </w:r>
    </w:p>
    <w:p>
      <w:r>
        <w:t>node_modules\core-js\es\object\proto.js</w:t>
      </w:r>
    </w:p>
    <w:p>
      <w:r>
        <w:t>node_modules\core-js\es\object\seal.js</w:t>
      </w:r>
    </w:p>
    <w:p>
      <w:r>
        <w:t>node_modules\core-js\es\object\set-prototype-of.js</w:t>
      </w:r>
    </w:p>
    <w:p>
      <w:r>
        <w:t>node_modules\core-js\es\object\to-string.js</w:t>
      </w:r>
    </w:p>
    <w:p>
      <w:r>
        <w:t>node_modules\core-js\es\object\values.js</w:t>
      </w:r>
    </w:p>
    <w:p>
      <w:r>
        <w:t>node_modules\core-js\es\parse-float.js</w:t>
      </w:r>
    </w:p>
    <w:p>
      <w:r>
        <w:t>node_modules\core-js\es\parse-int.js</w:t>
      </w:r>
    </w:p>
    <w:p>
      <w:r>
        <w:t>node_modules\core-js\es\promise\all-settled.js</w:t>
      </w:r>
    </w:p>
    <w:p>
      <w:r>
        <w:t>node_modules\core-js\es\promise\any.js</w:t>
      </w:r>
    </w:p>
    <w:p>
      <w:r>
        <w:t>node_modules\core-js\es\promise\finally.js</w:t>
      </w:r>
    </w:p>
    <w:p>
      <w:r>
        <w:t>node_modules\core-js\es\promise\index.js</w:t>
      </w:r>
    </w:p>
    <w:p>
      <w:r>
        <w:t>node_modules\core-js\es\promise\try.js</w:t>
      </w:r>
    </w:p>
    <w:p>
      <w:r>
        <w:t>node_modules\core-js\es\promise\with-resolvers.js</w:t>
      </w:r>
    </w:p>
    <w:p>
      <w:r>
        <w:t>node_modules\core-js\es\README.md</w:t>
      </w:r>
    </w:p>
    <w:p>
      <w:r>
        <w:t>node_modules\core-js\es\reflect\apply.js</w:t>
      </w:r>
    </w:p>
    <w:p>
      <w:r>
        <w:t>node_modules\core-js\es\reflect\construct.js</w:t>
      </w:r>
    </w:p>
    <w:p>
      <w:r>
        <w:t>node_modules\core-js\es\reflect\define-property.js</w:t>
      </w:r>
    </w:p>
    <w:p>
      <w:r>
        <w:t>node_modules\core-js\es\reflect\delete-property.js</w:t>
      </w:r>
    </w:p>
    <w:p>
      <w:r>
        <w:t>node_modules\core-js\es\reflect\get-own-property-descriptor.js</w:t>
      </w:r>
    </w:p>
    <w:p>
      <w:r>
        <w:t>node_modules\core-js\es\reflect\get-prototype-of.js</w:t>
      </w:r>
    </w:p>
    <w:p>
      <w:r>
        <w:t>node_modules\core-js\es\reflect\get.js</w:t>
      </w:r>
    </w:p>
    <w:p>
      <w:r>
        <w:t>node_modules\core-js\es\reflect\has.js</w:t>
      </w:r>
    </w:p>
    <w:p>
      <w:r>
        <w:t>node_modules\core-js\es\reflect\index.js</w:t>
      </w:r>
    </w:p>
    <w:p>
      <w:r>
        <w:t>node_modules\core-js\es\reflect\is-extensible.js</w:t>
      </w:r>
    </w:p>
    <w:p>
      <w:r>
        <w:t>node_modules\core-js\es\reflect\own-keys.js</w:t>
      </w:r>
    </w:p>
    <w:p>
      <w:r>
        <w:t>node_modules\core-js\es\reflect\prevent-extensions.js</w:t>
      </w:r>
    </w:p>
    <w:p>
      <w:r>
        <w:t>node_modules\core-js\es\reflect\set-prototype-of.js</w:t>
      </w:r>
    </w:p>
    <w:p>
      <w:r>
        <w:t>node_modules\core-js\es\reflect\set.js</w:t>
      </w:r>
    </w:p>
    <w:p>
      <w:r>
        <w:t>node_modules\core-js\es\reflect\to-string-tag.js</w:t>
      </w:r>
    </w:p>
    <w:p>
      <w:r>
        <w:t>node_modules\core-js\es\regexp\constructor.js</w:t>
      </w:r>
    </w:p>
    <w:p>
      <w:r>
        <w:t>node_modules\core-js\es\regexp\dot-all.js</w:t>
      </w:r>
    </w:p>
    <w:p>
      <w:r>
        <w:t>node_modules\core-js\es\regexp\escape.js</w:t>
      </w:r>
    </w:p>
    <w:p>
      <w:r>
        <w:t>node_modules\core-js\es\regexp\flags.js</w:t>
      </w:r>
    </w:p>
    <w:p>
      <w:r>
        <w:t>node_modules\core-js\es\regexp\index.js</w:t>
      </w:r>
    </w:p>
    <w:p>
      <w:r>
        <w:t>node_modules\core-js\es\regexp\match.js</w:t>
      </w:r>
    </w:p>
    <w:p>
      <w:r>
        <w:t>node_modules\core-js\es\regexp\replace.js</w:t>
      </w:r>
    </w:p>
    <w:p>
      <w:r>
        <w:t>node_modules\core-js\es\regexp\search.js</w:t>
      </w:r>
    </w:p>
    <w:p>
      <w:r>
        <w:t>node_modules\core-js\es\regexp\split.js</w:t>
      </w:r>
    </w:p>
    <w:p>
      <w:r>
        <w:t>node_modules\core-js\es\regexp\sticky.js</w:t>
      </w:r>
    </w:p>
    <w:p>
      <w:r>
        <w:t>node_modules\core-js\es\regexp\test.js</w:t>
      </w:r>
    </w:p>
    <w:p>
      <w:r>
        <w:t>node_modules\core-js\es\regexp\to-string.js</w:t>
      </w:r>
    </w:p>
    <w:p>
      <w:r>
        <w:t>node_modules\core-js\es\set\difference.js</w:t>
      </w:r>
    </w:p>
    <w:p>
      <w:r>
        <w:t>node_modules\core-js\es\set\index.js</w:t>
      </w:r>
    </w:p>
    <w:p>
      <w:r>
        <w:t>node_modules\core-js\es\set\intersection.js</w:t>
      </w:r>
    </w:p>
    <w:p>
      <w:r>
        <w:t>node_modules\core-js\es\set\is-disjoint-from.js</w:t>
      </w:r>
    </w:p>
    <w:p>
      <w:r>
        <w:t>node_modules\core-js\es\set\is-subset-of.js</w:t>
      </w:r>
    </w:p>
    <w:p>
      <w:r>
        <w:t>node_modules\core-js\es\set\is-superset-of.js</w:t>
      </w:r>
    </w:p>
    <w:p>
      <w:r>
        <w:t>node_modules\core-js\es\set\symmetric-difference.js</w:t>
      </w:r>
    </w:p>
    <w:p>
      <w:r>
        <w:t>node_modules\core-js\es\set\union.js</w:t>
      </w:r>
    </w:p>
    <w:p>
      <w:r>
        <w:t>node_modules\core-js\es\string\anchor.js</w:t>
      </w:r>
    </w:p>
    <w:p>
      <w:r>
        <w:t>node_modules\core-js\es\string\at.js</w:t>
      </w:r>
    </w:p>
    <w:p>
      <w:r>
        <w:t>node_modules\core-js\es\string\big.js</w:t>
      </w:r>
    </w:p>
    <w:p>
      <w:r>
        <w:t>node_modules\core-js\es\string\blink.js</w:t>
      </w:r>
    </w:p>
    <w:p>
      <w:r>
        <w:t>node_modules\core-js\es\string\bold.js</w:t>
      </w:r>
    </w:p>
    <w:p>
      <w:r>
        <w:t>node_modules\core-js\es\string\code-point-at.js</w:t>
      </w:r>
    </w:p>
    <w:p>
      <w:r>
        <w:t>node_modules\core-js\es\string\ends-with.js</w:t>
      </w:r>
    </w:p>
    <w:p>
      <w:r>
        <w:t>node_modules\core-js\es\string\fixed.js</w:t>
      </w:r>
    </w:p>
    <w:p>
      <w:r>
        <w:t>node_modules\core-js\es\string\fontcolor.js</w:t>
      </w:r>
    </w:p>
    <w:p>
      <w:r>
        <w:t>node_modules\core-js\es\string\fontsize.js</w:t>
      </w:r>
    </w:p>
    <w:p>
      <w:r>
        <w:t>node_modules\core-js\es\string\from-code-point.js</w:t>
      </w:r>
    </w:p>
    <w:p>
      <w:r>
        <w:t>node_modules\core-js\es\string\includes.js</w:t>
      </w:r>
    </w:p>
    <w:p>
      <w:r>
        <w:t>node_modules\core-js\es\string\index.js</w:t>
      </w:r>
    </w:p>
    <w:p>
      <w:r>
        <w:t>node_modules\core-js\es\string\is-well-formed.js</w:t>
      </w:r>
    </w:p>
    <w:p>
      <w:r>
        <w:t>node_modules\core-js\es\string\italics.js</w:t>
      </w:r>
    </w:p>
    <w:p>
      <w:r>
        <w:t>node_modules\core-js\es\string\iterator.js</w:t>
      </w:r>
    </w:p>
    <w:p>
      <w:r>
        <w:t>node_modules\core-js\es\string\link.js</w:t>
      </w:r>
    </w:p>
    <w:p>
      <w:r>
        <w:t>node_modules\core-js\es\string\match-all.js</w:t>
      </w:r>
    </w:p>
    <w:p>
      <w:r>
        <w:t>node_modules\core-js\es\string\match.js</w:t>
      </w:r>
    </w:p>
    <w:p>
      <w:r>
        <w:t>node_modules\core-js\es\string\pad-end.js</w:t>
      </w:r>
    </w:p>
    <w:p>
      <w:r>
        <w:t>node_modules\core-js\es\string\pad-start.js</w:t>
      </w:r>
    </w:p>
    <w:p>
      <w:r>
        <w:t>node_modules\core-js\es\string\raw.js</w:t>
      </w:r>
    </w:p>
    <w:p>
      <w:r>
        <w:t>node_modules\core-js\es\string\repeat.js</w:t>
      </w:r>
    </w:p>
    <w:p>
      <w:r>
        <w:t>node_modules\core-js\es\string\replace-all.js</w:t>
      </w:r>
    </w:p>
    <w:p>
      <w:r>
        <w:t>node_modules\core-js\es\string\replace.js</w:t>
      </w:r>
    </w:p>
    <w:p>
      <w:r>
        <w:t>node_modules\core-js\es\string\search.js</w:t>
      </w:r>
    </w:p>
    <w:p>
      <w:r>
        <w:t>node_modules\core-js\es\string\small.js</w:t>
      </w:r>
    </w:p>
    <w:p>
      <w:r>
        <w:t>node_modules\core-js\es\string\split.js</w:t>
      </w:r>
    </w:p>
    <w:p>
      <w:r>
        <w:t>node_modules\core-js\es\string\starts-with.js</w:t>
      </w:r>
    </w:p>
    <w:p>
      <w:r>
        <w:t>node_modules\core-js\es\string\strike.js</w:t>
      </w:r>
    </w:p>
    <w:p>
      <w:r>
        <w:t>node_modules\core-js\es\string\sub.js</w:t>
      </w:r>
    </w:p>
    <w:p>
      <w:r>
        <w:t>node_modules\core-js\es\string\substr.js</w:t>
      </w:r>
    </w:p>
    <w:p>
      <w:r>
        <w:t>node_modules\core-js\es\string\sup.js</w:t>
      </w:r>
    </w:p>
    <w:p>
      <w:r>
        <w:t>node_modules\core-js\es\string\to-well-formed.js</w:t>
      </w:r>
    </w:p>
    <w:p>
      <w:r>
        <w:t>node_modules\core-js\es\string\trim-end.js</w:t>
      </w:r>
    </w:p>
    <w:p>
      <w:r>
        <w:t>node_modules\core-js\es\string\trim-left.js</w:t>
      </w:r>
    </w:p>
    <w:p>
      <w:r>
        <w:t>node_modules\core-js\es\string\trim-right.js</w:t>
      </w:r>
    </w:p>
    <w:p>
      <w:r>
        <w:t>node_modules\core-js\es\string\trim-start.js</w:t>
      </w:r>
    </w:p>
    <w:p>
      <w:r>
        <w:t>node_modules\core-js\es\string\trim.js</w:t>
      </w:r>
    </w:p>
    <w:p>
      <w:r>
        <w:t>node_modules\core-js\es\string\virtual\anchor.js</w:t>
      </w:r>
    </w:p>
    <w:p>
      <w:r>
        <w:t>node_modules\core-js\es\string\virtual\at.js</w:t>
      </w:r>
    </w:p>
    <w:p>
      <w:r>
        <w:t>node_modules\core-js\es\string\virtual\big.js</w:t>
      </w:r>
    </w:p>
    <w:p>
      <w:r>
        <w:t>node_modules\core-js\es\string\virtual\blink.js</w:t>
      </w:r>
    </w:p>
    <w:p>
      <w:r>
        <w:t>node_modules\core-js\es\string\virtual\bold.js</w:t>
      </w:r>
    </w:p>
    <w:p>
      <w:r>
        <w:t>node_modules\core-js\es\string\virtual\code-point-at.js</w:t>
      </w:r>
    </w:p>
    <w:p>
      <w:r>
        <w:t>node_modules\core-js\es\string\virtual\ends-with.js</w:t>
      </w:r>
    </w:p>
    <w:p>
      <w:r>
        <w:t>node_modules\core-js\es\string\virtual\fixed.js</w:t>
      </w:r>
    </w:p>
    <w:p>
      <w:r>
        <w:t>node_modules\core-js\es\string\virtual\fontcolor.js</w:t>
      </w:r>
    </w:p>
    <w:p>
      <w:r>
        <w:t>node_modules\core-js\es\string\virtual\fontsize.js</w:t>
      </w:r>
    </w:p>
    <w:p>
      <w:r>
        <w:t>node_modules\core-js\es\string\virtual\includes.js</w:t>
      </w:r>
    </w:p>
    <w:p>
      <w:r>
        <w:t>node_modules\core-js\es\string\virtual\index.js</w:t>
      </w:r>
    </w:p>
    <w:p>
      <w:r>
        <w:t>node_modules\core-js\es\string\virtual\is-well-formed.js</w:t>
      </w:r>
    </w:p>
    <w:p>
      <w:r>
        <w:t>node_modules\core-js\es\string\virtual\italics.js</w:t>
      </w:r>
    </w:p>
    <w:p>
      <w:r>
        <w:t>node_modules\core-js\es\string\virtual\iterator.js</w:t>
      </w:r>
    </w:p>
    <w:p>
      <w:r>
        <w:t>node_modules\core-js\es\string\virtual\link.js</w:t>
      </w:r>
    </w:p>
    <w:p>
      <w:r>
        <w:t>node_modules\core-js\es\string\virtual\match-all.js</w:t>
      </w:r>
    </w:p>
    <w:p>
      <w:r>
        <w:t>node_modules\core-js\es\string\virtual\pad-end.js</w:t>
      </w:r>
    </w:p>
    <w:p>
      <w:r>
        <w:t>node_modules\core-js\es\string\virtual\pad-start.js</w:t>
      </w:r>
    </w:p>
    <w:p>
      <w:r>
        <w:t>node_modules\core-js\es\string\virtual\repeat.js</w:t>
      </w:r>
    </w:p>
    <w:p>
      <w:r>
        <w:t>node_modules\core-js\es\string\virtual\replace-all.js</w:t>
      </w:r>
    </w:p>
    <w:p>
      <w:r>
        <w:t>node_modules\core-js\es\string\virtual\small.js</w:t>
      </w:r>
    </w:p>
    <w:p>
      <w:r>
        <w:t>node_modules\core-js\es\string\virtual\starts-with.js</w:t>
      </w:r>
    </w:p>
    <w:p>
      <w:r>
        <w:t>node_modules\core-js\es\string\virtual\strike.js</w:t>
      </w:r>
    </w:p>
    <w:p>
      <w:r>
        <w:t>node_modules\core-js\es\string\virtual\sub.js</w:t>
      </w:r>
    </w:p>
    <w:p>
      <w:r>
        <w:t>node_modules\core-js\es\string\virtual\substr.js</w:t>
      </w:r>
    </w:p>
    <w:p>
      <w:r>
        <w:t>node_modules\core-js\es\string\virtual\sup.js</w:t>
      </w:r>
    </w:p>
    <w:p>
      <w:r>
        <w:t>node_modules\core-js\es\string\virtual\to-well-formed.js</w:t>
      </w:r>
    </w:p>
    <w:p>
      <w:r>
        <w:t>node_modules\core-js\es\string\virtual\trim-end.js</w:t>
      </w:r>
    </w:p>
    <w:p>
      <w:r>
        <w:t>node_modules\core-js\es\string\virtual\trim-left.js</w:t>
      </w:r>
    </w:p>
    <w:p>
      <w:r>
        <w:t>node_modules\core-js\es\string\virtual\trim-right.js</w:t>
      </w:r>
    </w:p>
    <w:p>
      <w:r>
        <w:t>node_modules\core-js\es\string\virtual\trim-start.js</w:t>
      </w:r>
    </w:p>
    <w:p>
      <w:r>
        <w:t>node_modules\core-js\es\string\virtual\trim.js</w:t>
      </w:r>
    </w:p>
    <w:p>
      <w:r>
        <w:t>node_modules\core-js\es\suppressed-error.js</w:t>
      </w:r>
    </w:p>
    <w:p>
      <w:r>
        <w:t>node_modules\core-js\es\symbol\async-dispose.js</w:t>
      </w:r>
    </w:p>
    <w:p>
      <w:r>
        <w:t>node_modules\core-js\es\symbol\async-iterator.js</w:t>
      </w:r>
    </w:p>
    <w:p>
      <w:r>
        <w:t>node_modules\core-js\es\symbol\description.js</w:t>
      </w:r>
    </w:p>
    <w:p>
      <w:r>
        <w:t>node_modules\core-js\es\symbol\dispose.js</w:t>
      </w:r>
    </w:p>
    <w:p>
      <w:r>
        <w:t>node_modules\core-js\es\symbol\for.js</w:t>
      </w:r>
    </w:p>
    <w:p>
      <w:r>
        <w:t>node_modules\core-js\es\symbol\has-instance.js</w:t>
      </w:r>
    </w:p>
    <w:p>
      <w:r>
        <w:t>node_modules\core-js\es\symbol\index.js</w:t>
      </w:r>
    </w:p>
    <w:p>
      <w:r>
        <w:t>node_modules\core-js\es\symbol\is-concat-spreadable.js</w:t>
      </w:r>
    </w:p>
    <w:p>
      <w:r>
        <w:t>node_modules\core-js\es\symbol\iterator.js</w:t>
      </w:r>
    </w:p>
    <w:p>
      <w:r>
        <w:t>node_modules\core-js\es\symbol\key-for.js</w:t>
      </w:r>
    </w:p>
    <w:p>
      <w:r>
        <w:t>node_modules\core-js\es\symbol\match-all.js</w:t>
      </w:r>
    </w:p>
    <w:p>
      <w:r>
        <w:t>node_modules\core-js\es\symbol\match.js</w:t>
      </w:r>
    </w:p>
    <w:p>
      <w:r>
        <w:t>node_modules\core-js\es\symbol\replace.js</w:t>
      </w:r>
    </w:p>
    <w:p>
      <w:r>
        <w:t>node_modules\core-js\es\symbol\search.js</w:t>
      </w:r>
    </w:p>
    <w:p>
      <w:r>
        <w:t>node_modules\core-js\es\symbol\species.js</w:t>
      </w:r>
    </w:p>
    <w:p>
      <w:r>
        <w:t>node_modules\core-js\es\symbol\split.js</w:t>
      </w:r>
    </w:p>
    <w:p>
      <w:r>
        <w:t>node_modules\core-js\es\symbol\to-primitive.js</w:t>
      </w:r>
    </w:p>
    <w:p>
      <w:r>
        <w:t>node_modules\core-js\es\symbol\to-string-tag.js</w:t>
      </w:r>
    </w:p>
    <w:p>
      <w:r>
        <w:t>node_modules\core-js\es\symbol\unscopables.js</w:t>
      </w:r>
    </w:p>
    <w:p>
      <w:r>
        <w:t>node_modules\core-js\es\typed-array\at.js</w:t>
      </w:r>
    </w:p>
    <w:p>
      <w:r>
        <w:t>node_modules\core-js\es\typed-array\copy-within.js</w:t>
      </w:r>
    </w:p>
    <w:p>
      <w:r>
        <w:t>node_modules\core-js\es\typed-array\entries.js</w:t>
      </w:r>
    </w:p>
    <w:p>
      <w:r>
        <w:t>node_modules\core-js\es\typed-array\every.js</w:t>
      </w:r>
    </w:p>
    <w:p>
      <w:r>
        <w:t>node_modules\core-js\es\typed-array\fill.js</w:t>
      </w:r>
    </w:p>
    <w:p>
      <w:r>
        <w:t>node_modules\core-js\es\typed-array\filter.js</w:t>
      </w:r>
    </w:p>
    <w:p>
      <w:r>
        <w:t>node_modules\core-js\es\typed-array\find-index.js</w:t>
      </w:r>
    </w:p>
    <w:p>
      <w:r>
        <w:t>node_modules\core-js\es\typed-array\find-last-index.js</w:t>
      </w:r>
    </w:p>
    <w:p>
      <w:r>
        <w:t>node_modules\core-js\es\typed-array\find-last.js</w:t>
      </w:r>
    </w:p>
    <w:p>
      <w:r>
        <w:t>node_modules\core-js\es\typed-array\find.js</w:t>
      </w:r>
    </w:p>
    <w:p>
      <w:r>
        <w:t>node_modules\core-js\es\typed-array\float32-array.js</w:t>
      </w:r>
    </w:p>
    <w:p>
      <w:r>
        <w:t>node_modules\core-js\es\typed-array\float64-array.js</w:t>
      </w:r>
    </w:p>
    <w:p>
      <w:r>
        <w:t>node_modules\core-js\es\typed-array\for-each.js</w:t>
      </w:r>
    </w:p>
    <w:p>
      <w:r>
        <w:t>node_modules\core-js\es\typed-array\from-base64.js</w:t>
      </w:r>
    </w:p>
    <w:p>
      <w:r>
        <w:t>node_modules\core-js\es\typed-array\from-hex.js</w:t>
      </w:r>
    </w:p>
    <w:p>
      <w:r>
        <w:t>node_modules\core-js\es\typed-array\from.js</w:t>
      </w:r>
    </w:p>
    <w:p>
      <w:r>
        <w:t>node_modules\core-js\es\typed-array\includes.js</w:t>
      </w:r>
    </w:p>
    <w:p>
      <w:r>
        <w:t>node_modules\core-js\es\typed-array\index-of.js</w:t>
      </w:r>
    </w:p>
    <w:p>
      <w:r>
        <w:t>node_modules\core-js\es\typed-array\index.js</w:t>
      </w:r>
    </w:p>
    <w:p>
      <w:r>
        <w:t>node_modules\core-js\es\typed-array\int16-array.js</w:t>
      </w:r>
    </w:p>
    <w:p>
      <w:r>
        <w:t>node_modules\core-js\es\typed-array\int32-array.js</w:t>
      </w:r>
    </w:p>
    <w:p>
      <w:r>
        <w:t>node_modules\core-js\es\typed-array\int8-array.js</w:t>
      </w:r>
    </w:p>
    <w:p>
      <w:r>
        <w:t>node_modules\core-js\es\typed-array\iterator.js</w:t>
      </w:r>
    </w:p>
    <w:p>
      <w:r>
        <w:t>node_modules\core-js\es\typed-array\join.js</w:t>
      </w:r>
    </w:p>
    <w:p>
      <w:r>
        <w:t>node_modules\core-js\es\typed-array\keys.js</w:t>
      </w:r>
    </w:p>
    <w:p>
      <w:r>
        <w:t>node_modules\core-js\es\typed-array\last-index-of.js</w:t>
      </w:r>
    </w:p>
    <w:p>
      <w:r>
        <w:t>node_modules\core-js\es\typed-array\map.js</w:t>
      </w:r>
    </w:p>
    <w:p>
      <w:r>
        <w:t>node_modules\core-js\es\typed-array\methods.js</w:t>
      </w:r>
    </w:p>
    <w:p>
      <w:r>
        <w:t>node_modules\core-js\es\typed-array\of.js</w:t>
      </w:r>
    </w:p>
    <w:p>
      <w:r>
        <w:t>node_modules\core-js\es\typed-array\reduce-right.js</w:t>
      </w:r>
    </w:p>
    <w:p>
      <w:r>
        <w:t>node_modules\core-js\es\typed-array\reduce.js</w:t>
      </w:r>
    </w:p>
    <w:p>
      <w:r>
        <w:t>node_modules\core-js\es\typed-array\reverse.js</w:t>
      </w:r>
    </w:p>
    <w:p>
      <w:r>
        <w:t>node_modules\core-js\es\typed-array\set-from-base64.js</w:t>
      </w:r>
    </w:p>
    <w:p>
      <w:r>
        <w:t>node_modules\core-js\es\typed-array\set-from-hex.js</w:t>
      </w:r>
    </w:p>
    <w:p>
      <w:r>
        <w:t>node_modules\core-js\es\typed-array\set.js</w:t>
      </w:r>
    </w:p>
    <w:p>
      <w:r>
        <w:t>node_modules\core-js\es\typed-array\slice.js</w:t>
      </w:r>
    </w:p>
    <w:p>
      <w:r>
        <w:t>node_modules\core-js\es\typed-array\some.js</w:t>
      </w:r>
    </w:p>
    <w:p>
      <w:r>
        <w:t>node_modules\core-js\es\typed-array\sort.js</w:t>
      </w:r>
    </w:p>
    <w:p>
      <w:r>
        <w:t>node_modules\core-js\es\typed-array\subarray.js</w:t>
      </w:r>
    </w:p>
    <w:p>
      <w:r>
        <w:t>node_modules\core-js\es\typed-array\to-base64.js</w:t>
      </w:r>
    </w:p>
    <w:p>
      <w:r>
        <w:t>node_modules\core-js\es\typed-array\to-hex.js</w:t>
      </w:r>
    </w:p>
    <w:p>
      <w:r>
        <w:t>node_modules\core-js\es\typed-array\to-locale-string.js</w:t>
      </w:r>
    </w:p>
    <w:p>
      <w:r>
        <w:t>node_modules\core-js\es\typed-array\to-reversed.js</w:t>
      </w:r>
    </w:p>
    <w:p>
      <w:r>
        <w:t>node_modules\core-js\es\typed-array\to-sorted.js</w:t>
      </w:r>
    </w:p>
    <w:p>
      <w:r>
        <w:t>node_modules\core-js\es\typed-array\to-string.js</w:t>
      </w:r>
    </w:p>
    <w:p>
      <w:r>
        <w:t>node_modules\core-js\es\typed-array\uint16-array.js</w:t>
      </w:r>
    </w:p>
    <w:p>
      <w:r>
        <w:t>node_modules\core-js\es\typed-array\uint32-array.js</w:t>
      </w:r>
    </w:p>
    <w:p>
      <w:r>
        <w:t>node_modules\core-js\es\typed-array\uint8-array.js</w:t>
      </w:r>
    </w:p>
    <w:p>
      <w:r>
        <w:t>node_modules\core-js\es\typed-array\uint8-clamped-array.js</w:t>
      </w:r>
    </w:p>
    <w:p>
      <w:r>
        <w:t>node_modules\core-js\es\typed-array\values.js</w:t>
      </w:r>
    </w:p>
    <w:p>
      <w:r>
        <w:t>node_modules\core-js\es\typed-array\with.js</w:t>
      </w:r>
    </w:p>
    <w:p>
      <w:r>
        <w:t>node_modules\core-js\es\unescape.js</w:t>
      </w:r>
    </w:p>
    <w:p>
      <w:r>
        <w:t>node_modules\core-js\es\weak-map\get-or-insert-computed.js</w:t>
      </w:r>
    </w:p>
    <w:p>
      <w:r>
        <w:t>node_modules\core-js\es\weak-map\get-or-insert.js</w:t>
      </w:r>
    </w:p>
    <w:p>
      <w:r>
        <w:t>node_modules\core-js\es\weak-map\index.js</w:t>
      </w:r>
    </w:p>
    <w:p>
      <w:r>
        <w:t>node_modules\core-js\es\weak-set\index.js</w:t>
      </w:r>
    </w:p>
    <w:p>
      <w:r>
        <w:t>node_modules\core-js\features\aggregate-error.js</w:t>
      </w:r>
    </w:p>
    <w:p>
      <w:r>
        <w:t>node_modules\core-js\features\array-buffer\constructor.js</w:t>
      </w:r>
    </w:p>
    <w:p>
      <w:r>
        <w:t>node_modules\core-js\features\array-buffer\detached.js</w:t>
      </w:r>
    </w:p>
    <w:p>
      <w:r>
        <w:t>node_modules\core-js\features\array-buffer\index.js</w:t>
      </w:r>
    </w:p>
    <w:p>
      <w:r>
        <w:t>node_modules\core-js\features\array-buffer\is-view.js</w:t>
      </w:r>
    </w:p>
    <w:p>
      <w:r>
        <w:t>node_modules\core-js\features\array-buffer\slice.js</w:t>
      </w:r>
    </w:p>
    <w:p>
      <w:r>
        <w:t>node_modules\core-js\features\array-buffer\transfer-to-fixed-length.js</w:t>
      </w:r>
    </w:p>
    <w:p>
      <w:r>
        <w:t>node_modules\core-js\features\array-buffer\transfer.js</w:t>
      </w:r>
    </w:p>
    <w:p>
      <w:r>
        <w:t>node_modules\core-js\features\array\at.js</w:t>
      </w:r>
    </w:p>
    <w:p>
      <w:r>
        <w:t>node_modules\core-js\features\array\concat.js</w:t>
      </w:r>
    </w:p>
    <w:p>
      <w:r>
        <w:t>node_modules\core-js\features\array\copy-within.js</w:t>
      </w:r>
    </w:p>
    <w:p>
      <w:r>
        <w:t>node_modules\core-js\features\array\entries.js</w:t>
      </w:r>
    </w:p>
    <w:p>
      <w:r>
        <w:t>node_modules\core-js\features\array\every.js</w:t>
      </w:r>
    </w:p>
    <w:p>
      <w:r>
        <w:t>node_modules\core-js\features\array\fill.js</w:t>
      </w:r>
    </w:p>
    <w:p>
      <w:r>
        <w:t>node_modules\core-js\features\array\filter-out.js</w:t>
      </w:r>
    </w:p>
    <w:p>
      <w:r>
        <w:t>node_modules\core-js\features\array\filter-reject.js</w:t>
      </w:r>
    </w:p>
    <w:p>
      <w:r>
        <w:t>node_modules\core-js\features\array\filter.js</w:t>
      </w:r>
    </w:p>
    <w:p>
      <w:r>
        <w:t>node_modules\core-js\features\array\find-index.js</w:t>
      </w:r>
    </w:p>
    <w:p>
      <w:r>
        <w:t>node_modules\core-js\features\array\find-last-index.js</w:t>
      </w:r>
    </w:p>
    <w:p>
      <w:r>
        <w:t>node_modules\core-js\features\array\find-last.js</w:t>
      </w:r>
    </w:p>
    <w:p>
      <w:r>
        <w:t>node_modules\core-js\features\array\find.js</w:t>
      </w:r>
    </w:p>
    <w:p>
      <w:r>
        <w:t>node_modules\core-js\features\array\flat-map.js</w:t>
      </w:r>
    </w:p>
    <w:p>
      <w:r>
        <w:t>node_modules\core-js\features\array\flat.js</w:t>
      </w:r>
    </w:p>
    <w:p>
      <w:r>
        <w:t>node_modules\core-js\features\array\for-each.js</w:t>
      </w:r>
    </w:p>
    <w:p>
      <w:r>
        <w:t>node_modules\core-js\features\array\from-async.js</w:t>
      </w:r>
    </w:p>
    <w:p>
      <w:r>
        <w:t>node_modules\core-js\features\array\from.js</w:t>
      </w:r>
    </w:p>
    <w:p>
      <w:r>
        <w:t>node_modules\core-js\features\array\group-by-to-map.js</w:t>
      </w:r>
    </w:p>
    <w:p>
      <w:r>
        <w:t>node_modules\core-js\features\array\group-by.js</w:t>
      </w:r>
    </w:p>
    <w:p>
      <w:r>
        <w:t>node_modules\core-js\features\array\group-to-map.js</w:t>
      </w:r>
    </w:p>
    <w:p>
      <w:r>
        <w:t>node_modules\core-js\features\array\group.js</w:t>
      </w:r>
    </w:p>
    <w:p>
      <w:r>
        <w:t>node_modules\core-js\features\array\includes.js</w:t>
      </w:r>
    </w:p>
    <w:p>
      <w:r>
        <w:t>node_modules\core-js\features\array\index-of.js</w:t>
      </w:r>
    </w:p>
    <w:p>
      <w:r>
        <w:t>node_modules\core-js\features\array\index.js</w:t>
      </w:r>
    </w:p>
    <w:p>
      <w:r>
        <w:t>node_modules\core-js\features\array\is-array.js</w:t>
      </w:r>
    </w:p>
    <w:p>
      <w:r>
        <w:t>node_modules\core-js\features\array\is-template-object.js</w:t>
      </w:r>
    </w:p>
    <w:p>
      <w:r>
        <w:t>node_modules\core-js\features\array\iterator.js</w:t>
      </w:r>
    </w:p>
    <w:p>
      <w:r>
        <w:t>node_modules\core-js\features\array\join.js</w:t>
      </w:r>
    </w:p>
    <w:p>
      <w:r>
        <w:t>node_modules\core-js\features\array\keys.js</w:t>
      </w:r>
    </w:p>
    <w:p>
      <w:r>
        <w:t>node_modules\core-js\features\array\last-index-of.js</w:t>
      </w:r>
    </w:p>
    <w:p>
      <w:r>
        <w:t>node_modules\core-js\features\array\last-index.js</w:t>
      </w:r>
    </w:p>
    <w:p>
      <w:r>
        <w:t>node_modules\core-js\features\array\last-item.js</w:t>
      </w:r>
    </w:p>
    <w:p>
      <w:r>
        <w:t>node_modules\core-js\features\array\map.js</w:t>
      </w:r>
    </w:p>
    <w:p>
      <w:r>
        <w:t>node_modules\core-js\features\array\of.js</w:t>
      </w:r>
    </w:p>
    <w:p>
      <w:r>
        <w:t>node_modules\core-js\features\array\push.js</w:t>
      </w:r>
    </w:p>
    <w:p>
      <w:r>
        <w:t>node_modules\core-js\features\array\reduce-right.js</w:t>
      </w:r>
    </w:p>
    <w:p>
      <w:r>
        <w:t>node_modules\core-js\features\array\reduce.js</w:t>
      </w:r>
    </w:p>
    <w:p>
      <w:r>
        <w:t>node_modules\core-js\features\array\reverse.js</w:t>
      </w:r>
    </w:p>
    <w:p>
      <w:r>
        <w:t>node_modules\core-js\features\array\slice.js</w:t>
      </w:r>
    </w:p>
    <w:p>
      <w:r>
        <w:t>node_modules\core-js\features\array\some.js</w:t>
      </w:r>
    </w:p>
    <w:p>
      <w:r>
        <w:t>node_modules\core-js\features\array\sort.js</w:t>
      </w:r>
    </w:p>
    <w:p>
      <w:r>
        <w:t>node_modules\core-js\features\array\splice.js</w:t>
      </w:r>
    </w:p>
    <w:p>
      <w:r>
        <w:t>node_modules\core-js\features\array\to-reversed.js</w:t>
      </w:r>
    </w:p>
    <w:p>
      <w:r>
        <w:t>node_modules\core-js\features\array\to-sorted.js</w:t>
      </w:r>
    </w:p>
    <w:p>
      <w:r>
        <w:t>node_modules\core-js\features\array\to-spliced.js</w:t>
      </w:r>
    </w:p>
    <w:p>
      <w:r>
        <w:t>node_modules\core-js\features\array\unique-by.js</w:t>
      </w:r>
    </w:p>
    <w:p>
      <w:r>
        <w:t>node_modules\core-js\features\array\unshift.js</w:t>
      </w:r>
    </w:p>
    <w:p>
      <w:r>
        <w:t>node_modules\core-js\features\array\values.js</w:t>
      </w:r>
    </w:p>
    <w:p>
      <w:r>
        <w:t>node_modules\core-js\features\array\virtual\at.js</w:t>
      </w:r>
    </w:p>
    <w:p>
      <w:r>
        <w:t>node_modules\core-js\features\array\virtual\concat.js</w:t>
      </w:r>
    </w:p>
    <w:p>
      <w:r>
        <w:t>node_modules\core-js\features\array\virtual\copy-within.js</w:t>
      </w:r>
    </w:p>
    <w:p>
      <w:r>
        <w:t>node_modules\core-js\features\array\virtual\entries.js</w:t>
      </w:r>
    </w:p>
    <w:p>
      <w:r>
        <w:t>node_modules\core-js\features\array\virtual\every.js</w:t>
      </w:r>
    </w:p>
    <w:p>
      <w:r>
        <w:t>node_modules\core-js\features\array\virtual\fill.js</w:t>
      </w:r>
    </w:p>
    <w:p>
      <w:r>
        <w:t>node_modules\core-js\features\array\virtual\filter-out.js</w:t>
      </w:r>
    </w:p>
    <w:p>
      <w:r>
        <w:t>node_modules\core-js\features\array\virtual\filter-reject.js</w:t>
      </w:r>
    </w:p>
    <w:p>
      <w:r>
        <w:t>node_modules\core-js\features\array\virtual\filter.js</w:t>
      </w:r>
    </w:p>
    <w:p>
      <w:r>
        <w:t>node_modules\core-js\features\array\virtual\find-index.js</w:t>
      </w:r>
    </w:p>
    <w:p>
      <w:r>
        <w:t>node_modules\core-js\features\array\virtual\find-last-index.js</w:t>
      </w:r>
    </w:p>
    <w:p>
      <w:r>
        <w:t>node_modules\core-js\features\array\virtual\find-last.js</w:t>
      </w:r>
    </w:p>
    <w:p>
      <w:r>
        <w:t>node_modules\core-js\features\array\virtual\find.js</w:t>
      </w:r>
    </w:p>
    <w:p>
      <w:r>
        <w:t>node_modules\core-js\features\array\virtual\flat-map.js</w:t>
      </w:r>
    </w:p>
    <w:p>
      <w:r>
        <w:t>node_modules\core-js\features\array\virtual\flat.js</w:t>
      </w:r>
    </w:p>
    <w:p>
      <w:r>
        <w:t>node_modules\core-js\features\array\virtual\for-each.js</w:t>
      </w:r>
    </w:p>
    <w:p>
      <w:r>
        <w:t>node_modules\core-js\features\array\virtual\group-by-to-map.js</w:t>
      </w:r>
    </w:p>
    <w:p>
      <w:r>
        <w:t>node_modules\core-js\features\array\virtual\group-by.js</w:t>
      </w:r>
    </w:p>
    <w:p>
      <w:r>
        <w:t>node_modules\core-js\features\array\virtual\group-to-map.js</w:t>
      </w:r>
    </w:p>
    <w:p>
      <w:r>
        <w:t>node_modules\core-js\features\array\virtual\group.js</w:t>
      </w:r>
    </w:p>
    <w:p>
      <w:r>
        <w:t>node_modules\core-js\features\array\virtual\includes.js</w:t>
      </w:r>
    </w:p>
    <w:p>
      <w:r>
        <w:t>node_modules\core-js\features\array\virtual\index-of.js</w:t>
      </w:r>
    </w:p>
    <w:p>
      <w:r>
        <w:t>node_modules\core-js\features\array\virtual\index.js</w:t>
      </w:r>
    </w:p>
    <w:p>
      <w:r>
        <w:t>node_modules\core-js\features\array\virtual\iterator.js</w:t>
      </w:r>
    </w:p>
    <w:p>
      <w:r>
        <w:t>node_modules\core-js\features\array\virtual\join.js</w:t>
      </w:r>
    </w:p>
    <w:p>
      <w:r>
        <w:t>node_modules\core-js\features\array\virtual\keys.js</w:t>
      </w:r>
    </w:p>
    <w:p>
      <w:r>
        <w:t>node_modules\core-js\features\array\virtual\last-index-of.js</w:t>
      </w:r>
    </w:p>
    <w:p>
      <w:r>
        <w:t>node_modules\core-js\features\array\virtual\map.js</w:t>
      </w:r>
    </w:p>
    <w:p>
      <w:r>
        <w:t>node_modules\core-js\features\array\virtual\push.js</w:t>
      </w:r>
    </w:p>
    <w:p>
      <w:r>
        <w:t>node_modules\core-js\features\array\virtual\reduce-right.js</w:t>
      </w:r>
    </w:p>
    <w:p>
      <w:r>
        <w:t>node_modules\core-js\features\array\virtual\reduce.js</w:t>
      </w:r>
    </w:p>
    <w:p>
      <w:r>
        <w:t>node_modules\core-js\features\array\virtual\reverse.js</w:t>
      </w:r>
    </w:p>
    <w:p>
      <w:r>
        <w:t>node_modules\core-js\features\array\virtual\slice.js</w:t>
      </w:r>
    </w:p>
    <w:p>
      <w:r>
        <w:t>node_modules\core-js\features\array\virtual\some.js</w:t>
      </w:r>
    </w:p>
    <w:p>
      <w:r>
        <w:t>node_modules\core-js\features\array\virtual\sort.js</w:t>
      </w:r>
    </w:p>
    <w:p>
      <w:r>
        <w:t>node_modules\core-js\features\array\virtual\splice.js</w:t>
      </w:r>
    </w:p>
    <w:p>
      <w:r>
        <w:t>node_modules\core-js\features\array\virtual\to-reversed.js</w:t>
      </w:r>
    </w:p>
    <w:p>
      <w:r>
        <w:t>node_modules\core-js\features\array\virtual\to-sorted.js</w:t>
      </w:r>
    </w:p>
    <w:p>
      <w:r>
        <w:t>node_modules\core-js\features\array\virtual\to-spliced.js</w:t>
      </w:r>
    </w:p>
    <w:p>
      <w:r>
        <w:t>node_modules\core-js\features\array\virtual\unique-by.js</w:t>
      </w:r>
    </w:p>
    <w:p>
      <w:r>
        <w:t>node_modules\core-js\features\array\virtual\unshift.js</w:t>
      </w:r>
    </w:p>
    <w:p>
      <w:r>
        <w:t>node_modules\core-js\features\array\virtual\values.js</w:t>
      </w:r>
    </w:p>
    <w:p>
      <w:r>
        <w:t>node_modules\core-js\features\array\virtual\with.js</w:t>
      </w:r>
    </w:p>
    <w:p>
      <w:r>
        <w:t>node_modules\core-js\features\array\with.js</w:t>
      </w:r>
    </w:p>
    <w:p>
      <w:r>
        <w:t>node_modules\core-js\features\async-disposable-stack\constructor.js</w:t>
      </w:r>
    </w:p>
    <w:p>
      <w:r>
        <w:t>node_modules\core-js\features\async-disposable-stack\index.js</w:t>
      </w:r>
    </w:p>
    <w:p>
      <w:r>
        <w:t>node_modules\core-js\features\async-iterator\as-indexed-pairs.js</w:t>
      </w:r>
    </w:p>
    <w:p>
      <w:r>
        <w:t>node_modules\core-js\features\async-iterator\async-dispose.js</w:t>
      </w:r>
    </w:p>
    <w:p>
      <w:r>
        <w:t>node_modules\core-js\features\async-iterator\drop.js</w:t>
      </w:r>
    </w:p>
    <w:p>
      <w:r>
        <w:t>node_modules\core-js\features\async-iterator\every.js</w:t>
      </w:r>
    </w:p>
    <w:p>
      <w:r>
        <w:t>node_modules\core-js\features\async-iterator\filter.js</w:t>
      </w:r>
    </w:p>
    <w:p>
      <w:r>
        <w:t>node_modules\core-js\features\async-iterator\find.js</w:t>
      </w:r>
    </w:p>
    <w:p>
      <w:r>
        <w:t>node_modules\core-js\features\async-iterator\flat-map.js</w:t>
      </w:r>
    </w:p>
    <w:p>
      <w:r>
        <w:t>node_modules\core-js\features\async-iterator\for-each.js</w:t>
      </w:r>
    </w:p>
    <w:p>
      <w:r>
        <w:t>node_modules\core-js\features\async-iterator\from.js</w:t>
      </w:r>
    </w:p>
    <w:p>
      <w:r>
        <w:t>node_modules\core-js\features\async-iterator\index.js</w:t>
      </w:r>
    </w:p>
    <w:p>
      <w:r>
        <w:t>node_modules\core-js\features\async-iterator\indexed.js</w:t>
      </w:r>
    </w:p>
    <w:p>
      <w:r>
        <w:t>node_modules\core-js\features\async-iterator\map.js</w:t>
      </w:r>
    </w:p>
    <w:p>
      <w:r>
        <w:t>node_modules\core-js\features\async-iterator\reduce.js</w:t>
      </w:r>
    </w:p>
    <w:p>
      <w:r>
        <w:t>node_modules\core-js\features\async-iterator\some.js</w:t>
      </w:r>
    </w:p>
    <w:p>
      <w:r>
        <w:t>node_modules\core-js\features\async-iterator\take.js</w:t>
      </w:r>
    </w:p>
    <w:p>
      <w:r>
        <w:t>node_modules\core-js\features\async-iterator\to-array.js</w:t>
      </w:r>
    </w:p>
    <w:p>
      <w:r>
        <w:t>node_modules\core-js\features\atob.js</w:t>
      </w:r>
    </w:p>
    <w:p>
      <w:r>
        <w:t>node_modules\core-js\features\bigint\index.js</w:t>
      </w:r>
    </w:p>
    <w:p>
      <w:r>
        <w:t>node_modules\core-js\features\bigint\range.js</w:t>
      </w:r>
    </w:p>
    <w:p>
      <w:r>
        <w:t>node_modules\core-js\features\btoa.js</w:t>
      </w:r>
    </w:p>
    <w:p>
      <w:r>
        <w:t>node_modules\core-js\features\clear-immediate.js</w:t>
      </w:r>
    </w:p>
    <w:p>
      <w:r>
        <w:t>node_modules\core-js\features\composite-key.js</w:t>
      </w:r>
    </w:p>
    <w:p>
      <w:r>
        <w:t>node_modules\core-js\features\composite-symbol.js</w:t>
      </w:r>
    </w:p>
    <w:p>
      <w:r>
        <w:t>node_modules\core-js\features\data-view\get-float16.js</w:t>
      </w:r>
    </w:p>
    <w:p>
      <w:r>
        <w:t>node_modules\core-js\features\data-view\get-uint8-clamped.js</w:t>
      </w:r>
    </w:p>
    <w:p>
      <w:r>
        <w:t>node_modules\core-js\features\data-view\index.js</w:t>
      </w:r>
    </w:p>
    <w:p>
      <w:r>
        <w:t>node_modules\core-js\features\data-view\set-float16.js</w:t>
      </w:r>
    </w:p>
    <w:p>
      <w:r>
        <w:t>node_modules\core-js\features\data-view\set-uint8-clamped.js</w:t>
      </w:r>
    </w:p>
    <w:p>
      <w:r>
        <w:t>node_modules\core-js\features\date\get-year.js</w:t>
      </w:r>
    </w:p>
    <w:p>
      <w:r>
        <w:t>node_modules\core-js\features\date\index.js</w:t>
      </w:r>
    </w:p>
    <w:p>
      <w:r>
        <w:t>node_modules\core-js\features\date\now.js</w:t>
      </w:r>
    </w:p>
    <w:p>
      <w:r>
        <w:t>node_modules\core-js\features\date\set-year.js</w:t>
      </w:r>
    </w:p>
    <w:p>
      <w:r>
        <w:t>node_modules\core-js\features\date\to-gmt-string.js</w:t>
      </w:r>
    </w:p>
    <w:p>
      <w:r>
        <w:t>node_modules\core-js\features\date\to-iso-string.js</w:t>
      </w:r>
    </w:p>
    <w:p>
      <w:r>
        <w:t>node_modules\core-js\features\date\to-json.js</w:t>
      </w:r>
    </w:p>
    <w:p>
      <w:r>
        <w:t>node_modules\core-js\features\date\to-primitive.js</w:t>
      </w:r>
    </w:p>
    <w:p>
      <w:r>
        <w:t>node_modules\core-js\features\date\to-string.js</w:t>
      </w:r>
    </w:p>
    <w:p>
      <w:r>
        <w:t>node_modules\core-js\features\disposable-stack\constructor.js</w:t>
      </w:r>
    </w:p>
    <w:p>
      <w:r>
        <w:t>node_modules\core-js\features\disposable-stack\index.js</w:t>
      </w:r>
    </w:p>
    <w:p>
      <w:r>
        <w:t>node_modules\core-js\features\dom-collections\for-each.js</w:t>
      </w:r>
    </w:p>
    <w:p>
      <w:r>
        <w:t>node_modules\core-js\features\dom-collections\index.js</w:t>
      </w:r>
    </w:p>
    <w:p>
      <w:r>
        <w:t>node_modules\core-js\features\dom-collections\iterator.js</w:t>
      </w:r>
    </w:p>
    <w:p>
      <w:r>
        <w:t>node_modules\core-js\features\dom-exception\constructor.js</w:t>
      </w:r>
    </w:p>
    <w:p>
      <w:r>
        <w:t>node_modules\core-js\features\dom-exception\index.js</w:t>
      </w:r>
    </w:p>
    <w:p>
      <w:r>
        <w:t>node_modules\core-js\features\dom-exception\to-string-tag.js</w:t>
      </w:r>
    </w:p>
    <w:p>
      <w:r>
        <w:t>node_modules\core-js\features\error\constructor.js</w:t>
      </w:r>
    </w:p>
    <w:p>
      <w:r>
        <w:t>node_modules\core-js\features\error\index.js</w:t>
      </w:r>
    </w:p>
    <w:p>
      <w:r>
        <w:t>node_modules\core-js\features\error\is-error.js</w:t>
      </w:r>
    </w:p>
    <w:p>
      <w:r>
        <w:t>node_modules\core-js\features\error\to-string.js</w:t>
      </w:r>
    </w:p>
    <w:p>
      <w:r>
        <w:t>node_modules\core-js\features\escape.js</w:t>
      </w:r>
    </w:p>
    <w:p>
      <w:r>
        <w:t>node_modules\core-js\features\function\bind.js</w:t>
      </w:r>
    </w:p>
    <w:p>
      <w:r>
        <w:t>node_modules\core-js\features\function\demethodize.js</w:t>
      </w:r>
    </w:p>
    <w:p>
      <w:r>
        <w:t>node_modules\core-js\features\function\has-instance.js</w:t>
      </w:r>
    </w:p>
    <w:p>
      <w:r>
        <w:t>node_modules\core-js\features\function\index.js</w:t>
      </w:r>
    </w:p>
    <w:p>
      <w:r>
        <w:t>node_modules\core-js\features\function\is-callable.js</w:t>
      </w:r>
    </w:p>
    <w:p>
      <w:r>
        <w:t>node_modules\core-js\features\function\is-constructor.js</w:t>
      </w:r>
    </w:p>
    <w:p>
      <w:r>
        <w:t>node_modules\core-js\features\function\metadata.js</w:t>
      </w:r>
    </w:p>
    <w:p>
      <w:r>
        <w:t>node_modules\core-js\features\function\name.js</w:t>
      </w:r>
    </w:p>
    <w:p>
      <w:r>
        <w:t>node_modules\core-js\features\function\un-this.js</w:t>
      </w:r>
    </w:p>
    <w:p>
      <w:r>
        <w:t>node_modules\core-js\features\function\virtual\bind.js</w:t>
      </w:r>
    </w:p>
    <w:p>
      <w:r>
        <w:t>node_modules\core-js\features\function\virtual\demethodize.js</w:t>
      </w:r>
    </w:p>
    <w:p>
      <w:r>
        <w:t>node_modules\core-js\features\function\virtual\index.js</w:t>
      </w:r>
    </w:p>
    <w:p>
      <w:r>
        <w:t>node_modules\core-js\features\function\virtual\un-this.js</w:t>
      </w:r>
    </w:p>
    <w:p>
      <w:r>
        <w:t>node_modules\core-js\features\get-iterator-method.js</w:t>
      </w:r>
    </w:p>
    <w:p>
      <w:r>
        <w:t>node_modules\core-js\features\get-iterator.js</w:t>
      </w:r>
    </w:p>
    <w:p>
      <w:r>
        <w:t>node_modules\core-js\features\global-this.js</w:t>
      </w:r>
    </w:p>
    <w:p>
      <w:r>
        <w:t>node_modules\core-js\features\index.js</w:t>
      </w:r>
    </w:p>
    <w:p>
      <w:r>
        <w:t>node_modules\core-js\features\instance\at.js</w:t>
      </w:r>
    </w:p>
    <w:p>
      <w:r>
        <w:t>node_modules\core-js\features\instance\bind.js</w:t>
      </w:r>
    </w:p>
    <w:p>
      <w:r>
        <w:t>node_modules\core-js\features\instance\clamp.js</w:t>
      </w:r>
    </w:p>
    <w:p>
      <w:r>
        <w:t>node_modules\core-js\features\instance\code-point-at.js</w:t>
      </w:r>
    </w:p>
    <w:p>
      <w:r>
        <w:t>node_modules\core-js\features\instance\code-points.js</w:t>
      </w:r>
    </w:p>
    <w:p>
      <w:r>
        <w:t>node_modules\core-js\features\instance\concat.js</w:t>
      </w:r>
    </w:p>
    <w:p>
      <w:r>
        <w:t>node_modules\core-js\features\instance\copy-within.js</w:t>
      </w:r>
    </w:p>
    <w:p>
      <w:r>
        <w:t>node_modules\core-js\features\instance\demethodize.js</w:t>
      </w:r>
    </w:p>
    <w:p>
      <w:r>
        <w:t>node_modules\core-js\features\instance\ends-with.js</w:t>
      </w:r>
    </w:p>
    <w:p>
      <w:r>
        <w:t>node_modules\core-js\features\instance\entries.js</w:t>
      </w:r>
    </w:p>
    <w:p>
      <w:r>
        <w:t>node_modules\core-js\features\instance\every.js</w:t>
      </w:r>
    </w:p>
    <w:p>
      <w:r>
        <w:t>node_modules\core-js\features\instance\fill.js</w:t>
      </w:r>
    </w:p>
    <w:p>
      <w:r>
        <w:t>node_modules\core-js\features\instance\filter-out.js</w:t>
      </w:r>
    </w:p>
    <w:p>
      <w:r>
        <w:t>node_modules\core-js\features\instance\filter-reject.js</w:t>
      </w:r>
    </w:p>
    <w:p>
      <w:r>
        <w:t>node_modules\core-js\features\instance\filter.js</w:t>
      </w:r>
    </w:p>
    <w:p>
      <w:r>
        <w:t>node_modules\core-js\features\instance\find-index.js</w:t>
      </w:r>
    </w:p>
    <w:p>
      <w:r>
        <w:t>node_modules\core-js\features\instance\find-last-index.js</w:t>
      </w:r>
    </w:p>
    <w:p>
      <w:r>
        <w:t>node_modules\core-js\features\instance\find-last.js</w:t>
      </w:r>
    </w:p>
    <w:p>
      <w:r>
        <w:t>node_modules\core-js\features\instance\find.js</w:t>
      </w:r>
    </w:p>
    <w:p>
      <w:r>
        <w:t>node_modules\core-js\features\instance\flags.js</w:t>
      </w:r>
    </w:p>
    <w:p>
      <w:r>
        <w:t>node_modules\core-js\features\instance\flat-map.js</w:t>
      </w:r>
    </w:p>
    <w:p>
      <w:r>
        <w:t>node_modules\core-js\features\instance\flat.js</w:t>
      </w:r>
    </w:p>
    <w:p>
      <w:r>
        <w:t>node_modules\core-js\features\instance\for-each.js</w:t>
      </w:r>
    </w:p>
    <w:p>
      <w:r>
        <w:t>node_modules\core-js\features\instance\group-by-to-map.js</w:t>
      </w:r>
    </w:p>
    <w:p>
      <w:r>
        <w:t>node_modules\core-js\features\instance\group-by.js</w:t>
      </w:r>
    </w:p>
    <w:p>
      <w:r>
        <w:t>node_modules\core-js\features\instance\group-to-map.js</w:t>
      </w:r>
    </w:p>
    <w:p>
      <w:r>
        <w:t>node_modules\core-js\features\instance\group.js</w:t>
      </w:r>
    </w:p>
    <w:p>
      <w:r>
        <w:t>node_modules\core-js\features\instance\includes.js</w:t>
      </w:r>
    </w:p>
    <w:p>
      <w:r>
        <w:t>node_modules\core-js\features\instance\index-of.js</w:t>
      </w:r>
    </w:p>
    <w:p>
      <w:r>
        <w:t>node_modules\core-js\features\instance\is-well-formed.js</w:t>
      </w:r>
    </w:p>
    <w:p>
      <w:r>
        <w:t>node_modules\core-js\features\instance\keys.js</w:t>
      </w:r>
    </w:p>
    <w:p>
      <w:r>
        <w:t>node_modules\core-js\features\instance\last-index-of.js</w:t>
      </w:r>
    </w:p>
    <w:p>
      <w:r>
        <w:t>node_modules\core-js\features\instance\map.js</w:t>
      </w:r>
    </w:p>
    <w:p>
      <w:r>
        <w:t>node_modules\core-js\features\instance\match-all.js</w:t>
      </w:r>
    </w:p>
    <w:p>
      <w:r>
        <w:t>node_modules\core-js\features\instance\pad-end.js</w:t>
      </w:r>
    </w:p>
    <w:p>
      <w:r>
        <w:t>node_modules\core-js\features\instance\pad-start.js</w:t>
      </w:r>
    </w:p>
    <w:p>
      <w:r>
        <w:t>node_modules\core-js\features\instance\push.js</w:t>
      </w:r>
    </w:p>
    <w:p>
      <w:r>
        <w:t>node_modules\core-js\features\instance\reduce-right.js</w:t>
      </w:r>
    </w:p>
    <w:p>
      <w:r>
        <w:t>node_modules\core-js\features\instance\reduce.js</w:t>
      </w:r>
    </w:p>
    <w:p>
      <w:r>
        <w:t>node_modules\core-js\features\instance\repeat.js</w:t>
      </w:r>
    </w:p>
    <w:p>
      <w:r>
        <w:t>node_modules\core-js\features\instance\replace-all.js</w:t>
      </w:r>
    </w:p>
    <w:p>
      <w:r>
        <w:t>node_modules\core-js\features\instance\reverse.js</w:t>
      </w:r>
    </w:p>
    <w:p>
      <w:r>
        <w:t>node_modules\core-js\features\instance\slice.js</w:t>
      </w:r>
    </w:p>
    <w:p>
      <w:r>
        <w:t>node_modules\core-js\features\instance\some.js</w:t>
      </w:r>
    </w:p>
    <w:p>
      <w:r>
        <w:t>node_modules\core-js\features\instance\sort.js</w:t>
      </w:r>
    </w:p>
    <w:p>
      <w:r>
        <w:t>node_modules\core-js\features\instance\splice.js</w:t>
      </w:r>
    </w:p>
    <w:p>
      <w:r>
        <w:t>node_modules\core-js\features\instance\starts-with.js</w:t>
      </w:r>
    </w:p>
    <w:p>
      <w:r>
        <w:t>node_modules\core-js\features\instance\to-reversed.js</w:t>
      </w:r>
    </w:p>
    <w:p>
      <w:r>
        <w:t>node_modules\core-js\features\instance\to-sorted.js</w:t>
      </w:r>
    </w:p>
    <w:p>
      <w:r>
        <w:t>node_modules\core-js\features\instance\to-spliced.js</w:t>
      </w:r>
    </w:p>
    <w:p>
      <w:r>
        <w:t>node_modules\core-js\features\instance\to-well-formed.js</w:t>
      </w:r>
    </w:p>
    <w:p>
      <w:r>
        <w:t>node_modules\core-js\features\instance\trim-end.js</w:t>
      </w:r>
    </w:p>
    <w:p>
      <w:r>
        <w:t>node_modules\core-js\features\instance\trim-left.js</w:t>
      </w:r>
    </w:p>
    <w:p>
      <w:r>
        <w:t>node_modules\core-js\features\instance\trim-right.js</w:t>
      </w:r>
    </w:p>
    <w:p>
      <w:r>
        <w:t>node_modules\core-js\features\instance\trim-start.js</w:t>
      </w:r>
    </w:p>
    <w:p>
      <w:r>
        <w:t>node_modules\core-js\features\instance\trim.js</w:t>
      </w:r>
    </w:p>
    <w:p>
      <w:r>
        <w:t>node_modules\core-js\features\instance\un-this.js</w:t>
      </w:r>
    </w:p>
    <w:p>
      <w:r>
        <w:t>node_modules\core-js\features\instance\unique-by.js</w:t>
      </w:r>
    </w:p>
    <w:p>
      <w:r>
        <w:t>node_modules\core-js\features\instance\unshift.js</w:t>
      </w:r>
    </w:p>
    <w:p>
      <w:r>
        <w:t>node_modules\core-js\features\instance\values.js</w:t>
      </w:r>
    </w:p>
    <w:p>
      <w:r>
        <w:t>node_modules\core-js\features\instance\with.js</w:t>
      </w:r>
    </w:p>
    <w:p>
      <w:r>
        <w:t>node_modules\core-js\features\is-iterable.js</w:t>
      </w:r>
    </w:p>
    <w:p>
      <w:r>
        <w:t>node_modules\core-js\features\iterator\as-indexed-pairs.js</w:t>
      </w:r>
    </w:p>
    <w:p>
      <w:r>
        <w:t>node_modules\core-js\features\iterator\chunks.js</w:t>
      </w:r>
    </w:p>
    <w:p>
      <w:r>
        <w:t>node_modules\core-js\features\iterator\concat.js</w:t>
      </w:r>
    </w:p>
    <w:p>
      <w:r>
        <w:t>node_modules\core-js\features\iterator\dispose.js</w:t>
      </w:r>
    </w:p>
    <w:p>
      <w:r>
        <w:t>node_modules\core-js\features\iterator\drop.js</w:t>
      </w:r>
    </w:p>
    <w:p>
      <w:r>
        <w:t>node_modules\core-js\features\iterator\every.js</w:t>
      </w:r>
    </w:p>
    <w:p>
      <w:r>
        <w:t>node_modules\core-js\features\iterator\filter.js</w:t>
      </w:r>
    </w:p>
    <w:p>
      <w:r>
        <w:t>node_modules\core-js\features\iterator\find.js</w:t>
      </w:r>
    </w:p>
    <w:p>
      <w:r>
        <w:t>node_modules\core-js\features\iterator\flat-map.js</w:t>
      </w:r>
    </w:p>
    <w:p>
      <w:r>
        <w:t>node_modules\core-js\features\iterator\for-each.js</w:t>
      </w:r>
    </w:p>
    <w:p>
      <w:r>
        <w:t>node_modules\core-js\features\iterator\from.js</w:t>
      </w:r>
    </w:p>
    <w:p>
      <w:r>
        <w:t>node_modules\core-js\features\iterator\index.js</w:t>
      </w:r>
    </w:p>
    <w:p>
      <w:r>
        <w:t>node_modules\core-js\features\iterator\indexed.js</w:t>
      </w:r>
    </w:p>
    <w:p>
      <w:r>
        <w:t>node_modules\core-js\features\iterator\map.js</w:t>
      </w:r>
    </w:p>
    <w:p>
      <w:r>
        <w:t>node_modules\core-js\features\iterator\range.js</w:t>
      </w:r>
    </w:p>
    <w:p>
      <w:r>
        <w:t>node_modules\core-js\features\iterator\reduce.js</w:t>
      </w:r>
    </w:p>
    <w:p>
      <w:r>
        <w:t>node_modules\core-js\features\iterator\sliding.js</w:t>
      </w:r>
    </w:p>
    <w:p>
      <w:r>
        <w:t>node_modules\core-js\features\iterator\some.js</w:t>
      </w:r>
    </w:p>
    <w:p>
      <w:r>
        <w:t>node_modules\core-js\features\iterator\take.js</w:t>
      </w:r>
    </w:p>
    <w:p>
      <w:r>
        <w:t>node_modules\core-js\features\iterator\to-array.js</w:t>
      </w:r>
    </w:p>
    <w:p>
      <w:r>
        <w:t>node_modules\core-js\features\iterator\to-async.js</w:t>
      </w:r>
    </w:p>
    <w:p>
      <w:r>
        <w:t>node_modules\core-js\features\iterator\windows.js</w:t>
      </w:r>
    </w:p>
    <w:p>
      <w:r>
        <w:t>node_modules\core-js\features\iterator\zip-keyed.js</w:t>
      </w:r>
    </w:p>
    <w:p>
      <w:r>
        <w:t>node_modules\core-js\features\iterator\zip.js</w:t>
      </w:r>
    </w:p>
    <w:p>
      <w:r>
        <w:t>node_modules\core-js\features\json\index.js</w:t>
      </w:r>
    </w:p>
    <w:p>
      <w:r>
        <w:t>node_modules\core-js\features\json\is-raw-json.js</w:t>
      </w:r>
    </w:p>
    <w:p>
      <w:r>
        <w:t>node_modules\core-js\features\json\parse.js</w:t>
      </w:r>
    </w:p>
    <w:p>
      <w:r>
        <w:t>node_modules\core-js\features\json\raw-json.js</w:t>
      </w:r>
    </w:p>
    <w:p>
      <w:r>
        <w:t>node_modules\core-js\features\json\stringify.js</w:t>
      </w:r>
    </w:p>
    <w:p>
      <w:r>
        <w:t>node_modules\core-js\features\json\to-string-tag.js</w:t>
      </w:r>
    </w:p>
    <w:p>
      <w:r>
        <w:t>node_modules\core-js\features\map\delete-all.js</w:t>
      </w:r>
    </w:p>
    <w:p>
      <w:r>
        <w:t>node_modules\core-js\features\map\emplace.js</w:t>
      </w:r>
    </w:p>
    <w:p>
      <w:r>
        <w:t>node_modules\core-js\features\map\every.js</w:t>
      </w:r>
    </w:p>
    <w:p>
      <w:r>
        <w:t>node_modules\core-js\features\map\filter.js</w:t>
      </w:r>
    </w:p>
    <w:p>
      <w:r>
        <w:t>node_modules\core-js\features\map\find-key.js</w:t>
      </w:r>
    </w:p>
    <w:p>
      <w:r>
        <w:t>node_modules\core-js\features\map\find.js</w:t>
      </w:r>
    </w:p>
    <w:p>
      <w:r>
        <w:t>node_modules\core-js\features\map\from.js</w:t>
      </w:r>
    </w:p>
    <w:p>
      <w:r>
        <w:t>node_modules\core-js\features\map\get-or-insert-computed.js</w:t>
      </w:r>
    </w:p>
    <w:p>
      <w:r>
        <w:t>node_modules\core-js\features\map\get-or-insert.js</w:t>
      </w:r>
    </w:p>
    <w:p>
      <w:r>
        <w:t>node_modules\core-js\features\map\group-by.js</w:t>
      </w:r>
    </w:p>
    <w:p>
      <w:r>
        <w:t>node_modules\core-js\features\map\includes.js</w:t>
      </w:r>
    </w:p>
    <w:p>
      <w:r>
        <w:t>node_modules\core-js\features\map\index.js</w:t>
      </w:r>
    </w:p>
    <w:p>
      <w:r>
        <w:t>node_modules\core-js\features\map\key-by.js</w:t>
      </w:r>
    </w:p>
    <w:p>
      <w:r>
        <w:t>node_modules\core-js\features\map\key-of.js</w:t>
      </w:r>
    </w:p>
    <w:p>
      <w:r>
        <w:t>node_modules\core-js\features\map\map-keys.js</w:t>
      </w:r>
    </w:p>
    <w:p>
      <w:r>
        <w:t>node_modules\core-js\features\map\map-values.js</w:t>
      </w:r>
    </w:p>
    <w:p>
      <w:r>
        <w:t>node_modules\core-js\features\map\merge.js</w:t>
      </w:r>
    </w:p>
    <w:p>
      <w:r>
        <w:t>node_modules\core-js\features\map\of.js</w:t>
      </w:r>
    </w:p>
    <w:p>
      <w:r>
        <w:t>node_modules\core-js\features\map\reduce.js</w:t>
      </w:r>
    </w:p>
    <w:p>
      <w:r>
        <w:t>node_modules\core-js\features\map\some.js</w:t>
      </w:r>
    </w:p>
    <w:p>
      <w:r>
        <w:t>node_modules\core-js\features\map\update-or-insert.js</w:t>
      </w:r>
    </w:p>
    <w:p>
      <w:r>
        <w:t>node_modules\core-js\features\map\update.js</w:t>
      </w:r>
    </w:p>
    <w:p>
      <w:r>
        <w:t>node_modules\core-js\features\map\upsert.js</w:t>
      </w:r>
    </w:p>
    <w:p>
      <w:r>
        <w:t>node_modules\core-js\features\math\acosh.js</w:t>
      </w:r>
    </w:p>
    <w:p>
      <w:r>
        <w:t>node_modules\core-js\features\math\asinh.js</w:t>
      </w:r>
    </w:p>
    <w:p>
      <w:r>
        <w:t>node_modules\core-js\features\math\atanh.js</w:t>
      </w:r>
    </w:p>
    <w:p>
      <w:r>
        <w:t>node_modules\core-js\features\math\cbrt.js</w:t>
      </w:r>
    </w:p>
    <w:p>
      <w:r>
        <w:t>node_modules\core-js\features\math\clamp.js</w:t>
      </w:r>
    </w:p>
    <w:p>
      <w:r>
        <w:t>node_modules\core-js\features\math\clz32.js</w:t>
      </w:r>
    </w:p>
    <w:p>
      <w:r>
        <w:t>node_modules\core-js\features\math\cosh.js</w:t>
      </w:r>
    </w:p>
    <w:p>
      <w:r>
        <w:t>node_modules\core-js\features\math\deg-per-rad.js</w:t>
      </w:r>
    </w:p>
    <w:p>
      <w:r>
        <w:t>node_modules\core-js\features\math\degrees.js</w:t>
      </w:r>
    </w:p>
    <w:p>
      <w:r>
        <w:t>node_modules\core-js\features\math\expm1.js</w:t>
      </w:r>
    </w:p>
    <w:p>
      <w:r>
        <w:t>node_modules\core-js\features\math\f16round.js</w:t>
      </w:r>
    </w:p>
    <w:p>
      <w:r>
        <w:t>node_modules\core-js\features\math\fround.js</w:t>
      </w:r>
    </w:p>
    <w:p>
      <w:r>
        <w:t>node_modules\core-js\features\math\fscale.js</w:t>
      </w:r>
    </w:p>
    <w:p>
      <w:r>
        <w:t>node_modules\core-js\features\math\hypot.js</w:t>
      </w:r>
    </w:p>
    <w:p>
      <w:r>
        <w:t>node_modules\core-js\features\math\iaddh.js</w:t>
      </w:r>
    </w:p>
    <w:p>
      <w:r>
        <w:t>node_modules\core-js\features\math\imul.js</w:t>
      </w:r>
    </w:p>
    <w:p>
      <w:r>
        <w:t>node_modules\core-js\features\math\imulh.js</w:t>
      </w:r>
    </w:p>
    <w:p>
      <w:r>
        <w:t>node_modules\core-js\features\math\index.js</w:t>
      </w:r>
    </w:p>
    <w:p>
      <w:r>
        <w:t>node_modules\core-js\features\math\isubh.js</w:t>
      </w:r>
    </w:p>
    <w:p>
      <w:r>
        <w:t>node_modules\core-js\features\math\log10.js</w:t>
      </w:r>
    </w:p>
    <w:p>
      <w:r>
        <w:t>node_modules\core-js\features\math\log1p.js</w:t>
      </w:r>
    </w:p>
    <w:p>
      <w:r>
        <w:t>node_modules\core-js\features\math\log2.js</w:t>
      </w:r>
    </w:p>
    <w:p>
      <w:r>
        <w:t>node_modules\core-js\features\math\rad-per-deg.js</w:t>
      </w:r>
    </w:p>
    <w:p>
      <w:r>
        <w:t>node_modules\core-js\features\math\radians.js</w:t>
      </w:r>
    </w:p>
    <w:p>
      <w:r>
        <w:t>node_modules\core-js\features\math\scale.js</w:t>
      </w:r>
    </w:p>
    <w:p>
      <w:r>
        <w:t>node_modules\core-js\features\math\seeded-prng.js</w:t>
      </w:r>
    </w:p>
    <w:p>
      <w:r>
        <w:t>node_modules\core-js\features\math\sign.js</w:t>
      </w:r>
    </w:p>
    <w:p>
      <w:r>
        <w:t>node_modules\core-js\features\math\signbit.js</w:t>
      </w:r>
    </w:p>
    <w:p>
      <w:r>
        <w:t>node_modules\core-js\features\math\sinh.js</w:t>
      </w:r>
    </w:p>
    <w:p>
      <w:r>
        <w:t>node_modules\core-js\features\math\sum-precise.js</w:t>
      </w:r>
    </w:p>
    <w:p>
      <w:r>
        <w:t>node_modules\core-js\features\math\tanh.js</w:t>
      </w:r>
    </w:p>
    <w:p>
      <w:r>
        <w:t>node_modules\core-js\features\math\to-string-tag.js</w:t>
      </w:r>
    </w:p>
    <w:p>
      <w:r>
        <w:t>node_modules\core-js\features\math\trunc.js</w:t>
      </w:r>
    </w:p>
    <w:p>
      <w:r>
        <w:t>node_modules\core-js\features\math\umulh.js</w:t>
      </w:r>
    </w:p>
    <w:p>
      <w:r>
        <w:t>node_modules\core-js\features\number\clamp.js</w:t>
      </w:r>
    </w:p>
    <w:p>
      <w:r>
        <w:t>node_modules\core-js\features\number\constructor.js</w:t>
      </w:r>
    </w:p>
    <w:p>
      <w:r>
        <w:t>node_modules\core-js\features\number\epsilon.js</w:t>
      </w:r>
    </w:p>
    <w:p>
      <w:r>
        <w:t>node_modules\core-js\features\number\from-string.js</w:t>
      </w:r>
    </w:p>
    <w:p>
      <w:r>
        <w:t>node_modules\core-js\features\number\index.js</w:t>
      </w:r>
    </w:p>
    <w:p>
      <w:r>
        <w:t>node_modules\core-js\features\number\is-finite.js</w:t>
      </w:r>
    </w:p>
    <w:p>
      <w:r>
        <w:t>node_modules\core-js\features\number\is-integer.js</w:t>
      </w:r>
    </w:p>
    <w:p>
      <w:r>
        <w:t>node_modules\core-js\features\number\is-nan.js</w:t>
      </w:r>
    </w:p>
    <w:p>
      <w:r>
        <w:t>node_modules\core-js\features\number\is-safe-integer.js</w:t>
      </w:r>
    </w:p>
    <w:p>
      <w:r>
        <w:t>node_modules\core-js\features\number\max-safe-integer.js</w:t>
      </w:r>
    </w:p>
    <w:p>
      <w:r>
        <w:t>node_modules\core-js\features\number\min-safe-integer.js</w:t>
      </w:r>
    </w:p>
    <w:p>
      <w:r>
        <w:t>node_modules\core-js\features\number\parse-float.js</w:t>
      </w:r>
    </w:p>
    <w:p>
      <w:r>
        <w:t>node_modules\core-js\features\number\parse-int.js</w:t>
      </w:r>
    </w:p>
    <w:p>
      <w:r>
        <w:t>node_modules\core-js\features\number\range.js</w:t>
      </w:r>
    </w:p>
    <w:p>
      <w:r>
        <w:t>node_modules\core-js\features\number\to-exponential.js</w:t>
      </w:r>
    </w:p>
    <w:p>
      <w:r>
        <w:t>node_modules\core-js\features\number\to-fixed.js</w:t>
      </w:r>
    </w:p>
    <w:p>
      <w:r>
        <w:t>node_modules\core-js\features\number\to-precision.js</w:t>
      </w:r>
    </w:p>
    <w:p>
      <w:r>
        <w:t>node_modules\core-js\features\number\virtual\clamp.js</w:t>
      </w:r>
    </w:p>
    <w:p>
      <w:r>
        <w:t>node_modules\core-js\features\number\virtual\index.js</w:t>
      </w:r>
    </w:p>
    <w:p>
      <w:r>
        <w:t>node_modules\core-js\features\number\virtual\to-exponential.js</w:t>
      </w:r>
    </w:p>
    <w:p>
      <w:r>
        <w:t>node_modules\core-js\features\number\virtual\to-fixed.js</w:t>
      </w:r>
    </w:p>
    <w:p>
      <w:r>
        <w:t>node_modules\core-js\features\number\virtual\to-precision.js</w:t>
      </w:r>
    </w:p>
    <w:p>
      <w:r>
        <w:t>node_modules\core-js\features\object\assign.js</w:t>
      </w:r>
    </w:p>
    <w:p>
      <w:r>
        <w:t>node_modules\core-js\features\object\create.js</w:t>
      </w:r>
    </w:p>
    <w:p>
      <w:r>
        <w:t>node_modules\core-js\features\object\define-getter.js</w:t>
      </w:r>
    </w:p>
    <w:p>
      <w:r>
        <w:t>node_modules\core-js\features\object\define-properties.js</w:t>
      </w:r>
    </w:p>
    <w:p>
      <w:r>
        <w:t>node_modules\core-js\features\object\define-property.js</w:t>
      </w:r>
    </w:p>
    <w:p>
      <w:r>
        <w:t>node_modules\core-js\features\object\define-setter.js</w:t>
      </w:r>
    </w:p>
    <w:p>
      <w:r>
        <w:t>node_modules\core-js\features\object\entries.js</w:t>
      </w:r>
    </w:p>
    <w:p>
      <w:r>
        <w:t>node_modules\core-js\features\object\freeze.js</w:t>
      </w:r>
    </w:p>
    <w:p>
      <w:r>
        <w:t>node_modules\core-js\features\object\from-entries.js</w:t>
      </w:r>
    </w:p>
    <w:p>
      <w:r>
        <w:t>node_modules\core-js\features\object\get-own-property-descriptor.js</w:t>
      </w:r>
    </w:p>
    <w:p>
      <w:r>
        <w:t>node_modules\core-js\features\object\get-own-property-descriptors.js</w:t>
      </w:r>
    </w:p>
    <w:p>
      <w:r>
        <w:t>node_modules\core-js\features\object\get-own-property-names.js</w:t>
      </w:r>
    </w:p>
    <w:p>
      <w:r>
        <w:t>node_modules\core-js\features\object\get-own-property-symbols.js</w:t>
      </w:r>
    </w:p>
    <w:p>
      <w:r>
        <w:t>node_modules\core-js\features\object\get-prototype-of.js</w:t>
      </w:r>
    </w:p>
    <w:p>
      <w:r>
        <w:t>node_modules\core-js\features\object\group-by.js</w:t>
      </w:r>
    </w:p>
    <w:p>
      <w:r>
        <w:t>node_modules\core-js\features\object\has-own.js</w:t>
      </w:r>
    </w:p>
    <w:p>
      <w:r>
        <w:t>node_modules\core-js\features\object\index.js</w:t>
      </w:r>
    </w:p>
    <w:p>
      <w:r>
        <w:t>node_modules\core-js\features\object\is-extensible.js</w:t>
      </w:r>
    </w:p>
    <w:p>
      <w:r>
        <w:t>node_modules\core-js\features\object\is-frozen.js</w:t>
      </w:r>
    </w:p>
    <w:p>
      <w:r>
        <w:t>node_modules\core-js\features\object\is-sealed.js</w:t>
      </w:r>
    </w:p>
    <w:p>
      <w:r>
        <w:t>node_modules\core-js\features\object\is.js</w:t>
      </w:r>
    </w:p>
    <w:p>
      <w:r>
        <w:t>node_modules\core-js\features\object\iterate-entries.js</w:t>
      </w:r>
    </w:p>
    <w:p>
      <w:r>
        <w:t>node_modules\core-js\features\object\iterate-keys.js</w:t>
      </w:r>
    </w:p>
    <w:p>
      <w:r>
        <w:t>node_modules\core-js\features\object\iterate-values.js</w:t>
      </w:r>
    </w:p>
    <w:p>
      <w:r>
        <w:t>node_modules\core-js\features\object\keys.js</w:t>
      </w:r>
    </w:p>
    <w:p>
      <w:r>
        <w:t>node_modules\core-js\features\object\lookup-getter.js</w:t>
      </w:r>
    </w:p>
    <w:p>
      <w:r>
        <w:t>node_modules\core-js\features\object\lookup-setter.js</w:t>
      </w:r>
    </w:p>
    <w:p>
      <w:r>
        <w:t>node_modules\core-js\features\object\prevent-extensions.js</w:t>
      </w:r>
    </w:p>
    <w:p>
      <w:r>
        <w:t>node_modules\core-js\features\object\proto.js</w:t>
      </w:r>
    </w:p>
    <w:p>
      <w:r>
        <w:t>node_modules\core-js\features\object\seal.js</w:t>
      </w:r>
    </w:p>
    <w:p>
      <w:r>
        <w:t>node_modules\core-js\features\object\set-prototype-of.js</w:t>
      </w:r>
    </w:p>
    <w:p>
      <w:r>
        <w:t>node_modules\core-js\features\object\to-string.js</w:t>
      </w:r>
    </w:p>
    <w:p>
      <w:r>
        <w:t>node_modules\core-js\features\object\values.js</w:t>
      </w:r>
    </w:p>
    <w:p>
      <w:r>
        <w:t>node_modules\core-js\features\observable\index.js</w:t>
      </w:r>
    </w:p>
    <w:p>
      <w:r>
        <w:t>node_modules\core-js\features\parse-float.js</w:t>
      </w:r>
    </w:p>
    <w:p>
      <w:r>
        <w:t>node_modules\core-js\features\parse-int.js</w:t>
      </w:r>
    </w:p>
    <w:p>
      <w:r>
        <w:t>node_modules\core-js\features\promise\all-settled.js</w:t>
      </w:r>
    </w:p>
    <w:p>
      <w:r>
        <w:t>node_modules\core-js\features\promise\any.js</w:t>
      </w:r>
    </w:p>
    <w:p>
      <w:r>
        <w:t>node_modules\core-js\features\promise\finally.js</w:t>
      </w:r>
    </w:p>
    <w:p>
      <w:r>
        <w:t>node_modules\core-js\features\promise\index.js</w:t>
      </w:r>
    </w:p>
    <w:p>
      <w:r>
        <w:t>node_modules\core-js\features\promise\try.js</w:t>
      </w:r>
    </w:p>
    <w:p>
      <w:r>
        <w:t>node_modules\core-js\features\promise\with-resolvers.js</w:t>
      </w:r>
    </w:p>
    <w:p>
      <w:r>
        <w:t>node_modules\core-js\features\queue-microtask.js</w:t>
      </w:r>
    </w:p>
    <w:p>
      <w:r>
        <w:t>node_modules\core-js\features\reflect\apply.js</w:t>
      </w:r>
    </w:p>
    <w:p>
      <w:r>
        <w:t>node_modules\core-js\features\reflect\construct.js</w:t>
      </w:r>
    </w:p>
    <w:p>
      <w:r>
        <w:t>node_modules\core-js\features\reflect\define-metadata.js</w:t>
      </w:r>
    </w:p>
    <w:p>
      <w:r>
        <w:t>node_modules\core-js\features\reflect\define-property.js</w:t>
      </w:r>
    </w:p>
    <w:p>
      <w:r>
        <w:t>node_modules\core-js\features\reflect\delete-metadata.js</w:t>
      </w:r>
    </w:p>
    <w:p>
      <w:r>
        <w:t>node_modules\core-js\features\reflect\delete-property.js</w:t>
      </w:r>
    </w:p>
    <w:p>
      <w:r>
        <w:t>node_modules\core-js\features\reflect\get-metadata-keys.js</w:t>
      </w:r>
    </w:p>
    <w:p>
      <w:r>
        <w:t>node_modules\core-js\features\reflect\get-metadata.js</w:t>
      </w:r>
    </w:p>
    <w:p>
      <w:r>
        <w:t>node_modules\core-js\features\reflect\get-own-metadata-keys.js</w:t>
      </w:r>
    </w:p>
    <w:p>
      <w:r>
        <w:t>node_modules\core-js\features\reflect\get-own-metadata.js</w:t>
      </w:r>
    </w:p>
    <w:p>
      <w:r>
        <w:t>node_modules\core-js\features\reflect\get-own-property-descriptor.js</w:t>
      </w:r>
    </w:p>
    <w:p>
      <w:r>
        <w:t>node_modules\core-js\features\reflect\get-prototype-of.js</w:t>
      </w:r>
    </w:p>
    <w:p>
      <w:r>
        <w:t>node_modules\core-js\features\reflect\get.js</w:t>
      </w:r>
    </w:p>
    <w:p>
      <w:r>
        <w:t>node_modules\core-js\features\reflect\has-metadata.js</w:t>
      </w:r>
    </w:p>
    <w:p>
      <w:r>
        <w:t>node_modules\core-js\features\reflect\has-own-metadata.js</w:t>
      </w:r>
    </w:p>
    <w:p>
      <w:r>
        <w:t>node_modules\core-js\features\reflect\has.js</w:t>
      </w:r>
    </w:p>
    <w:p>
      <w:r>
        <w:t>node_modules\core-js\features\reflect\index.js</w:t>
      </w:r>
    </w:p>
    <w:p>
      <w:r>
        <w:t>node_modules\core-js\features\reflect\is-extensible.js</w:t>
      </w:r>
    </w:p>
    <w:p>
      <w:r>
        <w:t>node_modules\core-js\features\reflect\metadata.js</w:t>
      </w:r>
    </w:p>
    <w:p>
      <w:r>
        <w:t>node_modules\core-js\features\reflect\own-keys.js</w:t>
      </w:r>
    </w:p>
    <w:p>
      <w:r>
        <w:t>node_modules\core-js\features\reflect\prevent-extensions.js</w:t>
      </w:r>
    </w:p>
    <w:p>
      <w:r>
        <w:t>node_modules\core-js\features\reflect\set-prototype-of.js</w:t>
      </w:r>
    </w:p>
    <w:p>
      <w:r>
        <w:t>node_modules\core-js\features\reflect\set.js</w:t>
      </w:r>
    </w:p>
    <w:p>
      <w:r>
        <w:t>node_modules\core-js\features\reflect\to-string-tag.js</w:t>
      </w:r>
    </w:p>
    <w:p>
      <w:r>
        <w:t>node_modules\core-js\features\regexp\constructor.js</w:t>
      </w:r>
    </w:p>
    <w:p>
      <w:r>
        <w:t>node_modules\core-js\features\regexp\dot-all.js</w:t>
      </w:r>
    </w:p>
    <w:p>
      <w:r>
        <w:t>node_modules\core-js\features\regexp\escape.js</w:t>
      </w:r>
    </w:p>
    <w:p>
      <w:r>
        <w:t>node_modules\core-js\features\regexp\flags.js</w:t>
      </w:r>
    </w:p>
    <w:p>
      <w:r>
        <w:t>node_modules\core-js\features\regexp\index.js</w:t>
      </w:r>
    </w:p>
    <w:p>
      <w:r>
        <w:t>node_modules\core-js\features\regexp\match.js</w:t>
      </w:r>
    </w:p>
    <w:p>
      <w:r>
        <w:t>node_modules\core-js\features\regexp\replace.js</w:t>
      </w:r>
    </w:p>
    <w:p>
      <w:r>
        <w:t>node_modules\core-js\features\regexp\search.js</w:t>
      </w:r>
    </w:p>
    <w:p>
      <w:r>
        <w:t>node_modules\core-js\features\regexp\split.js</w:t>
      </w:r>
    </w:p>
    <w:p>
      <w:r>
        <w:t>node_modules\core-js\features\regexp\sticky.js</w:t>
      </w:r>
    </w:p>
    <w:p>
      <w:r>
        <w:t>node_modules\core-js\features\regexp\test.js</w:t>
      </w:r>
    </w:p>
    <w:p>
      <w:r>
        <w:t>node_modules\core-js\features\regexp\to-string.js</w:t>
      </w:r>
    </w:p>
    <w:p>
      <w:r>
        <w:t>node_modules\core-js\features\self.js</w:t>
      </w:r>
    </w:p>
    <w:p>
      <w:r>
        <w:t>node_modules\core-js\features\set-immediate.js</w:t>
      </w:r>
    </w:p>
    <w:p>
      <w:r>
        <w:t>node_modules\core-js\features\set-interval.js</w:t>
      </w:r>
    </w:p>
    <w:p>
      <w:r>
        <w:t>node_modules\core-js\features\set-timeout.js</w:t>
      </w:r>
    </w:p>
    <w:p>
      <w:r>
        <w:t>node_modules\core-js\features\set\add-all.js</w:t>
      </w:r>
    </w:p>
    <w:p>
      <w:r>
        <w:t>node_modules\core-js\features\set\delete-all.js</w:t>
      </w:r>
    </w:p>
    <w:p>
      <w:r>
        <w:t>node_modules\core-js\features\set\difference.js</w:t>
      </w:r>
    </w:p>
    <w:p>
      <w:r>
        <w:t>node_modules\core-js\features\set\every.js</w:t>
      </w:r>
    </w:p>
    <w:p>
      <w:r>
        <w:t>node_modules\core-js\features\set\filter.js</w:t>
      </w:r>
    </w:p>
    <w:p>
      <w:r>
        <w:t>node_modules\core-js\features\set\find.js</w:t>
      </w:r>
    </w:p>
    <w:p>
      <w:r>
        <w:t>node_modules\core-js\features\set\from.js</w:t>
      </w:r>
    </w:p>
    <w:p>
      <w:r>
        <w:t>node_modules\core-js\features\set\index.js</w:t>
      </w:r>
    </w:p>
    <w:p>
      <w:r>
        <w:t>node_modules\core-js\features\set\intersection.js</w:t>
      </w:r>
    </w:p>
    <w:p>
      <w:r>
        <w:t>node_modules\core-js\features\set\is-disjoint-from.js</w:t>
      </w:r>
    </w:p>
    <w:p>
      <w:r>
        <w:t>node_modules\core-js\features\set\is-subset-of.js</w:t>
      </w:r>
    </w:p>
    <w:p>
      <w:r>
        <w:t>node_modules\core-js\features\set\is-superset-of.js</w:t>
      </w:r>
    </w:p>
    <w:p>
      <w:r>
        <w:t>node_modules\core-js\features\set\join.js</w:t>
      </w:r>
    </w:p>
    <w:p>
      <w:r>
        <w:t>node_modules\core-js\features\set\map.js</w:t>
      </w:r>
    </w:p>
    <w:p>
      <w:r>
        <w:t>node_modules\core-js\features\set\of.js</w:t>
      </w:r>
    </w:p>
    <w:p>
      <w:r>
        <w:t>node_modules\core-js\features\set\reduce.js</w:t>
      </w:r>
    </w:p>
    <w:p>
      <w:r>
        <w:t>node_modules\core-js\features\set\some.js</w:t>
      </w:r>
    </w:p>
    <w:p>
      <w:r>
        <w:t>node_modules\core-js\features\set\symmetric-difference.js</w:t>
      </w:r>
    </w:p>
    <w:p>
      <w:r>
        <w:t>node_modules\core-js\features\set\union.js</w:t>
      </w:r>
    </w:p>
    <w:p>
      <w:r>
        <w:t>node_modules\core-js\features\string\anchor.js</w:t>
      </w:r>
    </w:p>
    <w:p>
      <w:r>
        <w:t>node_modules\core-js\features\string\at.js</w:t>
      </w:r>
    </w:p>
    <w:p>
      <w:r>
        <w:t>node_modules\core-js\features\string\big.js</w:t>
      </w:r>
    </w:p>
    <w:p>
      <w:r>
        <w:t>node_modules\core-js\features\string\blink.js</w:t>
      </w:r>
    </w:p>
    <w:p>
      <w:r>
        <w:t>node_modules\core-js\features\string\bold.js</w:t>
      </w:r>
    </w:p>
    <w:p>
      <w:r>
        <w:t>node_modules\core-js\features\string\code-point-at.js</w:t>
      </w:r>
    </w:p>
    <w:p>
      <w:r>
        <w:t>node_modules\core-js\features\string\code-points.js</w:t>
      </w:r>
    </w:p>
    <w:p>
      <w:r>
        <w:t>node_modules\core-js\features\string\cooked.js</w:t>
      </w:r>
    </w:p>
    <w:p>
      <w:r>
        <w:t>node_modules\core-js\features\string\dedent.js</w:t>
      </w:r>
    </w:p>
    <w:p>
      <w:r>
        <w:t>node_modules\core-js\features\string\ends-with.js</w:t>
      </w:r>
    </w:p>
    <w:p>
      <w:r>
        <w:t>node_modules\core-js\features\string\fixed.js</w:t>
      </w:r>
    </w:p>
    <w:p>
      <w:r>
        <w:t>node_modules\core-js\features\string\fontcolor.js</w:t>
      </w:r>
    </w:p>
    <w:p>
      <w:r>
        <w:t>node_modules\core-js\features\string\fontsize.js</w:t>
      </w:r>
    </w:p>
    <w:p>
      <w:r>
        <w:t>node_modules\core-js\features\string\from-code-point.js</w:t>
      </w:r>
    </w:p>
    <w:p>
      <w:r>
        <w:t>node_modules\core-js\features\string\includes.js</w:t>
      </w:r>
    </w:p>
    <w:p>
      <w:r>
        <w:t>node_modules\core-js\features\string\index.js</w:t>
      </w:r>
    </w:p>
    <w:p>
      <w:r>
        <w:t>node_modules\core-js\features\string\is-well-formed.js</w:t>
      </w:r>
    </w:p>
    <w:p>
      <w:r>
        <w:t>node_modules\core-js\features\string\italics.js</w:t>
      </w:r>
    </w:p>
    <w:p>
      <w:r>
        <w:t>node_modules\core-js\features\string\iterator.js</w:t>
      </w:r>
    </w:p>
    <w:p>
      <w:r>
        <w:t>node_modules\core-js\features\string\link.js</w:t>
      </w:r>
    </w:p>
    <w:p>
      <w:r>
        <w:t>node_modules\core-js\features\string\match-all.js</w:t>
      </w:r>
    </w:p>
    <w:p>
      <w:r>
        <w:t>node_modules\core-js\features\string\match.js</w:t>
      </w:r>
    </w:p>
    <w:p>
      <w:r>
        <w:t>node_modules\core-js\features\string\pad-end.js</w:t>
      </w:r>
    </w:p>
    <w:p>
      <w:r>
        <w:t>node_modules\core-js\features\string\pad-start.js</w:t>
      </w:r>
    </w:p>
    <w:p>
      <w:r>
        <w:t>node_modules\core-js\features\string\raw.js</w:t>
      </w:r>
    </w:p>
    <w:p>
      <w:r>
        <w:t>node_modules\core-js\features\string\repeat.js</w:t>
      </w:r>
    </w:p>
    <w:p>
      <w:r>
        <w:t>node_modules\core-js\features\string\replace-all.js</w:t>
      </w:r>
    </w:p>
    <w:p>
      <w:r>
        <w:t>node_modules\core-js\features\string\replace.js</w:t>
      </w:r>
    </w:p>
    <w:p>
      <w:r>
        <w:t>node_modules\core-js\features\string\search.js</w:t>
      </w:r>
    </w:p>
    <w:p>
      <w:r>
        <w:t>node_modules\core-js\features\string\small.js</w:t>
      </w:r>
    </w:p>
    <w:p>
      <w:r>
        <w:t>node_modules\core-js\features\string\split.js</w:t>
      </w:r>
    </w:p>
    <w:p>
      <w:r>
        <w:t>node_modules\core-js\features\string\starts-with.js</w:t>
      </w:r>
    </w:p>
    <w:p>
      <w:r>
        <w:t>node_modules\core-js\features\string\strike.js</w:t>
      </w:r>
    </w:p>
    <w:p>
      <w:r>
        <w:t>node_modules\core-js\features\string\sub.js</w:t>
      </w:r>
    </w:p>
    <w:p>
      <w:r>
        <w:t>node_modules\core-js\features\string\substr.js</w:t>
      </w:r>
    </w:p>
    <w:p>
      <w:r>
        <w:t>node_modules\core-js\features\string\sup.js</w:t>
      </w:r>
    </w:p>
    <w:p>
      <w:r>
        <w:t>node_modules\core-js\features\string\to-well-formed.js</w:t>
      </w:r>
    </w:p>
    <w:p>
      <w:r>
        <w:t>node_modules\core-js\features\string\trim-end.js</w:t>
      </w:r>
    </w:p>
    <w:p>
      <w:r>
        <w:t>node_modules\core-js\features\string\trim-left.js</w:t>
      </w:r>
    </w:p>
    <w:p>
      <w:r>
        <w:t>node_modules\core-js\features\string\trim-right.js</w:t>
      </w:r>
    </w:p>
    <w:p>
      <w:r>
        <w:t>node_modules\core-js\features\string\trim-start.js</w:t>
      </w:r>
    </w:p>
    <w:p>
      <w:r>
        <w:t>node_modules\core-js\features\string\trim.js</w:t>
      </w:r>
    </w:p>
    <w:p>
      <w:r>
        <w:t>node_modules\core-js\features\string\virtual\anchor.js</w:t>
      </w:r>
    </w:p>
    <w:p>
      <w:r>
        <w:t>node_modules\core-js\features\string\virtual\at.js</w:t>
      </w:r>
    </w:p>
    <w:p>
      <w:r>
        <w:t>node_modules\core-js\features\string\virtual\big.js</w:t>
      </w:r>
    </w:p>
    <w:p>
      <w:r>
        <w:t>node_modules\core-js\features\string\virtual\blink.js</w:t>
      </w:r>
    </w:p>
    <w:p>
      <w:r>
        <w:t>node_modules\core-js\features\string\virtual\bold.js</w:t>
      </w:r>
    </w:p>
    <w:p>
      <w:r>
        <w:t>node_modules\core-js\features\string\virtual\code-point-at.js</w:t>
      </w:r>
    </w:p>
    <w:p>
      <w:r>
        <w:t>node_modules\core-js\features\string\virtual\code-points.js</w:t>
      </w:r>
    </w:p>
    <w:p>
      <w:r>
        <w:t>node_modules\core-js\features\string\virtual\ends-with.js</w:t>
      </w:r>
    </w:p>
    <w:p>
      <w:r>
        <w:t>node_modules\core-js\features\string\virtual\fixed.js</w:t>
      </w:r>
    </w:p>
    <w:p>
      <w:r>
        <w:t>node_modules\core-js\features\string\virtual\fontcolor.js</w:t>
      </w:r>
    </w:p>
    <w:p>
      <w:r>
        <w:t>node_modules\core-js\features\string\virtual\fontsize.js</w:t>
      </w:r>
    </w:p>
    <w:p>
      <w:r>
        <w:t>node_modules\core-js\features\string\virtual\includes.js</w:t>
      </w:r>
    </w:p>
    <w:p>
      <w:r>
        <w:t>node_modules\core-js\features\string\virtual\index.js</w:t>
      </w:r>
    </w:p>
    <w:p>
      <w:r>
        <w:t>node_modules\core-js\features\string\virtual\is-well-formed.js</w:t>
      </w:r>
    </w:p>
    <w:p>
      <w:r>
        <w:t>node_modules\core-js\features\string\virtual\italics.js</w:t>
      </w:r>
    </w:p>
    <w:p>
      <w:r>
        <w:t>node_modules\core-js\features\string\virtual\iterator.js</w:t>
      </w:r>
    </w:p>
    <w:p>
      <w:r>
        <w:t>node_modules\core-js\features\string\virtual\link.js</w:t>
      </w:r>
    </w:p>
    <w:p>
      <w:r>
        <w:t>node_modules\core-js\features\string\virtual\match-all.js</w:t>
      </w:r>
    </w:p>
    <w:p>
      <w:r>
        <w:t>node_modules\core-js\features\string\virtual\pad-end.js</w:t>
      </w:r>
    </w:p>
    <w:p>
      <w:r>
        <w:t>node_modules\core-js\features\string\virtual\pad-start.js</w:t>
      </w:r>
    </w:p>
    <w:p>
      <w:r>
        <w:t>node_modules\core-js\features\string\virtual\repeat.js</w:t>
      </w:r>
    </w:p>
    <w:p>
      <w:r>
        <w:t>node_modules\core-js\features\string\virtual\replace-all.js</w:t>
      </w:r>
    </w:p>
    <w:p>
      <w:r>
        <w:t>node_modules\core-js\features\string\virtual\small.js</w:t>
      </w:r>
    </w:p>
    <w:p>
      <w:r>
        <w:t>node_modules\core-js\features\string\virtual\starts-with.js</w:t>
      </w:r>
    </w:p>
    <w:p>
      <w:r>
        <w:t>node_modules\core-js\features\string\virtual\strike.js</w:t>
      </w:r>
    </w:p>
    <w:p>
      <w:r>
        <w:t>node_modules\core-js\features\string\virtual\sub.js</w:t>
      </w:r>
    </w:p>
    <w:p>
      <w:r>
        <w:t>node_modules\core-js\features\string\virtual\substr.js</w:t>
      </w:r>
    </w:p>
    <w:p>
      <w:r>
        <w:t>node_modules\core-js\features\string\virtual\sup.js</w:t>
      </w:r>
    </w:p>
    <w:p>
      <w:r>
        <w:t>node_modules\core-js\features\string\virtual\to-well-formed.js</w:t>
      </w:r>
    </w:p>
    <w:p>
      <w:r>
        <w:t>node_modules\core-js\features\string\virtual\trim-end.js</w:t>
      </w:r>
    </w:p>
    <w:p>
      <w:r>
        <w:t>node_modules\core-js\features\string\virtual\trim-left.js</w:t>
      </w:r>
    </w:p>
    <w:p>
      <w:r>
        <w:t>node_modules\core-js\features\string\virtual\trim-right.js</w:t>
      </w:r>
    </w:p>
    <w:p>
      <w:r>
        <w:t>node_modules\core-js\features\string\virtual\trim-start.js</w:t>
      </w:r>
    </w:p>
    <w:p>
      <w:r>
        <w:t>node_modules\core-js\features\string\virtual\trim.js</w:t>
      </w:r>
    </w:p>
    <w:p>
      <w:r>
        <w:t>node_modules\core-js\features\structured-clone.js</w:t>
      </w:r>
    </w:p>
    <w:p>
      <w:r>
        <w:t>node_modules\core-js\features\suppressed-error.js</w:t>
      </w:r>
    </w:p>
    <w:p>
      <w:r>
        <w:t>node_modules\core-js\features\symbol\async-dispose.js</w:t>
      </w:r>
    </w:p>
    <w:p>
      <w:r>
        <w:t>node_modules\core-js\features\symbol\async-iterator.js</w:t>
      </w:r>
    </w:p>
    <w:p>
      <w:r>
        <w:t>node_modules\core-js\features\symbol\custom-matcher.js</w:t>
      </w:r>
    </w:p>
    <w:p>
      <w:r>
        <w:t>node_modules\core-js\features\symbol\description.js</w:t>
      </w:r>
    </w:p>
    <w:p>
      <w:r>
        <w:t>node_modules\core-js\features\symbol\dispose.js</w:t>
      </w:r>
    </w:p>
    <w:p>
      <w:r>
        <w:t>node_modules\core-js\features\symbol\for.js</w:t>
      </w:r>
    </w:p>
    <w:p>
      <w:r>
        <w:t>node_modules\core-js\features\symbol\has-instance.js</w:t>
      </w:r>
    </w:p>
    <w:p>
      <w:r>
        <w:t>node_modules\core-js\features\symbol\index.js</w:t>
      </w:r>
    </w:p>
    <w:p>
      <w:r>
        <w:t>node_modules\core-js\features\symbol\is-concat-spreadable.js</w:t>
      </w:r>
    </w:p>
    <w:p>
      <w:r>
        <w:t>node_modules\core-js\features\symbol\is-registered-symbol.js</w:t>
      </w:r>
    </w:p>
    <w:p>
      <w:r>
        <w:t>node_modules\core-js\features\symbol\is-registered.js</w:t>
      </w:r>
    </w:p>
    <w:p>
      <w:r>
        <w:t>node_modules\core-js\features\symbol\is-well-known-symbol.js</w:t>
      </w:r>
    </w:p>
    <w:p>
      <w:r>
        <w:t>node_modules\core-js\features\symbol\is-well-known.js</w:t>
      </w:r>
    </w:p>
    <w:p>
      <w:r>
        <w:t>node_modules\core-js\features\symbol\iterator.js</w:t>
      </w:r>
    </w:p>
    <w:p>
      <w:r>
        <w:t>node_modules\core-js\features\symbol\key-for.js</w:t>
      </w:r>
    </w:p>
    <w:p>
      <w:r>
        <w:t>node_modules\core-js\features\symbol\match-all.js</w:t>
      </w:r>
    </w:p>
    <w:p>
      <w:r>
        <w:t>node_modules\core-js\features\symbol\match.js</w:t>
      </w:r>
    </w:p>
    <w:p>
      <w:r>
        <w:t>node_modules\core-js\features\symbol\matcher.js</w:t>
      </w:r>
    </w:p>
    <w:p>
      <w:r>
        <w:t>node_modules\core-js\features\symbol\metadata-key.js</w:t>
      </w:r>
    </w:p>
    <w:p>
      <w:r>
        <w:t>node_modules\core-js\features\symbol\metadata.js</w:t>
      </w:r>
    </w:p>
    <w:p>
      <w:r>
        <w:t>node_modules\core-js\features\symbol\observable.js</w:t>
      </w:r>
    </w:p>
    <w:p>
      <w:r>
        <w:t>node_modules\core-js\features\symbol\pattern-match.js</w:t>
      </w:r>
    </w:p>
    <w:p>
      <w:r>
        <w:t>node_modules\core-js\features\symbol\replace-all.js</w:t>
      </w:r>
    </w:p>
    <w:p>
      <w:r>
        <w:t>node_modules\core-js\features\symbol\replace.js</w:t>
      </w:r>
    </w:p>
    <w:p>
      <w:r>
        <w:t>node_modules\core-js\features\symbol\search.js</w:t>
      </w:r>
    </w:p>
    <w:p>
      <w:r>
        <w:t>node_modules\core-js\features\symbol\species.js</w:t>
      </w:r>
    </w:p>
    <w:p>
      <w:r>
        <w:t>node_modules\core-js\features\symbol\split.js</w:t>
      </w:r>
    </w:p>
    <w:p>
      <w:r>
        <w:t>node_modules\core-js\features\symbol\to-primitive.js</w:t>
      </w:r>
    </w:p>
    <w:p>
      <w:r>
        <w:t>node_modules\core-js\features\symbol\to-string-tag.js</w:t>
      </w:r>
    </w:p>
    <w:p>
      <w:r>
        <w:t>node_modules\core-js\features\symbol\unscopables.js</w:t>
      </w:r>
    </w:p>
    <w:p>
      <w:r>
        <w:t>node_modules\core-js\features\typed-array\at.js</w:t>
      </w:r>
    </w:p>
    <w:p>
      <w:r>
        <w:t>node_modules\core-js\features\typed-array\copy-within.js</w:t>
      </w:r>
    </w:p>
    <w:p>
      <w:r>
        <w:t>node_modules\core-js\features\typed-array\entries.js</w:t>
      </w:r>
    </w:p>
    <w:p>
      <w:r>
        <w:t>node_modules\core-js\features\typed-array\every.js</w:t>
      </w:r>
    </w:p>
    <w:p>
      <w:r>
        <w:t>node_modules\core-js\features\typed-array\fill.js</w:t>
      </w:r>
    </w:p>
    <w:p>
      <w:r>
        <w:t>node_modules\core-js\features\typed-array\filter-out.js</w:t>
      </w:r>
    </w:p>
    <w:p>
      <w:r>
        <w:t>node_modules\core-js\features\typed-array\filter-reject.js</w:t>
      </w:r>
    </w:p>
    <w:p>
      <w:r>
        <w:t>node_modules\core-js\features\typed-array\filter.js</w:t>
      </w:r>
    </w:p>
    <w:p>
      <w:r>
        <w:t>node_modules\core-js\features\typed-array\find-index.js</w:t>
      </w:r>
    </w:p>
    <w:p>
      <w:r>
        <w:t>node_modules\core-js\features\typed-array\find-last-index.js</w:t>
      </w:r>
    </w:p>
    <w:p>
      <w:r>
        <w:t>node_modules\core-js\features\typed-array\find-last.js</w:t>
      </w:r>
    </w:p>
    <w:p>
      <w:r>
        <w:t>node_modules\core-js\features\typed-array\find.js</w:t>
      </w:r>
    </w:p>
    <w:p>
      <w:r>
        <w:t>node_modules\core-js\features\typed-array\float32-array.js</w:t>
      </w:r>
    </w:p>
    <w:p>
      <w:r>
        <w:t>node_modules\core-js\features\typed-array\float64-array.js</w:t>
      </w:r>
    </w:p>
    <w:p>
      <w:r>
        <w:t>node_modules\core-js\features\typed-array\for-each.js</w:t>
      </w:r>
    </w:p>
    <w:p>
      <w:r>
        <w:t>node_modules\core-js\features\typed-array\from-async.js</w:t>
      </w:r>
    </w:p>
    <w:p>
      <w:r>
        <w:t>node_modules\core-js\features\typed-array\from-base64.js</w:t>
      </w:r>
    </w:p>
    <w:p>
      <w:r>
        <w:t>node_modules\core-js\features\typed-array\from-hex.js</w:t>
      </w:r>
    </w:p>
    <w:p>
      <w:r>
        <w:t>node_modules\core-js\features\typed-array\from.js</w:t>
      </w:r>
    </w:p>
    <w:p>
      <w:r>
        <w:t>node_modules\core-js\features\typed-array\group-by.js</w:t>
      </w:r>
    </w:p>
    <w:p>
      <w:r>
        <w:t>node_modules\core-js\features\typed-array\includes.js</w:t>
      </w:r>
    </w:p>
    <w:p>
      <w:r>
        <w:t>node_modules\core-js\features\typed-array\index-of.js</w:t>
      </w:r>
    </w:p>
    <w:p>
      <w:r>
        <w:t>node_modules\core-js\features\typed-array\index.js</w:t>
      </w:r>
    </w:p>
    <w:p>
      <w:r>
        <w:t>node_modules\core-js\features\typed-array\int16-array.js</w:t>
      </w:r>
    </w:p>
    <w:p>
      <w:r>
        <w:t>node_modules\core-js\features\typed-array\int32-array.js</w:t>
      </w:r>
    </w:p>
    <w:p>
      <w:r>
        <w:t>node_modules\core-js\features\typed-array\int8-array.js</w:t>
      </w:r>
    </w:p>
    <w:p>
      <w:r>
        <w:t>node_modules\core-js\features\typed-array\iterator.js</w:t>
      </w:r>
    </w:p>
    <w:p>
      <w:r>
        <w:t>node_modules\core-js\features\typed-array\join.js</w:t>
      </w:r>
    </w:p>
    <w:p>
      <w:r>
        <w:t>node_modules\core-js\features\typed-array\keys.js</w:t>
      </w:r>
    </w:p>
    <w:p>
      <w:r>
        <w:t>node_modules\core-js\features\typed-array\last-index-of.js</w:t>
      </w:r>
    </w:p>
    <w:p>
      <w:r>
        <w:t>node_modules\core-js\features\typed-array\map.js</w:t>
      </w:r>
    </w:p>
    <w:p>
      <w:r>
        <w:t>node_modules\core-js\features\typed-array\methods.js</w:t>
      </w:r>
    </w:p>
    <w:p>
      <w:r>
        <w:t>node_modules\core-js\features\typed-array\of.js</w:t>
      </w:r>
    </w:p>
    <w:p>
      <w:r>
        <w:t>node_modules\core-js\features\typed-array\reduce-right.js</w:t>
      </w:r>
    </w:p>
    <w:p>
      <w:r>
        <w:t>node_modules\core-js\features\typed-array\reduce.js</w:t>
      </w:r>
    </w:p>
    <w:p>
      <w:r>
        <w:t>node_modules\core-js\features\typed-array\reverse.js</w:t>
      </w:r>
    </w:p>
    <w:p>
      <w:r>
        <w:t>node_modules\core-js\features\typed-array\set-from-base64.js</w:t>
      </w:r>
    </w:p>
    <w:p>
      <w:r>
        <w:t>node_modules\core-js\features\typed-array\set-from-hex.js</w:t>
      </w:r>
    </w:p>
    <w:p>
      <w:r>
        <w:t>node_modules\core-js\features\typed-array\set.js</w:t>
      </w:r>
    </w:p>
    <w:p>
      <w:r>
        <w:t>node_modules\core-js\features\typed-array\slice.js</w:t>
      </w:r>
    </w:p>
    <w:p>
      <w:r>
        <w:t>node_modules\core-js\features\typed-array\some.js</w:t>
      </w:r>
    </w:p>
    <w:p>
      <w:r>
        <w:t>node_modules\core-js\features\typed-array\sort.js</w:t>
      </w:r>
    </w:p>
    <w:p>
      <w:r>
        <w:t>node_modules\core-js\features\typed-array\subarray.js</w:t>
      </w:r>
    </w:p>
    <w:p>
      <w:r>
        <w:t>node_modules\core-js\features\typed-array\to-base64.js</w:t>
      </w:r>
    </w:p>
    <w:p>
      <w:r>
        <w:t>node_modules\core-js\features\typed-array\to-hex.js</w:t>
      </w:r>
    </w:p>
    <w:p>
      <w:r>
        <w:t>node_modules\core-js\features\typed-array\to-locale-string.js</w:t>
      </w:r>
    </w:p>
    <w:p>
      <w:r>
        <w:t>node_modules\core-js\features\typed-array\to-reversed.js</w:t>
      </w:r>
    </w:p>
    <w:p>
      <w:r>
        <w:t>node_modules\core-js\features\typed-array\to-sorted.js</w:t>
      </w:r>
    </w:p>
    <w:p>
      <w:r>
        <w:t>node_modules\core-js\features\typed-array\to-spliced.js</w:t>
      </w:r>
    </w:p>
    <w:p>
      <w:r>
        <w:t>node_modules\core-js\features\typed-array\to-string.js</w:t>
      </w:r>
    </w:p>
    <w:p>
      <w:r>
        <w:t>node_modules\core-js\features\typed-array\uint16-array.js</w:t>
      </w:r>
    </w:p>
    <w:p>
      <w:r>
        <w:t>node_modules\core-js\features\typed-array\uint32-array.js</w:t>
      </w:r>
    </w:p>
    <w:p>
      <w:r>
        <w:t>node_modules\core-js\features\typed-array\uint8-array.js</w:t>
      </w:r>
    </w:p>
    <w:p>
      <w:r>
        <w:t>node_modules\core-js\features\typed-array\uint8-clamped-array.js</w:t>
      </w:r>
    </w:p>
    <w:p>
      <w:r>
        <w:t>node_modules\core-js\features\typed-array\unique-by.js</w:t>
      </w:r>
    </w:p>
    <w:p>
      <w:r>
        <w:t>node_modules\core-js\features\typed-array\values.js</w:t>
      </w:r>
    </w:p>
    <w:p>
      <w:r>
        <w:t>node_modules\core-js\features\typed-array\with.js</w:t>
      </w:r>
    </w:p>
    <w:p>
      <w:r>
        <w:t>node_modules\core-js\features\unescape.js</w:t>
      </w:r>
    </w:p>
    <w:p>
      <w:r>
        <w:t>node_modules\core-js\features\url-search-params\index.js</w:t>
      </w:r>
    </w:p>
    <w:p>
      <w:r>
        <w:t>node_modules\core-js\features\url\can-parse.js</w:t>
      </w:r>
    </w:p>
    <w:p>
      <w:r>
        <w:t>node_modules\core-js\features\url\index.js</w:t>
      </w:r>
    </w:p>
    <w:p>
      <w:r>
        <w:t>node_modules\core-js\features\url\parse.js</w:t>
      </w:r>
    </w:p>
    <w:p>
      <w:r>
        <w:t>node_modules\core-js\features\url\to-json.js</w:t>
      </w:r>
    </w:p>
    <w:p>
      <w:r>
        <w:t>node_modules\core-js\features\weak-map\delete-all.js</w:t>
      </w:r>
    </w:p>
    <w:p>
      <w:r>
        <w:t>node_modules\core-js\features\weak-map\emplace.js</w:t>
      </w:r>
    </w:p>
    <w:p>
      <w:r>
        <w:t>node_modules\core-js\features\weak-map\from.js</w:t>
      </w:r>
    </w:p>
    <w:p>
      <w:r>
        <w:t>node_modules\core-js\features\weak-map\get-or-insert-computed.js</w:t>
      </w:r>
    </w:p>
    <w:p>
      <w:r>
        <w:t>node_modules\core-js\features\weak-map\get-or-insert.js</w:t>
      </w:r>
    </w:p>
    <w:p>
      <w:r>
        <w:t>node_modules\core-js\features\weak-map\index.js</w:t>
      </w:r>
    </w:p>
    <w:p>
      <w:r>
        <w:t>node_modules\core-js\features\weak-map\of.js</w:t>
      </w:r>
    </w:p>
    <w:p>
      <w:r>
        <w:t>node_modules\core-js\features\weak-map\upsert.js</w:t>
      </w:r>
    </w:p>
    <w:p>
      <w:r>
        <w:t>node_modules\core-js\features\weak-set\add-all.js</w:t>
      </w:r>
    </w:p>
    <w:p>
      <w:r>
        <w:t>node_modules\core-js\features\weak-set\delete-all.js</w:t>
      </w:r>
    </w:p>
    <w:p>
      <w:r>
        <w:t>node_modules\core-js\features\weak-set\from.js</w:t>
      </w:r>
    </w:p>
    <w:p>
      <w:r>
        <w:t>node_modules\core-js\features\weak-set\index.js</w:t>
      </w:r>
    </w:p>
    <w:p>
      <w:r>
        <w:t>node_modules\core-js\features\weak-set\of.js</w:t>
      </w:r>
    </w:p>
    <w:p>
      <w:r>
        <w:t>node_modules\core-js\full\aggregate-error.js</w:t>
      </w:r>
    </w:p>
    <w:p>
      <w:r>
        <w:t>node_modules\core-js\full\array-buffer\constructor.js</w:t>
      </w:r>
    </w:p>
    <w:p>
      <w:r>
        <w:t>node_modules\core-js\full\array-buffer\detached.js</w:t>
      </w:r>
    </w:p>
    <w:p>
      <w:r>
        <w:t>node_modules\core-js\full\array-buffer\index.js</w:t>
      </w:r>
    </w:p>
    <w:p>
      <w:r>
        <w:t>node_modules\core-js\full\array-buffer\is-view.js</w:t>
      </w:r>
    </w:p>
    <w:p>
      <w:r>
        <w:t>node_modules\core-js\full\array-buffer\slice.js</w:t>
      </w:r>
    </w:p>
    <w:p>
      <w:r>
        <w:t>node_modules\core-js\full\array-buffer\transfer-to-fixed-length.js</w:t>
      </w:r>
    </w:p>
    <w:p>
      <w:r>
        <w:t>node_modules\core-js\full\array-buffer\transfer.js</w:t>
      </w:r>
    </w:p>
    <w:p>
      <w:r>
        <w:t>node_modules\core-js\full\array\at.js</w:t>
      </w:r>
    </w:p>
    <w:p>
      <w:r>
        <w:t>node_modules\core-js\full\array\concat.js</w:t>
      </w:r>
    </w:p>
    <w:p>
      <w:r>
        <w:t>node_modules\core-js\full\array\copy-within.js</w:t>
      </w:r>
    </w:p>
    <w:p>
      <w:r>
        <w:t>node_modules\core-js\full\array\entries.js</w:t>
      </w:r>
    </w:p>
    <w:p>
      <w:r>
        <w:t>node_modules\core-js\full\array\every.js</w:t>
      </w:r>
    </w:p>
    <w:p>
      <w:r>
        <w:t>node_modules\core-js\full\array\fill.js</w:t>
      </w:r>
    </w:p>
    <w:p>
      <w:r>
        <w:t>node_modules\core-js\full\array\filter-out.js</w:t>
      </w:r>
    </w:p>
    <w:p>
      <w:r>
        <w:t>node_modules\core-js\full\array\filter-reject.js</w:t>
      </w:r>
    </w:p>
    <w:p>
      <w:r>
        <w:t>node_modules\core-js\full\array\filter.js</w:t>
      </w:r>
    </w:p>
    <w:p>
      <w:r>
        <w:t>node_modules\core-js\full\array\find-index.js</w:t>
      </w:r>
    </w:p>
    <w:p>
      <w:r>
        <w:t>node_modules\core-js\full\array\find-last-index.js</w:t>
      </w:r>
    </w:p>
    <w:p>
      <w:r>
        <w:t>node_modules\core-js\full\array\find-last.js</w:t>
      </w:r>
    </w:p>
    <w:p>
      <w:r>
        <w:t>node_modules\core-js\full\array\find.js</w:t>
      </w:r>
    </w:p>
    <w:p>
      <w:r>
        <w:t>node_modules\core-js\full\array\flat-map.js</w:t>
      </w:r>
    </w:p>
    <w:p>
      <w:r>
        <w:t>node_modules\core-js\full\array\flat.js</w:t>
      </w:r>
    </w:p>
    <w:p>
      <w:r>
        <w:t>node_modules\core-js\full\array\for-each.js</w:t>
      </w:r>
    </w:p>
    <w:p>
      <w:r>
        <w:t>node_modules\core-js\full\array\from-async.js</w:t>
      </w:r>
    </w:p>
    <w:p>
      <w:r>
        <w:t>node_modules\core-js\full\array\from.js</w:t>
      </w:r>
    </w:p>
    <w:p>
      <w:r>
        <w:t>node_modules\core-js\full\array\group-by-to-map.js</w:t>
      </w:r>
    </w:p>
    <w:p>
      <w:r>
        <w:t>node_modules\core-js\full\array\group-by.js</w:t>
      </w:r>
    </w:p>
    <w:p>
      <w:r>
        <w:t>node_modules\core-js\full\array\group-to-map.js</w:t>
      </w:r>
    </w:p>
    <w:p>
      <w:r>
        <w:t>node_modules\core-js\full\array\group.js</w:t>
      </w:r>
    </w:p>
    <w:p>
      <w:r>
        <w:t>node_modules\core-js\full\array\includes.js</w:t>
      </w:r>
    </w:p>
    <w:p>
      <w:r>
        <w:t>node_modules\core-js\full\array\index-of.js</w:t>
      </w:r>
    </w:p>
    <w:p>
      <w:r>
        <w:t>node_modules\core-js\full\array\index.js</w:t>
      </w:r>
    </w:p>
    <w:p>
      <w:r>
        <w:t>node_modules\core-js\full\array\is-array.js</w:t>
      </w:r>
    </w:p>
    <w:p>
      <w:r>
        <w:t>node_modules\core-js\full\array\is-template-object.js</w:t>
      </w:r>
    </w:p>
    <w:p>
      <w:r>
        <w:t>node_modules\core-js\full\array\iterator.js</w:t>
      </w:r>
    </w:p>
    <w:p>
      <w:r>
        <w:t>node_modules\core-js\full\array\join.js</w:t>
      </w:r>
    </w:p>
    <w:p>
      <w:r>
        <w:t>node_modules\core-js\full\array\keys.js</w:t>
      </w:r>
    </w:p>
    <w:p>
      <w:r>
        <w:t>node_modules\core-js\full\array\last-index-of.js</w:t>
      </w:r>
    </w:p>
    <w:p>
      <w:r>
        <w:t>node_modules\core-js\full\array\last-index.js</w:t>
      </w:r>
    </w:p>
    <w:p>
      <w:r>
        <w:t>node_modules\core-js\full\array\last-item.js</w:t>
      </w:r>
    </w:p>
    <w:p>
      <w:r>
        <w:t>node_modules\core-js\full\array\map.js</w:t>
      </w:r>
    </w:p>
    <w:p>
      <w:r>
        <w:t>node_modules\core-js\full\array\of.js</w:t>
      </w:r>
    </w:p>
    <w:p>
      <w:r>
        <w:t>node_modules\core-js\full\array\push.js</w:t>
      </w:r>
    </w:p>
    <w:p>
      <w:r>
        <w:t>node_modules\core-js\full\array\reduce-right.js</w:t>
      </w:r>
    </w:p>
    <w:p>
      <w:r>
        <w:t>node_modules\core-js\full\array\reduce.js</w:t>
      </w:r>
    </w:p>
    <w:p>
      <w:r>
        <w:t>node_modules\core-js\full\array\reverse.js</w:t>
      </w:r>
    </w:p>
    <w:p>
      <w:r>
        <w:t>node_modules\core-js\full\array\slice.js</w:t>
      </w:r>
    </w:p>
    <w:p>
      <w:r>
        <w:t>node_modules\core-js\full\array\some.js</w:t>
      </w:r>
    </w:p>
    <w:p>
      <w:r>
        <w:t>node_modules\core-js\full\array\sort.js</w:t>
      </w:r>
    </w:p>
    <w:p>
      <w:r>
        <w:t>node_modules\core-js\full\array\splice.js</w:t>
      </w:r>
    </w:p>
    <w:p>
      <w:r>
        <w:t>node_modules\core-js\full\array\to-reversed.js</w:t>
      </w:r>
    </w:p>
    <w:p>
      <w:r>
        <w:t>node_modules\core-js\full\array\to-sorted.js</w:t>
      </w:r>
    </w:p>
    <w:p>
      <w:r>
        <w:t>node_modules\core-js\full\array\to-spliced.js</w:t>
      </w:r>
    </w:p>
    <w:p>
      <w:r>
        <w:t>node_modules\core-js\full\array\unique-by.js</w:t>
      </w:r>
    </w:p>
    <w:p>
      <w:r>
        <w:t>node_modules\core-js\full\array\unshift.js</w:t>
      </w:r>
    </w:p>
    <w:p>
      <w:r>
        <w:t>node_modules\core-js\full\array\values.js</w:t>
      </w:r>
    </w:p>
    <w:p>
      <w:r>
        <w:t>node_modules\core-js\full\array\virtual\at.js</w:t>
      </w:r>
    </w:p>
    <w:p>
      <w:r>
        <w:t>node_modules\core-js\full\array\virtual\concat.js</w:t>
      </w:r>
    </w:p>
    <w:p>
      <w:r>
        <w:t>node_modules\core-js\full\array\virtual\copy-within.js</w:t>
      </w:r>
    </w:p>
    <w:p>
      <w:r>
        <w:t>node_modules\core-js\full\array\virtual\entries.js</w:t>
      </w:r>
    </w:p>
    <w:p>
      <w:r>
        <w:t>node_modules\core-js\full\array\virtual\every.js</w:t>
      </w:r>
    </w:p>
    <w:p>
      <w:r>
        <w:t>node_modules\core-js\full\array\virtual\fill.js</w:t>
      </w:r>
    </w:p>
    <w:p>
      <w:r>
        <w:t>node_modules\core-js\full\array\virtual\filter-out.js</w:t>
      </w:r>
    </w:p>
    <w:p>
      <w:r>
        <w:t>node_modules\core-js\full\array\virtual\filter-reject.js</w:t>
      </w:r>
    </w:p>
    <w:p>
      <w:r>
        <w:t>node_modules\core-js\full\array\virtual\filter.js</w:t>
      </w:r>
    </w:p>
    <w:p>
      <w:r>
        <w:t>node_modules\core-js\full\array\virtual\find-index.js</w:t>
      </w:r>
    </w:p>
    <w:p>
      <w:r>
        <w:t>node_modules\core-js\full\array\virtual\find-last-index.js</w:t>
      </w:r>
    </w:p>
    <w:p>
      <w:r>
        <w:t>node_modules\core-js\full\array\virtual\find-last.js</w:t>
      </w:r>
    </w:p>
    <w:p>
      <w:r>
        <w:t>node_modules\core-js\full\array\virtual\find.js</w:t>
      </w:r>
    </w:p>
    <w:p>
      <w:r>
        <w:t>node_modules\core-js\full\array\virtual\flat-map.js</w:t>
      </w:r>
    </w:p>
    <w:p>
      <w:r>
        <w:t>node_modules\core-js\full\array\virtual\flat.js</w:t>
      </w:r>
    </w:p>
    <w:p>
      <w:r>
        <w:t>node_modules\core-js\full\array\virtual\for-each.js</w:t>
      </w:r>
    </w:p>
    <w:p>
      <w:r>
        <w:t>node_modules\core-js\full\array\virtual\group-by-to-map.js</w:t>
      </w:r>
    </w:p>
    <w:p>
      <w:r>
        <w:t>node_modules\core-js\full\array\virtual\group-by.js</w:t>
      </w:r>
    </w:p>
    <w:p>
      <w:r>
        <w:t>node_modules\core-js\full\array\virtual\group-to-map.js</w:t>
      </w:r>
    </w:p>
    <w:p>
      <w:r>
        <w:t>node_modules\core-js\full\array\virtual\group.js</w:t>
      </w:r>
    </w:p>
    <w:p>
      <w:r>
        <w:t>node_modules\core-js\full\array\virtual\includes.js</w:t>
      </w:r>
    </w:p>
    <w:p>
      <w:r>
        <w:t>node_modules\core-js\full\array\virtual\index-of.js</w:t>
      </w:r>
    </w:p>
    <w:p>
      <w:r>
        <w:t>node_modules\core-js\full\array\virtual\index.js</w:t>
      </w:r>
    </w:p>
    <w:p>
      <w:r>
        <w:t>node_modules\core-js\full\array\virtual\iterator.js</w:t>
      </w:r>
    </w:p>
    <w:p>
      <w:r>
        <w:t>node_modules\core-js\full\array\virtual\join.js</w:t>
      </w:r>
    </w:p>
    <w:p>
      <w:r>
        <w:t>node_modules\core-js\full\array\virtual\keys.js</w:t>
      </w:r>
    </w:p>
    <w:p>
      <w:r>
        <w:t>node_modules\core-js\full\array\virtual\last-index-of.js</w:t>
      </w:r>
    </w:p>
    <w:p>
      <w:r>
        <w:t>node_modules\core-js\full\array\virtual\map.js</w:t>
      </w:r>
    </w:p>
    <w:p>
      <w:r>
        <w:t>node_modules\core-js\full\array\virtual\push.js</w:t>
      </w:r>
    </w:p>
    <w:p>
      <w:r>
        <w:t>node_modules\core-js\full\array\virtual\reduce-right.js</w:t>
      </w:r>
    </w:p>
    <w:p>
      <w:r>
        <w:t>node_modules\core-js\full\array\virtual\reduce.js</w:t>
      </w:r>
    </w:p>
    <w:p>
      <w:r>
        <w:t>node_modules\core-js\full\array\virtual\reverse.js</w:t>
      </w:r>
    </w:p>
    <w:p>
      <w:r>
        <w:t>node_modules\core-js\full\array\virtual\slice.js</w:t>
      </w:r>
    </w:p>
    <w:p>
      <w:r>
        <w:t>node_modules\core-js\full\array\virtual\some.js</w:t>
      </w:r>
    </w:p>
    <w:p>
      <w:r>
        <w:t>node_modules\core-js\full\array\virtual\sort.js</w:t>
      </w:r>
    </w:p>
    <w:p>
      <w:r>
        <w:t>node_modules\core-js\full\array\virtual\splice.js</w:t>
      </w:r>
    </w:p>
    <w:p>
      <w:r>
        <w:t>node_modules\core-js\full\array\virtual\to-reversed.js</w:t>
      </w:r>
    </w:p>
    <w:p>
      <w:r>
        <w:t>node_modules\core-js\full\array\virtual\to-sorted.js</w:t>
      </w:r>
    </w:p>
    <w:p>
      <w:r>
        <w:t>node_modules\core-js\full\array\virtual\to-spliced.js</w:t>
      </w:r>
    </w:p>
    <w:p>
      <w:r>
        <w:t>node_modules\core-js\full\array\virtual\unique-by.js</w:t>
      </w:r>
    </w:p>
    <w:p>
      <w:r>
        <w:t>node_modules\core-js\full\array\virtual\unshift.js</w:t>
      </w:r>
    </w:p>
    <w:p>
      <w:r>
        <w:t>node_modules\core-js\full\array\virtual\values.js</w:t>
      </w:r>
    </w:p>
    <w:p>
      <w:r>
        <w:t>node_modules\core-js\full\array\virtual\with.js</w:t>
      </w:r>
    </w:p>
    <w:p>
      <w:r>
        <w:t>node_modules\core-js\full\array\with.js</w:t>
      </w:r>
    </w:p>
    <w:p>
      <w:r>
        <w:t>node_modules\core-js\full\async-disposable-stack\constructor.js</w:t>
      </w:r>
    </w:p>
    <w:p>
      <w:r>
        <w:t>node_modules\core-js\full\async-disposable-stack\index.js</w:t>
      </w:r>
    </w:p>
    <w:p>
      <w:r>
        <w:t>node_modules\core-js\full\async-iterator\as-indexed-pairs.js</w:t>
      </w:r>
    </w:p>
    <w:p>
      <w:r>
        <w:t>node_modules\core-js\full\async-iterator\async-dispose.js</w:t>
      </w:r>
    </w:p>
    <w:p>
      <w:r>
        <w:t>node_modules\core-js\full\async-iterator\drop.js</w:t>
      </w:r>
    </w:p>
    <w:p>
      <w:r>
        <w:t>node_modules\core-js\full\async-iterator\every.js</w:t>
      </w:r>
    </w:p>
    <w:p>
      <w:r>
        <w:t>node_modules\core-js\full\async-iterator\filter.js</w:t>
      </w:r>
    </w:p>
    <w:p>
      <w:r>
        <w:t>node_modules\core-js\full\async-iterator\find.js</w:t>
      </w:r>
    </w:p>
    <w:p>
      <w:r>
        <w:t>node_modules\core-js\full\async-iterator\flat-map.js</w:t>
      </w:r>
    </w:p>
    <w:p>
      <w:r>
        <w:t>node_modules\core-js\full\async-iterator\for-each.js</w:t>
      </w:r>
    </w:p>
    <w:p>
      <w:r>
        <w:t>node_modules\core-js\full\async-iterator\from.js</w:t>
      </w:r>
    </w:p>
    <w:p>
      <w:r>
        <w:t>node_modules\core-js\full\async-iterator\index.js</w:t>
      </w:r>
    </w:p>
    <w:p>
      <w:r>
        <w:t>node_modules\core-js\full\async-iterator\indexed.js</w:t>
      </w:r>
    </w:p>
    <w:p>
      <w:r>
        <w:t>node_modules\core-js\full\async-iterator\map.js</w:t>
      </w:r>
    </w:p>
    <w:p>
      <w:r>
        <w:t>node_modules\core-js\full\async-iterator\reduce.js</w:t>
      </w:r>
    </w:p>
    <w:p>
      <w:r>
        <w:t>node_modules\core-js\full\async-iterator\some.js</w:t>
      </w:r>
    </w:p>
    <w:p>
      <w:r>
        <w:t>node_modules\core-js\full\async-iterator\take.js</w:t>
      </w:r>
    </w:p>
    <w:p>
      <w:r>
        <w:t>node_modules\core-js\full\async-iterator\to-array.js</w:t>
      </w:r>
    </w:p>
    <w:p>
      <w:r>
        <w:t>node_modules\core-js\full\atob.js</w:t>
      </w:r>
    </w:p>
    <w:p>
      <w:r>
        <w:t>node_modules\core-js\full\bigint\index.js</w:t>
      </w:r>
    </w:p>
    <w:p>
      <w:r>
        <w:t>node_modules\core-js\full\bigint\range.js</w:t>
      </w:r>
    </w:p>
    <w:p>
      <w:r>
        <w:t>node_modules\core-js\full\btoa.js</w:t>
      </w:r>
    </w:p>
    <w:p>
      <w:r>
        <w:t>node_modules\core-js\full\clear-immediate.js</w:t>
      </w:r>
    </w:p>
    <w:p>
      <w:r>
        <w:t>node_modules\core-js\full\composite-key.js</w:t>
      </w:r>
    </w:p>
    <w:p>
      <w:r>
        <w:t>node_modules\core-js\full\composite-symbol.js</w:t>
      </w:r>
    </w:p>
    <w:p>
      <w:r>
        <w:t>node_modules\core-js\full\data-view\get-float16.js</w:t>
      </w:r>
    </w:p>
    <w:p>
      <w:r>
        <w:t>node_modules\core-js\full\data-view\get-uint8-clamped.js</w:t>
      </w:r>
    </w:p>
    <w:p>
      <w:r>
        <w:t>node_modules\core-js\full\data-view\index.js</w:t>
      </w:r>
    </w:p>
    <w:p>
      <w:r>
        <w:t>node_modules\core-js\full\data-view\set-float16.js</w:t>
      </w:r>
    </w:p>
    <w:p>
      <w:r>
        <w:t>node_modules\core-js\full\data-view\set-uint8-clamped.js</w:t>
      </w:r>
    </w:p>
    <w:p>
      <w:r>
        <w:t>node_modules\core-js\full\date\get-year.js</w:t>
      </w:r>
    </w:p>
    <w:p>
      <w:r>
        <w:t>node_modules\core-js\full\date\index.js</w:t>
      </w:r>
    </w:p>
    <w:p>
      <w:r>
        <w:t>node_modules\core-js\full\date\now.js</w:t>
      </w:r>
    </w:p>
    <w:p>
      <w:r>
        <w:t>node_modules\core-js\full\date\set-year.js</w:t>
      </w:r>
    </w:p>
    <w:p>
      <w:r>
        <w:t>node_modules\core-js\full\date\to-gmt-string.js</w:t>
      </w:r>
    </w:p>
    <w:p>
      <w:r>
        <w:t>node_modules\core-js\full\date\to-iso-string.js</w:t>
      </w:r>
    </w:p>
    <w:p>
      <w:r>
        <w:t>node_modules\core-js\full\date\to-json.js</w:t>
      </w:r>
    </w:p>
    <w:p>
      <w:r>
        <w:t>node_modules\core-js\full\date\to-primitive.js</w:t>
      </w:r>
    </w:p>
    <w:p>
      <w:r>
        <w:t>node_modules\core-js\full\date\to-string.js</w:t>
      </w:r>
    </w:p>
    <w:p>
      <w:r>
        <w:t>node_modules\core-js\full\disposable-stack\constructor.js</w:t>
      </w:r>
    </w:p>
    <w:p>
      <w:r>
        <w:t>node_modules\core-js\full\disposable-stack\index.js</w:t>
      </w:r>
    </w:p>
    <w:p>
      <w:r>
        <w:t>node_modules\core-js\full\dom-collections\for-each.js</w:t>
      </w:r>
    </w:p>
    <w:p>
      <w:r>
        <w:t>node_modules\core-js\full\dom-collections\index.js</w:t>
      </w:r>
    </w:p>
    <w:p>
      <w:r>
        <w:t>node_modules\core-js\full\dom-collections\iterator.js</w:t>
      </w:r>
    </w:p>
    <w:p>
      <w:r>
        <w:t>node_modules\core-js\full\dom-exception\constructor.js</w:t>
      </w:r>
    </w:p>
    <w:p>
      <w:r>
        <w:t>node_modules\core-js\full\dom-exception\index.js</w:t>
      </w:r>
    </w:p>
    <w:p>
      <w:r>
        <w:t>node_modules\core-js\full\dom-exception\to-string-tag.js</w:t>
      </w:r>
    </w:p>
    <w:p>
      <w:r>
        <w:t>node_modules\core-js\full\error\constructor.js</w:t>
      </w:r>
    </w:p>
    <w:p>
      <w:r>
        <w:t>node_modules\core-js\full\error\index.js</w:t>
      </w:r>
    </w:p>
    <w:p>
      <w:r>
        <w:t>node_modules\core-js\full\error\is-error.js</w:t>
      </w:r>
    </w:p>
    <w:p>
      <w:r>
        <w:t>node_modules\core-js\full\error\to-string.js</w:t>
      </w:r>
    </w:p>
    <w:p>
      <w:r>
        <w:t>node_modules\core-js\full\escape.js</w:t>
      </w:r>
    </w:p>
    <w:p>
      <w:r>
        <w:t>node_modules\core-js\full\function\bind.js</w:t>
      </w:r>
    </w:p>
    <w:p>
      <w:r>
        <w:t>node_modules\core-js\full\function\demethodize.js</w:t>
      </w:r>
    </w:p>
    <w:p>
      <w:r>
        <w:t>node_modules\core-js\full\function\has-instance.js</w:t>
      </w:r>
    </w:p>
    <w:p>
      <w:r>
        <w:t>node_modules\core-js\full\function\index.js</w:t>
      </w:r>
    </w:p>
    <w:p>
      <w:r>
        <w:t>node_modules\core-js\full\function\is-callable.js</w:t>
      </w:r>
    </w:p>
    <w:p>
      <w:r>
        <w:t>node_modules\core-js\full\function\is-constructor.js</w:t>
      </w:r>
    </w:p>
    <w:p>
      <w:r>
        <w:t>node_modules\core-js\full\function\metadata.js</w:t>
      </w:r>
    </w:p>
    <w:p>
      <w:r>
        <w:t>node_modules\core-js\full\function\name.js</w:t>
      </w:r>
    </w:p>
    <w:p>
      <w:r>
        <w:t>node_modules\core-js\full\function\un-this.js</w:t>
      </w:r>
    </w:p>
    <w:p>
      <w:r>
        <w:t>node_modules\core-js\full\function\virtual\bind.js</w:t>
      </w:r>
    </w:p>
    <w:p>
      <w:r>
        <w:t>node_modules\core-js\full\function\virtual\demethodize.js</w:t>
      </w:r>
    </w:p>
    <w:p>
      <w:r>
        <w:t>node_modules\core-js\full\function\virtual\index.js</w:t>
      </w:r>
    </w:p>
    <w:p>
      <w:r>
        <w:t>node_modules\core-js\full\function\virtual\un-this.js</w:t>
      </w:r>
    </w:p>
    <w:p>
      <w:r>
        <w:t>node_modules\core-js\full\get-iterator-method.js</w:t>
      </w:r>
    </w:p>
    <w:p>
      <w:r>
        <w:t>node_modules\core-js\full\get-iterator.js</w:t>
      </w:r>
    </w:p>
    <w:p>
      <w:r>
        <w:t>node_modules\core-js\full\global-this.js</w:t>
      </w:r>
    </w:p>
    <w:p>
      <w:r>
        <w:t>node_modules\core-js\full\index.js</w:t>
      </w:r>
    </w:p>
    <w:p>
      <w:r>
        <w:t>node_modules\core-js\full\instance\at.js</w:t>
      </w:r>
    </w:p>
    <w:p>
      <w:r>
        <w:t>node_modules\core-js\full\instance\bind.js</w:t>
      </w:r>
    </w:p>
    <w:p>
      <w:r>
        <w:t>node_modules\core-js\full\instance\clamp.js</w:t>
      </w:r>
    </w:p>
    <w:p>
      <w:r>
        <w:t>node_modules\core-js\full\instance\code-point-at.js</w:t>
      </w:r>
    </w:p>
    <w:p>
      <w:r>
        <w:t>node_modules\core-js\full\instance\code-points.js</w:t>
      </w:r>
    </w:p>
    <w:p>
      <w:r>
        <w:t>node_modules\core-js\full\instance\concat.js</w:t>
      </w:r>
    </w:p>
    <w:p>
      <w:r>
        <w:t>node_modules\core-js\full\instance\copy-within.js</w:t>
      </w:r>
    </w:p>
    <w:p>
      <w:r>
        <w:t>node_modules\core-js\full\instance\demethodize.js</w:t>
      </w:r>
    </w:p>
    <w:p>
      <w:r>
        <w:t>node_modules\core-js\full\instance\ends-with.js</w:t>
      </w:r>
    </w:p>
    <w:p>
      <w:r>
        <w:t>node_modules\core-js\full\instance\entries.js</w:t>
      </w:r>
    </w:p>
    <w:p>
      <w:r>
        <w:t>node_modules\core-js\full\instance\every.js</w:t>
      </w:r>
    </w:p>
    <w:p>
      <w:r>
        <w:t>node_modules\core-js\full\instance\fill.js</w:t>
      </w:r>
    </w:p>
    <w:p>
      <w:r>
        <w:t>node_modules\core-js\full\instance\filter-out.js</w:t>
      </w:r>
    </w:p>
    <w:p>
      <w:r>
        <w:t>node_modules\core-js\full\instance\filter-reject.js</w:t>
      </w:r>
    </w:p>
    <w:p>
      <w:r>
        <w:t>node_modules\core-js\full\instance\filter.js</w:t>
      </w:r>
    </w:p>
    <w:p>
      <w:r>
        <w:t>node_modules\core-js\full\instance\find-index.js</w:t>
      </w:r>
    </w:p>
    <w:p>
      <w:r>
        <w:t>node_modules\core-js\full\instance\find-last-index.js</w:t>
      </w:r>
    </w:p>
    <w:p>
      <w:r>
        <w:t>node_modules\core-js\full\instance\find-last.js</w:t>
      </w:r>
    </w:p>
    <w:p>
      <w:r>
        <w:t>node_modules\core-js\full\instance\find.js</w:t>
      </w:r>
    </w:p>
    <w:p>
      <w:r>
        <w:t>node_modules\core-js\full\instance\flags.js</w:t>
      </w:r>
    </w:p>
    <w:p>
      <w:r>
        <w:t>node_modules\core-js\full\instance\flat-map.js</w:t>
      </w:r>
    </w:p>
    <w:p>
      <w:r>
        <w:t>node_modules\core-js\full\instance\flat.js</w:t>
      </w:r>
    </w:p>
    <w:p>
      <w:r>
        <w:t>node_modules\core-js\full\instance\for-each.js</w:t>
      </w:r>
    </w:p>
    <w:p>
      <w:r>
        <w:t>node_modules\core-js\full\instance\group-by-to-map.js</w:t>
      </w:r>
    </w:p>
    <w:p>
      <w:r>
        <w:t>node_modules\core-js\full\instance\group-by.js</w:t>
      </w:r>
    </w:p>
    <w:p>
      <w:r>
        <w:t>node_modules\core-js\full\instance\group-to-map.js</w:t>
      </w:r>
    </w:p>
    <w:p>
      <w:r>
        <w:t>node_modules\core-js\full\instance\group.js</w:t>
      </w:r>
    </w:p>
    <w:p>
      <w:r>
        <w:t>node_modules\core-js\full\instance\includes.js</w:t>
      </w:r>
    </w:p>
    <w:p>
      <w:r>
        <w:t>node_modules\core-js\full\instance\index-of.js</w:t>
      </w:r>
    </w:p>
    <w:p>
      <w:r>
        <w:t>node_modules\core-js\full\instance\is-well-formed.js</w:t>
      </w:r>
    </w:p>
    <w:p>
      <w:r>
        <w:t>node_modules\core-js\full\instance\keys.js</w:t>
      </w:r>
    </w:p>
    <w:p>
      <w:r>
        <w:t>node_modules\core-js\full\instance\last-index-of.js</w:t>
      </w:r>
    </w:p>
    <w:p>
      <w:r>
        <w:t>node_modules\core-js\full\instance\map.js</w:t>
      </w:r>
    </w:p>
    <w:p>
      <w:r>
        <w:t>node_modules\core-js\full\instance\match-all.js</w:t>
      </w:r>
    </w:p>
    <w:p>
      <w:r>
        <w:t>node_modules\core-js\full\instance\pad-end.js</w:t>
      </w:r>
    </w:p>
    <w:p>
      <w:r>
        <w:t>node_modules\core-js\full\instance\pad-start.js</w:t>
      </w:r>
    </w:p>
    <w:p>
      <w:r>
        <w:t>node_modules\core-js\full\instance\push.js</w:t>
      </w:r>
    </w:p>
    <w:p>
      <w:r>
        <w:t>node_modules\core-js\full\instance\reduce-right.js</w:t>
      </w:r>
    </w:p>
    <w:p>
      <w:r>
        <w:t>node_modules\core-js\full\instance\reduce.js</w:t>
      </w:r>
    </w:p>
    <w:p>
      <w:r>
        <w:t>node_modules\core-js\full\instance\repeat.js</w:t>
      </w:r>
    </w:p>
    <w:p>
      <w:r>
        <w:t>node_modules\core-js\full\instance\replace-all.js</w:t>
      </w:r>
    </w:p>
    <w:p>
      <w:r>
        <w:t>node_modules\core-js\full\instance\reverse.js</w:t>
      </w:r>
    </w:p>
    <w:p>
      <w:r>
        <w:t>node_modules\core-js\full\instance\slice.js</w:t>
      </w:r>
    </w:p>
    <w:p>
      <w:r>
        <w:t>node_modules\core-js\full\instance\some.js</w:t>
      </w:r>
    </w:p>
    <w:p>
      <w:r>
        <w:t>node_modules\core-js\full\instance\sort.js</w:t>
      </w:r>
    </w:p>
    <w:p>
      <w:r>
        <w:t>node_modules\core-js\full\instance\splice.js</w:t>
      </w:r>
    </w:p>
    <w:p>
      <w:r>
        <w:t>node_modules\core-js\full\instance\starts-with.js</w:t>
      </w:r>
    </w:p>
    <w:p>
      <w:r>
        <w:t>node_modules\core-js\full\instance\to-reversed.js</w:t>
      </w:r>
    </w:p>
    <w:p>
      <w:r>
        <w:t>node_modules\core-js\full\instance\to-sorted.js</w:t>
      </w:r>
    </w:p>
    <w:p>
      <w:r>
        <w:t>node_modules\core-js\full\instance\to-spliced.js</w:t>
      </w:r>
    </w:p>
    <w:p>
      <w:r>
        <w:t>node_modules\core-js\full\instance\to-well-formed.js</w:t>
      </w:r>
    </w:p>
    <w:p>
      <w:r>
        <w:t>node_modules\core-js\full\instance\trim-end.js</w:t>
      </w:r>
    </w:p>
    <w:p>
      <w:r>
        <w:t>node_modules\core-js\full\instance\trim-left.js</w:t>
      </w:r>
    </w:p>
    <w:p>
      <w:r>
        <w:t>node_modules\core-js\full\instance\trim-right.js</w:t>
      </w:r>
    </w:p>
    <w:p>
      <w:r>
        <w:t>node_modules\core-js\full\instance\trim-start.js</w:t>
      </w:r>
    </w:p>
    <w:p>
      <w:r>
        <w:t>node_modules\core-js\full\instance\trim.js</w:t>
      </w:r>
    </w:p>
    <w:p>
      <w:r>
        <w:t>node_modules\core-js\full\instance\un-this.js</w:t>
      </w:r>
    </w:p>
    <w:p>
      <w:r>
        <w:t>node_modules\core-js\full\instance\unique-by.js</w:t>
      </w:r>
    </w:p>
    <w:p>
      <w:r>
        <w:t>node_modules\core-js\full\instance\unshift.js</w:t>
      </w:r>
    </w:p>
    <w:p>
      <w:r>
        <w:t>node_modules\core-js\full\instance\values.js</w:t>
      </w:r>
    </w:p>
    <w:p>
      <w:r>
        <w:t>node_modules\core-js\full\instance\with.js</w:t>
      </w:r>
    </w:p>
    <w:p>
      <w:r>
        <w:t>node_modules\core-js\full\is-iterable.js</w:t>
      </w:r>
    </w:p>
    <w:p>
      <w:r>
        <w:t>node_modules\core-js\full\iterator\as-indexed-pairs.js</w:t>
      </w:r>
    </w:p>
    <w:p>
      <w:r>
        <w:t>node_modules\core-js\full\iterator\chunks.js</w:t>
      </w:r>
    </w:p>
    <w:p>
      <w:r>
        <w:t>node_modules\core-js\full\iterator\concat.js</w:t>
      </w:r>
    </w:p>
    <w:p>
      <w:r>
        <w:t>node_modules\core-js\full\iterator\dispose.js</w:t>
      </w:r>
    </w:p>
    <w:p>
      <w:r>
        <w:t>node_modules\core-js\full\iterator\drop.js</w:t>
      </w:r>
    </w:p>
    <w:p>
      <w:r>
        <w:t>node_modules\core-js\full\iterator\every.js</w:t>
      </w:r>
    </w:p>
    <w:p>
      <w:r>
        <w:t>node_modules\core-js\full\iterator\filter.js</w:t>
      </w:r>
    </w:p>
    <w:p>
      <w:r>
        <w:t>node_modules\core-js\full\iterator\find.js</w:t>
      </w:r>
    </w:p>
    <w:p>
      <w:r>
        <w:t>node_modules\core-js\full\iterator\flat-map.js</w:t>
      </w:r>
    </w:p>
    <w:p>
      <w:r>
        <w:t>node_modules\core-js\full\iterator\for-each.js</w:t>
      </w:r>
    </w:p>
    <w:p>
      <w:r>
        <w:t>node_modules\core-js\full\iterator\from.js</w:t>
      </w:r>
    </w:p>
    <w:p>
      <w:r>
        <w:t>node_modules\core-js\full\iterator\index.js</w:t>
      </w:r>
    </w:p>
    <w:p>
      <w:r>
        <w:t>node_modules\core-js\full\iterator\indexed.js</w:t>
      </w:r>
    </w:p>
    <w:p>
      <w:r>
        <w:t>node_modules\core-js\full\iterator\map.js</w:t>
      </w:r>
    </w:p>
    <w:p>
      <w:r>
        <w:t>node_modules\core-js\full\iterator\range.js</w:t>
      </w:r>
    </w:p>
    <w:p>
      <w:r>
        <w:t>node_modules\core-js\full\iterator\reduce.js</w:t>
      </w:r>
    </w:p>
    <w:p>
      <w:r>
        <w:t>node_modules\core-js\full\iterator\sliding.js</w:t>
      </w:r>
    </w:p>
    <w:p>
      <w:r>
        <w:t>node_modules\core-js\full\iterator\some.js</w:t>
      </w:r>
    </w:p>
    <w:p>
      <w:r>
        <w:t>node_modules\core-js\full\iterator\take.js</w:t>
      </w:r>
    </w:p>
    <w:p>
      <w:r>
        <w:t>node_modules\core-js\full\iterator\to-array.js</w:t>
      </w:r>
    </w:p>
    <w:p>
      <w:r>
        <w:t>node_modules\core-js\full\iterator\to-async.js</w:t>
      </w:r>
    </w:p>
    <w:p>
      <w:r>
        <w:t>node_modules\core-js\full\iterator\windows.js</w:t>
      </w:r>
    </w:p>
    <w:p>
      <w:r>
        <w:t>node_modules\core-js\full\iterator\zip-keyed.js</w:t>
      </w:r>
    </w:p>
    <w:p>
      <w:r>
        <w:t>node_modules\core-js\full\iterator\zip.js</w:t>
      </w:r>
    </w:p>
    <w:p>
      <w:r>
        <w:t>node_modules\core-js\full\json\index.js</w:t>
      </w:r>
    </w:p>
    <w:p>
      <w:r>
        <w:t>node_modules\core-js\full\json\is-raw-json.js</w:t>
      </w:r>
    </w:p>
    <w:p>
      <w:r>
        <w:t>node_modules\core-js\full\json\parse.js</w:t>
      </w:r>
    </w:p>
    <w:p>
      <w:r>
        <w:t>node_modules\core-js\full\json\raw-json.js</w:t>
      </w:r>
    </w:p>
    <w:p>
      <w:r>
        <w:t>node_modules\core-js\full\json\stringify.js</w:t>
      </w:r>
    </w:p>
    <w:p>
      <w:r>
        <w:t>node_modules\core-js\full\json\to-string-tag.js</w:t>
      </w:r>
    </w:p>
    <w:p>
      <w:r>
        <w:t>node_modules\core-js\full\map\delete-all.js</w:t>
      </w:r>
    </w:p>
    <w:p>
      <w:r>
        <w:t>node_modules\core-js\full\map\emplace.js</w:t>
      </w:r>
    </w:p>
    <w:p>
      <w:r>
        <w:t>node_modules\core-js\full\map\every.js</w:t>
      </w:r>
    </w:p>
    <w:p>
      <w:r>
        <w:t>node_modules\core-js\full\map\filter.js</w:t>
      </w:r>
    </w:p>
    <w:p>
      <w:r>
        <w:t>node_modules\core-js\full\map\find-key.js</w:t>
      </w:r>
    </w:p>
    <w:p>
      <w:r>
        <w:t>node_modules\core-js\full\map\find.js</w:t>
      </w:r>
    </w:p>
    <w:p>
      <w:r>
        <w:t>node_modules\core-js\full\map\from.js</w:t>
      </w:r>
    </w:p>
    <w:p>
      <w:r>
        <w:t>node_modules\core-js\full\map\get-or-insert-computed.js</w:t>
      </w:r>
    </w:p>
    <w:p>
      <w:r>
        <w:t>node_modules\core-js\full\map\get-or-insert.js</w:t>
      </w:r>
    </w:p>
    <w:p>
      <w:r>
        <w:t>node_modules\core-js\full\map\group-by.js</w:t>
      </w:r>
    </w:p>
    <w:p>
      <w:r>
        <w:t>node_modules\core-js\full\map\includes.js</w:t>
      </w:r>
    </w:p>
    <w:p>
      <w:r>
        <w:t>node_modules\core-js\full\map\index.js</w:t>
      </w:r>
    </w:p>
    <w:p>
      <w:r>
        <w:t>node_modules\core-js\full\map\key-by.js</w:t>
      </w:r>
    </w:p>
    <w:p>
      <w:r>
        <w:t>node_modules\core-js\full\map\key-of.js</w:t>
      </w:r>
    </w:p>
    <w:p>
      <w:r>
        <w:t>node_modules\core-js\full\map\map-keys.js</w:t>
      </w:r>
    </w:p>
    <w:p>
      <w:r>
        <w:t>node_modules\core-js\full\map\map-values.js</w:t>
      </w:r>
    </w:p>
    <w:p>
      <w:r>
        <w:t>node_modules\core-js\full\map\merge.js</w:t>
      </w:r>
    </w:p>
    <w:p>
      <w:r>
        <w:t>node_modules\core-js\full\map\of.js</w:t>
      </w:r>
    </w:p>
    <w:p>
      <w:r>
        <w:t>node_modules\core-js\full\map\reduce.js</w:t>
      </w:r>
    </w:p>
    <w:p>
      <w:r>
        <w:t>node_modules\core-js\full\map\some.js</w:t>
      </w:r>
    </w:p>
    <w:p>
      <w:r>
        <w:t>node_modules\core-js\full\map\update-or-insert.js</w:t>
      </w:r>
    </w:p>
    <w:p>
      <w:r>
        <w:t>node_modules\core-js\full\map\update.js</w:t>
      </w:r>
    </w:p>
    <w:p>
      <w:r>
        <w:t>node_modules\core-js\full\map\upsert.js</w:t>
      </w:r>
    </w:p>
    <w:p>
      <w:r>
        <w:t>node_modules\core-js\full\math\acosh.js</w:t>
      </w:r>
    </w:p>
    <w:p>
      <w:r>
        <w:t>node_modules\core-js\full\math\asinh.js</w:t>
      </w:r>
    </w:p>
    <w:p>
      <w:r>
        <w:t>node_modules\core-js\full\math\atanh.js</w:t>
      </w:r>
    </w:p>
    <w:p>
      <w:r>
        <w:t>node_modules\core-js\full\math\cbrt.js</w:t>
      </w:r>
    </w:p>
    <w:p>
      <w:r>
        <w:t>node_modules\core-js\full\math\clamp.js</w:t>
      </w:r>
    </w:p>
    <w:p>
      <w:r>
        <w:t>node_modules\core-js\full\math\clz32.js</w:t>
      </w:r>
    </w:p>
    <w:p>
      <w:r>
        <w:t>node_modules\core-js\full\math\cosh.js</w:t>
      </w:r>
    </w:p>
    <w:p>
      <w:r>
        <w:t>node_modules\core-js\full\math\deg-per-rad.js</w:t>
      </w:r>
    </w:p>
    <w:p>
      <w:r>
        <w:t>node_modules\core-js\full\math\degrees.js</w:t>
      </w:r>
    </w:p>
    <w:p>
      <w:r>
        <w:t>node_modules\core-js\full\math\expm1.js</w:t>
      </w:r>
    </w:p>
    <w:p>
      <w:r>
        <w:t>node_modules\core-js\full\math\f16round.js</w:t>
      </w:r>
    </w:p>
    <w:p>
      <w:r>
        <w:t>node_modules\core-js\full\math\fround.js</w:t>
      </w:r>
    </w:p>
    <w:p>
      <w:r>
        <w:t>node_modules\core-js\full\math\fscale.js</w:t>
      </w:r>
    </w:p>
    <w:p>
      <w:r>
        <w:t>node_modules\core-js\full\math\hypot.js</w:t>
      </w:r>
    </w:p>
    <w:p>
      <w:r>
        <w:t>node_modules\core-js\full\math\iaddh.js</w:t>
      </w:r>
    </w:p>
    <w:p>
      <w:r>
        <w:t>node_modules\core-js\full\math\imul.js</w:t>
      </w:r>
    </w:p>
    <w:p>
      <w:r>
        <w:t>node_modules\core-js\full\math\imulh.js</w:t>
      </w:r>
    </w:p>
    <w:p>
      <w:r>
        <w:t>node_modules\core-js\full\math\index.js</w:t>
      </w:r>
    </w:p>
    <w:p>
      <w:r>
        <w:t>node_modules\core-js\full\math\isubh.js</w:t>
      </w:r>
    </w:p>
    <w:p>
      <w:r>
        <w:t>node_modules\core-js\full\math\log10.js</w:t>
      </w:r>
    </w:p>
    <w:p>
      <w:r>
        <w:t>node_modules\core-js\full\math\log1p.js</w:t>
      </w:r>
    </w:p>
    <w:p>
      <w:r>
        <w:t>node_modules\core-js\full\math\log2.js</w:t>
      </w:r>
    </w:p>
    <w:p>
      <w:r>
        <w:t>node_modules\core-js\full\math\rad-per-deg.js</w:t>
      </w:r>
    </w:p>
    <w:p>
      <w:r>
        <w:t>node_modules\core-js\full\math\radians.js</w:t>
      </w:r>
    </w:p>
    <w:p>
      <w:r>
        <w:t>node_modules\core-js\full\math\scale.js</w:t>
      </w:r>
    </w:p>
    <w:p>
      <w:r>
        <w:t>node_modules\core-js\full\math\seeded-prng.js</w:t>
      </w:r>
    </w:p>
    <w:p>
      <w:r>
        <w:t>node_modules\core-js\full\math\sign.js</w:t>
      </w:r>
    </w:p>
    <w:p>
      <w:r>
        <w:t>node_modules\core-js\full\math\signbit.js</w:t>
      </w:r>
    </w:p>
    <w:p>
      <w:r>
        <w:t>node_modules\core-js\full\math\sinh.js</w:t>
      </w:r>
    </w:p>
    <w:p>
      <w:r>
        <w:t>node_modules\core-js\full\math\sum-precise.js</w:t>
      </w:r>
    </w:p>
    <w:p>
      <w:r>
        <w:t>node_modules\core-js\full\math\tanh.js</w:t>
      </w:r>
    </w:p>
    <w:p>
      <w:r>
        <w:t>node_modules\core-js\full\math\to-string-tag.js</w:t>
      </w:r>
    </w:p>
    <w:p>
      <w:r>
        <w:t>node_modules\core-js\full\math\trunc.js</w:t>
      </w:r>
    </w:p>
    <w:p>
      <w:r>
        <w:t>node_modules\core-js\full\math\umulh.js</w:t>
      </w:r>
    </w:p>
    <w:p>
      <w:r>
        <w:t>node_modules\core-js\full\number\clamp.js</w:t>
      </w:r>
    </w:p>
    <w:p>
      <w:r>
        <w:t>node_modules\core-js\full\number\constructor.js</w:t>
      </w:r>
    </w:p>
    <w:p>
      <w:r>
        <w:t>node_modules\core-js\full\number\epsilon.js</w:t>
      </w:r>
    </w:p>
    <w:p>
      <w:r>
        <w:t>node_modules\core-js\full\number\from-string.js</w:t>
      </w:r>
    </w:p>
    <w:p>
      <w:r>
        <w:t>node_modules\core-js\full\number\index.js</w:t>
      </w:r>
    </w:p>
    <w:p>
      <w:r>
        <w:t>node_modules\core-js\full\number\is-finite.js</w:t>
      </w:r>
    </w:p>
    <w:p>
      <w:r>
        <w:t>node_modules\core-js\full\number\is-integer.js</w:t>
      </w:r>
    </w:p>
    <w:p>
      <w:r>
        <w:t>node_modules\core-js\full\number\is-nan.js</w:t>
      </w:r>
    </w:p>
    <w:p>
      <w:r>
        <w:t>node_modules\core-js\full\number\is-safe-integer.js</w:t>
      </w:r>
    </w:p>
    <w:p>
      <w:r>
        <w:t>node_modules\core-js\full\number\max-safe-integer.js</w:t>
      </w:r>
    </w:p>
    <w:p>
      <w:r>
        <w:t>node_modules\core-js\full\number\min-safe-integer.js</w:t>
      </w:r>
    </w:p>
    <w:p>
      <w:r>
        <w:t>node_modules\core-js\full\number\parse-float.js</w:t>
      </w:r>
    </w:p>
    <w:p>
      <w:r>
        <w:t>node_modules\core-js\full\number\parse-int.js</w:t>
      </w:r>
    </w:p>
    <w:p>
      <w:r>
        <w:t>node_modules\core-js\full\number\range.js</w:t>
      </w:r>
    </w:p>
    <w:p>
      <w:r>
        <w:t>node_modules\core-js\full\number\to-exponential.js</w:t>
      </w:r>
    </w:p>
    <w:p>
      <w:r>
        <w:t>node_modules\core-js\full\number\to-fixed.js</w:t>
      </w:r>
    </w:p>
    <w:p>
      <w:r>
        <w:t>node_modules\core-js\full\number\to-precision.js</w:t>
      </w:r>
    </w:p>
    <w:p>
      <w:r>
        <w:t>node_modules\core-js\full\number\virtual\clamp.js</w:t>
      </w:r>
    </w:p>
    <w:p>
      <w:r>
        <w:t>node_modules\core-js\full\number\virtual\index.js</w:t>
      </w:r>
    </w:p>
    <w:p>
      <w:r>
        <w:t>node_modules\core-js\full\number\virtual\to-exponential.js</w:t>
      </w:r>
    </w:p>
    <w:p>
      <w:r>
        <w:t>node_modules\core-js\full\number\virtual\to-fixed.js</w:t>
      </w:r>
    </w:p>
    <w:p>
      <w:r>
        <w:t>node_modules\core-js\full\number\virtual\to-precision.js</w:t>
      </w:r>
    </w:p>
    <w:p>
      <w:r>
        <w:t>node_modules\core-js\full\object\assign.js</w:t>
      </w:r>
    </w:p>
    <w:p>
      <w:r>
        <w:t>node_modules\core-js\full\object\create.js</w:t>
      </w:r>
    </w:p>
    <w:p>
      <w:r>
        <w:t>node_modules\core-js\full\object\define-getter.js</w:t>
      </w:r>
    </w:p>
    <w:p>
      <w:r>
        <w:t>node_modules\core-js\full\object\define-properties.js</w:t>
      </w:r>
    </w:p>
    <w:p>
      <w:r>
        <w:t>node_modules\core-js\full\object\define-property.js</w:t>
      </w:r>
    </w:p>
    <w:p>
      <w:r>
        <w:t>node_modules\core-js\full\object\define-setter.js</w:t>
      </w:r>
    </w:p>
    <w:p>
      <w:r>
        <w:t>node_modules\core-js\full\object\entries.js</w:t>
      </w:r>
    </w:p>
    <w:p>
      <w:r>
        <w:t>node_modules\core-js\full\object\freeze.js</w:t>
      </w:r>
    </w:p>
    <w:p>
      <w:r>
        <w:t>node_modules\core-js\full\object\from-entries.js</w:t>
      </w:r>
    </w:p>
    <w:p>
      <w:r>
        <w:t>node_modules\core-js\full\object\get-own-property-descriptor.js</w:t>
      </w:r>
    </w:p>
    <w:p>
      <w:r>
        <w:t>node_modules\core-js\full\object\get-own-property-descriptors.js</w:t>
      </w:r>
    </w:p>
    <w:p>
      <w:r>
        <w:t>node_modules\core-js\full\object\get-own-property-names.js</w:t>
      </w:r>
    </w:p>
    <w:p>
      <w:r>
        <w:t>node_modules\core-js\full\object\get-own-property-symbols.js</w:t>
      </w:r>
    </w:p>
    <w:p>
      <w:r>
        <w:t>node_modules\core-js\full\object\get-prototype-of.js</w:t>
      </w:r>
    </w:p>
    <w:p>
      <w:r>
        <w:t>node_modules\core-js\full\object\group-by.js</w:t>
      </w:r>
    </w:p>
    <w:p>
      <w:r>
        <w:t>node_modules\core-js\full\object\has-own.js</w:t>
      </w:r>
    </w:p>
    <w:p>
      <w:r>
        <w:t>node_modules\core-js\full\object\index.js</w:t>
      </w:r>
    </w:p>
    <w:p>
      <w:r>
        <w:t>node_modules\core-js\full\object\is-extensible.js</w:t>
      </w:r>
    </w:p>
    <w:p>
      <w:r>
        <w:t>node_modules\core-js\full\object\is-frozen.js</w:t>
      </w:r>
    </w:p>
    <w:p>
      <w:r>
        <w:t>node_modules\core-js\full\object\is-sealed.js</w:t>
      </w:r>
    </w:p>
    <w:p>
      <w:r>
        <w:t>node_modules\core-js\full\object\is.js</w:t>
      </w:r>
    </w:p>
    <w:p>
      <w:r>
        <w:t>node_modules\core-js\full\object\iterate-entries.js</w:t>
      </w:r>
    </w:p>
    <w:p>
      <w:r>
        <w:t>node_modules\core-js\full\object\iterate-keys.js</w:t>
      </w:r>
    </w:p>
    <w:p>
      <w:r>
        <w:t>node_modules\core-js\full\object\iterate-values.js</w:t>
      </w:r>
    </w:p>
    <w:p>
      <w:r>
        <w:t>node_modules\core-js\full\object\keys.js</w:t>
      </w:r>
    </w:p>
    <w:p>
      <w:r>
        <w:t>node_modules\core-js\full\object\lookup-getter.js</w:t>
      </w:r>
    </w:p>
    <w:p>
      <w:r>
        <w:t>node_modules\core-js\full\object\lookup-setter.js</w:t>
      </w:r>
    </w:p>
    <w:p>
      <w:r>
        <w:t>node_modules\core-js\full\object\prevent-extensions.js</w:t>
      </w:r>
    </w:p>
    <w:p>
      <w:r>
        <w:t>node_modules\core-js\full\object\proto.js</w:t>
      </w:r>
    </w:p>
    <w:p>
      <w:r>
        <w:t>node_modules\core-js\full\object\seal.js</w:t>
      </w:r>
    </w:p>
    <w:p>
      <w:r>
        <w:t>node_modules\core-js\full\object\set-prototype-of.js</w:t>
      </w:r>
    </w:p>
    <w:p>
      <w:r>
        <w:t>node_modules\core-js\full\object\to-string.js</w:t>
      </w:r>
    </w:p>
    <w:p>
      <w:r>
        <w:t>node_modules\core-js\full\object\values.js</w:t>
      </w:r>
    </w:p>
    <w:p>
      <w:r>
        <w:t>node_modules\core-js\full\observable\index.js</w:t>
      </w:r>
    </w:p>
    <w:p>
      <w:r>
        <w:t>node_modules\core-js\full\parse-float.js</w:t>
      </w:r>
    </w:p>
    <w:p>
      <w:r>
        <w:t>node_modules\core-js\full\parse-int.js</w:t>
      </w:r>
    </w:p>
    <w:p>
      <w:r>
        <w:t>node_modules\core-js\full\promise\all-settled.js</w:t>
      </w:r>
    </w:p>
    <w:p>
      <w:r>
        <w:t>node_modules\core-js\full\promise\any.js</w:t>
      </w:r>
    </w:p>
    <w:p>
      <w:r>
        <w:t>node_modules\core-js\full\promise\finally.js</w:t>
      </w:r>
    </w:p>
    <w:p>
      <w:r>
        <w:t>node_modules\core-js\full\promise\index.js</w:t>
      </w:r>
    </w:p>
    <w:p>
      <w:r>
        <w:t>node_modules\core-js\full\promise\try.js</w:t>
      </w:r>
    </w:p>
    <w:p>
      <w:r>
        <w:t>node_modules\core-js\full\promise\with-resolvers.js</w:t>
      </w:r>
    </w:p>
    <w:p>
      <w:r>
        <w:t>node_modules\core-js\full\queue-microtask.js</w:t>
      </w:r>
    </w:p>
    <w:p>
      <w:r>
        <w:t>node_modules\core-js\full\README.md</w:t>
      </w:r>
    </w:p>
    <w:p>
      <w:r>
        <w:t>node_modules\core-js\full\reflect\apply.js</w:t>
      </w:r>
    </w:p>
    <w:p>
      <w:r>
        <w:t>node_modules\core-js\full\reflect\construct.js</w:t>
      </w:r>
    </w:p>
    <w:p>
      <w:r>
        <w:t>node_modules\core-js\full\reflect\define-metadata.js</w:t>
      </w:r>
    </w:p>
    <w:p>
      <w:r>
        <w:t>node_modules\core-js\full\reflect\define-property.js</w:t>
      </w:r>
    </w:p>
    <w:p>
      <w:r>
        <w:t>node_modules\core-js\full\reflect\delete-metadata.js</w:t>
      </w:r>
    </w:p>
    <w:p>
      <w:r>
        <w:t>node_modules\core-js\full\reflect\delete-property.js</w:t>
      </w:r>
    </w:p>
    <w:p>
      <w:r>
        <w:t>node_modules\core-js\full\reflect\get-metadata-keys.js</w:t>
      </w:r>
    </w:p>
    <w:p>
      <w:r>
        <w:t>node_modules\core-js\full\reflect\get-metadata.js</w:t>
      </w:r>
    </w:p>
    <w:p>
      <w:r>
        <w:t>node_modules\core-js\full\reflect\get-own-metadata-keys.js</w:t>
      </w:r>
    </w:p>
    <w:p>
      <w:r>
        <w:t>node_modules\core-js\full\reflect\get-own-metadata.js</w:t>
      </w:r>
    </w:p>
    <w:p>
      <w:r>
        <w:t>node_modules\core-js\full\reflect\get-own-property-descriptor.js</w:t>
      </w:r>
    </w:p>
    <w:p>
      <w:r>
        <w:t>node_modules\core-js\full\reflect\get-prototype-of.js</w:t>
      </w:r>
    </w:p>
    <w:p>
      <w:r>
        <w:t>node_modules\core-js\full\reflect\get.js</w:t>
      </w:r>
    </w:p>
    <w:p>
      <w:r>
        <w:t>node_modules\core-js\full\reflect\has-metadata.js</w:t>
      </w:r>
    </w:p>
    <w:p>
      <w:r>
        <w:t>node_modules\core-js\full\reflect\has-own-metadata.js</w:t>
      </w:r>
    </w:p>
    <w:p>
      <w:r>
        <w:t>node_modules\core-js\full\reflect\has.js</w:t>
      </w:r>
    </w:p>
    <w:p>
      <w:r>
        <w:t>node_modules\core-js\full\reflect\index.js</w:t>
      </w:r>
    </w:p>
    <w:p>
      <w:r>
        <w:t>node_modules\core-js\full\reflect\is-extensible.js</w:t>
      </w:r>
    </w:p>
    <w:p>
      <w:r>
        <w:t>node_modules\core-js\full\reflect\metadata.js</w:t>
      </w:r>
    </w:p>
    <w:p>
      <w:r>
        <w:t>node_modules\core-js\full\reflect\own-keys.js</w:t>
      </w:r>
    </w:p>
    <w:p>
      <w:r>
        <w:t>node_modules\core-js\full\reflect\prevent-extensions.js</w:t>
      </w:r>
    </w:p>
    <w:p>
      <w:r>
        <w:t>node_modules\core-js\full\reflect\set-prototype-of.js</w:t>
      </w:r>
    </w:p>
    <w:p>
      <w:r>
        <w:t>node_modules\core-js\full\reflect\set.js</w:t>
      </w:r>
    </w:p>
    <w:p>
      <w:r>
        <w:t>node_modules\core-js\full\reflect\to-string-tag.js</w:t>
      </w:r>
    </w:p>
    <w:p>
      <w:r>
        <w:t>node_modules\core-js\full\regexp\constructor.js</w:t>
      </w:r>
    </w:p>
    <w:p>
      <w:r>
        <w:t>node_modules\core-js\full\regexp\dot-all.js</w:t>
      </w:r>
    </w:p>
    <w:p>
      <w:r>
        <w:t>node_modules\core-js\full\regexp\escape.js</w:t>
      </w:r>
    </w:p>
    <w:p>
      <w:r>
        <w:t>node_modules\core-js\full\regexp\flags.js</w:t>
      </w:r>
    </w:p>
    <w:p>
      <w:r>
        <w:t>node_modules\core-js\full\regexp\index.js</w:t>
      </w:r>
    </w:p>
    <w:p>
      <w:r>
        <w:t>node_modules\core-js\full\regexp\match.js</w:t>
      </w:r>
    </w:p>
    <w:p>
      <w:r>
        <w:t>node_modules\core-js\full\regexp\replace.js</w:t>
      </w:r>
    </w:p>
    <w:p>
      <w:r>
        <w:t>node_modules\core-js\full\regexp\search.js</w:t>
      </w:r>
    </w:p>
    <w:p>
      <w:r>
        <w:t>node_modules\core-js\full\regexp\split.js</w:t>
      </w:r>
    </w:p>
    <w:p>
      <w:r>
        <w:t>node_modules\core-js\full\regexp\sticky.js</w:t>
      </w:r>
    </w:p>
    <w:p>
      <w:r>
        <w:t>node_modules\core-js\full\regexp\test.js</w:t>
      </w:r>
    </w:p>
    <w:p>
      <w:r>
        <w:t>node_modules\core-js\full\regexp\to-string.js</w:t>
      </w:r>
    </w:p>
    <w:p>
      <w:r>
        <w:t>node_modules\core-js\full\self.js</w:t>
      </w:r>
    </w:p>
    <w:p>
      <w:r>
        <w:t>node_modules\core-js\full\set-immediate.js</w:t>
      </w:r>
    </w:p>
    <w:p>
      <w:r>
        <w:t>node_modules\core-js\full\set-interval.js</w:t>
      </w:r>
    </w:p>
    <w:p>
      <w:r>
        <w:t>node_modules\core-js\full\set-timeout.js</w:t>
      </w:r>
    </w:p>
    <w:p>
      <w:r>
        <w:t>node_modules\core-js\full\set\add-all.js</w:t>
      </w:r>
    </w:p>
    <w:p>
      <w:r>
        <w:t>node_modules\core-js\full\set\delete-all.js</w:t>
      </w:r>
    </w:p>
    <w:p>
      <w:r>
        <w:t>node_modules\core-js\full\set\difference.js</w:t>
      </w:r>
    </w:p>
    <w:p>
      <w:r>
        <w:t>node_modules\core-js\full\set\every.js</w:t>
      </w:r>
    </w:p>
    <w:p>
      <w:r>
        <w:t>node_modules\core-js\full\set\filter.js</w:t>
      </w:r>
    </w:p>
    <w:p>
      <w:r>
        <w:t>node_modules\core-js\full\set\find.js</w:t>
      </w:r>
    </w:p>
    <w:p>
      <w:r>
        <w:t>node_modules\core-js\full\set\from.js</w:t>
      </w:r>
    </w:p>
    <w:p>
      <w:r>
        <w:t>node_modules\core-js\full\set\index.js</w:t>
      </w:r>
    </w:p>
    <w:p>
      <w:r>
        <w:t>node_modules\core-js\full\set\intersection.js</w:t>
      </w:r>
    </w:p>
    <w:p>
      <w:r>
        <w:t>node_modules\core-js\full\set\is-disjoint-from.js</w:t>
      </w:r>
    </w:p>
    <w:p>
      <w:r>
        <w:t>node_modules\core-js\full\set\is-subset-of.js</w:t>
      </w:r>
    </w:p>
    <w:p>
      <w:r>
        <w:t>node_modules\core-js\full\set\is-superset-of.js</w:t>
      </w:r>
    </w:p>
    <w:p>
      <w:r>
        <w:t>node_modules\core-js\full\set\join.js</w:t>
      </w:r>
    </w:p>
    <w:p>
      <w:r>
        <w:t>node_modules\core-js\full\set\map.js</w:t>
      </w:r>
    </w:p>
    <w:p>
      <w:r>
        <w:t>node_modules\core-js\full\set\of.js</w:t>
      </w:r>
    </w:p>
    <w:p>
      <w:r>
        <w:t>node_modules\core-js\full\set\reduce.js</w:t>
      </w:r>
    </w:p>
    <w:p>
      <w:r>
        <w:t>node_modules\core-js\full\set\some.js</w:t>
      </w:r>
    </w:p>
    <w:p>
      <w:r>
        <w:t>node_modules\core-js\full\set\symmetric-difference.js</w:t>
      </w:r>
    </w:p>
    <w:p>
      <w:r>
        <w:t>node_modules\core-js\full\set\union.js</w:t>
      </w:r>
    </w:p>
    <w:p>
      <w:r>
        <w:t>node_modules\core-js\full\string\anchor.js</w:t>
      </w:r>
    </w:p>
    <w:p>
      <w:r>
        <w:t>node_modules\core-js\full\string\at.js</w:t>
      </w:r>
    </w:p>
    <w:p>
      <w:r>
        <w:t>node_modules\core-js\full\string\big.js</w:t>
      </w:r>
    </w:p>
    <w:p>
      <w:r>
        <w:t>node_modules\core-js\full\string\blink.js</w:t>
      </w:r>
    </w:p>
    <w:p>
      <w:r>
        <w:t>node_modules\core-js\full\string\bold.js</w:t>
      </w:r>
    </w:p>
    <w:p>
      <w:r>
        <w:t>node_modules\core-js\full\string\code-point-at.js</w:t>
      </w:r>
    </w:p>
    <w:p>
      <w:r>
        <w:t>node_modules\core-js\full\string\code-points.js</w:t>
      </w:r>
    </w:p>
    <w:p>
      <w:r>
        <w:t>node_modules\core-js\full\string\cooked.js</w:t>
      </w:r>
    </w:p>
    <w:p>
      <w:r>
        <w:t>node_modules\core-js\full\string\dedent.js</w:t>
      </w:r>
    </w:p>
    <w:p>
      <w:r>
        <w:t>node_modules\core-js\full\string\ends-with.js</w:t>
      </w:r>
    </w:p>
    <w:p>
      <w:r>
        <w:t>node_modules\core-js\full\string\fixed.js</w:t>
      </w:r>
    </w:p>
    <w:p>
      <w:r>
        <w:t>node_modules\core-js\full\string\fontcolor.js</w:t>
      </w:r>
    </w:p>
    <w:p>
      <w:r>
        <w:t>node_modules\core-js\full\string\fontsize.js</w:t>
      </w:r>
    </w:p>
    <w:p>
      <w:r>
        <w:t>node_modules\core-js\full\string\from-code-point.js</w:t>
      </w:r>
    </w:p>
    <w:p>
      <w:r>
        <w:t>node_modules\core-js\full\string\includes.js</w:t>
      </w:r>
    </w:p>
    <w:p>
      <w:r>
        <w:t>node_modules\core-js\full\string\index.js</w:t>
      </w:r>
    </w:p>
    <w:p>
      <w:r>
        <w:t>node_modules\core-js\full\string\is-well-formed.js</w:t>
      </w:r>
    </w:p>
    <w:p>
      <w:r>
        <w:t>node_modules\core-js\full\string\italics.js</w:t>
      </w:r>
    </w:p>
    <w:p>
      <w:r>
        <w:t>node_modules\core-js\full\string\iterator.js</w:t>
      </w:r>
    </w:p>
    <w:p>
      <w:r>
        <w:t>node_modules\core-js\full\string\link.js</w:t>
      </w:r>
    </w:p>
    <w:p>
      <w:r>
        <w:t>node_modules\core-js\full\string\match-all.js</w:t>
      </w:r>
    </w:p>
    <w:p>
      <w:r>
        <w:t>node_modules\core-js\full\string\match.js</w:t>
      </w:r>
    </w:p>
    <w:p>
      <w:r>
        <w:t>node_modules\core-js\full\string\pad-end.js</w:t>
      </w:r>
    </w:p>
    <w:p>
      <w:r>
        <w:t>node_modules\core-js\full\string\pad-start.js</w:t>
      </w:r>
    </w:p>
    <w:p>
      <w:r>
        <w:t>node_modules\core-js\full\string\raw.js</w:t>
      </w:r>
    </w:p>
    <w:p>
      <w:r>
        <w:t>node_modules\core-js\full\string\repeat.js</w:t>
      </w:r>
    </w:p>
    <w:p>
      <w:r>
        <w:t>node_modules\core-js\full\string\replace-all.js</w:t>
      </w:r>
    </w:p>
    <w:p>
      <w:r>
        <w:t>node_modules\core-js\full\string\replace.js</w:t>
      </w:r>
    </w:p>
    <w:p>
      <w:r>
        <w:t>node_modules\core-js\full\string\search.js</w:t>
      </w:r>
    </w:p>
    <w:p>
      <w:r>
        <w:t>node_modules\core-js\full\string\small.js</w:t>
      </w:r>
    </w:p>
    <w:p>
      <w:r>
        <w:t>node_modules\core-js\full\string\split.js</w:t>
      </w:r>
    </w:p>
    <w:p>
      <w:r>
        <w:t>node_modules\core-js\full\string\starts-with.js</w:t>
      </w:r>
    </w:p>
    <w:p>
      <w:r>
        <w:t>node_modules\core-js\full\string\strike.js</w:t>
      </w:r>
    </w:p>
    <w:p>
      <w:r>
        <w:t>node_modules\core-js\full\string\sub.js</w:t>
      </w:r>
    </w:p>
    <w:p>
      <w:r>
        <w:t>node_modules\core-js\full\string\substr.js</w:t>
      </w:r>
    </w:p>
    <w:p>
      <w:r>
        <w:t>node_modules\core-js\full\string\sup.js</w:t>
      </w:r>
    </w:p>
    <w:p>
      <w:r>
        <w:t>node_modules\core-js\full\string\to-well-formed.js</w:t>
      </w:r>
    </w:p>
    <w:p>
      <w:r>
        <w:t>node_modules\core-js\full\string\trim-end.js</w:t>
      </w:r>
    </w:p>
    <w:p>
      <w:r>
        <w:t>node_modules\core-js\full\string\trim-left.js</w:t>
      </w:r>
    </w:p>
    <w:p>
      <w:r>
        <w:t>node_modules\core-js\full\string\trim-right.js</w:t>
      </w:r>
    </w:p>
    <w:p>
      <w:r>
        <w:t>node_modules\core-js\full\string\trim-start.js</w:t>
      </w:r>
    </w:p>
    <w:p>
      <w:r>
        <w:t>node_modules\core-js\full\string\trim.js</w:t>
      </w:r>
    </w:p>
    <w:p>
      <w:r>
        <w:t>node_modules\core-js\full\string\virtual\anchor.js</w:t>
      </w:r>
    </w:p>
    <w:p>
      <w:r>
        <w:t>node_modules\core-js\full\string\virtual\at.js</w:t>
      </w:r>
    </w:p>
    <w:p>
      <w:r>
        <w:t>node_modules\core-js\full\string\virtual\big.js</w:t>
      </w:r>
    </w:p>
    <w:p>
      <w:r>
        <w:t>node_modules\core-js\full\string\virtual\blink.js</w:t>
      </w:r>
    </w:p>
    <w:p>
      <w:r>
        <w:t>node_modules\core-js\full\string\virtual\bold.js</w:t>
      </w:r>
    </w:p>
    <w:p>
      <w:r>
        <w:t>node_modules\core-js\full\string\virtual\code-point-at.js</w:t>
      </w:r>
    </w:p>
    <w:p>
      <w:r>
        <w:t>node_modules\core-js\full\string\virtual\code-points.js</w:t>
      </w:r>
    </w:p>
    <w:p>
      <w:r>
        <w:t>node_modules\core-js\full\string\virtual\ends-with.js</w:t>
      </w:r>
    </w:p>
    <w:p>
      <w:r>
        <w:t>node_modules\core-js\full\string\virtual\fixed.js</w:t>
      </w:r>
    </w:p>
    <w:p>
      <w:r>
        <w:t>node_modules\core-js\full\string\virtual\fontcolor.js</w:t>
      </w:r>
    </w:p>
    <w:p>
      <w:r>
        <w:t>node_modules\core-js\full\string\virtual\fontsize.js</w:t>
      </w:r>
    </w:p>
    <w:p>
      <w:r>
        <w:t>node_modules\core-js\full\string\virtual\includes.js</w:t>
      </w:r>
    </w:p>
    <w:p>
      <w:r>
        <w:t>node_modules\core-js\full\string\virtual\index.js</w:t>
      </w:r>
    </w:p>
    <w:p>
      <w:r>
        <w:t>node_modules\core-js\full\string\virtual\is-well-formed.js</w:t>
      </w:r>
    </w:p>
    <w:p>
      <w:r>
        <w:t>node_modules\core-js\full\string\virtual\italics.js</w:t>
      </w:r>
    </w:p>
    <w:p>
      <w:r>
        <w:t>node_modules\core-js\full\string\virtual\iterator.js</w:t>
      </w:r>
    </w:p>
    <w:p>
      <w:r>
        <w:t>node_modules\core-js\full\string\virtual\link.js</w:t>
      </w:r>
    </w:p>
    <w:p>
      <w:r>
        <w:t>node_modules\core-js\full\string\virtual\match-all.js</w:t>
      </w:r>
    </w:p>
    <w:p>
      <w:r>
        <w:t>node_modules\core-js\full\string\virtual\pad-end.js</w:t>
      </w:r>
    </w:p>
    <w:p>
      <w:r>
        <w:t>node_modules\core-js\full\string\virtual\pad-start.js</w:t>
      </w:r>
    </w:p>
    <w:p>
      <w:r>
        <w:t>node_modules\core-js\full\string\virtual\repeat.js</w:t>
      </w:r>
    </w:p>
    <w:p>
      <w:r>
        <w:t>node_modules\core-js\full\string\virtual\replace-all.js</w:t>
      </w:r>
    </w:p>
    <w:p>
      <w:r>
        <w:t>node_modules\core-js\full\string\virtual\small.js</w:t>
      </w:r>
    </w:p>
    <w:p>
      <w:r>
        <w:t>node_modules\core-js\full\string\virtual\starts-with.js</w:t>
      </w:r>
    </w:p>
    <w:p>
      <w:r>
        <w:t>node_modules\core-js\full\string\virtual\strike.js</w:t>
      </w:r>
    </w:p>
    <w:p>
      <w:r>
        <w:t>node_modules\core-js\full\string\virtual\sub.js</w:t>
      </w:r>
    </w:p>
    <w:p>
      <w:r>
        <w:t>node_modules\core-js\full\string\virtual\substr.js</w:t>
      </w:r>
    </w:p>
    <w:p>
      <w:r>
        <w:t>node_modules\core-js\full\string\virtual\sup.js</w:t>
      </w:r>
    </w:p>
    <w:p>
      <w:r>
        <w:t>node_modules\core-js\full\string\virtual\to-well-formed.js</w:t>
      </w:r>
    </w:p>
    <w:p>
      <w:r>
        <w:t>node_modules\core-js\full\string\virtual\trim-end.js</w:t>
      </w:r>
    </w:p>
    <w:p>
      <w:r>
        <w:t>node_modules\core-js\full\string\virtual\trim-left.js</w:t>
      </w:r>
    </w:p>
    <w:p>
      <w:r>
        <w:t>node_modules\core-js\full\string\virtual\trim-right.js</w:t>
      </w:r>
    </w:p>
    <w:p>
      <w:r>
        <w:t>node_modules\core-js\full\string\virtual\trim-start.js</w:t>
      </w:r>
    </w:p>
    <w:p>
      <w:r>
        <w:t>node_modules\core-js\full\string\virtual\trim.js</w:t>
      </w:r>
    </w:p>
    <w:p>
      <w:r>
        <w:t>node_modules\core-js\full\structured-clone.js</w:t>
      </w:r>
    </w:p>
    <w:p>
      <w:r>
        <w:t>node_modules\core-js\full\suppressed-error.js</w:t>
      </w:r>
    </w:p>
    <w:p>
      <w:r>
        <w:t>node_modules\core-js\full\symbol\async-dispose.js</w:t>
      </w:r>
    </w:p>
    <w:p>
      <w:r>
        <w:t>node_modules\core-js\full\symbol\async-iterator.js</w:t>
      </w:r>
    </w:p>
    <w:p>
      <w:r>
        <w:t>node_modules\core-js\full\symbol\custom-matcher.js</w:t>
      </w:r>
    </w:p>
    <w:p>
      <w:r>
        <w:t>node_modules\core-js\full\symbol\description.js</w:t>
      </w:r>
    </w:p>
    <w:p>
      <w:r>
        <w:t>node_modules\core-js\full\symbol\dispose.js</w:t>
      </w:r>
    </w:p>
    <w:p>
      <w:r>
        <w:t>node_modules\core-js\full\symbol\for.js</w:t>
      </w:r>
    </w:p>
    <w:p>
      <w:r>
        <w:t>node_modules\core-js\full\symbol\has-instance.js</w:t>
      </w:r>
    </w:p>
    <w:p>
      <w:r>
        <w:t>node_modules\core-js\full\symbol\index.js</w:t>
      </w:r>
    </w:p>
    <w:p>
      <w:r>
        <w:t>node_modules\core-js\full\symbol\is-concat-spreadable.js</w:t>
      </w:r>
    </w:p>
    <w:p>
      <w:r>
        <w:t>node_modules\core-js\full\symbol\is-registered-symbol.js</w:t>
      </w:r>
    </w:p>
    <w:p>
      <w:r>
        <w:t>node_modules\core-js\full\symbol\is-registered.js</w:t>
      </w:r>
    </w:p>
    <w:p>
      <w:r>
        <w:t>node_modules\core-js\full\symbol\is-well-known-symbol.js</w:t>
      </w:r>
    </w:p>
    <w:p>
      <w:r>
        <w:t>node_modules\core-js\full\symbol\is-well-known.js</w:t>
      </w:r>
    </w:p>
    <w:p>
      <w:r>
        <w:t>node_modules\core-js\full\symbol\iterator.js</w:t>
      </w:r>
    </w:p>
    <w:p>
      <w:r>
        <w:t>node_modules\core-js\full\symbol\key-for.js</w:t>
      </w:r>
    </w:p>
    <w:p>
      <w:r>
        <w:t>node_modules\core-js\full\symbol\match-all.js</w:t>
      </w:r>
    </w:p>
    <w:p>
      <w:r>
        <w:t>node_modules\core-js\full\symbol\match.js</w:t>
      </w:r>
    </w:p>
    <w:p>
      <w:r>
        <w:t>node_modules\core-js\full\symbol\matcher.js</w:t>
      </w:r>
    </w:p>
    <w:p>
      <w:r>
        <w:t>node_modules\core-js\full\symbol\metadata-key.js</w:t>
      </w:r>
    </w:p>
    <w:p>
      <w:r>
        <w:t>node_modules\core-js\full\symbol\metadata.js</w:t>
      </w:r>
    </w:p>
    <w:p>
      <w:r>
        <w:t>node_modules\core-js\full\symbol\observable.js</w:t>
      </w:r>
    </w:p>
    <w:p>
      <w:r>
        <w:t>node_modules\core-js\full\symbol\pattern-match.js</w:t>
      </w:r>
    </w:p>
    <w:p>
      <w:r>
        <w:t>node_modules\core-js\full\symbol\replace-all.js</w:t>
      </w:r>
    </w:p>
    <w:p>
      <w:r>
        <w:t>node_modules\core-js\full\symbol\replace.js</w:t>
      </w:r>
    </w:p>
    <w:p>
      <w:r>
        <w:t>node_modules\core-js\full\symbol\search.js</w:t>
      </w:r>
    </w:p>
    <w:p>
      <w:r>
        <w:t>node_modules\core-js\full\symbol\species.js</w:t>
      </w:r>
    </w:p>
    <w:p>
      <w:r>
        <w:t>node_modules\core-js\full\symbol\split.js</w:t>
      </w:r>
    </w:p>
    <w:p>
      <w:r>
        <w:t>node_modules\core-js\full\symbol\to-primitive.js</w:t>
      </w:r>
    </w:p>
    <w:p>
      <w:r>
        <w:t>node_modules\core-js\full\symbol\to-string-tag.js</w:t>
      </w:r>
    </w:p>
    <w:p>
      <w:r>
        <w:t>node_modules\core-js\full\symbol\unscopables.js</w:t>
      </w:r>
    </w:p>
    <w:p>
      <w:r>
        <w:t>node_modules\core-js\full\typed-array\at.js</w:t>
      </w:r>
    </w:p>
    <w:p>
      <w:r>
        <w:t>node_modules\core-js\full\typed-array\copy-within.js</w:t>
      </w:r>
    </w:p>
    <w:p>
      <w:r>
        <w:t>node_modules\core-js\full\typed-array\entries.js</w:t>
      </w:r>
    </w:p>
    <w:p>
      <w:r>
        <w:t>node_modules\core-js\full\typed-array\every.js</w:t>
      </w:r>
    </w:p>
    <w:p>
      <w:r>
        <w:t>node_modules\core-js\full\typed-array\fill.js</w:t>
      </w:r>
    </w:p>
    <w:p>
      <w:r>
        <w:t>node_modules\core-js\full\typed-array\filter-out.js</w:t>
      </w:r>
    </w:p>
    <w:p>
      <w:r>
        <w:t>node_modules\core-js\full\typed-array\filter-reject.js</w:t>
      </w:r>
    </w:p>
    <w:p>
      <w:r>
        <w:t>node_modules\core-js\full\typed-array\filter.js</w:t>
      </w:r>
    </w:p>
    <w:p>
      <w:r>
        <w:t>node_modules\core-js\full\typed-array\find-index.js</w:t>
      </w:r>
    </w:p>
    <w:p>
      <w:r>
        <w:t>node_modules\core-js\full\typed-array\find-last-index.js</w:t>
      </w:r>
    </w:p>
    <w:p>
      <w:r>
        <w:t>node_modules\core-js\full\typed-array\find-last.js</w:t>
      </w:r>
    </w:p>
    <w:p>
      <w:r>
        <w:t>node_modules\core-js\full\typed-array\find.js</w:t>
      </w:r>
    </w:p>
    <w:p>
      <w:r>
        <w:t>node_modules\core-js\full\typed-array\float32-array.js</w:t>
      </w:r>
    </w:p>
    <w:p>
      <w:r>
        <w:t>node_modules\core-js\full\typed-array\float64-array.js</w:t>
      </w:r>
    </w:p>
    <w:p>
      <w:r>
        <w:t>node_modules\core-js\full\typed-array\for-each.js</w:t>
      </w:r>
    </w:p>
    <w:p>
      <w:r>
        <w:t>node_modules\core-js\full\typed-array\from-async.js</w:t>
      </w:r>
    </w:p>
    <w:p>
      <w:r>
        <w:t>node_modules\core-js\full\typed-array\from-base64.js</w:t>
      </w:r>
    </w:p>
    <w:p>
      <w:r>
        <w:t>node_modules\core-js\full\typed-array\from-hex.js</w:t>
      </w:r>
    </w:p>
    <w:p>
      <w:r>
        <w:t>node_modules\core-js\full\typed-array\from.js</w:t>
      </w:r>
    </w:p>
    <w:p>
      <w:r>
        <w:t>node_modules\core-js\full\typed-array\group-by.js</w:t>
      </w:r>
    </w:p>
    <w:p>
      <w:r>
        <w:t>node_modules\core-js\full\typed-array\includes.js</w:t>
      </w:r>
    </w:p>
    <w:p>
      <w:r>
        <w:t>node_modules\core-js\full\typed-array\index-of.js</w:t>
      </w:r>
    </w:p>
    <w:p>
      <w:r>
        <w:t>node_modules\core-js\full\typed-array\index.js</w:t>
      </w:r>
    </w:p>
    <w:p>
      <w:r>
        <w:t>node_modules\core-js\full\typed-array\int16-array.js</w:t>
      </w:r>
    </w:p>
    <w:p>
      <w:r>
        <w:t>node_modules\core-js\full\typed-array\int32-array.js</w:t>
      </w:r>
    </w:p>
    <w:p>
      <w:r>
        <w:t>node_modules\core-js\full\typed-array\int8-array.js</w:t>
      </w:r>
    </w:p>
    <w:p>
      <w:r>
        <w:t>node_modules\core-js\full\typed-array\iterator.js</w:t>
      </w:r>
    </w:p>
    <w:p>
      <w:r>
        <w:t>node_modules\core-js\full\typed-array\join.js</w:t>
      </w:r>
    </w:p>
    <w:p>
      <w:r>
        <w:t>node_modules\core-js\full\typed-array\keys.js</w:t>
      </w:r>
    </w:p>
    <w:p>
      <w:r>
        <w:t>node_modules\core-js\full\typed-array\last-index-of.js</w:t>
      </w:r>
    </w:p>
    <w:p>
      <w:r>
        <w:t>node_modules\core-js\full\typed-array\map.js</w:t>
      </w:r>
    </w:p>
    <w:p>
      <w:r>
        <w:t>node_modules\core-js\full\typed-array\methods.js</w:t>
      </w:r>
    </w:p>
    <w:p>
      <w:r>
        <w:t>node_modules\core-js\full\typed-array\of.js</w:t>
      </w:r>
    </w:p>
    <w:p>
      <w:r>
        <w:t>node_modules\core-js\full\typed-array\reduce-right.js</w:t>
      </w:r>
    </w:p>
    <w:p>
      <w:r>
        <w:t>node_modules\core-js\full\typed-array\reduce.js</w:t>
      </w:r>
    </w:p>
    <w:p>
      <w:r>
        <w:t>node_modules\core-js\full\typed-array\reverse.js</w:t>
      </w:r>
    </w:p>
    <w:p>
      <w:r>
        <w:t>node_modules\core-js\full\typed-array\set-from-base64.js</w:t>
      </w:r>
    </w:p>
    <w:p>
      <w:r>
        <w:t>node_modules\core-js\full\typed-array\set-from-hex.js</w:t>
      </w:r>
    </w:p>
    <w:p>
      <w:r>
        <w:t>node_modules\core-js\full\typed-array\set.js</w:t>
      </w:r>
    </w:p>
    <w:p>
      <w:r>
        <w:t>node_modules\core-js\full\typed-array\slice.js</w:t>
      </w:r>
    </w:p>
    <w:p>
      <w:r>
        <w:t>node_modules\core-js\full\typed-array\some.js</w:t>
      </w:r>
    </w:p>
    <w:p>
      <w:r>
        <w:t>node_modules\core-js\full\typed-array\sort.js</w:t>
      </w:r>
    </w:p>
    <w:p>
      <w:r>
        <w:t>node_modules\core-js\full\typed-array\subarray.js</w:t>
      </w:r>
    </w:p>
    <w:p>
      <w:r>
        <w:t>node_modules\core-js\full\typed-array\to-base64.js</w:t>
      </w:r>
    </w:p>
    <w:p>
      <w:r>
        <w:t>node_modules\core-js\full\typed-array\to-hex.js</w:t>
      </w:r>
    </w:p>
    <w:p>
      <w:r>
        <w:t>node_modules\core-js\full\typed-array\to-locale-string.js</w:t>
      </w:r>
    </w:p>
    <w:p>
      <w:r>
        <w:t>node_modules\core-js\full\typed-array\to-reversed.js</w:t>
      </w:r>
    </w:p>
    <w:p>
      <w:r>
        <w:t>node_modules\core-js\full\typed-array\to-sorted.js</w:t>
      </w:r>
    </w:p>
    <w:p>
      <w:r>
        <w:t>node_modules\core-js\full\typed-array\to-spliced.js</w:t>
      </w:r>
    </w:p>
    <w:p>
      <w:r>
        <w:t>node_modules\core-js\full\typed-array\to-string.js</w:t>
      </w:r>
    </w:p>
    <w:p>
      <w:r>
        <w:t>node_modules\core-js\full\typed-array\uint16-array.js</w:t>
      </w:r>
    </w:p>
    <w:p>
      <w:r>
        <w:t>node_modules\core-js\full\typed-array\uint32-array.js</w:t>
      </w:r>
    </w:p>
    <w:p>
      <w:r>
        <w:t>node_modules\core-js\full\typed-array\uint8-array.js</w:t>
      </w:r>
    </w:p>
    <w:p>
      <w:r>
        <w:t>node_modules\core-js\full\typed-array\uint8-clamped-array.js</w:t>
      </w:r>
    </w:p>
    <w:p>
      <w:r>
        <w:t>node_modules\core-js\full\typed-array\unique-by.js</w:t>
      </w:r>
    </w:p>
    <w:p>
      <w:r>
        <w:t>node_modules\core-js\full\typed-array\values.js</w:t>
      </w:r>
    </w:p>
    <w:p>
      <w:r>
        <w:t>node_modules\core-js\full\typed-array\with.js</w:t>
      </w:r>
    </w:p>
    <w:p>
      <w:r>
        <w:t>node_modules\core-js\full\unescape.js</w:t>
      </w:r>
    </w:p>
    <w:p>
      <w:r>
        <w:t>node_modules\core-js\full\url-search-params\index.js</w:t>
      </w:r>
    </w:p>
    <w:p>
      <w:r>
        <w:t>node_modules\core-js\full\url\can-parse.js</w:t>
      </w:r>
    </w:p>
    <w:p>
      <w:r>
        <w:t>node_modules\core-js\full\url\index.js</w:t>
      </w:r>
    </w:p>
    <w:p>
      <w:r>
        <w:t>node_modules\core-js\full\url\parse.js</w:t>
      </w:r>
    </w:p>
    <w:p>
      <w:r>
        <w:t>node_modules\core-js\full\url\to-json.js</w:t>
      </w:r>
    </w:p>
    <w:p>
      <w:r>
        <w:t>node_modules\core-js\full\weak-map\delete-all.js</w:t>
      </w:r>
    </w:p>
    <w:p>
      <w:r>
        <w:t>node_modules\core-js\full\weak-map\emplace.js</w:t>
      </w:r>
    </w:p>
    <w:p>
      <w:r>
        <w:t>node_modules\core-js\full\weak-map\from.js</w:t>
      </w:r>
    </w:p>
    <w:p>
      <w:r>
        <w:t>node_modules\core-js\full\weak-map\get-or-insert-computed.js</w:t>
      </w:r>
    </w:p>
    <w:p>
      <w:r>
        <w:t>node_modules\core-js\full\weak-map\get-or-insert.js</w:t>
      </w:r>
    </w:p>
    <w:p>
      <w:r>
        <w:t>node_modules\core-js\full\weak-map\index.js</w:t>
      </w:r>
    </w:p>
    <w:p>
      <w:r>
        <w:t>node_modules\core-js\full\weak-map\of.js</w:t>
      </w:r>
    </w:p>
    <w:p>
      <w:r>
        <w:t>node_modules\core-js\full\weak-map\upsert.js</w:t>
      </w:r>
    </w:p>
    <w:p>
      <w:r>
        <w:t>node_modules\core-js\full\weak-set\add-all.js</w:t>
      </w:r>
    </w:p>
    <w:p>
      <w:r>
        <w:t>node_modules\core-js\full\weak-set\delete-all.js</w:t>
      </w:r>
    </w:p>
    <w:p>
      <w:r>
        <w:t>node_modules\core-js\full\weak-set\from.js</w:t>
      </w:r>
    </w:p>
    <w:p>
      <w:r>
        <w:t>node_modules\core-js\full\weak-set\index.js</w:t>
      </w:r>
    </w:p>
    <w:p>
      <w:r>
        <w:t>node_modules\core-js\full\weak-set\of.js</w:t>
      </w:r>
    </w:p>
    <w:p>
      <w:r>
        <w:t>node_modules\core-js\index.js</w:t>
      </w:r>
    </w:p>
    <w:p>
      <w:r>
        <w:t>node_modules\core-js\internals\a-callable.js</w:t>
      </w:r>
    </w:p>
    <w:p>
      <w:r>
        <w:t>node_modules\core-js\internals\a-constructor.js</w:t>
      </w:r>
    </w:p>
    <w:p>
      <w:r>
        <w:t>node_modules\core-js\internals\a-data-view.js</w:t>
      </w:r>
    </w:p>
    <w:p>
      <w:r>
        <w:t>node_modules\core-js\internals\a-map.js</w:t>
      </w:r>
    </w:p>
    <w:p>
      <w:r>
        <w:t>node_modules\core-js\internals\a-number.js</w:t>
      </w:r>
    </w:p>
    <w:p>
      <w:r>
        <w:t>node_modules\core-js\internals\a-possible-prototype.js</w:t>
      </w:r>
    </w:p>
    <w:p>
      <w:r>
        <w:t>node_modules\core-js\internals\a-set.js</w:t>
      </w:r>
    </w:p>
    <w:p>
      <w:r>
        <w:t>node_modules\core-js\internals\a-string.js</w:t>
      </w:r>
    </w:p>
    <w:p>
      <w:r>
        <w:t>node_modules\core-js\internals\a-weak-key.js</w:t>
      </w:r>
    </w:p>
    <w:p>
      <w:r>
        <w:t>node_modules\core-js\internals\a-weak-map.js</w:t>
      </w:r>
    </w:p>
    <w:p>
      <w:r>
        <w:t>node_modules\core-js\internals\a-weak-set.js</w:t>
      </w:r>
    </w:p>
    <w:p>
      <w:r>
        <w:t>node_modules\core-js\internals\add-disposable-resource.js</w:t>
      </w:r>
    </w:p>
    <w:p>
      <w:r>
        <w:t>node_modules\core-js\internals\add-to-unscopables.js</w:t>
      </w:r>
    </w:p>
    <w:p>
      <w:r>
        <w:t>node_modules\core-js\internals\advance-string-index.js</w:t>
      </w:r>
    </w:p>
    <w:p>
      <w:r>
        <w:t>node_modules\core-js\internals\an-instance.js</w:t>
      </w:r>
    </w:p>
    <w:p>
      <w:r>
        <w:t>node_modules\core-js\internals\an-object-or-undefined.js</w:t>
      </w:r>
    </w:p>
    <w:p>
      <w:r>
        <w:t>node_modules\core-js\internals\an-object.js</w:t>
      </w:r>
    </w:p>
    <w:p>
      <w:r>
        <w:t>node_modules\core-js\internals\an-uint8-array.js</w:t>
      </w:r>
    </w:p>
    <w:p>
      <w:r>
        <w:t>node_modules\core-js\internals\array-buffer-basic-detection.js</w:t>
      </w:r>
    </w:p>
    <w:p>
      <w:r>
        <w:t>node_modules\core-js\internals\array-buffer-byte-length.js</w:t>
      </w:r>
    </w:p>
    <w:p>
      <w:r>
        <w:t>node_modules\core-js\internals\array-buffer-is-detached.js</w:t>
      </w:r>
    </w:p>
    <w:p>
      <w:r>
        <w:t>node_modules\core-js\internals\array-buffer-non-extensible.js</w:t>
      </w:r>
    </w:p>
    <w:p>
      <w:r>
        <w:t>node_modules\core-js\internals\array-buffer-not-detached.js</w:t>
      </w:r>
    </w:p>
    <w:p>
      <w:r>
        <w:t>node_modules\core-js\internals\array-buffer-transfer.js</w:t>
      </w:r>
    </w:p>
    <w:p>
      <w:r>
        <w:t>node_modules\core-js\internals\array-buffer-view-core.js</w:t>
      </w:r>
    </w:p>
    <w:p>
      <w:r>
        <w:t>node_modules\core-js\internals\array-buffer.js</w:t>
      </w:r>
    </w:p>
    <w:p>
      <w:r>
        <w:t>node_modules\core-js\internals\array-copy-within.js</w:t>
      </w:r>
    </w:p>
    <w:p>
      <w:r>
        <w:t>node_modules\core-js\internals\array-fill.js</w:t>
      </w:r>
    </w:p>
    <w:p>
      <w:r>
        <w:t>node_modules\core-js\internals\array-for-each.js</w:t>
      </w:r>
    </w:p>
    <w:p>
      <w:r>
        <w:t>node_modules\core-js\internals\array-from-async.js</w:t>
      </w:r>
    </w:p>
    <w:p>
      <w:r>
        <w:t>node_modules\core-js\internals\array-from-constructor-and-list.js</w:t>
      </w:r>
    </w:p>
    <w:p>
      <w:r>
        <w:t>node_modules\core-js\internals\array-from.js</w:t>
      </w:r>
    </w:p>
    <w:p>
      <w:r>
        <w:t>node_modules\core-js\internals\array-group-to-map.js</w:t>
      </w:r>
    </w:p>
    <w:p>
      <w:r>
        <w:t>node_modules\core-js\internals\array-group.js</w:t>
      </w:r>
    </w:p>
    <w:p>
      <w:r>
        <w:t>node_modules\core-js\internals\array-includes.js</w:t>
      </w:r>
    </w:p>
    <w:p>
      <w:r>
        <w:t>node_modules\core-js\internals\array-iteration-from-last.js</w:t>
      </w:r>
    </w:p>
    <w:p>
      <w:r>
        <w:t>node_modules\core-js\internals\array-iteration.js</w:t>
      </w:r>
    </w:p>
    <w:p>
      <w:r>
        <w:t>node_modules\core-js\internals\array-last-index-of.js</w:t>
      </w:r>
    </w:p>
    <w:p>
      <w:r>
        <w:t>node_modules\core-js\internals\array-method-has-species-support.js</w:t>
      </w:r>
    </w:p>
    <w:p>
      <w:r>
        <w:t>node_modules\core-js\internals\array-method-is-strict.js</w:t>
      </w:r>
    </w:p>
    <w:p>
      <w:r>
        <w:t>node_modules\core-js\internals\array-reduce.js</w:t>
      </w:r>
    </w:p>
    <w:p>
      <w:r>
        <w:t>node_modules\core-js\internals\array-set-length.js</w:t>
      </w:r>
    </w:p>
    <w:p>
      <w:r>
        <w:t>node_modules\core-js\internals\array-slice.js</w:t>
      </w:r>
    </w:p>
    <w:p>
      <w:r>
        <w:t>node_modules\core-js\internals\array-sort.js</w:t>
      </w:r>
    </w:p>
    <w:p>
      <w:r>
        <w:t>node_modules\core-js\internals\array-species-constructor.js</w:t>
      </w:r>
    </w:p>
    <w:p>
      <w:r>
        <w:t>node_modules\core-js\internals\array-species-create.js</w:t>
      </w:r>
    </w:p>
    <w:p>
      <w:r>
        <w:t>node_modules\core-js\internals\array-unique-by.js</w:t>
      </w:r>
    </w:p>
    <w:p>
      <w:r>
        <w:t>node_modules\core-js\internals\async-from-sync-iterator.js</w:t>
      </w:r>
    </w:p>
    <w:p>
      <w:r>
        <w:t>node_modules\core-js\internals\async-iterator-close.js</w:t>
      </w:r>
    </w:p>
    <w:p>
      <w:r>
        <w:t>node_modules\core-js\internals\async-iterator-create-proxy.js</w:t>
      </w:r>
    </w:p>
    <w:p>
      <w:r>
        <w:t>node_modules\core-js\internals\async-iterator-indexed.js</w:t>
      </w:r>
    </w:p>
    <w:p>
      <w:r>
        <w:t>node_modules\core-js\internals\async-iterator-iteration.js</w:t>
      </w:r>
    </w:p>
    <w:p>
      <w:r>
        <w:t>node_modules\core-js\internals\async-iterator-map.js</w:t>
      </w:r>
    </w:p>
    <w:p>
      <w:r>
        <w:t>node_modules\core-js\internals\async-iterator-prototype.js</w:t>
      </w:r>
    </w:p>
    <w:p>
      <w:r>
        <w:t>node_modules\core-js\internals\async-iterator-wrap.js</w:t>
      </w:r>
    </w:p>
    <w:p>
      <w:r>
        <w:t>node_modules\core-js\internals\base64-map.js</w:t>
      </w:r>
    </w:p>
    <w:p>
      <w:r>
        <w:t>node_modules\core-js\internals\call-with-safe-iteration-closing.js</w:t>
      </w:r>
    </w:p>
    <w:p>
      <w:r>
        <w:t>node_modules\core-js\internals\caller.js</w:t>
      </w:r>
    </w:p>
    <w:p>
      <w:r>
        <w:t>node_modules\core-js\internals\check-correctness-of-iteration.js</w:t>
      </w:r>
    </w:p>
    <w:p>
      <w:r>
        <w:t>node_modules\core-js\internals\classof-raw.js</w:t>
      </w:r>
    </w:p>
    <w:p>
      <w:r>
        <w:t>node_modules\core-js\internals\classof.js</w:t>
      </w:r>
    </w:p>
    <w:p>
      <w:r>
        <w:t>node_modules\core-js\internals\collection-from.js</w:t>
      </w:r>
    </w:p>
    <w:p>
      <w:r>
        <w:t>node_modules\core-js\internals\collection-of.js</w:t>
      </w:r>
    </w:p>
    <w:p>
      <w:r>
        <w:t>node_modules\core-js\internals\collection-strong.js</w:t>
      </w:r>
    </w:p>
    <w:p>
      <w:r>
        <w:t>node_modules\core-js\internals\collection-weak.js</w:t>
      </w:r>
    </w:p>
    <w:p>
      <w:r>
        <w:t>node_modules\core-js\internals\collection.js</w:t>
      </w:r>
    </w:p>
    <w:p>
      <w:r>
        <w:t>node_modules\core-js\internals\composite-key.js</w:t>
      </w:r>
    </w:p>
    <w:p>
      <w:r>
        <w:t>node_modules\core-js\internals\copy-constructor-properties.js</w:t>
      </w:r>
    </w:p>
    <w:p>
      <w:r>
        <w:t>node_modules\core-js\internals\correct-is-regexp-logic.js</w:t>
      </w:r>
    </w:p>
    <w:p>
      <w:r>
        <w:t>node_modules\core-js\internals\correct-prototype-getter.js</w:t>
      </w:r>
    </w:p>
    <w:p>
      <w:r>
        <w:t>node_modules\core-js\internals\create-html.js</w:t>
      </w:r>
    </w:p>
    <w:p>
      <w:r>
        <w:t>node_modules\core-js\internals\create-iter-result-object.js</w:t>
      </w:r>
    </w:p>
    <w:p>
      <w:r>
        <w:t>node_modules\core-js\internals\create-non-enumerable-property.js</w:t>
      </w:r>
    </w:p>
    <w:p>
      <w:r>
        <w:t>node_modules\core-js\internals\create-property-descriptor.js</w:t>
      </w:r>
    </w:p>
    <w:p>
      <w:r>
        <w:t>node_modules\core-js\internals\create-property.js</w:t>
      </w:r>
    </w:p>
    <w:p>
      <w:r>
        <w:t>node_modules\core-js\internals\date-to-iso-string.js</w:t>
      </w:r>
    </w:p>
    <w:p>
      <w:r>
        <w:t>node_modules\core-js\internals\date-to-primitive.js</w:t>
      </w:r>
    </w:p>
    <w:p>
      <w:r>
        <w:t>node_modules\core-js\internals\define-built-in-accessor.js</w:t>
      </w:r>
    </w:p>
    <w:p>
      <w:r>
        <w:t>node_modules\core-js\internals\define-built-in.js</w:t>
      </w:r>
    </w:p>
    <w:p>
      <w:r>
        <w:t>node_modules\core-js\internals\define-built-ins.js</w:t>
      </w:r>
    </w:p>
    <w:p>
      <w:r>
        <w:t>node_modules\core-js\internals\define-global-property.js</w:t>
      </w:r>
    </w:p>
    <w:p>
      <w:r>
        <w:t>node_modules\core-js\internals\delete-property-or-throw.js</w:t>
      </w:r>
    </w:p>
    <w:p>
      <w:r>
        <w:t>node_modules\core-js\internals\descriptors.js</w:t>
      </w:r>
    </w:p>
    <w:p>
      <w:r>
        <w:t>node_modules\core-js\internals\detach-transferable.js</w:t>
      </w:r>
    </w:p>
    <w:p>
      <w:r>
        <w:t>node_modules\core-js\internals\document-create-element.js</w:t>
      </w:r>
    </w:p>
    <w:p>
      <w:r>
        <w:t>node_modules\core-js\internals\does-not-exceed-safe-integer.js</w:t>
      </w:r>
    </w:p>
    <w:p>
      <w:r>
        <w:t>node_modules\core-js\internals\dom-exception-constants.js</w:t>
      </w:r>
    </w:p>
    <w:p>
      <w:r>
        <w:t>node_modules\core-js\internals\dom-iterables.js</w:t>
      </w:r>
    </w:p>
    <w:p>
      <w:r>
        <w:t>node_modules\core-js\internals\dom-token-list-prototype.js</w:t>
      </w:r>
    </w:p>
    <w:p>
      <w:r>
        <w:t>node_modules\core-js\internals\entry-unbind.js</w:t>
      </w:r>
    </w:p>
    <w:p>
      <w:r>
        <w:t>node_modules\core-js\internals\entry-virtual.js</w:t>
      </w:r>
    </w:p>
    <w:p>
      <w:r>
        <w:t>node_modules\core-js\internals\enum-bug-keys.js</w:t>
      </w:r>
    </w:p>
    <w:p>
      <w:r>
        <w:t>node_modules\core-js\internals\environment-ff-version.js</w:t>
      </w:r>
    </w:p>
    <w:p>
      <w:r>
        <w:t>node_modules\core-js\internals\environment-is-ie-or-edge.js</w:t>
      </w:r>
    </w:p>
    <w:p>
      <w:r>
        <w:t>node_modules\core-js\internals\environment-is-ios-pebble.js</w:t>
      </w:r>
    </w:p>
    <w:p>
      <w:r>
        <w:t>node_modules\core-js\internals\environment-is-ios.js</w:t>
      </w:r>
    </w:p>
    <w:p>
      <w:r>
        <w:t>node_modules\core-js\internals\environment-is-node.js</w:t>
      </w:r>
    </w:p>
    <w:p>
      <w:r>
        <w:t>node_modules\core-js\internals\environment-is-webos-webkit.js</w:t>
      </w:r>
    </w:p>
    <w:p>
      <w:r>
        <w:t>node_modules\core-js\internals\environment-user-agent.js</w:t>
      </w:r>
    </w:p>
    <w:p>
      <w:r>
        <w:t>node_modules\core-js\internals\environment-v8-version.js</w:t>
      </w:r>
    </w:p>
    <w:p>
      <w:r>
        <w:t>node_modules\core-js\internals\environment-webkit-version.js</w:t>
      </w:r>
    </w:p>
    <w:p>
      <w:r>
        <w:t>node_modules\core-js\internals\environment.js</w:t>
      </w:r>
    </w:p>
    <w:p>
      <w:r>
        <w:t>node_modules\core-js\internals\error-stack-clear.js</w:t>
      </w:r>
    </w:p>
    <w:p>
      <w:r>
        <w:t>node_modules\core-js\internals\error-stack-install.js</w:t>
      </w:r>
    </w:p>
    <w:p>
      <w:r>
        <w:t>node_modules\core-js\internals\error-stack-installable.js</w:t>
      </w:r>
    </w:p>
    <w:p>
      <w:r>
        <w:t>node_modules\core-js\internals\error-to-string.js</w:t>
      </w:r>
    </w:p>
    <w:p>
      <w:r>
        <w:t>node_modules\core-js\internals\export.js</w:t>
      </w:r>
    </w:p>
    <w:p>
      <w:r>
        <w:t>node_modules\core-js\internals\fails.js</w:t>
      </w:r>
    </w:p>
    <w:p>
      <w:r>
        <w:t>node_modules\core-js\internals\fix-regexp-well-known-symbol-logic.js</w:t>
      </w:r>
    </w:p>
    <w:p>
      <w:r>
        <w:t>node_modules\core-js\internals\flatten-into-array.js</w:t>
      </w:r>
    </w:p>
    <w:p>
      <w:r>
        <w:t>node_modules\core-js\internals\freezing.js</w:t>
      </w:r>
    </w:p>
    <w:p>
      <w:r>
        <w:t>node_modules\core-js\internals\function-apply.js</w:t>
      </w:r>
    </w:p>
    <w:p>
      <w:r>
        <w:t>node_modules\core-js\internals\function-bind-context.js</w:t>
      </w:r>
    </w:p>
    <w:p>
      <w:r>
        <w:t>node_modules\core-js\internals\function-bind-native.js</w:t>
      </w:r>
    </w:p>
    <w:p>
      <w:r>
        <w:t>node_modules\core-js\internals\function-bind.js</w:t>
      </w:r>
    </w:p>
    <w:p>
      <w:r>
        <w:t>node_modules\core-js\internals\function-call.js</w:t>
      </w:r>
    </w:p>
    <w:p>
      <w:r>
        <w:t>node_modules\core-js\internals\function-demethodize.js</w:t>
      </w:r>
    </w:p>
    <w:p>
      <w:r>
        <w:t>node_modules\core-js\internals\function-name.js</w:t>
      </w:r>
    </w:p>
    <w:p>
      <w:r>
        <w:t>node_modules\core-js\internals\function-uncurry-this-accessor.js</w:t>
      </w:r>
    </w:p>
    <w:p>
      <w:r>
        <w:t>node_modules\core-js\internals\function-uncurry-this-clause.js</w:t>
      </w:r>
    </w:p>
    <w:p>
      <w:r>
        <w:t>node_modules\core-js\internals\function-uncurry-this.js</w:t>
      </w:r>
    </w:p>
    <w:p>
      <w:r>
        <w:t>node_modules\core-js\internals\get-alphabet-option.js</w:t>
      </w:r>
    </w:p>
    <w:p>
      <w:r>
        <w:t>node_modules\core-js\internals\get-async-iterator-flattenable.js</w:t>
      </w:r>
    </w:p>
    <w:p>
      <w:r>
        <w:t>node_modules\core-js\internals\get-async-iterator.js</w:t>
      </w:r>
    </w:p>
    <w:p>
      <w:r>
        <w:t>node_modules\core-js\internals\get-built-in-node-module.js</w:t>
      </w:r>
    </w:p>
    <w:p>
      <w:r>
        <w:t>node_modules\core-js\internals\get-built-in-prototype-method.js</w:t>
      </w:r>
    </w:p>
    <w:p>
      <w:r>
        <w:t>node_modules\core-js\internals\get-built-in.js</w:t>
      </w:r>
    </w:p>
    <w:p>
      <w:r>
        <w:t>node_modules\core-js\internals\get-iterator-direct.js</w:t>
      </w:r>
    </w:p>
    <w:p>
      <w:r>
        <w:t>node_modules\core-js\internals\get-iterator-flattenable.js</w:t>
      </w:r>
    </w:p>
    <w:p>
      <w:r>
        <w:t>node_modules\core-js\internals\get-iterator-method.js</w:t>
      </w:r>
    </w:p>
    <w:p>
      <w:r>
        <w:t>node_modules\core-js\internals\get-iterator-record.js</w:t>
      </w:r>
    </w:p>
    <w:p>
      <w:r>
        <w:t>node_modules\core-js\internals\get-iterator.js</w:t>
      </w:r>
    </w:p>
    <w:p>
      <w:r>
        <w:t>node_modules\core-js\internals\get-method.js</w:t>
      </w:r>
    </w:p>
    <w:p>
      <w:r>
        <w:t>node_modules\core-js\internals\get-mode-option.js</w:t>
      </w:r>
    </w:p>
    <w:p>
      <w:r>
        <w:t>node_modules\core-js\internals\get-set-record.js</w:t>
      </w:r>
    </w:p>
    <w:p>
      <w:r>
        <w:t>node_modules\core-js\internals\get-substitution.js</w:t>
      </w:r>
    </w:p>
    <w:p>
      <w:r>
        <w:t>node_modules\core-js\internals\global-this.js</w:t>
      </w:r>
    </w:p>
    <w:p>
      <w:r>
        <w:t>node_modules\core-js\internals\has-own-property.js</w:t>
      </w:r>
    </w:p>
    <w:p>
      <w:r>
        <w:t>node_modules\core-js\internals\hidden-keys.js</w:t>
      </w:r>
    </w:p>
    <w:p>
      <w:r>
        <w:t>node_modules\core-js\internals\host-report-errors.js</w:t>
      </w:r>
    </w:p>
    <w:p>
      <w:r>
        <w:t>node_modules\core-js\internals\html.js</w:t>
      </w:r>
    </w:p>
    <w:p>
      <w:r>
        <w:t>node_modules\core-js\internals\ie8-dom-define.js</w:t>
      </w:r>
    </w:p>
    <w:p>
      <w:r>
        <w:t>node_modules\core-js\internals\ieee754.js</w:t>
      </w:r>
    </w:p>
    <w:p>
      <w:r>
        <w:t>node_modules\core-js\internals\indexed-object.js</w:t>
      </w:r>
    </w:p>
    <w:p>
      <w:r>
        <w:t>node_modules\core-js\internals\inherit-if-required.js</w:t>
      </w:r>
    </w:p>
    <w:p>
      <w:r>
        <w:t>node_modules\core-js\internals\inspect-source.js</w:t>
      </w:r>
    </w:p>
    <w:p>
      <w:r>
        <w:t>node_modules\core-js\internals\install-error-cause.js</w:t>
      </w:r>
    </w:p>
    <w:p>
      <w:r>
        <w:t>node_modules\core-js\internals\internal-metadata.js</w:t>
      </w:r>
    </w:p>
    <w:p>
      <w:r>
        <w:t>node_modules\core-js\internals\internal-state.js</w:t>
      </w:r>
    </w:p>
    <w:p>
      <w:r>
        <w:t>node_modules\core-js\internals\is-array-iterator-method.js</w:t>
      </w:r>
    </w:p>
    <w:p>
      <w:r>
        <w:t>node_modules\core-js\internals\is-array.js</w:t>
      </w:r>
    </w:p>
    <w:p>
      <w:r>
        <w:t>node_modules\core-js\internals\is-big-int-array.js</w:t>
      </w:r>
    </w:p>
    <w:p>
      <w:r>
        <w:t>node_modules\core-js\internals\is-callable.js</w:t>
      </w:r>
    </w:p>
    <w:p>
      <w:r>
        <w:t>node_modules\core-js\internals\is-constructor.js</w:t>
      </w:r>
    </w:p>
    <w:p>
      <w:r>
        <w:t>node_modules\core-js\internals\is-data-descriptor.js</w:t>
      </w:r>
    </w:p>
    <w:p>
      <w:r>
        <w:t>node_modules\core-js\internals\is-forced.js</w:t>
      </w:r>
    </w:p>
    <w:p>
      <w:r>
        <w:t>node_modules\core-js\internals\is-integral-number.js</w:t>
      </w:r>
    </w:p>
    <w:p>
      <w:r>
        <w:t>node_modules\core-js\internals\is-iterable.js</w:t>
      </w:r>
    </w:p>
    <w:p>
      <w:r>
        <w:t>node_modules\core-js\internals\is-null-or-undefined.js</w:t>
      </w:r>
    </w:p>
    <w:p>
      <w:r>
        <w:t>node_modules\core-js\internals\is-object.js</w:t>
      </w:r>
    </w:p>
    <w:p>
      <w:r>
        <w:t>node_modules\core-js\internals\is-possible-prototype.js</w:t>
      </w:r>
    </w:p>
    <w:p>
      <w:r>
        <w:t>node_modules\core-js\internals\is-pure.js</w:t>
      </w:r>
    </w:p>
    <w:p>
      <w:r>
        <w:t>node_modules\core-js\internals\is-raw-json.js</w:t>
      </w:r>
    </w:p>
    <w:p>
      <w:r>
        <w:t>node_modules\core-js\internals\is-regexp.js</w:t>
      </w:r>
    </w:p>
    <w:p>
      <w:r>
        <w:t>node_modules\core-js\internals\is-symbol.js</w:t>
      </w:r>
    </w:p>
    <w:p>
      <w:r>
        <w:t>node_modules\core-js\internals\iterate-simple.js</w:t>
      </w:r>
    </w:p>
    <w:p>
      <w:r>
        <w:t>node_modules\core-js\internals\iterate.js</w:t>
      </w:r>
    </w:p>
    <w:p>
      <w:r>
        <w:t>node_modules\core-js\internals\iterator-close-all.js</w:t>
      </w:r>
    </w:p>
    <w:p>
      <w:r>
        <w:t>node_modules\core-js\internals\iterator-close.js</w:t>
      </w:r>
    </w:p>
    <w:p>
      <w:r>
        <w:t>node_modules\core-js\internals\iterator-create-constructor.js</w:t>
      </w:r>
    </w:p>
    <w:p>
      <w:r>
        <w:t>node_modules\core-js\internals\iterator-create-proxy.js</w:t>
      </w:r>
    </w:p>
    <w:p>
      <w:r>
        <w:t>node_modules\core-js\internals\iterator-define.js</w:t>
      </w:r>
    </w:p>
    <w:p>
      <w:r>
        <w:t>node_modules\core-js\internals\iterator-helper-throws-on-invalid-iterator.js</w:t>
      </w:r>
    </w:p>
    <w:p>
      <w:r>
        <w:t>node_modules\core-js\internals\iterator-helper-without-closing-on-early-error.js</w:t>
      </w:r>
    </w:p>
    <w:p>
      <w:r>
        <w:t>node_modules\core-js\internals\iterator-indexed.js</w:t>
      </w:r>
    </w:p>
    <w:p>
      <w:r>
        <w:t>node_modules\core-js\internals\iterator-window.js</w:t>
      </w:r>
    </w:p>
    <w:p>
      <w:r>
        <w:t>node_modules\core-js\internals\iterator-zip.js</w:t>
      </w:r>
    </w:p>
    <w:p>
      <w:r>
        <w:t>node_modules\core-js\internals\iterators-core.js</w:t>
      </w:r>
    </w:p>
    <w:p>
      <w:r>
        <w:t>node_modules\core-js\internals\iterators.js</w:t>
      </w:r>
    </w:p>
    <w:p>
      <w:r>
        <w:t>node_modules\core-js\internals\length-of-array-like.js</w:t>
      </w:r>
    </w:p>
    <w:p>
      <w:r>
        <w:t>node_modules\core-js\internals\make-built-in.js</w:t>
      </w:r>
    </w:p>
    <w:p>
      <w:r>
        <w:t>node_modules\core-js\internals\map-helpers.js</w:t>
      </w:r>
    </w:p>
    <w:p>
      <w:r>
        <w:t>node_modules\core-js\internals\map-iterate.js</w:t>
      </w:r>
    </w:p>
    <w:p>
      <w:r>
        <w:t>node_modules\core-js\internals\map-upsert.js</w:t>
      </w:r>
    </w:p>
    <w:p>
      <w:r>
        <w:t>node_modules\core-js\internals\math-clamp.js</w:t>
      </w:r>
    </w:p>
    <w:p>
      <w:r>
        <w:t>node_modules\core-js\internals\math-expm1.js</w:t>
      </w:r>
    </w:p>
    <w:p>
      <w:r>
        <w:t>node_modules\core-js\internals\math-float-round.js</w:t>
      </w:r>
    </w:p>
    <w:p>
      <w:r>
        <w:t>node_modules\core-js\internals\math-fround.js</w:t>
      </w:r>
    </w:p>
    <w:p>
      <w:r>
        <w:t>node_modules\core-js\internals\math-log10.js</w:t>
      </w:r>
    </w:p>
    <w:p>
      <w:r>
        <w:t>node_modules\core-js\internals\math-log1p.js</w:t>
      </w:r>
    </w:p>
    <w:p>
      <w:r>
        <w:t>node_modules\core-js\internals\math-log2.js</w:t>
      </w:r>
    </w:p>
    <w:p>
      <w:r>
        <w:t>node_modules\core-js\internals\math-round-ties-to-even.js</w:t>
      </w:r>
    </w:p>
    <w:p>
      <w:r>
        <w:t>node_modules\core-js\internals\math-scale.js</w:t>
      </w:r>
    </w:p>
    <w:p>
      <w:r>
        <w:t>node_modules\core-js\internals\math-sign.js</w:t>
      </w:r>
    </w:p>
    <w:p>
      <w:r>
        <w:t>node_modules\core-js\internals\math-trunc.js</w:t>
      </w:r>
    </w:p>
    <w:p>
      <w:r>
        <w:t>node_modules\core-js\internals\microtask.js</w:t>
      </w:r>
    </w:p>
    <w:p>
      <w:r>
        <w:t>node_modules\core-js\internals\native-raw-json.js</w:t>
      </w:r>
    </w:p>
    <w:p>
      <w:r>
        <w:t>node_modules\core-js\internals\new-promise-capability.js</w:t>
      </w:r>
    </w:p>
    <w:p>
      <w:r>
        <w:t>node_modules\core-js\internals\normalize-string-argument.js</w:t>
      </w:r>
    </w:p>
    <w:p>
      <w:r>
        <w:t>node_modules\core-js\internals\not-a-nan.js</w:t>
      </w:r>
    </w:p>
    <w:p>
      <w:r>
        <w:t>node_modules\core-js\internals\not-a-regexp.js</w:t>
      </w:r>
    </w:p>
    <w:p>
      <w:r>
        <w:t>node_modules\core-js\internals\number-is-finite.js</w:t>
      </w:r>
    </w:p>
    <w:p>
      <w:r>
        <w:t>node_modules\core-js\internals\number-parse-float.js</w:t>
      </w:r>
    </w:p>
    <w:p>
      <w:r>
        <w:t>node_modules\core-js\internals\number-parse-int.js</w:t>
      </w:r>
    </w:p>
    <w:p>
      <w:r>
        <w:t>node_modules\core-js\internals\numeric-range-iterator.js</w:t>
      </w:r>
    </w:p>
    <w:p>
      <w:r>
        <w:t>node_modules\core-js\internals\object-assign.js</w:t>
      </w:r>
    </w:p>
    <w:p>
      <w:r>
        <w:t>node_modules\core-js\internals\object-create.js</w:t>
      </w:r>
    </w:p>
    <w:p>
      <w:r>
        <w:t>node_modules\core-js\internals\object-define-properties.js</w:t>
      </w:r>
    </w:p>
    <w:p>
      <w:r>
        <w:t>node_modules\core-js\internals\object-define-property.js</w:t>
      </w:r>
    </w:p>
    <w:p>
      <w:r>
        <w:t>node_modules\core-js\internals\object-get-own-property-descriptor.js</w:t>
      </w:r>
    </w:p>
    <w:p>
      <w:r>
        <w:t>node_modules\core-js\internals\object-get-own-property-names-external.js</w:t>
      </w:r>
    </w:p>
    <w:p>
      <w:r>
        <w:t>node_modules\core-js\internals\object-get-own-property-names.js</w:t>
      </w:r>
    </w:p>
    <w:p>
      <w:r>
        <w:t>node_modules\core-js\internals\object-get-own-property-symbols.js</w:t>
      </w:r>
    </w:p>
    <w:p>
      <w:r>
        <w:t>node_modules\core-js\internals\object-get-prototype-of.js</w:t>
      </w:r>
    </w:p>
    <w:p>
      <w:r>
        <w:t>node_modules\core-js\internals\object-is-extensible.js</w:t>
      </w:r>
    </w:p>
    <w:p>
      <w:r>
        <w:t>node_modules\core-js\internals\object-is-prototype-of.js</w:t>
      </w:r>
    </w:p>
    <w:p>
      <w:r>
        <w:t>node_modules\core-js\internals\object-iterator.js</w:t>
      </w:r>
    </w:p>
    <w:p>
      <w:r>
        <w:t>node_modules\core-js\internals\object-keys-internal.js</w:t>
      </w:r>
    </w:p>
    <w:p>
      <w:r>
        <w:t>node_modules\core-js\internals\object-keys.js</w:t>
      </w:r>
    </w:p>
    <w:p>
      <w:r>
        <w:t>node_modules\core-js\internals\object-property-is-enumerable.js</w:t>
      </w:r>
    </w:p>
    <w:p>
      <w:r>
        <w:t>node_modules\core-js\internals\object-prototype-accessors-forced.js</w:t>
      </w:r>
    </w:p>
    <w:p>
      <w:r>
        <w:t>node_modules\core-js\internals\object-set-prototype-of.js</w:t>
      </w:r>
    </w:p>
    <w:p>
      <w:r>
        <w:t>node_modules\core-js\internals\object-to-array.js</w:t>
      </w:r>
    </w:p>
    <w:p>
      <w:r>
        <w:t>node_modules\core-js\internals\object-to-string.js</w:t>
      </w:r>
    </w:p>
    <w:p>
      <w:r>
        <w:t>node_modules\core-js\internals\ordinary-to-primitive.js</w:t>
      </w:r>
    </w:p>
    <w:p>
      <w:r>
        <w:t>node_modules\core-js\internals\own-keys.js</w:t>
      </w:r>
    </w:p>
    <w:p>
      <w:r>
        <w:t>node_modules\core-js\internals\parse-json-string.js</w:t>
      </w:r>
    </w:p>
    <w:p>
      <w:r>
        <w:t>node_modules\core-js\internals\path.js</w:t>
      </w:r>
    </w:p>
    <w:p>
      <w:r>
        <w:t>node_modules\core-js\internals\perform.js</w:t>
      </w:r>
    </w:p>
    <w:p>
      <w:r>
        <w:t>node_modules\core-js\internals\promise-constructor-detection.js</w:t>
      </w:r>
    </w:p>
    <w:p>
      <w:r>
        <w:t>node_modules\core-js\internals\promise-native-constructor.js</w:t>
      </w:r>
    </w:p>
    <w:p>
      <w:r>
        <w:t>node_modules\core-js\internals\promise-resolve.js</w:t>
      </w:r>
    </w:p>
    <w:p>
      <w:r>
        <w:t>node_modules\core-js\internals\promise-statics-incorrect-iteration.js</w:t>
      </w:r>
    </w:p>
    <w:p>
      <w:r>
        <w:t>node_modules\core-js\internals\proxy-accessor.js</w:t>
      </w:r>
    </w:p>
    <w:p>
      <w:r>
        <w:t>node_modules\core-js\internals\queue.js</w:t>
      </w:r>
    </w:p>
    <w:p>
      <w:r>
        <w:t>node_modules\core-js\internals\README.md</w:t>
      </w:r>
    </w:p>
    <w:p>
      <w:r>
        <w:t>node_modules\core-js\internals\reflect-metadata.js</w:t>
      </w:r>
    </w:p>
    <w:p>
      <w:r>
        <w:t>node_modules\core-js\internals\regexp-exec-abstract.js</w:t>
      </w:r>
    </w:p>
    <w:p>
      <w:r>
        <w:t>node_modules\core-js\internals\regexp-exec.js</w:t>
      </w:r>
    </w:p>
    <w:p>
      <w:r>
        <w:t>node_modules\core-js\internals\regexp-flags-detection.js</w:t>
      </w:r>
    </w:p>
    <w:p>
      <w:r>
        <w:t>node_modules\core-js\internals\regexp-flags.js</w:t>
      </w:r>
    </w:p>
    <w:p>
      <w:r>
        <w:t>node_modules\core-js\internals\regexp-get-flags.js</w:t>
      </w:r>
    </w:p>
    <w:p>
      <w:r>
        <w:t>node_modules\core-js\internals\regexp-sticky-helpers.js</w:t>
      </w:r>
    </w:p>
    <w:p>
      <w:r>
        <w:t>node_modules\core-js\internals\regexp-unsupported-dot-all.js</w:t>
      </w:r>
    </w:p>
    <w:p>
      <w:r>
        <w:t>node_modules\core-js\internals\regexp-unsupported-ncg.js</w:t>
      </w:r>
    </w:p>
    <w:p>
      <w:r>
        <w:t>node_modules\core-js\internals\require-object-coercible.js</w:t>
      </w:r>
    </w:p>
    <w:p>
      <w:r>
        <w:t>node_modules\core-js\internals\safe-get-built-in.js</w:t>
      </w:r>
    </w:p>
    <w:p>
      <w:r>
        <w:t>node_modules\core-js\internals\same-value-zero.js</w:t>
      </w:r>
    </w:p>
    <w:p>
      <w:r>
        <w:t>node_modules\core-js\internals\same-value.js</w:t>
      </w:r>
    </w:p>
    <w:p>
      <w:r>
        <w:t>node_modules\core-js\internals\schedulers-fix.js</w:t>
      </w:r>
    </w:p>
    <w:p>
      <w:r>
        <w:t>node_modules\core-js\internals\set-clone.js</w:t>
      </w:r>
    </w:p>
    <w:p>
      <w:r>
        <w:t>node_modules\core-js\internals\set-difference.js</w:t>
      </w:r>
    </w:p>
    <w:p>
      <w:r>
        <w:t>node_modules\core-js\internals\set-helpers.js</w:t>
      </w:r>
    </w:p>
    <w:p>
      <w:r>
        <w:t>node_modules\core-js\internals\set-intersection.js</w:t>
      </w:r>
    </w:p>
    <w:p>
      <w:r>
        <w:t>node_modules\core-js\internals\set-is-disjoint-from.js</w:t>
      </w:r>
    </w:p>
    <w:p>
      <w:r>
        <w:t>node_modules\core-js\internals\set-is-subset-of.js</w:t>
      </w:r>
    </w:p>
    <w:p>
      <w:r>
        <w:t>node_modules\core-js\internals\set-is-superset-of.js</w:t>
      </w:r>
    </w:p>
    <w:p>
      <w:r>
        <w:t>node_modules\core-js\internals\set-iterate.js</w:t>
      </w:r>
    </w:p>
    <w:p>
      <w:r>
        <w:t>node_modules\core-js\internals\set-method-accept-set-like.js</w:t>
      </w:r>
    </w:p>
    <w:p>
      <w:r>
        <w:t>node_modules\core-js\internals\set-method-get-keys-before-cloning-detection.js</w:t>
      </w:r>
    </w:p>
    <w:p>
      <w:r>
        <w:t>node_modules\core-js\internals\set-size.js</w:t>
      </w:r>
    </w:p>
    <w:p>
      <w:r>
        <w:t>node_modules\core-js\internals\set-species.js</w:t>
      </w:r>
    </w:p>
    <w:p>
      <w:r>
        <w:t>node_modules\core-js\internals\set-symmetric-difference.js</w:t>
      </w:r>
    </w:p>
    <w:p>
      <w:r>
        <w:t>node_modules\core-js\internals\set-to-string-tag.js</w:t>
      </w:r>
    </w:p>
    <w:p>
      <w:r>
        <w:t>node_modules\core-js\internals\set-union.js</w:t>
      </w:r>
    </w:p>
    <w:p>
      <w:r>
        <w:t>node_modules\core-js\internals\shared-key.js</w:t>
      </w:r>
    </w:p>
    <w:p>
      <w:r>
        <w:t>node_modules\core-js\internals\shared-store.js</w:t>
      </w:r>
    </w:p>
    <w:p>
      <w:r>
        <w:t>node_modules\core-js\internals\shared.js</w:t>
      </w:r>
    </w:p>
    <w:p>
      <w:r>
        <w:t>node_modules\core-js\internals\species-constructor.js</w:t>
      </w:r>
    </w:p>
    <w:p>
      <w:r>
        <w:t>node_modules\core-js\internals\string-cooked.js</w:t>
      </w:r>
    </w:p>
    <w:p>
      <w:r>
        <w:t>node_modules\core-js\internals\string-html-forced.js</w:t>
      </w:r>
    </w:p>
    <w:p>
      <w:r>
        <w:t>node_modules\core-js\internals\string-multibyte.js</w:t>
      </w:r>
    </w:p>
    <w:p>
      <w:r>
        <w:t>node_modules\core-js\internals\string-pad-webkit-bug.js</w:t>
      </w:r>
    </w:p>
    <w:p>
      <w:r>
        <w:t>node_modules\core-js\internals\string-pad.js</w:t>
      </w:r>
    </w:p>
    <w:p>
      <w:r>
        <w:t>node_modules\core-js\internals\string-parse.js</w:t>
      </w:r>
    </w:p>
    <w:p>
      <w:r>
        <w:t>node_modules\core-js\internals\string-punycode-to-ascii.js</w:t>
      </w:r>
    </w:p>
    <w:p>
      <w:r>
        <w:t>node_modules\core-js\internals\string-repeat.js</w:t>
      </w:r>
    </w:p>
    <w:p>
      <w:r>
        <w:t>node_modules\core-js\internals\string-trim-end.js</w:t>
      </w:r>
    </w:p>
    <w:p>
      <w:r>
        <w:t>node_modules\core-js\internals\string-trim-forced.js</w:t>
      </w:r>
    </w:p>
    <w:p>
      <w:r>
        <w:t>node_modules\core-js\internals\string-trim-start.js</w:t>
      </w:r>
    </w:p>
    <w:p>
      <w:r>
        <w:t>node_modules\core-js\internals\string-trim.js</w:t>
      </w:r>
    </w:p>
    <w:p>
      <w:r>
        <w:t>node_modules\core-js\internals\structured-clone-proper-transfer.js</w:t>
      </w:r>
    </w:p>
    <w:p>
      <w:r>
        <w:t>node_modules\core-js\internals\symbol-constructor-detection.js</w:t>
      </w:r>
    </w:p>
    <w:p>
      <w:r>
        <w:t>node_modules\core-js\internals\symbol-define-to-primitive.js</w:t>
      </w:r>
    </w:p>
    <w:p>
      <w:r>
        <w:t>node_modules\core-js\internals\symbol-is-registered.js</w:t>
      </w:r>
    </w:p>
    <w:p>
      <w:r>
        <w:t>node_modules\core-js\internals\symbol-is-well-known.js</w:t>
      </w:r>
    </w:p>
    <w:p>
      <w:r>
        <w:t>node_modules\core-js\internals\symbol-registry-detection.js</w:t>
      </w:r>
    </w:p>
    <w:p>
      <w:r>
        <w:t>node_modules\core-js\internals\task.js</w:t>
      </w:r>
    </w:p>
    <w:p>
      <w:r>
        <w:t>node_modules\core-js\internals\this-number-value.js</w:t>
      </w:r>
    </w:p>
    <w:p>
      <w:r>
        <w:t>node_modules\core-js\internals\to-absolute-index.js</w:t>
      </w:r>
    </w:p>
    <w:p>
      <w:r>
        <w:t>node_modules\core-js\internals\to-big-int.js</w:t>
      </w:r>
    </w:p>
    <w:p>
      <w:r>
        <w:t>node_modules\core-js\internals\to-index.js</w:t>
      </w:r>
    </w:p>
    <w:p>
      <w:r>
        <w:t>node_modules\core-js\internals\to-indexed-object.js</w:t>
      </w:r>
    </w:p>
    <w:p>
      <w:r>
        <w:t>node_modules\core-js\internals\to-integer-or-infinity.js</w:t>
      </w:r>
    </w:p>
    <w:p>
      <w:r>
        <w:t>node_modules\core-js\internals\to-length.js</w:t>
      </w:r>
    </w:p>
    <w:p>
      <w:r>
        <w:t>node_modules\core-js\internals\to-object.js</w:t>
      </w:r>
    </w:p>
    <w:p>
      <w:r>
        <w:t>node_modules\core-js\internals\to-offset.js</w:t>
      </w:r>
    </w:p>
    <w:p>
      <w:r>
        <w:t>node_modules\core-js\internals\to-positive-integer.js</w:t>
      </w:r>
    </w:p>
    <w:p>
      <w:r>
        <w:t>node_modules\core-js\internals\to-primitive.js</w:t>
      </w:r>
    </w:p>
    <w:p>
      <w:r>
        <w:t>node_modules\core-js\internals\to-property-key.js</w:t>
      </w:r>
    </w:p>
    <w:p>
      <w:r>
        <w:t>node_modules\core-js\internals\to-set-like.js</w:t>
      </w:r>
    </w:p>
    <w:p>
      <w:r>
        <w:t>node_modules\core-js\internals\to-string-tag-support.js</w:t>
      </w:r>
    </w:p>
    <w:p>
      <w:r>
        <w:t>node_modules\core-js\internals\to-string.js</w:t>
      </w:r>
    </w:p>
    <w:p>
      <w:r>
        <w:t>node_modules\core-js\internals\to-uint8-clamped.js</w:t>
      </w:r>
    </w:p>
    <w:p>
      <w:r>
        <w:t>node_modules\core-js\internals\try-to-string.js</w:t>
      </w:r>
    </w:p>
    <w:p>
      <w:r>
        <w:t>node_modules\core-js\internals\typed-array-constructor.js</w:t>
      </w:r>
    </w:p>
    <w:p>
      <w:r>
        <w:t>node_modules\core-js\internals\typed-array-constructors-require-wrappers.js</w:t>
      </w:r>
    </w:p>
    <w:p>
      <w:r>
        <w:t>node_modules\core-js\internals\typed-array-from-same-type-and-list.js</w:t>
      </w:r>
    </w:p>
    <w:p>
      <w:r>
        <w:t>node_modules\core-js\internals\typed-array-from.js</w:t>
      </w:r>
    </w:p>
    <w:p>
      <w:r>
        <w:t>node_modules\core-js\internals\uid.js</w:t>
      </w:r>
    </w:p>
    <w:p>
      <w:r>
        <w:t>node_modules\core-js\internals\uint8-from-base64.js</w:t>
      </w:r>
    </w:p>
    <w:p>
      <w:r>
        <w:t>node_modules\core-js\internals\uint8-from-hex.js</w:t>
      </w:r>
    </w:p>
    <w:p>
      <w:r>
        <w:t>node_modules\core-js\internals\url-constructor-detection.js</w:t>
      </w:r>
    </w:p>
    <w:p>
      <w:r>
        <w:t>node_modules\core-js\internals\use-symbol-as-uid.js</w:t>
      </w:r>
    </w:p>
    <w:p>
      <w:r>
        <w:t>node_modules\core-js\internals\v8-prototype-define-bug.js</w:t>
      </w:r>
    </w:p>
    <w:p>
      <w:r>
        <w:t>node_modules\core-js\internals\validate-arguments-length.js</w:t>
      </w:r>
    </w:p>
    <w:p>
      <w:r>
        <w:t>node_modules\core-js\internals\weak-map-basic-detection.js</w:t>
      </w:r>
    </w:p>
    <w:p>
      <w:r>
        <w:t>node_modules\core-js\internals\weak-map-helpers.js</w:t>
      </w:r>
    </w:p>
    <w:p>
      <w:r>
        <w:t>node_modules\core-js\internals\weak-set-helpers.js</w:t>
      </w:r>
    </w:p>
    <w:p>
      <w:r>
        <w:t>node_modules\core-js\internals\well-known-symbol-define.js</w:t>
      </w:r>
    </w:p>
    <w:p>
      <w:r>
        <w:t>node_modules\core-js\internals\well-known-symbol-wrapped.js</w:t>
      </w:r>
    </w:p>
    <w:p>
      <w:r>
        <w:t>node_modules\core-js\internals\well-known-symbol.js</w:t>
      </w:r>
    </w:p>
    <w:p>
      <w:r>
        <w:t>node_modules\core-js\internals\whitespaces.js</w:t>
      </w:r>
    </w:p>
    <w:p>
      <w:r>
        <w:t>node_modules\core-js\internals\wrap-error-constructor-with-cause.js</w:t>
      </w:r>
    </w:p>
    <w:p>
      <w:r>
        <w:t>node_modules\core-js\LICENSE</w:t>
      </w:r>
    </w:p>
    <w:p>
      <w:r>
        <w:t>node_modules\core-js\modules\es.aggregate-error.cause.js</w:t>
      </w:r>
    </w:p>
    <w:p>
      <w:r>
        <w:t>node_modules\core-js\modules\es.aggregate-error.constructor.js</w:t>
      </w:r>
    </w:p>
    <w:p>
      <w:r>
        <w:t>node_modules\core-js\modules\es.aggregate-error.js</w:t>
      </w:r>
    </w:p>
    <w:p>
      <w:r>
        <w:t>node_modules\core-js\modules\es.array-buffer.constructor.js</w:t>
      </w:r>
    </w:p>
    <w:p>
      <w:r>
        <w:t>node_modules\core-js\modules\es.array-buffer.detached.js</w:t>
      </w:r>
    </w:p>
    <w:p>
      <w:r>
        <w:t>node_modules\core-js\modules\es.array-buffer.is-view.js</w:t>
      </w:r>
    </w:p>
    <w:p>
      <w:r>
        <w:t>node_modules\core-js\modules\es.array-buffer.slice.js</w:t>
      </w:r>
    </w:p>
    <w:p>
      <w:r>
        <w:t>node_modules\core-js\modules\es.array-buffer.transfer-to-fixed-length.js</w:t>
      </w:r>
    </w:p>
    <w:p>
      <w:r>
        <w:t>node_modules\core-js\modules\es.array-buffer.transfer.js</w:t>
      </w:r>
    </w:p>
    <w:p>
      <w:r>
        <w:t>node_modules\core-js\modules\es.array.at.js</w:t>
      </w:r>
    </w:p>
    <w:p>
      <w:r>
        <w:t>node_modules\core-js\modules\es.array.concat.js</w:t>
      </w:r>
    </w:p>
    <w:p>
      <w:r>
        <w:t>node_modules\core-js\modules\es.array.copy-within.js</w:t>
      </w:r>
    </w:p>
    <w:p>
      <w:r>
        <w:t>node_modules\core-js\modules\es.array.every.js</w:t>
      </w:r>
    </w:p>
    <w:p>
      <w:r>
        <w:t>node_modules\core-js\modules\es.array.fill.js</w:t>
      </w:r>
    </w:p>
    <w:p>
      <w:r>
        <w:t>node_modules\core-js\modules\es.array.filter.js</w:t>
      </w:r>
    </w:p>
    <w:p>
      <w:r>
        <w:t>node_modules\core-js\modules\es.array.find-index.js</w:t>
      </w:r>
    </w:p>
    <w:p>
      <w:r>
        <w:t>node_modules\core-js\modules\es.array.find-last-index.js</w:t>
      </w:r>
    </w:p>
    <w:p>
      <w:r>
        <w:t>node_modules\core-js\modules\es.array.find-last.js</w:t>
      </w:r>
    </w:p>
    <w:p>
      <w:r>
        <w:t>node_modules\core-js\modules\es.array.find.js</w:t>
      </w:r>
    </w:p>
    <w:p>
      <w:r>
        <w:t>node_modules\core-js\modules\es.array.flat-map.js</w:t>
      </w:r>
    </w:p>
    <w:p>
      <w:r>
        <w:t>node_modules\core-js\modules\es.array.flat.js</w:t>
      </w:r>
    </w:p>
    <w:p>
      <w:r>
        <w:t>node_modules\core-js\modules\es.array.for-each.js</w:t>
      </w:r>
    </w:p>
    <w:p>
      <w:r>
        <w:t>node_modules\core-js\modules\es.array.from-async.js</w:t>
      </w:r>
    </w:p>
    <w:p>
      <w:r>
        <w:t>node_modules\core-js\modules\es.array.from.js</w:t>
      </w:r>
    </w:p>
    <w:p>
      <w:r>
        <w:t>node_modules\core-js\modules\es.array.includes.js</w:t>
      </w:r>
    </w:p>
    <w:p>
      <w:r>
        <w:t>node_modules\core-js\modules\es.array.index-of.js</w:t>
      </w:r>
    </w:p>
    <w:p>
      <w:r>
        <w:t>node_modules\core-js\modules\es.array.is-array.js</w:t>
      </w:r>
    </w:p>
    <w:p>
      <w:r>
        <w:t>node_modules\core-js\modules\es.array.iterator.js</w:t>
      </w:r>
    </w:p>
    <w:p>
      <w:r>
        <w:t>node_modules\core-js\modules\es.array.join.js</w:t>
      </w:r>
    </w:p>
    <w:p>
      <w:r>
        <w:t>node_modules\core-js\modules\es.array.last-index-of.js</w:t>
      </w:r>
    </w:p>
    <w:p>
      <w:r>
        <w:t>node_modules\core-js\modules\es.array.map.js</w:t>
      </w:r>
    </w:p>
    <w:p>
      <w:r>
        <w:t>node_modules\core-js\modules\es.array.of.js</w:t>
      </w:r>
    </w:p>
    <w:p>
      <w:r>
        <w:t>node_modules\core-js\modules\es.array.push.js</w:t>
      </w:r>
    </w:p>
    <w:p>
      <w:r>
        <w:t>node_modules\core-js\modules\es.array.reduce-right.js</w:t>
      </w:r>
    </w:p>
    <w:p>
      <w:r>
        <w:t>node_modules\core-js\modules\es.array.reduce.js</w:t>
      </w:r>
    </w:p>
    <w:p>
      <w:r>
        <w:t>node_modules\core-js\modules\es.array.reverse.js</w:t>
      </w:r>
    </w:p>
    <w:p>
      <w:r>
        <w:t>node_modules\core-js\modules\es.array.slice.js</w:t>
      </w:r>
    </w:p>
    <w:p>
      <w:r>
        <w:t>node_modules\core-js\modules\es.array.some.js</w:t>
      </w:r>
    </w:p>
    <w:p>
      <w:r>
        <w:t>node_modules\core-js\modules\es.array.sort.js</w:t>
      </w:r>
    </w:p>
    <w:p>
      <w:r>
        <w:t>node_modules\core-js\modules\es.array.species.js</w:t>
      </w:r>
    </w:p>
    <w:p>
      <w:r>
        <w:t>node_modules\core-js\modules\es.array.splice.js</w:t>
      </w:r>
    </w:p>
    <w:p>
      <w:r>
        <w:t>node_modules\core-js\modules\es.array.to-reversed.js</w:t>
      </w:r>
    </w:p>
    <w:p>
      <w:r>
        <w:t>node_modules\core-js\modules\es.array.to-sorted.js</w:t>
      </w:r>
    </w:p>
    <w:p>
      <w:r>
        <w:t>node_modules\core-js\modules\es.array.to-spliced.js</w:t>
      </w:r>
    </w:p>
    <w:p>
      <w:r>
        <w:t>node_modules\core-js\modules\es.array.unscopables.flat-map.js</w:t>
      </w:r>
    </w:p>
    <w:p>
      <w:r>
        <w:t>node_modules\core-js\modules\es.array.unscopables.flat.js</w:t>
      </w:r>
    </w:p>
    <w:p>
      <w:r>
        <w:t>node_modules\core-js\modules\es.array.unshift.js</w:t>
      </w:r>
    </w:p>
    <w:p>
      <w:r>
        <w:t>node_modules\core-js\modules\es.array.with.js</w:t>
      </w:r>
    </w:p>
    <w:p>
      <w:r>
        <w:t>node_modules\core-js\modules\es.async-disposable-stack.constructor.js</w:t>
      </w:r>
    </w:p>
    <w:p>
      <w:r>
        <w:t>node_modules\core-js\modules\es.async-iterator.async-dispose.js</w:t>
      </w:r>
    </w:p>
    <w:p>
      <w:r>
        <w:t>node_modules\core-js\modules\es.data-view.constructor.js</w:t>
      </w:r>
    </w:p>
    <w:p>
      <w:r>
        <w:t>node_modules\core-js\modules\es.data-view.get-float16.js</w:t>
      </w:r>
    </w:p>
    <w:p>
      <w:r>
        <w:t>node_modules\core-js\modules\es.data-view.js</w:t>
      </w:r>
    </w:p>
    <w:p>
      <w:r>
        <w:t>node_modules\core-js\modules\es.data-view.set-float16.js</w:t>
      </w:r>
    </w:p>
    <w:p>
      <w:r>
        <w:t>node_modules\core-js\modules\es.date.get-year.js</w:t>
      </w:r>
    </w:p>
    <w:p>
      <w:r>
        <w:t>node_modules\core-js\modules\es.date.now.js</w:t>
      </w:r>
    </w:p>
    <w:p>
      <w:r>
        <w:t>node_modules\core-js\modules\es.date.set-year.js</w:t>
      </w:r>
    </w:p>
    <w:p>
      <w:r>
        <w:t>node_modules\core-js\modules\es.date.to-gmt-string.js</w:t>
      </w:r>
    </w:p>
    <w:p>
      <w:r>
        <w:t>node_modules\core-js\modules\es.date.to-iso-string.js</w:t>
      </w:r>
    </w:p>
    <w:p>
      <w:r>
        <w:t>node_modules\core-js\modules\es.date.to-json.js</w:t>
      </w:r>
    </w:p>
    <w:p>
      <w:r>
        <w:t>node_modules\core-js\modules\es.date.to-primitive.js</w:t>
      </w:r>
    </w:p>
    <w:p>
      <w:r>
        <w:t>node_modules\core-js\modules\es.date.to-string.js</w:t>
      </w:r>
    </w:p>
    <w:p>
      <w:r>
        <w:t>node_modules\core-js\modules\es.disposable-stack.constructor.js</w:t>
      </w:r>
    </w:p>
    <w:p>
      <w:r>
        <w:t>node_modules\core-js\modules\es.error.cause.js</w:t>
      </w:r>
    </w:p>
    <w:p>
      <w:r>
        <w:t>node_modules\core-js\modules\es.error.is-error.js</w:t>
      </w:r>
    </w:p>
    <w:p>
      <w:r>
        <w:t>node_modules\core-js\modules\es.error.to-string.js</w:t>
      </w:r>
    </w:p>
    <w:p>
      <w:r>
        <w:t>node_modules\core-js\modules\es.escape.js</w:t>
      </w:r>
    </w:p>
    <w:p>
      <w:r>
        <w:t>node_modules\core-js\modules\es.function.bind.js</w:t>
      </w:r>
    </w:p>
    <w:p>
      <w:r>
        <w:t>node_modules\core-js\modules\es.function.has-instance.js</w:t>
      </w:r>
    </w:p>
    <w:p>
      <w:r>
        <w:t>node_modules\core-js\modules\es.function.name.js</w:t>
      </w:r>
    </w:p>
    <w:p>
      <w:r>
        <w:t>node_modules\core-js\modules\es.global-this.js</w:t>
      </w:r>
    </w:p>
    <w:p>
      <w:r>
        <w:t>node_modules\core-js\modules\es.iterator.concat.js</w:t>
      </w:r>
    </w:p>
    <w:p>
      <w:r>
        <w:t>node_modules\core-js\modules\es.iterator.constructor.js</w:t>
      </w:r>
    </w:p>
    <w:p>
      <w:r>
        <w:t>node_modules\core-js\modules\es.iterator.dispose.js</w:t>
      </w:r>
    </w:p>
    <w:p>
      <w:r>
        <w:t>node_modules\core-js\modules\es.iterator.drop.js</w:t>
      </w:r>
    </w:p>
    <w:p>
      <w:r>
        <w:t>node_modules\core-js\modules\es.iterator.every.js</w:t>
      </w:r>
    </w:p>
    <w:p>
      <w:r>
        <w:t>node_modules\core-js\modules\es.iterator.filter.js</w:t>
      </w:r>
    </w:p>
    <w:p>
      <w:r>
        <w:t>node_modules\core-js\modules\es.iterator.find.js</w:t>
      </w:r>
    </w:p>
    <w:p>
      <w:r>
        <w:t>node_modules\core-js\modules\es.iterator.flat-map.js</w:t>
      </w:r>
    </w:p>
    <w:p>
      <w:r>
        <w:t>node_modules\core-js\modules\es.iterator.for-each.js</w:t>
      </w:r>
    </w:p>
    <w:p>
      <w:r>
        <w:t>node_modules\core-js\modules\es.iterator.from.js</w:t>
      </w:r>
    </w:p>
    <w:p>
      <w:r>
        <w:t>node_modules\core-js\modules\es.iterator.map.js</w:t>
      </w:r>
    </w:p>
    <w:p>
      <w:r>
        <w:t>node_modules\core-js\modules\es.iterator.reduce.js</w:t>
      </w:r>
    </w:p>
    <w:p>
      <w:r>
        <w:t>node_modules\core-js\modules\es.iterator.some.js</w:t>
      </w:r>
    </w:p>
    <w:p>
      <w:r>
        <w:t>node_modules\core-js\modules\es.iterator.take.js</w:t>
      </w:r>
    </w:p>
    <w:p>
      <w:r>
        <w:t>node_modules\core-js\modules\es.iterator.to-array.js</w:t>
      </w:r>
    </w:p>
    <w:p>
      <w:r>
        <w:t>node_modules\core-js\modules\es.json.is-raw-json.js</w:t>
      </w:r>
    </w:p>
    <w:p>
      <w:r>
        <w:t>node_modules\core-js\modules\es.json.parse.js</w:t>
      </w:r>
    </w:p>
    <w:p>
      <w:r>
        <w:t>node_modules\core-js\modules\es.json.raw-json.js</w:t>
      </w:r>
    </w:p>
    <w:p>
      <w:r>
        <w:t>node_modules\core-js\modules\es.json.stringify.js</w:t>
      </w:r>
    </w:p>
    <w:p>
      <w:r>
        <w:t>node_modules\core-js\modules\es.json.to-string-tag.js</w:t>
      </w:r>
    </w:p>
    <w:p>
      <w:r>
        <w:t>node_modules\core-js\modules\es.map.constructor.js</w:t>
      </w:r>
    </w:p>
    <w:p>
      <w:r>
        <w:t>node_modules\core-js\modules\es.map.get-or-insert-computed.js</w:t>
      </w:r>
    </w:p>
    <w:p>
      <w:r>
        <w:t>node_modules\core-js\modules\es.map.get-or-insert.js</w:t>
      </w:r>
    </w:p>
    <w:p>
      <w:r>
        <w:t>node_modules\core-js\modules\es.map.group-by.js</w:t>
      </w:r>
    </w:p>
    <w:p>
      <w:r>
        <w:t>node_modules\core-js\modules\es.map.js</w:t>
      </w:r>
    </w:p>
    <w:p>
      <w:r>
        <w:t>node_modules\core-js\modules\es.math.acosh.js</w:t>
      </w:r>
    </w:p>
    <w:p>
      <w:r>
        <w:t>node_modules\core-js\modules\es.math.asinh.js</w:t>
      </w:r>
    </w:p>
    <w:p>
      <w:r>
        <w:t>node_modules\core-js\modules\es.math.atanh.js</w:t>
      </w:r>
    </w:p>
    <w:p>
      <w:r>
        <w:t>node_modules\core-js\modules\es.math.cbrt.js</w:t>
      </w:r>
    </w:p>
    <w:p>
      <w:r>
        <w:t>node_modules\core-js\modules\es.math.clz32.js</w:t>
      </w:r>
    </w:p>
    <w:p>
      <w:r>
        <w:t>node_modules\core-js\modules\es.math.cosh.js</w:t>
      </w:r>
    </w:p>
    <w:p>
      <w:r>
        <w:t>node_modules\core-js\modules\es.math.expm1.js</w:t>
      </w:r>
    </w:p>
    <w:p>
      <w:r>
        <w:t>node_modules\core-js\modules\es.math.f16round.js</w:t>
      </w:r>
    </w:p>
    <w:p>
      <w:r>
        <w:t>node_modules\core-js\modules\es.math.fround.js</w:t>
      </w:r>
    </w:p>
    <w:p>
      <w:r>
        <w:t>node_modules\core-js\modules\es.math.hypot.js</w:t>
      </w:r>
    </w:p>
    <w:p>
      <w:r>
        <w:t>node_modules\core-js\modules\es.math.imul.js</w:t>
      </w:r>
    </w:p>
    <w:p>
      <w:r>
        <w:t>node_modules\core-js\modules\es.math.log10.js</w:t>
      </w:r>
    </w:p>
    <w:p>
      <w:r>
        <w:t>node_modules\core-js\modules\es.math.log1p.js</w:t>
      </w:r>
    </w:p>
    <w:p>
      <w:r>
        <w:t>node_modules\core-js\modules\es.math.log2.js</w:t>
      </w:r>
    </w:p>
    <w:p>
      <w:r>
        <w:t>node_modules\core-js\modules\es.math.sign.js</w:t>
      </w:r>
    </w:p>
    <w:p>
      <w:r>
        <w:t>node_modules\core-js\modules\es.math.sinh.js</w:t>
      </w:r>
    </w:p>
    <w:p>
      <w:r>
        <w:t>node_modules\core-js\modules\es.math.sum-precise.js</w:t>
      </w:r>
    </w:p>
    <w:p>
      <w:r>
        <w:t>node_modules\core-js\modules\es.math.tanh.js</w:t>
      </w:r>
    </w:p>
    <w:p>
      <w:r>
        <w:t>node_modules\core-js\modules\es.math.to-string-tag.js</w:t>
      </w:r>
    </w:p>
    <w:p>
      <w:r>
        <w:t>node_modules\core-js\modules\es.math.trunc.js</w:t>
      </w:r>
    </w:p>
    <w:p>
      <w:r>
        <w:t>node_modules\core-js\modules\es.number.constructor.js</w:t>
      </w:r>
    </w:p>
    <w:p>
      <w:r>
        <w:t>node_modules\core-js\modules\es.number.epsilon.js</w:t>
      </w:r>
    </w:p>
    <w:p>
      <w:r>
        <w:t>node_modules\core-js\modules\es.number.is-finite.js</w:t>
      </w:r>
    </w:p>
    <w:p>
      <w:r>
        <w:t>node_modules\core-js\modules\es.number.is-integer.js</w:t>
      </w:r>
    </w:p>
    <w:p>
      <w:r>
        <w:t>node_modules\core-js\modules\es.number.is-nan.js</w:t>
      </w:r>
    </w:p>
    <w:p>
      <w:r>
        <w:t>node_modules\core-js\modules\es.number.is-safe-integer.js</w:t>
      </w:r>
    </w:p>
    <w:p>
      <w:r>
        <w:t>node_modules\core-js\modules\es.number.max-safe-integer.js</w:t>
      </w:r>
    </w:p>
    <w:p>
      <w:r>
        <w:t>node_modules\core-js\modules\es.number.min-safe-integer.js</w:t>
      </w:r>
    </w:p>
    <w:p>
      <w:r>
        <w:t>node_modules\core-js\modules\es.number.parse-float.js</w:t>
      </w:r>
    </w:p>
    <w:p>
      <w:r>
        <w:t>node_modules\core-js\modules\es.number.parse-int.js</w:t>
      </w:r>
    </w:p>
    <w:p>
      <w:r>
        <w:t>node_modules\core-js\modules\es.number.to-exponential.js</w:t>
      </w:r>
    </w:p>
    <w:p>
      <w:r>
        <w:t>node_modules\core-js\modules\es.number.to-fixed.js</w:t>
      </w:r>
    </w:p>
    <w:p>
      <w:r>
        <w:t>node_modules\core-js\modules\es.number.to-precision.js</w:t>
      </w:r>
    </w:p>
    <w:p>
      <w:r>
        <w:t>node_modules\core-js\modules\es.object.assign.js</w:t>
      </w:r>
    </w:p>
    <w:p>
      <w:r>
        <w:t>node_modules\core-js\modules\es.object.create.js</w:t>
      </w:r>
    </w:p>
    <w:p>
      <w:r>
        <w:t>node_modules\core-js\modules\es.object.define-getter.js</w:t>
      </w:r>
    </w:p>
    <w:p>
      <w:r>
        <w:t>node_modules\core-js\modules\es.object.define-properties.js</w:t>
      </w:r>
    </w:p>
    <w:p>
      <w:r>
        <w:t>node_modules\core-js\modules\es.object.define-property.js</w:t>
      </w:r>
    </w:p>
    <w:p>
      <w:r>
        <w:t>node_modules\core-js\modules\es.object.define-setter.js</w:t>
      </w:r>
    </w:p>
    <w:p>
      <w:r>
        <w:t>node_modules\core-js\modules\es.object.entries.js</w:t>
      </w:r>
    </w:p>
    <w:p>
      <w:r>
        <w:t>node_modules\core-js\modules\es.object.freeze.js</w:t>
      </w:r>
    </w:p>
    <w:p>
      <w:r>
        <w:t>node_modules\core-js\modules\es.object.from-entries.js</w:t>
      </w:r>
    </w:p>
    <w:p>
      <w:r>
        <w:t>node_modules\core-js\modules\es.object.get-own-property-descriptor.js</w:t>
      </w:r>
    </w:p>
    <w:p>
      <w:r>
        <w:t>node_modules\core-js\modules\es.object.get-own-property-descriptors.js</w:t>
      </w:r>
    </w:p>
    <w:p>
      <w:r>
        <w:t>node_modules\core-js\modules\es.object.get-own-property-names.js</w:t>
      </w:r>
    </w:p>
    <w:p>
      <w:r>
        <w:t>node_modules\core-js\modules\es.object.get-own-property-symbols.js</w:t>
      </w:r>
    </w:p>
    <w:p>
      <w:r>
        <w:t>node_modules\core-js\modules\es.object.get-prototype-of.js</w:t>
      </w:r>
    </w:p>
    <w:p>
      <w:r>
        <w:t>node_modules\core-js\modules\es.object.group-by.js</w:t>
      </w:r>
    </w:p>
    <w:p>
      <w:r>
        <w:t>node_modules\core-js\modules\es.object.has-own.js</w:t>
      </w:r>
    </w:p>
    <w:p>
      <w:r>
        <w:t>node_modules\core-js\modules\es.object.is-extensible.js</w:t>
      </w:r>
    </w:p>
    <w:p>
      <w:r>
        <w:t>node_modules\core-js\modules\es.object.is-frozen.js</w:t>
      </w:r>
    </w:p>
    <w:p>
      <w:r>
        <w:t>node_modules\core-js\modules\es.object.is-sealed.js</w:t>
      </w:r>
    </w:p>
    <w:p>
      <w:r>
        <w:t>node_modules\core-js\modules\es.object.is.js</w:t>
      </w:r>
    </w:p>
    <w:p>
      <w:r>
        <w:t>node_modules\core-js\modules\es.object.keys.js</w:t>
      </w:r>
    </w:p>
    <w:p>
      <w:r>
        <w:t>node_modules\core-js\modules\es.object.lookup-getter.js</w:t>
      </w:r>
    </w:p>
    <w:p>
      <w:r>
        <w:t>node_modules\core-js\modules\es.object.lookup-setter.js</w:t>
      </w:r>
    </w:p>
    <w:p>
      <w:r>
        <w:t>node_modules\core-js\modules\es.object.prevent-extensions.js</w:t>
      </w:r>
    </w:p>
    <w:p>
      <w:r>
        <w:t>node_modules\core-js\modules\es.object.proto.js</w:t>
      </w:r>
    </w:p>
    <w:p>
      <w:r>
        <w:t>node_modules\core-js\modules\es.object.seal.js</w:t>
      </w:r>
    </w:p>
    <w:p>
      <w:r>
        <w:t>node_modules\core-js\modules\es.object.set-prototype-of.js</w:t>
      </w:r>
    </w:p>
    <w:p>
      <w:r>
        <w:t>node_modules\core-js\modules\es.object.to-string.js</w:t>
      </w:r>
    </w:p>
    <w:p>
      <w:r>
        <w:t>node_modules\core-js\modules\es.object.values.js</w:t>
      </w:r>
    </w:p>
    <w:p>
      <w:r>
        <w:t>node_modules\core-js\modules\es.parse-float.js</w:t>
      </w:r>
    </w:p>
    <w:p>
      <w:r>
        <w:t>node_modules\core-js\modules\es.parse-int.js</w:t>
      </w:r>
    </w:p>
    <w:p>
      <w:r>
        <w:t>node_modules\core-js\modules\es.promise.all-settled.js</w:t>
      </w:r>
    </w:p>
    <w:p>
      <w:r>
        <w:t>node_modules\core-js\modules\es.promise.all.js</w:t>
      </w:r>
    </w:p>
    <w:p>
      <w:r>
        <w:t>node_modules\core-js\modules\es.promise.any.js</w:t>
      </w:r>
    </w:p>
    <w:p>
      <w:r>
        <w:t>node_modules\core-js\modules\es.promise.catch.js</w:t>
      </w:r>
    </w:p>
    <w:p>
      <w:r>
        <w:t>node_modules\core-js\modules\es.promise.constructor.js</w:t>
      </w:r>
    </w:p>
    <w:p>
      <w:r>
        <w:t>node_modules\core-js\modules\es.promise.finally.js</w:t>
      </w:r>
    </w:p>
    <w:p>
      <w:r>
        <w:t>node_modules\core-js\modules\es.promise.js</w:t>
      </w:r>
    </w:p>
    <w:p>
      <w:r>
        <w:t>node_modules\core-js\modules\es.promise.race.js</w:t>
      </w:r>
    </w:p>
    <w:p>
      <w:r>
        <w:t>node_modules\core-js\modules\es.promise.reject.js</w:t>
      </w:r>
    </w:p>
    <w:p>
      <w:r>
        <w:t>node_modules\core-js\modules\es.promise.resolve.js</w:t>
      </w:r>
    </w:p>
    <w:p>
      <w:r>
        <w:t>node_modules\core-js\modules\es.promise.try.js</w:t>
      </w:r>
    </w:p>
    <w:p>
      <w:r>
        <w:t>node_modules\core-js\modules\es.promise.with-resolvers.js</w:t>
      </w:r>
    </w:p>
    <w:p>
      <w:r>
        <w:t>node_modules\core-js\modules\es.reflect.apply.js</w:t>
      </w:r>
    </w:p>
    <w:p>
      <w:r>
        <w:t>node_modules\core-js\modules\es.reflect.construct.js</w:t>
      </w:r>
    </w:p>
    <w:p>
      <w:r>
        <w:t>node_modules\core-js\modules\es.reflect.define-property.js</w:t>
      </w:r>
    </w:p>
    <w:p>
      <w:r>
        <w:t>node_modules\core-js\modules\es.reflect.delete-property.js</w:t>
      </w:r>
    </w:p>
    <w:p>
      <w:r>
        <w:t>node_modules\core-js\modules\es.reflect.get-own-property-descriptor.js</w:t>
      </w:r>
    </w:p>
    <w:p>
      <w:r>
        <w:t>node_modules\core-js\modules\es.reflect.get-prototype-of.js</w:t>
      </w:r>
    </w:p>
    <w:p>
      <w:r>
        <w:t>node_modules\core-js\modules\es.reflect.get.js</w:t>
      </w:r>
    </w:p>
    <w:p>
      <w:r>
        <w:t>node_modules\core-js\modules\es.reflect.has.js</w:t>
      </w:r>
    </w:p>
    <w:p>
      <w:r>
        <w:t>node_modules\core-js\modules\es.reflect.is-extensible.js</w:t>
      </w:r>
    </w:p>
    <w:p>
      <w:r>
        <w:t>node_modules\core-js\modules\es.reflect.own-keys.js</w:t>
      </w:r>
    </w:p>
    <w:p>
      <w:r>
        <w:t>node_modules\core-js\modules\es.reflect.prevent-extensions.js</w:t>
      </w:r>
    </w:p>
    <w:p>
      <w:r>
        <w:t>node_modules\core-js\modules\es.reflect.set-prototype-of.js</w:t>
      </w:r>
    </w:p>
    <w:p>
      <w:r>
        <w:t>node_modules\core-js\modules\es.reflect.set.js</w:t>
      </w:r>
    </w:p>
    <w:p>
      <w:r>
        <w:t>node_modules\core-js\modules\es.reflect.to-string-tag.js</w:t>
      </w:r>
    </w:p>
    <w:p>
      <w:r>
        <w:t>node_modules\core-js\modules\es.regexp.constructor.js</w:t>
      </w:r>
    </w:p>
    <w:p>
      <w:r>
        <w:t>node_modules\core-js\modules\es.regexp.dot-all.js</w:t>
      </w:r>
    </w:p>
    <w:p>
      <w:r>
        <w:t>node_modules\core-js\modules\es.regexp.escape.js</w:t>
      </w:r>
    </w:p>
    <w:p>
      <w:r>
        <w:t>node_modules\core-js\modules\es.regexp.exec.js</w:t>
      </w:r>
    </w:p>
    <w:p>
      <w:r>
        <w:t>node_modules\core-js\modules\es.regexp.flags.js</w:t>
      </w:r>
    </w:p>
    <w:p>
      <w:r>
        <w:t>node_modules\core-js\modules\es.regexp.sticky.js</w:t>
      </w:r>
    </w:p>
    <w:p>
      <w:r>
        <w:t>node_modules\core-js\modules\es.regexp.test.js</w:t>
      </w:r>
    </w:p>
    <w:p>
      <w:r>
        <w:t>node_modules\core-js\modules\es.regexp.to-string.js</w:t>
      </w:r>
    </w:p>
    <w:p>
      <w:r>
        <w:t>node_modules\core-js\modules\es.set.constructor.js</w:t>
      </w:r>
    </w:p>
    <w:p>
      <w:r>
        <w:t>node_modules\core-js\modules\es.set.difference.v2.js</w:t>
      </w:r>
    </w:p>
    <w:p>
      <w:r>
        <w:t>node_modules\core-js\modules\es.set.intersection.v2.js</w:t>
      </w:r>
    </w:p>
    <w:p>
      <w:r>
        <w:t>node_modules\core-js\modules\es.set.is-disjoint-from.v2.js</w:t>
      </w:r>
    </w:p>
    <w:p>
      <w:r>
        <w:t>node_modules\core-js\modules\es.set.is-subset-of.v2.js</w:t>
      </w:r>
    </w:p>
    <w:p>
      <w:r>
        <w:t>node_modules\core-js\modules\es.set.is-superset-of.v2.js</w:t>
      </w:r>
    </w:p>
    <w:p>
      <w:r>
        <w:t>node_modules\core-js\modules\es.set.js</w:t>
      </w:r>
    </w:p>
    <w:p>
      <w:r>
        <w:t>node_modules\core-js\modules\es.set.symmetric-difference.v2.js</w:t>
      </w:r>
    </w:p>
    <w:p>
      <w:r>
        <w:t>node_modules\core-js\modules\es.set.union.v2.js</w:t>
      </w:r>
    </w:p>
    <w:p>
      <w:r>
        <w:t>node_modules\core-js\modules\es.string.anchor.js</w:t>
      </w:r>
    </w:p>
    <w:p>
      <w:r>
        <w:t>node_modules\core-js\modules\es.string.at-alternative.js</w:t>
      </w:r>
    </w:p>
    <w:p>
      <w:r>
        <w:t>node_modules\core-js\modules\es.string.big.js</w:t>
      </w:r>
    </w:p>
    <w:p>
      <w:r>
        <w:t>node_modules\core-js\modules\es.string.blink.js</w:t>
      </w:r>
    </w:p>
    <w:p>
      <w:r>
        <w:t>node_modules\core-js\modules\es.string.bold.js</w:t>
      </w:r>
    </w:p>
    <w:p>
      <w:r>
        <w:t>node_modules\core-js\modules\es.string.code-point-at.js</w:t>
      </w:r>
    </w:p>
    <w:p>
      <w:r>
        <w:t>node_modules\core-js\modules\es.string.ends-with.js</w:t>
      </w:r>
    </w:p>
    <w:p>
      <w:r>
        <w:t>node_modules\core-js\modules\es.string.fixed.js</w:t>
      </w:r>
    </w:p>
    <w:p>
      <w:r>
        <w:t>node_modules\core-js\modules\es.string.fontcolor.js</w:t>
      </w:r>
    </w:p>
    <w:p>
      <w:r>
        <w:t>node_modules\core-js\modules\es.string.fontsize.js</w:t>
      </w:r>
    </w:p>
    <w:p>
      <w:r>
        <w:t>node_modules\core-js\modules\es.string.from-code-point.js</w:t>
      </w:r>
    </w:p>
    <w:p>
      <w:r>
        <w:t>node_modules\core-js\modules\es.string.includes.js</w:t>
      </w:r>
    </w:p>
    <w:p>
      <w:r>
        <w:t>node_modules\core-js\modules\es.string.is-well-formed.js</w:t>
      </w:r>
    </w:p>
    <w:p>
      <w:r>
        <w:t>node_modules\core-js\modules\es.string.italics.js</w:t>
      </w:r>
    </w:p>
    <w:p>
      <w:r>
        <w:t>node_modules\core-js\modules\es.string.iterator.js</w:t>
      </w:r>
    </w:p>
    <w:p>
      <w:r>
        <w:t>node_modules\core-js\modules\es.string.link.js</w:t>
      </w:r>
    </w:p>
    <w:p>
      <w:r>
        <w:t>node_modules\core-js\modules\es.string.match-all.js</w:t>
      </w:r>
    </w:p>
    <w:p>
      <w:r>
        <w:t>node_modules\core-js\modules\es.string.match.js</w:t>
      </w:r>
    </w:p>
    <w:p>
      <w:r>
        <w:t>node_modules\core-js\modules\es.string.pad-end.js</w:t>
      </w:r>
    </w:p>
    <w:p>
      <w:r>
        <w:t>node_modules\core-js\modules\es.string.pad-start.js</w:t>
      </w:r>
    </w:p>
    <w:p>
      <w:r>
        <w:t>node_modules\core-js\modules\es.string.raw.js</w:t>
      </w:r>
    </w:p>
    <w:p>
      <w:r>
        <w:t>node_modules\core-js\modules\es.string.repeat.js</w:t>
      </w:r>
    </w:p>
    <w:p>
      <w:r>
        <w:t>node_modules\core-js\modules\es.string.replace-all.js</w:t>
      </w:r>
    </w:p>
    <w:p>
      <w:r>
        <w:t>node_modules\core-js\modules\es.string.replace.js</w:t>
      </w:r>
    </w:p>
    <w:p>
      <w:r>
        <w:t>node_modules\core-js\modules\es.string.search.js</w:t>
      </w:r>
    </w:p>
    <w:p>
      <w:r>
        <w:t>node_modules\core-js\modules\es.string.small.js</w:t>
      </w:r>
    </w:p>
    <w:p>
      <w:r>
        <w:t>node_modules\core-js\modules\es.string.split.js</w:t>
      </w:r>
    </w:p>
    <w:p>
      <w:r>
        <w:t>node_modules\core-js\modules\es.string.starts-with.js</w:t>
      </w:r>
    </w:p>
    <w:p>
      <w:r>
        <w:t>node_modules\core-js\modules\es.string.strike.js</w:t>
      </w:r>
    </w:p>
    <w:p>
      <w:r>
        <w:t>node_modules\core-js\modules\es.string.sub.js</w:t>
      </w:r>
    </w:p>
    <w:p>
      <w:r>
        <w:t>node_modules\core-js\modules\es.string.substr.js</w:t>
      </w:r>
    </w:p>
    <w:p>
      <w:r>
        <w:t>node_modules\core-js\modules\es.string.sup.js</w:t>
      </w:r>
    </w:p>
    <w:p>
      <w:r>
        <w:t>node_modules\core-js\modules\es.string.to-well-formed.js</w:t>
      </w:r>
    </w:p>
    <w:p>
      <w:r>
        <w:t>node_modules\core-js\modules\es.string.trim-end.js</w:t>
      </w:r>
    </w:p>
    <w:p>
      <w:r>
        <w:t>node_modules\core-js\modules\es.string.trim-left.js</w:t>
      </w:r>
    </w:p>
    <w:p>
      <w:r>
        <w:t>node_modules\core-js\modules\es.string.trim-right.js</w:t>
      </w:r>
    </w:p>
    <w:p>
      <w:r>
        <w:t>node_modules\core-js\modules\es.string.trim-start.js</w:t>
      </w:r>
    </w:p>
    <w:p>
      <w:r>
        <w:t>node_modules\core-js\modules\es.string.trim.js</w:t>
      </w:r>
    </w:p>
    <w:p>
      <w:r>
        <w:t>node_modules\core-js\modules\es.suppressed-error.constructor.js</w:t>
      </w:r>
    </w:p>
    <w:p>
      <w:r>
        <w:t>node_modules\core-js\modules\es.symbol.async-dispose.js</w:t>
      </w:r>
    </w:p>
    <w:p>
      <w:r>
        <w:t>node_modules\core-js\modules\es.symbol.async-iterator.js</w:t>
      </w:r>
    </w:p>
    <w:p>
      <w:r>
        <w:t>node_modules\core-js\modules\es.symbol.constructor.js</w:t>
      </w:r>
    </w:p>
    <w:p>
      <w:r>
        <w:t>node_modules\core-js\modules\es.symbol.description.js</w:t>
      </w:r>
    </w:p>
    <w:p>
      <w:r>
        <w:t>node_modules\core-js\modules\es.symbol.dispose.js</w:t>
      </w:r>
    </w:p>
    <w:p>
      <w:r>
        <w:t>node_modules\core-js\modules\es.symbol.for.js</w:t>
      </w:r>
    </w:p>
    <w:p>
      <w:r>
        <w:t>node_modules\core-js\modules\es.symbol.has-instance.js</w:t>
      </w:r>
    </w:p>
    <w:p>
      <w:r>
        <w:t>node_modules\core-js\modules\es.symbol.is-concat-spreadable.js</w:t>
      </w:r>
    </w:p>
    <w:p>
      <w:r>
        <w:t>node_modules\core-js\modules\es.symbol.iterator.js</w:t>
      </w:r>
    </w:p>
    <w:p>
      <w:r>
        <w:t>node_modules\core-js\modules\es.symbol.js</w:t>
      </w:r>
    </w:p>
    <w:p>
      <w:r>
        <w:t>node_modules\core-js\modules\es.symbol.key-for.js</w:t>
      </w:r>
    </w:p>
    <w:p>
      <w:r>
        <w:t>node_modules\core-js\modules\es.symbol.match-all.js</w:t>
      </w:r>
    </w:p>
    <w:p>
      <w:r>
        <w:t>node_modules\core-js\modules\es.symbol.match.js</w:t>
      </w:r>
    </w:p>
    <w:p>
      <w:r>
        <w:t>node_modules\core-js\modules\es.symbol.replace.js</w:t>
      </w:r>
    </w:p>
    <w:p>
      <w:r>
        <w:t>node_modules\core-js\modules\es.symbol.search.js</w:t>
      </w:r>
    </w:p>
    <w:p>
      <w:r>
        <w:t>node_modules\core-js\modules\es.symbol.species.js</w:t>
      </w:r>
    </w:p>
    <w:p>
      <w:r>
        <w:t>node_modules\core-js\modules\es.symbol.split.js</w:t>
      </w:r>
    </w:p>
    <w:p>
      <w:r>
        <w:t>node_modules\core-js\modules\es.symbol.to-primitive.js</w:t>
      </w:r>
    </w:p>
    <w:p>
      <w:r>
        <w:t>node_modules\core-js\modules\es.symbol.to-string-tag.js</w:t>
      </w:r>
    </w:p>
    <w:p>
      <w:r>
        <w:t>node_modules\core-js\modules\es.symbol.unscopables.js</w:t>
      </w:r>
    </w:p>
    <w:p>
      <w:r>
        <w:t>node_modules\core-js\modules\es.typed-array.at.js</w:t>
      </w:r>
    </w:p>
    <w:p>
      <w:r>
        <w:t>node_modules\core-js\modules\es.typed-array.copy-within.js</w:t>
      </w:r>
    </w:p>
    <w:p>
      <w:r>
        <w:t>node_modules\core-js\modules\es.typed-array.every.js</w:t>
      </w:r>
    </w:p>
    <w:p>
      <w:r>
        <w:t>node_modules\core-js\modules\es.typed-array.fill.js</w:t>
      </w:r>
    </w:p>
    <w:p>
      <w:r>
        <w:t>node_modules\core-js\modules\es.typed-array.filter.js</w:t>
      </w:r>
    </w:p>
    <w:p>
      <w:r>
        <w:t>node_modules\core-js\modules\es.typed-array.find-index.js</w:t>
      </w:r>
    </w:p>
    <w:p>
      <w:r>
        <w:t>node_modules\core-js\modules\es.typed-array.find-last-index.js</w:t>
      </w:r>
    </w:p>
    <w:p>
      <w:r>
        <w:t>node_modules\core-js\modules\es.typed-array.find-last.js</w:t>
      </w:r>
    </w:p>
    <w:p>
      <w:r>
        <w:t>node_modules\core-js\modules\es.typed-array.find.js</w:t>
      </w:r>
    </w:p>
    <w:p>
      <w:r>
        <w:t>node_modules\core-js\modules\es.typed-array.float32-array.js</w:t>
      </w:r>
    </w:p>
    <w:p>
      <w:r>
        <w:t>node_modules\core-js\modules\es.typed-array.float64-array.js</w:t>
      </w:r>
    </w:p>
    <w:p>
      <w:r>
        <w:t>node_modules\core-js\modules\es.typed-array.for-each.js</w:t>
      </w:r>
    </w:p>
    <w:p>
      <w:r>
        <w:t>node_modules\core-js\modules\es.typed-array.from.js</w:t>
      </w:r>
    </w:p>
    <w:p>
      <w:r>
        <w:t>node_modules\core-js\modules\es.typed-array.includes.js</w:t>
      </w:r>
    </w:p>
    <w:p>
      <w:r>
        <w:t>node_modules\core-js\modules\es.typed-array.index-of.js</w:t>
      </w:r>
    </w:p>
    <w:p>
      <w:r>
        <w:t>node_modules\core-js\modules\es.typed-array.int16-array.js</w:t>
      </w:r>
    </w:p>
    <w:p>
      <w:r>
        <w:t>node_modules\core-js\modules\es.typed-array.int32-array.js</w:t>
      </w:r>
    </w:p>
    <w:p>
      <w:r>
        <w:t>node_modules\core-js\modules\es.typed-array.int8-array.js</w:t>
      </w:r>
    </w:p>
    <w:p>
      <w:r>
        <w:t>node_modules\core-js\modules\es.typed-array.iterator.js</w:t>
      </w:r>
    </w:p>
    <w:p>
      <w:r>
        <w:t>node_modules\core-js\modules\es.typed-array.join.js</w:t>
      </w:r>
    </w:p>
    <w:p>
      <w:r>
        <w:t>node_modules\core-js\modules\es.typed-array.last-index-of.js</w:t>
      </w:r>
    </w:p>
    <w:p>
      <w:r>
        <w:t>node_modules\core-js\modules\es.typed-array.map.js</w:t>
      </w:r>
    </w:p>
    <w:p>
      <w:r>
        <w:t>node_modules\core-js\modules\es.typed-array.of.js</w:t>
      </w:r>
    </w:p>
    <w:p>
      <w:r>
        <w:t>node_modules\core-js\modules\es.typed-array.reduce-right.js</w:t>
      </w:r>
    </w:p>
    <w:p>
      <w:r>
        <w:t>node_modules\core-js\modules\es.typed-array.reduce.js</w:t>
      </w:r>
    </w:p>
    <w:p>
      <w:r>
        <w:t>node_modules\core-js\modules\es.typed-array.reverse.js</w:t>
      </w:r>
    </w:p>
    <w:p>
      <w:r>
        <w:t>node_modules\core-js\modules\es.typed-array.set.js</w:t>
      </w:r>
    </w:p>
    <w:p>
      <w:r>
        <w:t>node_modules\core-js\modules\es.typed-array.slice.js</w:t>
      </w:r>
    </w:p>
    <w:p>
      <w:r>
        <w:t>node_modules\core-js\modules\es.typed-array.some.js</w:t>
      </w:r>
    </w:p>
    <w:p>
      <w:r>
        <w:t>node_modules\core-js\modules\es.typed-array.sort.js</w:t>
      </w:r>
    </w:p>
    <w:p>
      <w:r>
        <w:t>node_modules\core-js\modules\es.typed-array.subarray.js</w:t>
      </w:r>
    </w:p>
    <w:p>
      <w:r>
        <w:t>node_modules\core-js\modules\es.typed-array.to-locale-string.js</w:t>
      </w:r>
    </w:p>
    <w:p>
      <w:r>
        <w:t>node_modules\core-js\modules\es.typed-array.to-reversed.js</w:t>
      </w:r>
    </w:p>
    <w:p>
      <w:r>
        <w:t>node_modules\core-js\modules\es.typed-array.to-sorted.js</w:t>
      </w:r>
    </w:p>
    <w:p>
      <w:r>
        <w:t>node_modules\core-js\modules\es.typed-array.to-string.js</w:t>
      </w:r>
    </w:p>
    <w:p>
      <w:r>
        <w:t>node_modules\core-js\modules\es.typed-array.uint16-array.js</w:t>
      </w:r>
    </w:p>
    <w:p>
      <w:r>
        <w:t>node_modules\core-js\modules\es.typed-array.uint32-array.js</w:t>
      </w:r>
    </w:p>
    <w:p>
      <w:r>
        <w:t>node_modules\core-js\modules\es.typed-array.uint8-array.js</w:t>
      </w:r>
    </w:p>
    <w:p>
      <w:r>
        <w:t>node_modules\core-js\modules\es.typed-array.uint8-clamped-array.js</w:t>
      </w:r>
    </w:p>
    <w:p>
      <w:r>
        <w:t>node_modules\core-js\modules\es.typed-array.with.js</w:t>
      </w:r>
    </w:p>
    <w:p>
      <w:r>
        <w:t>node_modules\core-js\modules\es.uint8-array.from-base64.js</w:t>
      </w:r>
    </w:p>
    <w:p>
      <w:r>
        <w:t>node_modules\core-js\modules\es.uint8-array.from-hex.js</w:t>
      </w:r>
    </w:p>
    <w:p>
      <w:r>
        <w:t>node_modules\core-js\modules\es.uint8-array.set-from-base64.js</w:t>
      </w:r>
    </w:p>
    <w:p>
      <w:r>
        <w:t>node_modules\core-js\modules\es.uint8-array.set-from-hex.js</w:t>
      </w:r>
    </w:p>
    <w:p>
      <w:r>
        <w:t>node_modules\core-js\modules\es.uint8-array.to-base64.js</w:t>
      </w:r>
    </w:p>
    <w:p>
      <w:r>
        <w:t>node_modules\core-js\modules\es.uint8-array.to-hex.js</w:t>
      </w:r>
    </w:p>
    <w:p>
      <w:r>
        <w:t>node_modules\core-js\modules\es.unescape.js</w:t>
      </w:r>
    </w:p>
    <w:p>
      <w:r>
        <w:t>node_modules\core-js\modules\es.weak-map.constructor.js</w:t>
      </w:r>
    </w:p>
    <w:p>
      <w:r>
        <w:t>node_modules\core-js\modules\es.weak-map.get-or-insert-computed.js</w:t>
      </w:r>
    </w:p>
    <w:p>
      <w:r>
        <w:t>node_modules\core-js\modules\es.weak-map.get-or-insert.js</w:t>
      </w:r>
    </w:p>
    <w:p>
      <w:r>
        <w:t>node_modules\core-js\modules\es.weak-map.js</w:t>
      </w:r>
    </w:p>
    <w:p>
      <w:r>
        <w:t>node_modules\core-js\modules\es.weak-set.constructor.js</w:t>
      </w:r>
    </w:p>
    <w:p>
      <w:r>
        <w:t>node_modules\core-js\modules\es.weak-set.js</w:t>
      </w:r>
    </w:p>
    <w:p>
      <w:r>
        <w:t>node_modules\core-js\modules\esnext.aggregate-error.js</w:t>
      </w:r>
    </w:p>
    <w:p>
      <w:r>
        <w:t>node_modules\core-js\modules\esnext.array-buffer.detached.js</w:t>
      </w:r>
    </w:p>
    <w:p>
      <w:r>
        <w:t>node_modules\core-js\modules\esnext.array-buffer.transfer-to-fixed-length.js</w:t>
      </w:r>
    </w:p>
    <w:p>
      <w:r>
        <w:t>node_modules\core-js\modules\esnext.array-buffer.transfer.js</w:t>
      </w:r>
    </w:p>
    <w:p>
      <w:r>
        <w:t>node_modules\core-js\modules\esnext.array.at.js</w:t>
      </w:r>
    </w:p>
    <w:p>
      <w:r>
        <w:t>node_modules\core-js\modules\esnext.array.filter-out.js</w:t>
      </w:r>
    </w:p>
    <w:p>
      <w:r>
        <w:t>node_modules\core-js\modules\esnext.array.filter-reject.js</w:t>
      </w:r>
    </w:p>
    <w:p>
      <w:r>
        <w:t>node_modules\core-js\modules\esnext.array.find-last-index.js</w:t>
      </w:r>
    </w:p>
    <w:p>
      <w:r>
        <w:t>node_modules\core-js\modules\esnext.array.find-last.js</w:t>
      </w:r>
    </w:p>
    <w:p>
      <w:r>
        <w:t>node_modules\core-js\modules\esnext.array.from-async.js</w:t>
      </w:r>
    </w:p>
    <w:p>
      <w:r>
        <w:t>node_modules\core-js\modules\esnext.array.group-by-to-map.js</w:t>
      </w:r>
    </w:p>
    <w:p>
      <w:r>
        <w:t>node_modules\core-js\modules\esnext.array.group-by.js</w:t>
      </w:r>
    </w:p>
    <w:p>
      <w:r>
        <w:t>node_modules\core-js\modules\esnext.array.group-to-map.js</w:t>
      </w:r>
    </w:p>
    <w:p>
      <w:r>
        <w:t>node_modules\core-js\modules\esnext.array.group.js</w:t>
      </w:r>
    </w:p>
    <w:p>
      <w:r>
        <w:t>node_modules\core-js\modules\esnext.array.is-template-object.js</w:t>
      </w:r>
    </w:p>
    <w:p>
      <w:r>
        <w:t>node_modules\core-js\modules\esnext.array.last-index.js</w:t>
      </w:r>
    </w:p>
    <w:p>
      <w:r>
        <w:t>node_modules\core-js\modules\esnext.array.last-item.js</w:t>
      </w:r>
    </w:p>
    <w:p>
      <w:r>
        <w:t>node_modules\core-js\modules\esnext.array.to-reversed.js</w:t>
      </w:r>
    </w:p>
    <w:p>
      <w:r>
        <w:t>node_modules\core-js\modules\esnext.array.to-sorted.js</w:t>
      </w:r>
    </w:p>
    <w:p>
      <w:r>
        <w:t>node_modules\core-js\modules\esnext.array.to-spliced.js</w:t>
      </w:r>
    </w:p>
    <w:p>
      <w:r>
        <w:t>node_modules\core-js\modules\esnext.array.unique-by.js</w:t>
      </w:r>
    </w:p>
    <w:p>
      <w:r>
        <w:t>node_modules\core-js\modules\esnext.array.with.js</w:t>
      </w:r>
    </w:p>
    <w:p>
      <w:r>
        <w:t>node_modules\core-js\modules\esnext.async-disposable-stack.constructor.js</w:t>
      </w:r>
    </w:p>
    <w:p>
      <w:r>
        <w:t>node_modules\core-js\modules\esnext.async-iterator.as-indexed-pairs.js</w:t>
      </w:r>
    </w:p>
    <w:p>
      <w:r>
        <w:t>node_modules\core-js\modules\esnext.async-iterator.async-dispose.js</w:t>
      </w:r>
    </w:p>
    <w:p>
      <w:r>
        <w:t>node_modules\core-js\modules\esnext.async-iterator.constructor.js</w:t>
      </w:r>
    </w:p>
    <w:p>
      <w:r>
        <w:t>node_modules\core-js\modules\esnext.async-iterator.drop.js</w:t>
      </w:r>
    </w:p>
    <w:p>
      <w:r>
        <w:t>node_modules\core-js\modules\esnext.async-iterator.every.js</w:t>
      </w:r>
    </w:p>
    <w:p>
      <w:r>
        <w:t>node_modules\core-js\modules\esnext.async-iterator.filter.js</w:t>
      </w:r>
    </w:p>
    <w:p>
      <w:r>
        <w:t>node_modules\core-js\modules\esnext.async-iterator.find.js</w:t>
      </w:r>
    </w:p>
    <w:p>
      <w:r>
        <w:t>node_modules\core-js\modules\esnext.async-iterator.flat-map.js</w:t>
      </w:r>
    </w:p>
    <w:p>
      <w:r>
        <w:t>node_modules\core-js\modules\esnext.async-iterator.for-each.js</w:t>
      </w:r>
    </w:p>
    <w:p>
      <w:r>
        <w:t>node_modules\core-js\modules\esnext.async-iterator.from.js</w:t>
      </w:r>
    </w:p>
    <w:p>
      <w:r>
        <w:t>node_modules\core-js\modules\esnext.async-iterator.indexed.js</w:t>
      </w:r>
    </w:p>
    <w:p>
      <w:r>
        <w:t>node_modules\core-js\modules\esnext.async-iterator.map.js</w:t>
      </w:r>
    </w:p>
    <w:p>
      <w:r>
        <w:t>node_modules\core-js\modules\esnext.async-iterator.reduce.js</w:t>
      </w:r>
    </w:p>
    <w:p>
      <w:r>
        <w:t>node_modules\core-js\modules\esnext.async-iterator.some.js</w:t>
      </w:r>
    </w:p>
    <w:p>
      <w:r>
        <w:t>node_modules\core-js\modules\esnext.async-iterator.take.js</w:t>
      </w:r>
    </w:p>
    <w:p>
      <w:r>
        <w:t>node_modules\core-js\modules\esnext.async-iterator.to-array.js</w:t>
      </w:r>
    </w:p>
    <w:p>
      <w:r>
        <w:t>node_modules\core-js\modules\esnext.bigint.range.js</w:t>
      </w:r>
    </w:p>
    <w:p>
      <w:r>
        <w:t>node_modules\core-js\modules\esnext.composite-key.js</w:t>
      </w:r>
    </w:p>
    <w:p>
      <w:r>
        <w:t>node_modules\core-js\modules\esnext.composite-symbol.js</w:t>
      </w:r>
    </w:p>
    <w:p>
      <w:r>
        <w:t>node_modules\core-js\modules\esnext.data-view.get-float16.js</w:t>
      </w:r>
    </w:p>
    <w:p>
      <w:r>
        <w:t>node_modules\core-js\modules\esnext.data-view.get-uint8-clamped.js</w:t>
      </w:r>
    </w:p>
    <w:p>
      <w:r>
        <w:t>node_modules\core-js\modules\esnext.data-view.set-float16.js</w:t>
      </w:r>
    </w:p>
    <w:p>
      <w:r>
        <w:t>node_modules\core-js\modules\esnext.data-view.set-uint8-clamped.js</w:t>
      </w:r>
    </w:p>
    <w:p>
      <w:r>
        <w:t>node_modules\core-js\modules\esnext.disposable-stack.constructor.js</w:t>
      </w:r>
    </w:p>
    <w:p>
      <w:r>
        <w:t>node_modules\core-js\modules\esnext.error.is-error.js</w:t>
      </w:r>
    </w:p>
    <w:p>
      <w:r>
        <w:t>node_modules\core-js\modules\esnext.function.demethodize.js</w:t>
      </w:r>
    </w:p>
    <w:p>
      <w:r>
        <w:t>node_modules\core-js\modules\esnext.function.is-callable.js</w:t>
      </w:r>
    </w:p>
    <w:p>
      <w:r>
        <w:t>node_modules\core-js\modules\esnext.function.is-constructor.js</w:t>
      </w:r>
    </w:p>
    <w:p>
      <w:r>
        <w:t>node_modules\core-js\modules\esnext.function.metadata.js</w:t>
      </w:r>
    </w:p>
    <w:p>
      <w:r>
        <w:t>node_modules\core-js\modules\esnext.function.un-this.js</w:t>
      </w:r>
    </w:p>
    <w:p>
      <w:r>
        <w:t>node_modules\core-js\modules\esnext.global-this.js</w:t>
      </w:r>
    </w:p>
    <w:p>
      <w:r>
        <w:t>node_modules\core-js\modules\esnext.iterator.as-indexed-pairs.js</w:t>
      </w:r>
    </w:p>
    <w:p>
      <w:r>
        <w:t>node_modules\core-js\modules\esnext.iterator.chunks.js</w:t>
      </w:r>
    </w:p>
    <w:p>
      <w:r>
        <w:t>node_modules\core-js\modules\esnext.iterator.concat.js</w:t>
      </w:r>
    </w:p>
    <w:p>
      <w:r>
        <w:t>node_modules\core-js\modules\esnext.iterator.constructor.js</w:t>
      </w:r>
    </w:p>
    <w:p>
      <w:r>
        <w:t>node_modules\core-js\modules\esnext.iterator.dispose.js</w:t>
      </w:r>
    </w:p>
    <w:p>
      <w:r>
        <w:t>node_modules\core-js\modules\esnext.iterator.drop.js</w:t>
      </w:r>
    </w:p>
    <w:p>
      <w:r>
        <w:t>node_modules\core-js\modules\esnext.iterator.every.js</w:t>
      </w:r>
    </w:p>
    <w:p>
      <w:r>
        <w:t>node_modules\core-js\modules\esnext.iterator.filter.js</w:t>
      </w:r>
    </w:p>
    <w:p>
      <w:r>
        <w:t>node_modules\core-js\modules\esnext.iterator.find.js</w:t>
      </w:r>
    </w:p>
    <w:p>
      <w:r>
        <w:t>node_modules\core-js\modules\esnext.iterator.flat-map.js</w:t>
      </w:r>
    </w:p>
    <w:p>
      <w:r>
        <w:t>node_modules\core-js\modules\esnext.iterator.for-each.js</w:t>
      </w:r>
    </w:p>
    <w:p>
      <w:r>
        <w:t>node_modules\core-js\modules\esnext.iterator.from.js</w:t>
      </w:r>
    </w:p>
    <w:p>
      <w:r>
        <w:t>node_modules\core-js\modules\esnext.iterator.indexed.js</w:t>
      </w:r>
    </w:p>
    <w:p>
      <w:r>
        <w:t>node_modules\core-js\modules\esnext.iterator.map.js</w:t>
      </w:r>
    </w:p>
    <w:p>
      <w:r>
        <w:t>node_modules\core-js\modules\esnext.iterator.range.js</w:t>
      </w:r>
    </w:p>
    <w:p>
      <w:r>
        <w:t>node_modules\core-js\modules\esnext.iterator.reduce.js</w:t>
      </w:r>
    </w:p>
    <w:p>
      <w:r>
        <w:t>node_modules\core-js\modules\esnext.iterator.sliding.js</w:t>
      </w:r>
    </w:p>
    <w:p>
      <w:r>
        <w:t>node_modules\core-js\modules\esnext.iterator.some.js</w:t>
      </w:r>
    </w:p>
    <w:p>
      <w:r>
        <w:t>node_modules\core-js\modules\esnext.iterator.take.js</w:t>
      </w:r>
    </w:p>
    <w:p>
      <w:r>
        <w:t>node_modules\core-js\modules\esnext.iterator.to-array.js</w:t>
      </w:r>
    </w:p>
    <w:p>
      <w:r>
        <w:t>node_modules\core-js\modules\esnext.iterator.to-async.js</w:t>
      </w:r>
    </w:p>
    <w:p>
      <w:r>
        <w:t>node_modules\core-js\modules\esnext.iterator.windows.js</w:t>
      </w:r>
    </w:p>
    <w:p>
      <w:r>
        <w:t>node_modules\core-js\modules\esnext.iterator.zip-keyed.js</w:t>
      </w:r>
    </w:p>
    <w:p>
      <w:r>
        <w:t>node_modules\core-js\modules\esnext.iterator.zip.js</w:t>
      </w:r>
    </w:p>
    <w:p>
      <w:r>
        <w:t>node_modules\core-js\modules\esnext.json.is-raw-json.js</w:t>
      </w:r>
    </w:p>
    <w:p>
      <w:r>
        <w:t>node_modules\core-js\modules\esnext.json.parse.js</w:t>
      </w:r>
    </w:p>
    <w:p>
      <w:r>
        <w:t>node_modules\core-js\modules\esnext.json.raw-json.js</w:t>
      </w:r>
    </w:p>
    <w:p>
      <w:r>
        <w:t>node_modules\core-js\modules\esnext.map.delete-all.js</w:t>
      </w:r>
    </w:p>
    <w:p>
      <w:r>
        <w:t>node_modules\core-js\modules\esnext.map.emplace.js</w:t>
      </w:r>
    </w:p>
    <w:p>
      <w:r>
        <w:t>node_modules\core-js\modules\esnext.map.every.js</w:t>
      </w:r>
    </w:p>
    <w:p>
      <w:r>
        <w:t>node_modules\core-js\modules\esnext.map.filter.js</w:t>
      </w:r>
    </w:p>
    <w:p>
      <w:r>
        <w:t>node_modules\core-js\modules\esnext.map.find-key.js</w:t>
      </w:r>
    </w:p>
    <w:p>
      <w:r>
        <w:t>node_modules\core-js\modules\esnext.map.find.js</w:t>
      </w:r>
    </w:p>
    <w:p>
      <w:r>
        <w:t>node_modules\core-js\modules\esnext.map.from.js</w:t>
      </w:r>
    </w:p>
    <w:p>
      <w:r>
        <w:t>node_modules\core-js\modules\esnext.map.get-or-insert-computed.js</w:t>
      </w:r>
    </w:p>
    <w:p>
      <w:r>
        <w:t>node_modules\core-js\modules\esnext.map.get-or-insert.js</w:t>
      </w:r>
    </w:p>
    <w:p>
      <w:r>
        <w:t>node_modules\core-js\modules\esnext.map.group-by.js</w:t>
      </w:r>
    </w:p>
    <w:p>
      <w:r>
        <w:t>node_modules\core-js\modules\esnext.map.includes.js</w:t>
      </w:r>
    </w:p>
    <w:p>
      <w:r>
        <w:t>node_modules\core-js\modules\esnext.map.key-by.js</w:t>
      </w:r>
    </w:p>
    <w:p>
      <w:r>
        <w:t>node_modules\core-js\modules\esnext.map.key-of.js</w:t>
      </w:r>
    </w:p>
    <w:p>
      <w:r>
        <w:t>node_modules\core-js\modules\esnext.map.map-keys.js</w:t>
      </w:r>
    </w:p>
    <w:p>
      <w:r>
        <w:t>node_modules\core-js\modules\esnext.map.map-values.js</w:t>
      </w:r>
    </w:p>
    <w:p>
      <w:r>
        <w:t>node_modules\core-js\modules\esnext.map.merge.js</w:t>
      </w:r>
    </w:p>
    <w:p>
      <w:r>
        <w:t>node_modules\core-js\modules\esnext.map.of.js</w:t>
      </w:r>
    </w:p>
    <w:p>
      <w:r>
        <w:t>node_modules\core-js\modules\esnext.map.reduce.js</w:t>
      </w:r>
    </w:p>
    <w:p>
      <w:r>
        <w:t>node_modules\core-js\modules\esnext.map.some.js</w:t>
      </w:r>
    </w:p>
    <w:p>
      <w:r>
        <w:t>node_modules\core-js\modules\esnext.map.update-or-insert.js</w:t>
      </w:r>
    </w:p>
    <w:p>
      <w:r>
        <w:t>node_modules\core-js\modules\esnext.map.update.js</w:t>
      </w:r>
    </w:p>
    <w:p>
      <w:r>
        <w:t>node_modules\core-js\modules\esnext.map.upsert.js</w:t>
      </w:r>
    </w:p>
    <w:p>
      <w:r>
        <w:t>node_modules\core-js\modules\esnext.math.clamp.js</w:t>
      </w:r>
    </w:p>
    <w:p>
      <w:r>
        <w:t>node_modules\core-js\modules\esnext.math.deg-per-rad.js</w:t>
      </w:r>
    </w:p>
    <w:p>
      <w:r>
        <w:t>node_modules\core-js\modules\esnext.math.degrees.js</w:t>
      </w:r>
    </w:p>
    <w:p>
      <w:r>
        <w:t>node_modules\core-js\modules\esnext.math.f16round.js</w:t>
      </w:r>
    </w:p>
    <w:p>
      <w:r>
        <w:t>node_modules\core-js\modules\esnext.math.fscale.js</w:t>
      </w:r>
    </w:p>
    <w:p>
      <w:r>
        <w:t>node_modules\core-js\modules\esnext.math.iaddh.js</w:t>
      </w:r>
    </w:p>
    <w:p>
      <w:r>
        <w:t>node_modules\core-js\modules\esnext.math.imulh.js</w:t>
      </w:r>
    </w:p>
    <w:p>
      <w:r>
        <w:t>node_modules\core-js\modules\esnext.math.isubh.js</w:t>
      </w:r>
    </w:p>
    <w:p>
      <w:r>
        <w:t>node_modules\core-js\modules\esnext.math.rad-per-deg.js</w:t>
      </w:r>
    </w:p>
    <w:p>
      <w:r>
        <w:t>node_modules\core-js\modules\esnext.math.radians.js</w:t>
      </w:r>
    </w:p>
    <w:p>
      <w:r>
        <w:t>node_modules\core-js\modules\esnext.math.scale.js</w:t>
      </w:r>
    </w:p>
    <w:p>
      <w:r>
        <w:t>node_modules\core-js\modules\esnext.math.seeded-prng.js</w:t>
      </w:r>
    </w:p>
    <w:p>
      <w:r>
        <w:t>node_modules\core-js\modules\esnext.math.signbit.js</w:t>
      </w:r>
    </w:p>
    <w:p>
      <w:r>
        <w:t>node_modules\core-js\modules\esnext.math.sum-precise.js</w:t>
      </w:r>
    </w:p>
    <w:p>
      <w:r>
        <w:t>node_modules\core-js\modules\esnext.math.umulh.js</w:t>
      </w:r>
    </w:p>
    <w:p>
      <w:r>
        <w:t>node_modules\core-js\modules\esnext.number.clamp.js</w:t>
      </w:r>
    </w:p>
    <w:p>
      <w:r>
        <w:t>node_modules\core-js\modules\esnext.number.from-string.js</w:t>
      </w:r>
    </w:p>
    <w:p>
      <w:r>
        <w:t>node_modules\core-js\modules\esnext.number.range.js</w:t>
      </w:r>
    </w:p>
    <w:p>
      <w:r>
        <w:t>node_modules\core-js\modules\esnext.object.group-by.js</w:t>
      </w:r>
    </w:p>
    <w:p>
      <w:r>
        <w:t>node_modules\core-js\modules\esnext.object.has-own.js</w:t>
      </w:r>
    </w:p>
    <w:p>
      <w:r>
        <w:t>node_modules\core-js\modules\esnext.object.iterate-entries.js</w:t>
      </w:r>
    </w:p>
    <w:p>
      <w:r>
        <w:t>node_modules\core-js\modules\esnext.object.iterate-keys.js</w:t>
      </w:r>
    </w:p>
    <w:p>
      <w:r>
        <w:t>node_modules\core-js\modules\esnext.object.iterate-values.js</w:t>
      </w:r>
    </w:p>
    <w:p>
      <w:r>
        <w:t>node_modules\core-js\modules\esnext.observable.constructor.js</w:t>
      </w:r>
    </w:p>
    <w:p>
      <w:r>
        <w:t>node_modules\core-js\modules\esnext.observable.from.js</w:t>
      </w:r>
    </w:p>
    <w:p>
      <w:r>
        <w:t>node_modules\core-js\modules\esnext.observable.js</w:t>
      </w:r>
    </w:p>
    <w:p>
      <w:r>
        <w:t>node_modules\core-js\modules\esnext.observable.of.js</w:t>
      </w:r>
    </w:p>
    <w:p>
      <w:r>
        <w:t>node_modules\core-js\modules\esnext.promise.all-settled.js</w:t>
      </w:r>
    </w:p>
    <w:p>
      <w:r>
        <w:t>node_modules\core-js\modules\esnext.promise.any.js</w:t>
      </w:r>
    </w:p>
    <w:p>
      <w:r>
        <w:t>node_modules\core-js\modules\esnext.promise.try.js</w:t>
      </w:r>
    </w:p>
    <w:p>
      <w:r>
        <w:t>node_modules\core-js\modules\esnext.promise.with-resolvers.js</w:t>
      </w:r>
    </w:p>
    <w:p>
      <w:r>
        <w:t>node_modules\core-js\modules\esnext.reflect.define-metadata.js</w:t>
      </w:r>
    </w:p>
    <w:p>
      <w:r>
        <w:t>node_modules\core-js\modules\esnext.reflect.delete-metadata.js</w:t>
      </w:r>
    </w:p>
    <w:p>
      <w:r>
        <w:t>node_modules\core-js\modules\esnext.reflect.get-metadata-keys.js</w:t>
      </w:r>
    </w:p>
    <w:p>
      <w:r>
        <w:t>node_modules\core-js\modules\esnext.reflect.get-metadata.js</w:t>
      </w:r>
    </w:p>
    <w:p>
      <w:r>
        <w:t>node_modules\core-js\modules\esnext.reflect.get-own-metadata-keys.js</w:t>
      </w:r>
    </w:p>
    <w:p>
      <w:r>
        <w:t>node_modules\core-js\modules\esnext.reflect.get-own-metadata.js</w:t>
      </w:r>
    </w:p>
    <w:p>
      <w:r>
        <w:t>node_modules\core-js\modules\esnext.reflect.has-metadata.js</w:t>
      </w:r>
    </w:p>
    <w:p>
      <w:r>
        <w:t>node_modules\core-js\modules\esnext.reflect.has-own-metadata.js</w:t>
      </w:r>
    </w:p>
    <w:p>
      <w:r>
        <w:t>node_modules\core-js\modules\esnext.reflect.metadata.js</w:t>
      </w:r>
    </w:p>
    <w:p>
      <w:r>
        <w:t>node_modules\core-js\modules\esnext.regexp.escape.js</w:t>
      </w:r>
    </w:p>
    <w:p>
      <w:r>
        <w:t>node_modules\core-js\modules\esnext.set.add-all.js</w:t>
      </w:r>
    </w:p>
    <w:p>
      <w:r>
        <w:t>node_modules\core-js\modules\esnext.set.delete-all.js</w:t>
      </w:r>
    </w:p>
    <w:p>
      <w:r>
        <w:t>node_modules\core-js\modules\esnext.set.difference.js</w:t>
      </w:r>
    </w:p>
    <w:p>
      <w:r>
        <w:t>node_modules\core-js\modules\esnext.set.difference.v2.js</w:t>
      </w:r>
    </w:p>
    <w:p>
      <w:r>
        <w:t>node_modules\core-js\modules\esnext.set.every.js</w:t>
      </w:r>
    </w:p>
    <w:p>
      <w:r>
        <w:t>node_modules\core-js\modules\esnext.set.filter.js</w:t>
      </w:r>
    </w:p>
    <w:p>
      <w:r>
        <w:t>node_modules\core-js\modules\esnext.set.find.js</w:t>
      </w:r>
    </w:p>
    <w:p>
      <w:r>
        <w:t>node_modules\core-js\modules\esnext.set.from.js</w:t>
      </w:r>
    </w:p>
    <w:p>
      <w:r>
        <w:t>node_modules\core-js\modules\esnext.set.intersection.js</w:t>
      </w:r>
    </w:p>
    <w:p>
      <w:r>
        <w:t>node_modules\core-js\modules\esnext.set.intersection.v2.js</w:t>
      </w:r>
    </w:p>
    <w:p>
      <w:r>
        <w:t>node_modules\core-js\modules\esnext.set.is-disjoint-from.js</w:t>
      </w:r>
    </w:p>
    <w:p>
      <w:r>
        <w:t>node_modules\core-js\modules\esnext.set.is-disjoint-from.v2.js</w:t>
      </w:r>
    </w:p>
    <w:p>
      <w:r>
        <w:t>node_modules\core-js\modules\esnext.set.is-subset-of.js</w:t>
      </w:r>
    </w:p>
    <w:p>
      <w:r>
        <w:t>node_modules\core-js\modules\esnext.set.is-subset-of.v2.js</w:t>
      </w:r>
    </w:p>
    <w:p>
      <w:r>
        <w:t>node_modules\core-js\modules\esnext.set.is-superset-of.js</w:t>
      </w:r>
    </w:p>
    <w:p>
      <w:r>
        <w:t>node_modules\core-js\modules\esnext.set.is-superset-of.v2.js</w:t>
      </w:r>
    </w:p>
    <w:p>
      <w:r>
        <w:t>node_modules\core-js\modules\esnext.set.join.js</w:t>
      </w:r>
    </w:p>
    <w:p>
      <w:r>
        <w:t>node_modules\core-js\modules\esnext.set.map.js</w:t>
      </w:r>
    </w:p>
    <w:p>
      <w:r>
        <w:t>node_modules\core-js\modules\esnext.set.of.js</w:t>
      </w:r>
    </w:p>
    <w:p>
      <w:r>
        <w:t>node_modules\core-js\modules\esnext.set.reduce.js</w:t>
      </w:r>
    </w:p>
    <w:p>
      <w:r>
        <w:t>node_modules\core-js\modules\esnext.set.some.js</w:t>
      </w:r>
    </w:p>
    <w:p>
      <w:r>
        <w:t>node_modules\core-js\modules\esnext.set.symmetric-difference.js</w:t>
      </w:r>
    </w:p>
    <w:p>
      <w:r>
        <w:t>node_modules\core-js\modules\esnext.set.symmetric-difference.v2.js</w:t>
      </w:r>
    </w:p>
    <w:p>
      <w:r>
        <w:t>node_modules\core-js\modules\esnext.set.union.js</w:t>
      </w:r>
    </w:p>
    <w:p>
      <w:r>
        <w:t>node_modules\core-js\modules\esnext.set.union.v2.js</w:t>
      </w:r>
    </w:p>
    <w:p>
      <w:r>
        <w:t>node_modules\core-js\modules\esnext.string.at-alternative.js</w:t>
      </w:r>
    </w:p>
    <w:p>
      <w:r>
        <w:t>node_modules\core-js\modules\esnext.string.at.js</w:t>
      </w:r>
    </w:p>
    <w:p>
      <w:r>
        <w:t>node_modules\core-js\modules\esnext.string.code-points.js</w:t>
      </w:r>
    </w:p>
    <w:p>
      <w:r>
        <w:t>node_modules\core-js\modules\esnext.string.cooked.js</w:t>
      </w:r>
    </w:p>
    <w:p>
      <w:r>
        <w:t>node_modules\core-js\modules\esnext.string.dedent.js</w:t>
      </w:r>
    </w:p>
    <w:p>
      <w:r>
        <w:t>node_modules\core-js\modules\esnext.string.is-well-formed.js</w:t>
      </w:r>
    </w:p>
    <w:p>
      <w:r>
        <w:t>node_modules\core-js\modules\esnext.string.match-all.js</w:t>
      </w:r>
    </w:p>
    <w:p>
      <w:r>
        <w:t>node_modules\core-js\modules\esnext.string.replace-all.js</w:t>
      </w:r>
    </w:p>
    <w:p>
      <w:r>
        <w:t>node_modules\core-js\modules\esnext.string.to-well-formed.js</w:t>
      </w:r>
    </w:p>
    <w:p>
      <w:r>
        <w:t>node_modules\core-js\modules\esnext.suppressed-error.constructor.js</w:t>
      </w:r>
    </w:p>
    <w:p>
      <w:r>
        <w:t>node_modules\core-js\modules\esnext.symbol.async-dispose.js</w:t>
      </w:r>
    </w:p>
    <w:p>
      <w:r>
        <w:t>node_modules\core-js\modules\esnext.symbol.custom-matcher.js</w:t>
      </w:r>
    </w:p>
    <w:p>
      <w:r>
        <w:t>node_modules\core-js\modules\esnext.symbol.dispose.js</w:t>
      </w:r>
    </w:p>
    <w:p>
      <w:r>
        <w:t>node_modules\core-js\modules\esnext.symbol.is-registered-symbol.js</w:t>
      </w:r>
    </w:p>
    <w:p>
      <w:r>
        <w:t>node_modules\core-js\modules\esnext.symbol.is-registered.js</w:t>
      </w:r>
    </w:p>
    <w:p>
      <w:r>
        <w:t>node_modules\core-js\modules\esnext.symbol.is-well-known-symbol.js</w:t>
      </w:r>
    </w:p>
    <w:p>
      <w:r>
        <w:t>node_modules\core-js\modules\esnext.symbol.is-well-known.js</w:t>
      </w:r>
    </w:p>
    <w:p>
      <w:r>
        <w:t>node_modules\core-js\modules\esnext.symbol.matcher.js</w:t>
      </w:r>
    </w:p>
    <w:p>
      <w:r>
        <w:t>node_modules\core-js\modules\esnext.symbol.metadata-key.js</w:t>
      </w:r>
    </w:p>
    <w:p>
      <w:r>
        <w:t>node_modules\core-js\modules\esnext.symbol.metadata.js</w:t>
      </w:r>
    </w:p>
    <w:p>
      <w:r>
        <w:t>node_modules\core-js\modules\esnext.symbol.observable.js</w:t>
      </w:r>
    </w:p>
    <w:p>
      <w:r>
        <w:t>node_modules\core-js\modules\esnext.symbol.pattern-match.js</w:t>
      </w:r>
    </w:p>
    <w:p>
      <w:r>
        <w:t>node_modules\core-js\modules\esnext.symbol.replace-all.js</w:t>
      </w:r>
    </w:p>
    <w:p>
      <w:r>
        <w:t>node_modules\core-js\modules\esnext.typed-array.at.js</w:t>
      </w:r>
    </w:p>
    <w:p>
      <w:r>
        <w:t>node_modules\core-js\modules\esnext.typed-array.filter-out.js</w:t>
      </w:r>
    </w:p>
    <w:p>
      <w:r>
        <w:t>node_modules\core-js\modules\esnext.typed-array.filter-reject.js</w:t>
      </w:r>
    </w:p>
    <w:p>
      <w:r>
        <w:t>node_modules\core-js\modules\esnext.typed-array.find-last-index.js</w:t>
      </w:r>
    </w:p>
    <w:p>
      <w:r>
        <w:t>node_modules\core-js\modules\esnext.typed-array.find-last.js</w:t>
      </w:r>
    </w:p>
    <w:p>
      <w:r>
        <w:t>node_modules\core-js\modules\esnext.typed-array.from-async.js</w:t>
      </w:r>
    </w:p>
    <w:p>
      <w:r>
        <w:t>node_modules\core-js\modules\esnext.typed-array.group-by.js</w:t>
      </w:r>
    </w:p>
    <w:p>
      <w:r>
        <w:t>node_modules\core-js\modules\esnext.typed-array.to-reversed.js</w:t>
      </w:r>
    </w:p>
    <w:p>
      <w:r>
        <w:t>node_modules\core-js\modules\esnext.typed-array.to-sorted.js</w:t>
      </w:r>
    </w:p>
    <w:p>
      <w:r>
        <w:t>node_modules\core-js\modules\esnext.typed-array.to-spliced.js</w:t>
      </w:r>
    </w:p>
    <w:p>
      <w:r>
        <w:t>node_modules\core-js\modules\esnext.typed-array.unique-by.js</w:t>
      </w:r>
    </w:p>
    <w:p>
      <w:r>
        <w:t>node_modules\core-js\modules\esnext.typed-array.with.js</w:t>
      </w:r>
    </w:p>
    <w:p>
      <w:r>
        <w:t>node_modules\core-js\modules\esnext.uint8-array.from-base64.js</w:t>
      </w:r>
    </w:p>
    <w:p>
      <w:r>
        <w:t>node_modules\core-js\modules\esnext.uint8-array.from-hex.js</w:t>
      </w:r>
    </w:p>
    <w:p>
      <w:r>
        <w:t>node_modules\core-js\modules\esnext.uint8-array.set-from-base64.js</w:t>
      </w:r>
    </w:p>
    <w:p>
      <w:r>
        <w:t>node_modules\core-js\modules\esnext.uint8-array.set-from-hex.js</w:t>
      </w:r>
    </w:p>
    <w:p>
      <w:r>
        <w:t>node_modules\core-js\modules\esnext.uint8-array.to-base64.js</w:t>
      </w:r>
    </w:p>
    <w:p>
      <w:r>
        <w:t>node_modules\core-js\modules\esnext.uint8-array.to-hex.js</w:t>
      </w:r>
    </w:p>
    <w:p>
      <w:r>
        <w:t>node_modules\core-js\modules\esnext.weak-map.delete-all.js</w:t>
      </w:r>
    </w:p>
    <w:p>
      <w:r>
        <w:t>node_modules\core-js\modules\esnext.weak-map.emplace.js</w:t>
      </w:r>
    </w:p>
    <w:p>
      <w:r>
        <w:t>node_modules\core-js\modules\esnext.weak-map.from.js</w:t>
      </w:r>
    </w:p>
    <w:p>
      <w:r>
        <w:t>node_modules\core-js\modules\esnext.weak-map.get-or-insert-computed.js</w:t>
      </w:r>
    </w:p>
    <w:p>
      <w:r>
        <w:t>node_modules\core-js\modules\esnext.weak-map.get-or-insert.js</w:t>
      </w:r>
    </w:p>
    <w:p>
      <w:r>
        <w:t>node_modules\core-js\modules\esnext.weak-map.of.js</w:t>
      </w:r>
    </w:p>
    <w:p>
      <w:r>
        <w:t>node_modules\core-js\modules\esnext.weak-map.upsert.js</w:t>
      </w:r>
    </w:p>
    <w:p>
      <w:r>
        <w:t>node_modules\core-js\modules\esnext.weak-set.add-all.js</w:t>
      </w:r>
    </w:p>
    <w:p>
      <w:r>
        <w:t>node_modules\core-js\modules\esnext.weak-set.delete-all.js</w:t>
      </w:r>
    </w:p>
    <w:p>
      <w:r>
        <w:t>node_modules\core-js\modules\esnext.weak-set.from.js</w:t>
      </w:r>
    </w:p>
    <w:p>
      <w:r>
        <w:t>node_modules\core-js\modules\esnext.weak-set.of.js</w:t>
      </w:r>
    </w:p>
    <w:p>
      <w:r>
        <w:t>node_modules\core-js\modules\README.md</w:t>
      </w:r>
    </w:p>
    <w:p>
      <w:r>
        <w:t>node_modules\core-js\modules\web.atob.js</w:t>
      </w:r>
    </w:p>
    <w:p>
      <w:r>
        <w:t>node_modules\core-js\modules\web.btoa.js</w:t>
      </w:r>
    </w:p>
    <w:p>
      <w:r>
        <w:t>node_modules\core-js\modules\web.clear-immediate.js</w:t>
      </w:r>
    </w:p>
    <w:p>
      <w:r>
        <w:t>node_modules\core-js\modules\web.dom-collections.for-each.js</w:t>
      </w:r>
    </w:p>
    <w:p>
      <w:r>
        <w:t>node_modules\core-js\modules\web.dom-collections.iterator.js</w:t>
      </w:r>
    </w:p>
    <w:p>
      <w:r>
        <w:t>node_modules\core-js\modules\web.dom-exception.constructor.js</w:t>
      </w:r>
    </w:p>
    <w:p>
      <w:r>
        <w:t>node_modules\core-js\modules\web.dom-exception.stack.js</w:t>
      </w:r>
    </w:p>
    <w:p>
      <w:r>
        <w:t>node_modules\core-js\modules\web.dom-exception.to-string-tag.js</w:t>
      </w:r>
    </w:p>
    <w:p>
      <w:r>
        <w:t>node_modules\core-js\modules\web.immediate.js</w:t>
      </w:r>
    </w:p>
    <w:p>
      <w:r>
        <w:t>node_modules\core-js\modules\web.queue-microtask.js</w:t>
      </w:r>
    </w:p>
    <w:p>
      <w:r>
        <w:t>node_modules\core-js\modules\web.self.js</w:t>
      </w:r>
    </w:p>
    <w:p>
      <w:r>
        <w:t>node_modules\core-js\modules\web.set-immediate.js</w:t>
      </w:r>
    </w:p>
    <w:p>
      <w:r>
        <w:t>node_modules\core-js\modules\web.set-interval.js</w:t>
      </w:r>
    </w:p>
    <w:p>
      <w:r>
        <w:t>node_modules\core-js\modules\web.set-timeout.js</w:t>
      </w:r>
    </w:p>
    <w:p>
      <w:r>
        <w:t>node_modules\core-js\modules\web.structured-clone.js</w:t>
      </w:r>
    </w:p>
    <w:p>
      <w:r>
        <w:t>node_modules\core-js\modules\web.timers.js</w:t>
      </w:r>
    </w:p>
    <w:p>
      <w:r>
        <w:t>node_modules\core-js\modules\web.url-search-params.constructor.js</w:t>
      </w:r>
    </w:p>
    <w:p>
      <w:r>
        <w:t>node_modules\core-js\modules\web.url-search-params.delete.js</w:t>
      </w:r>
    </w:p>
    <w:p>
      <w:r>
        <w:t>node_modules\core-js\modules\web.url-search-params.has.js</w:t>
      </w:r>
    </w:p>
    <w:p>
      <w:r>
        <w:t>node_modules\core-js\modules\web.url-search-params.js</w:t>
      </w:r>
    </w:p>
    <w:p>
      <w:r>
        <w:t>node_modules\core-js\modules\web.url-search-params.size.js</w:t>
      </w:r>
    </w:p>
    <w:p>
      <w:r>
        <w:t>node_modules\core-js\modules\web.url.can-parse.js</w:t>
      </w:r>
    </w:p>
    <w:p>
      <w:r>
        <w:t>node_modules\core-js\modules\web.url.constructor.js</w:t>
      </w:r>
    </w:p>
    <w:p>
      <w:r>
        <w:t>node_modules\core-js\modules\web.url.js</w:t>
      </w:r>
    </w:p>
    <w:p>
      <w:r>
        <w:t>node_modules\core-js\modules\web.url.parse.js</w:t>
      </w:r>
    </w:p>
    <w:p>
      <w:r>
        <w:t>node_modules\core-js\modules\web.url.to-json.js</w:t>
      </w:r>
    </w:p>
    <w:p>
      <w:r>
        <w:t>node_modules\core-js\package.json</w:t>
      </w:r>
    </w:p>
    <w:p>
      <w:r>
        <w:t>node_modules\core-js\postinstall.js</w:t>
      </w:r>
    </w:p>
    <w:p>
      <w:r>
        <w:t>node_modules\core-js\proposals\accessible-object-hasownproperty.js</w:t>
      </w:r>
    </w:p>
    <w:p>
      <w:r>
        <w:t>node_modules\core-js\proposals\array-buffer-base64.js</w:t>
      </w:r>
    </w:p>
    <w:p>
      <w:r>
        <w:t>node_modules\core-js\proposals\array-buffer-transfer.js</w:t>
      </w:r>
    </w:p>
    <w:p>
      <w:r>
        <w:t>node_modules\core-js\proposals\array-filtering-stage-1.js</w:t>
      </w:r>
    </w:p>
    <w:p>
      <w:r>
        <w:t>node_modules\core-js\proposals\array-filtering.js</w:t>
      </w:r>
    </w:p>
    <w:p>
      <w:r>
        <w:t>node_modules\core-js\proposals\array-find-from-last.js</w:t>
      </w:r>
    </w:p>
    <w:p>
      <w:r>
        <w:t>node_modules\core-js\proposals\array-flat-map.js</w:t>
      </w:r>
    </w:p>
    <w:p>
      <w:r>
        <w:t>node_modules\core-js\proposals\array-from-async-stage-2.js</w:t>
      </w:r>
    </w:p>
    <w:p>
      <w:r>
        <w:t>node_modules\core-js\proposals\array-from-async.js</w:t>
      </w:r>
    </w:p>
    <w:p>
      <w:r>
        <w:t>node_modules\core-js\proposals\array-grouping-stage-3-2.js</w:t>
      </w:r>
    </w:p>
    <w:p>
      <w:r>
        <w:t>node_modules\core-js\proposals\array-grouping-stage-3.js</w:t>
      </w:r>
    </w:p>
    <w:p>
      <w:r>
        <w:t>node_modules\core-js\proposals\array-grouping-v2.js</w:t>
      </w:r>
    </w:p>
    <w:p>
      <w:r>
        <w:t>node_modules\core-js\proposals\array-grouping.js</w:t>
      </w:r>
    </w:p>
    <w:p>
      <w:r>
        <w:t>node_modules\core-js\proposals\array-includes.js</w:t>
      </w:r>
    </w:p>
    <w:p>
      <w:r>
        <w:t>node_modules\core-js\proposals\array-is-template-object.js</w:t>
      </w:r>
    </w:p>
    <w:p>
      <w:r>
        <w:t>node_modules\core-js\proposals\array-last.js</w:t>
      </w:r>
    </w:p>
    <w:p>
      <w:r>
        <w:t>node_modules\core-js\proposals\array-unique.js</w:t>
      </w:r>
    </w:p>
    <w:p>
      <w:r>
        <w:t>node_modules\core-js\proposals\async-explicit-resource-management.js</w:t>
      </w:r>
    </w:p>
    <w:p>
      <w:r>
        <w:t>node_modules\core-js\proposals\async-iteration.js</w:t>
      </w:r>
    </w:p>
    <w:p>
      <w:r>
        <w:t>node_modules\core-js\proposals\async-iterator-helpers.js</w:t>
      </w:r>
    </w:p>
    <w:p>
      <w:r>
        <w:t>node_modules\core-js\proposals\change-array-by-copy-stage-4.js</w:t>
      </w:r>
    </w:p>
    <w:p>
      <w:r>
        <w:t>node_modules\core-js\proposals\change-array-by-copy.js</w:t>
      </w:r>
    </w:p>
    <w:p>
      <w:r>
        <w:t>node_modules\core-js\proposals\collection-methods.js</w:t>
      </w:r>
    </w:p>
    <w:p>
      <w:r>
        <w:t>node_modules\core-js\proposals\collection-of-from.js</w:t>
      </w:r>
    </w:p>
    <w:p>
      <w:r>
        <w:t>node_modules\core-js\proposals\data-view-get-set-uint8-clamped.js</w:t>
      </w:r>
    </w:p>
    <w:p>
      <w:r>
        <w:t>node_modules\core-js\proposals\decorator-metadata-v2.js</w:t>
      </w:r>
    </w:p>
    <w:p>
      <w:r>
        <w:t>node_modules\core-js\proposals\decorator-metadata.js</w:t>
      </w:r>
    </w:p>
    <w:p>
      <w:r>
        <w:t>node_modules\core-js\proposals\decorators.js</w:t>
      </w:r>
    </w:p>
    <w:p>
      <w:r>
        <w:t>node_modules\core-js\proposals\efficient-64-bit-arithmetic.js</w:t>
      </w:r>
    </w:p>
    <w:p>
      <w:r>
        <w:t>node_modules\core-js\proposals\error-cause.js</w:t>
      </w:r>
    </w:p>
    <w:p>
      <w:r>
        <w:t>node_modules\core-js\proposals\explicit-resource-management.js</w:t>
      </w:r>
    </w:p>
    <w:p>
      <w:r>
        <w:t>node_modules\core-js\proposals\extractors.js</w:t>
      </w:r>
    </w:p>
    <w:p>
      <w:r>
        <w:t>node_modules\core-js\proposals\float16.js</w:t>
      </w:r>
    </w:p>
    <w:p>
      <w:r>
        <w:t>node_modules\core-js\proposals\function-demethodize.js</w:t>
      </w:r>
    </w:p>
    <w:p>
      <w:r>
        <w:t>node_modules\core-js\proposals\function-is-callable-is-constructor.js</w:t>
      </w:r>
    </w:p>
    <w:p>
      <w:r>
        <w:t>node_modules\core-js\proposals\function-un-this.js</w:t>
      </w:r>
    </w:p>
    <w:p>
      <w:r>
        <w:t>node_modules\core-js\proposals\global-this.js</w:t>
      </w:r>
    </w:p>
    <w:p>
      <w:r>
        <w:t>node_modules\core-js\proposals\index.js</w:t>
      </w:r>
    </w:p>
    <w:p>
      <w:r>
        <w:t>node_modules\core-js\proposals\is-error.js</w:t>
      </w:r>
    </w:p>
    <w:p>
      <w:r>
        <w:t>node_modules\core-js\proposals\iterator-chunking-v2.js</w:t>
      </w:r>
    </w:p>
    <w:p>
      <w:r>
        <w:t>node_modules\core-js\proposals\iterator-chunking.js</w:t>
      </w:r>
    </w:p>
    <w:p>
      <w:r>
        <w:t>node_modules\core-js\proposals\iterator-helpers-stage-3-2.js</w:t>
      </w:r>
    </w:p>
    <w:p>
      <w:r>
        <w:t>node_modules\core-js\proposals\iterator-helpers-stage-3.js</w:t>
      </w:r>
    </w:p>
    <w:p>
      <w:r>
        <w:t>node_modules\core-js\proposals\iterator-helpers.js</w:t>
      </w:r>
    </w:p>
    <w:p>
      <w:r>
        <w:t>node_modules\core-js\proposals\iterator-range.js</w:t>
      </w:r>
    </w:p>
    <w:p>
      <w:r>
        <w:t>node_modules\core-js\proposals\iterator-sequencing.js</w:t>
      </w:r>
    </w:p>
    <w:p>
      <w:r>
        <w:t>node_modules\core-js\proposals\joint-iteration.js</w:t>
      </w:r>
    </w:p>
    <w:p>
      <w:r>
        <w:t>node_modules\core-js\proposals\json-parse-with-source.js</w:t>
      </w:r>
    </w:p>
    <w:p>
      <w:r>
        <w:t>node_modules\core-js\proposals\keys-composition.js</w:t>
      </w:r>
    </w:p>
    <w:p>
      <w:r>
        <w:t>node_modules\core-js\proposals\map-update-or-insert.js</w:t>
      </w:r>
    </w:p>
    <w:p>
      <w:r>
        <w:t>node_modules\core-js\proposals\map-upsert-stage-2.js</w:t>
      </w:r>
    </w:p>
    <w:p>
      <w:r>
        <w:t>node_modules\core-js\proposals\map-upsert-v4.js</w:t>
      </w:r>
    </w:p>
    <w:p>
      <w:r>
        <w:t>node_modules\core-js\proposals\map-upsert.js</w:t>
      </w:r>
    </w:p>
    <w:p>
      <w:r>
        <w:t>node_modules\core-js\proposals\math-clamp-v2.js</w:t>
      </w:r>
    </w:p>
    <w:p>
      <w:r>
        <w:t>node_modules\core-js\proposals\math-clamp.js</w:t>
      </w:r>
    </w:p>
    <w:p>
      <w:r>
        <w:t>node_modules\core-js\proposals\math-extensions.js</w:t>
      </w:r>
    </w:p>
    <w:p>
      <w:r>
        <w:t>node_modules\core-js\proposals\math-signbit.js</w:t>
      </w:r>
    </w:p>
    <w:p>
      <w:r>
        <w:t>node_modules\core-js\proposals\math-sum.js</w:t>
      </w:r>
    </w:p>
    <w:p>
      <w:r>
        <w:t>node_modules\core-js\proposals\number-from-string.js</w:t>
      </w:r>
    </w:p>
    <w:p>
      <w:r>
        <w:t>node_modules\core-js\proposals\number-range.js</w:t>
      </w:r>
    </w:p>
    <w:p>
      <w:r>
        <w:t>node_modules\core-js\proposals\object-from-entries.js</w:t>
      </w:r>
    </w:p>
    <w:p>
      <w:r>
        <w:t>node_modules\core-js\proposals\object-getownpropertydescriptors.js</w:t>
      </w:r>
    </w:p>
    <w:p>
      <w:r>
        <w:t>node_modules\core-js\proposals\object-iteration.js</w:t>
      </w:r>
    </w:p>
    <w:p>
      <w:r>
        <w:t>node_modules\core-js\proposals\object-values-entries.js</w:t>
      </w:r>
    </w:p>
    <w:p>
      <w:r>
        <w:t>node_modules\core-js\proposals\observable.js</w:t>
      </w:r>
    </w:p>
    <w:p>
      <w:r>
        <w:t>node_modules\core-js\proposals\pattern-matching-v2.js</w:t>
      </w:r>
    </w:p>
    <w:p>
      <w:r>
        <w:t>node_modules\core-js\proposals\pattern-matching.js</w:t>
      </w:r>
    </w:p>
    <w:p>
      <w:r>
        <w:t>node_modules\core-js\proposals\promise-all-settled.js</w:t>
      </w:r>
    </w:p>
    <w:p>
      <w:r>
        <w:t>node_modules\core-js\proposals\promise-any.js</w:t>
      </w:r>
    </w:p>
    <w:p>
      <w:r>
        <w:t>node_modules\core-js\proposals\promise-finally.js</w:t>
      </w:r>
    </w:p>
    <w:p>
      <w:r>
        <w:t>node_modules\core-js\proposals\promise-try.js</w:t>
      </w:r>
    </w:p>
    <w:p>
      <w:r>
        <w:t>node_modules\core-js\proposals\promise-with-resolvers.js</w:t>
      </w:r>
    </w:p>
    <w:p>
      <w:r>
        <w:t>node_modules\core-js\proposals\reflect-metadata.js</w:t>
      </w:r>
    </w:p>
    <w:p>
      <w:r>
        <w:t>node_modules\core-js\proposals\regexp-dotall-flag.js</w:t>
      </w:r>
    </w:p>
    <w:p>
      <w:r>
        <w:t>node_modules\core-js\proposals\regexp-escaping.js</w:t>
      </w:r>
    </w:p>
    <w:p>
      <w:r>
        <w:t>node_modules\core-js\proposals\regexp-named-groups.js</w:t>
      </w:r>
    </w:p>
    <w:p>
      <w:r>
        <w:t>node_modules\core-js\proposals\relative-indexing-method.js</w:t>
      </w:r>
    </w:p>
    <w:p>
      <w:r>
        <w:t>node_modules\core-js\proposals\seeded-random.js</w:t>
      </w:r>
    </w:p>
    <w:p>
      <w:r>
        <w:t>node_modules\core-js\proposals\set-methods-v2.js</w:t>
      </w:r>
    </w:p>
    <w:p>
      <w:r>
        <w:t>node_modules\core-js\proposals\set-methods.js</w:t>
      </w:r>
    </w:p>
    <w:p>
      <w:r>
        <w:t>node_modules\core-js\proposals\string-at.js</w:t>
      </w:r>
    </w:p>
    <w:p>
      <w:r>
        <w:t>node_modules\core-js\proposals\string-code-points.js</w:t>
      </w:r>
    </w:p>
    <w:p>
      <w:r>
        <w:t>node_modules\core-js\proposals\string-cooked.js</w:t>
      </w:r>
    </w:p>
    <w:p>
      <w:r>
        <w:t>node_modules\core-js\proposals\string-dedent.js</w:t>
      </w:r>
    </w:p>
    <w:p>
      <w:r>
        <w:t>node_modules\core-js\proposals\string-left-right-trim.js</w:t>
      </w:r>
    </w:p>
    <w:p>
      <w:r>
        <w:t>node_modules\core-js\proposals\string-match-all.js</w:t>
      </w:r>
    </w:p>
    <w:p>
      <w:r>
        <w:t>node_modules\core-js\proposals\string-padding.js</w:t>
      </w:r>
    </w:p>
    <w:p>
      <w:r>
        <w:t>node_modules\core-js\proposals\string-replace-all-stage-4.js</w:t>
      </w:r>
    </w:p>
    <w:p>
      <w:r>
        <w:t>node_modules\core-js\proposals\string-replace-all.js</w:t>
      </w:r>
    </w:p>
    <w:p>
      <w:r>
        <w:t>node_modules\core-js\proposals\symbol-description.js</w:t>
      </w:r>
    </w:p>
    <w:p>
      <w:r>
        <w:t>node_modules\core-js\proposals\symbol-predicates-v2.js</w:t>
      </w:r>
    </w:p>
    <w:p>
      <w:r>
        <w:t>node_modules\core-js\proposals\symbol-predicates.js</w:t>
      </w:r>
    </w:p>
    <w:p>
      <w:r>
        <w:t>node_modules\core-js\proposals\url.js</w:t>
      </w:r>
    </w:p>
    <w:p>
      <w:r>
        <w:t>node_modules\core-js\proposals\using-statement.js</w:t>
      </w:r>
    </w:p>
    <w:p>
      <w:r>
        <w:t>node_modules\core-js\proposals\well-formed-stringify.js</w:t>
      </w:r>
    </w:p>
    <w:p>
      <w:r>
        <w:t>node_modules\core-js\proposals\well-formed-unicode-strings.js</w:t>
      </w:r>
    </w:p>
    <w:p>
      <w:r>
        <w:t>node_modules\core-js\README.md</w:t>
      </w:r>
    </w:p>
    <w:p>
      <w:r>
        <w:t>node_modules\core-js\stable\aggregate-error.js</w:t>
      </w:r>
    </w:p>
    <w:p>
      <w:r>
        <w:t>node_modules\core-js\stable\array-buffer\constructor.js</w:t>
      </w:r>
    </w:p>
    <w:p>
      <w:r>
        <w:t>node_modules\core-js\stable\array-buffer\detached.js</w:t>
      </w:r>
    </w:p>
    <w:p>
      <w:r>
        <w:t>node_modules\core-js\stable\array-buffer\index.js</w:t>
      </w:r>
    </w:p>
    <w:p>
      <w:r>
        <w:t>node_modules\core-js\stable\array-buffer\is-view.js</w:t>
      </w:r>
    </w:p>
    <w:p>
      <w:r>
        <w:t>node_modules\core-js\stable\array-buffer\slice.js</w:t>
      </w:r>
    </w:p>
    <w:p>
      <w:r>
        <w:t>node_modules\core-js\stable\array-buffer\transfer-to-fixed-length.js</w:t>
      </w:r>
    </w:p>
    <w:p>
      <w:r>
        <w:t>node_modules\core-js\stable\array-buffer\transfer.js</w:t>
      </w:r>
    </w:p>
    <w:p>
      <w:r>
        <w:t>node_modules\core-js\stable\array\at.js</w:t>
      </w:r>
    </w:p>
    <w:p>
      <w:r>
        <w:t>node_modules\core-js\stable\array\concat.js</w:t>
      </w:r>
    </w:p>
    <w:p>
      <w:r>
        <w:t>node_modules\core-js\stable\array\copy-within.js</w:t>
      </w:r>
    </w:p>
    <w:p>
      <w:r>
        <w:t>node_modules\core-js\stable\array\entries.js</w:t>
      </w:r>
    </w:p>
    <w:p>
      <w:r>
        <w:t>node_modules\core-js\stable\array\every.js</w:t>
      </w:r>
    </w:p>
    <w:p>
      <w:r>
        <w:t>node_modules\core-js\stable\array\fill.js</w:t>
      </w:r>
    </w:p>
    <w:p>
      <w:r>
        <w:t>node_modules\core-js\stable\array\filter.js</w:t>
      </w:r>
    </w:p>
    <w:p>
      <w:r>
        <w:t>node_modules\core-js\stable\array\find-index.js</w:t>
      </w:r>
    </w:p>
    <w:p>
      <w:r>
        <w:t>node_modules\core-js\stable\array\find-last-index.js</w:t>
      </w:r>
    </w:p>
    <w:p>
      <w:r>
        <w:t>node_modules\core-js\stable\array\find-last.js</w:t>
      </w:r>
    </w:p>
    <w:p>
      <w:r>
        <w:t>node_modules\core-js\stable\array\find.js</w:t>
      </w:r>
    </w:p>
    <w:p>
      <w:r>
        <w:t>node_modules\core-js\stable\array\flat-map.js</w:t>
      </w:r>
    </w:p>
    <w:p>
      <w:r>
        <w:t>node_modules\core-js\stable\array\flat.js</w:t>
      </w:r>
    </w:p>
    <w:p>
      <w:r>
        <w:t>node_modules\core-js\stable\array\for-each.js</w:t>
      </w:r>
    </w:p>
    <w:p>
      <w:r>
        <w:t>node_modules\core-js\stable\array\from-async.js</w:t>
      </w:r>
    </w:p>
    <w:p>
      <w:r>
        <w:t>node_modules\core-js\stable\array\from.js</w:t>
      </w:r>
    </w:p>
    <w:p>
      <w:r>
        <w:t>node_modules\core-js\stable\array\includes.js</w:t>
      </w:r>
    </w:p>
    <w:p>
      <w:r>
        <w:t>node_modules\core-js\stable\array\index-of.js</w:t>
      </w:r>
    </w:p>
    <w:p>
      <w:r>
        <w:t>node_modules\core-js\stable\array\index.js</w:t>
      </w:r>
    </w:p>
    <w:p>
      <w:r>
        <w:t>node_modules\core-js\stable\array\is-array.js</w:t>
      </w:r>
    </w:p>
    <w:p>
      <w:r>
        <w:t>node_modules\core-js\stable\array\iterator.js</w:t>
      </w:r>
    </w:p>
    <w:p>
      <w:r>
        <w:t>node_modules\core-js\stable\array\join.js</w:t>
      </w:r>
    </w:p>
    <w:p>
      <w:r>
        <w:t>node_modules\core-js\stable\array\keys.js</w:t>
      </w:r>
    </w:p>
    <w:p>
      <w:r>
        <w:t>node_modules\core-js\stable\array\last-index-of.js</w:t>
      </w:r>
    </w:p>
    <w:p>
      <w:r>
        <w:t>node_modules\core-js\stable\array\map.js</w:t>
      </w:r>
    </w:p>
    <w:p>
      <w:r>
        <w:t>node_modules\core-js\stable\array\of.js</w:t>
      </w:r>
    </w:p>
    <w:p>
      <w:r>
        <w:t>node_modules\core-js\stable\array\push.js</w:t>
      </w:r>
    </w:p>
    <w:p>
      <w:r>
        <w:t>node_modules\core-js\stable\array\reduce-right.js</w:t>
      </w:r>
    </w:p>
    <w:p>
      <w:r>
        <w:t>node_modules\core-js\stable\array\reduce.js</w:t>
      </w:r>
    </w:p>
    <w:p>
      <w:r>
        <w:t>node_modules\core-js\stable\array\reverse.js</w:t>
      </w:r>
    </w:p>
    <w:p>
      <w:r>
        <w:t>node_modules\core-js\stable\array\slice.js</w:t>
      </w:r>
    </w:p>
    <w:p>
      <w:r>
        <w:t>node_modules\core-js\stable\array\some.js</w:t>
      </w:r>
    </w:p>
    <w:p>
      <w:r>
        <w:t>node_modules\core-js\stable\array\sort.js</w:t>
      </w:r>
    </w:p>
    <w:p>
      <w:r>
        <w:t>node_modules\core-js\stable\array\splice.js</w:t>
      </w:r>
    </w:p>
    <w:p>
      <w:r>
        <w:t>node_modules\core-js\stable\array\to-reversed.js</w:t>
      </w:r>
    </w:p>
    <w:p>
      <w:r>
        <w:t>node_modules\core-js\stable\array\to-sorted.js</w:t>
      </w:r>
    </w:p>
    <w:p>
      <w:r>
        <w:t>node_modules\core-js\stable\array\to-spliced.js</w:t>
      </w:r>
    </w:p>
    <w:p>
      <w:r>
        <w:t>node_modules\core-js\stable\array\unshift.js</w:t>
      </w:r>
    </w:p>
    <w:p>
      <w:r>
        <w:t>node_modules\core-js\stable\array\values.js</w:t>
      </w:r>
    </w:p>
    <w:p>
      <w:r>
        <w:t>node_modules\core-js\stable\array\virtual\at.js</w:t>
      </w:r>
    </w:p>
    <w:p>
      <w:r>
        <w:t>node_modules\core-js\stable\array\virtual\concat.js</w:t>
      </w:r>
    </w:p>
    <w:p>
      <w:r>
        <w:t>node_modules\core-js\stable\array\virtual\copy-within.js</w:t>
      </w:r>
    </w:p>
    <w:p>
      <w:r>
        <w:t>node_modules\core-js\stable\array\virtual\entries.js</w:t>
      </w:r>
    </w:p>
    <w:p>
      <w:r>
        <w:t>node_modules\core-js\stable\array\virtual\every.js</w:t>
      </w:r>
    </w:p>
    <w:p>
      <w:r>
        <w:t>node_modules\core-js\stable\array\virtual\fill.js</w:t>
      </w:r>
    </w:p>
    <w:p>
      <w:r>
        <w:t>node_modules\core-js\stable\array\virtual\filter.js</w:t>
      </w:r>
    </w:p>
    <w:p>
      <w:r>
        <w:t>node_modules\core-js\stable\array\virtual\find-index.js</w:t>
      </w:r>
    </w:p>
    <w:p>
      <w:r>
        <w:t>node_modules\core-js\stable\array\virtual\find-last-index.js</w:t>
      </w:r>
    </w:p>
    <w:p>
      <w:r>
        <w:t>node_modules\core-js\stable\array\virtual\find-last.js</w:t>
      </w:r>
    </w:p>
    <w:p>
      <w:r>
        <w:t>node_modules\core-js\stable\array\virtual\find.js</w:t>
      </w:r>
    </w:p>
    <w:p>
      <w:r>
        <w:t>node_modules\core-js\stable\array\virtual\flat-map.js</w:t>
      </w:r>
    </w:p>
    <w:p>
      <w:r>
        <w:t>node_modules\core-js\stable\array\virtual\flat.js</w:t>
      </w:r>
    </w:p>
    <w:p>
      <w:r>
        <w:t>node_modules\core-js\stable\array\virtual\for-each.js</w:t>
      </w:r>
    </w:p>
    <w:p>
      <w:r>
        <w:t>node_modules\core-js\stable\array\virtual\includes.js</w:t>
      </w:r>
    </w:p>
    <w:p>
      <w:r>
        <w:t>node_modules\core-js\stable\array\virtual\index-of.js</w:t>
      </w:r>
    </w:p>
    <w:p>
      <w:r>
        <w:t>node_modules\core-js\stable\array\virtual\index.js</w:t>
      </w:r>
    </w:p>
    <w:p>
      <w:r>
        <w:t>node_modules\core-js\stable\array\virtual\iterator.js</w:t>
      </w:r>
    </w:p>
    <w:p>
      <w:r>
        <w:t>node_modules\core-js\stable\array\virtual\join.js</w:t>
      </w:r>
    </w:p>
    <w:p>
      <w:r>
        <w:t>node_modules\core-js\stable\array\virtual\keys.js</w:t>
      </w:r>
    </w:p>
    <w:p>
      <w:r>
        <w:t>node_modules\core-js\stable\array\virtual\last-index-of.js</w:t>
      </w:r>
    </w:p>
    <w:p>
      <w:r>
        <w:t>node_modules\core-js\stable\array\virtual\map.js</w:t>
      </w:r>
    </w:p>
    <w:p>
      <w:r>
        <w:t>node_modules\core-js\stable\array\virtual\push.js</w:t>
      </w:r>
    </w:p>
    <w:p>
      <w:r>
        <w:t>node_modules\core-js\stable\array\virtual\reduce-right.js</w:t>
      </w:r>
    </w:p>
    <w:p>
      <w:r>
        <w:t>node_modules\core-js\stable\array\virtual\reduce.js</w:t>
      </w:r>
    </w:p>
    <w:p>
      <w:r>
        <w:t>node_modules\core-js\stable\array\virtual\reverse.js</w:t>
      </w:r>
    </w:p>
    <w:p>
      <w:r>
        <w:t>node_modules\core-js\stable\array\virtual\slice.js</w:t>
      </w:r>
    </w:p>
    <w:p>
      <w:r>
        <w:t>node_modules\core-js\stable\array\virtual\some.js</w:t>
      </w:r>
    </w:p>
    <w:p>
      <w:r>
        <w:t>node_modules\core-js\stable\array\virtual\sort.js</w:t>
      </w:r>
    </w:p>
    <w:p>
      <w:r>
        <w:t>node_modules\core-js\stable\array\virtual\splice.js</w:t>
      </w:r>
    </w:p>
    <w:p>
      <w:r>
        <w:t>node_modules\core-js\stable\array\virtual\to-reversed.js</w:t>
      </w:r>
    </w:p>
    <w:p>
      <w:r>
        <w:t>node_modules\core-js\stable\array\virtual\to-sorted.js</w:t>
      </w:r>
    </w:p>
    <w:p>
      <w:r>
        <w:t>node_modules\core-js\stable\array\virtual\to-spliced.js</w:t>
      </w:r>
    </w:p>
    <w:p>
      <w:r>
        <w:t>node_modules\core-js\stable\array\virtual\unshift.js</w:t>
      </w:r>
    </w:p>
    <w:p>
      <w:r>
        <w:t>node_modules\core-js\stable\array\virtual\values.js</w:t>
      </w:r>
    </w:p>
    <w:p>
      <w:r>
        <w:t>node_modules\core-js\stable\array\virtual\with.js</w:t>
      </w:r>
    </w:p>
    <w:p>
      <w:r>
        <w:t>node_modules\core-js\stable\array\with.js</w:t>
      </w:r>
    </w:p>
    <w:p>
      <w:r>
        <w:t>node_modules\core-js\stable\async-disposable-stack\constructor.js</w:t>
      </w:r>
    </w:p>
    <w:p>
      <w:r>
        <w:t>node_modules\core-js\stable\async-disposable-stack\index.js</w:t>
      </w:r>
    </w:p>
    <w:p>
      <w:r>
        <w:t>node_modules\core-js\stable\async-iterator\async-dispose.js</w:t>
      </w:r>
    </w:p>
    <w:p>
      <w:r>
        <w:t>node_modules\core-js\stable\async-iterator\index.js</w:t>
      </w:r>
    </w:p>
    <w:p>
      <w:r>
        <w:t>node_modules\core-js\stable\atob.js</w:t>
      </w:r>
    </w:p>
    <w:p>
      <w:r>
        <w:t>node_modules\core-js\stable\btoa.js</w:t>
      </w:r>
    </w:p>
    <w:p>
      <w:r>
        <w:t>node_modules\core-js\stable\clear-immediate.js</w:t>
      </w:r>
    </w:p>
    <w:p>
      <w:r>
        <w:t>node_modules\core-js\stable\data-view\get-float16.js</w:t>
      </w:r>
    </w:p>
    <w:p>
      <w:r>
        <w:t>node_modules\core-js\stable\data-view\index.js</w:t>
      </w:r>
    </w:p>
    <w:p>
      <w:r>
        <w:t>node_modules\core-js\stable\data-view\set-float16.js</w:t>
      </w:r>
    </w:p>
    <w:p>
      <w:r>
        <w:t>node_modules\core-js\stable\date\get-year.js</w:t>
      </w:r>
    </w:p>
    <w:p>
      <w:r>
        <w:t>node_modules\core-js\stable\date\index.js</w:t>
      </w:r>
    </w:p>
    <w:p>
      <w:r>
        <w:t>node_modules\core-js\stable\date\now.js</w:t>
      </w:r>
    </w:p>
    <w:p>
      <w:r>
        <w:t>node_modules\core-js\stable\date\set-year.js</w:t>
      </w:r>
    </w:p>
    <w:p>
      <w:r>
        <w:t>node_modules\core-js\stable\date\to-gmt-string.js</w:t>
      </w:r>
    </w:p>
    <w:p>
      <w:r>
        <w:t>node_modules\core-js\stable\date\to-iso-string.js</w:t>
      </w:r>
    </w:p>
    <w:p>
      <w:r>
        <w:t>node_modules\core-js\stable\date\to-json.js</w:t>
      </w:r>
    </w:p>
    <w:p>
      <w:r>
        <w:t>node_modules\core-js\stable\date\to-primitive.js</w:t>
      </w:r>
    </w:p>
    <w:p>
      <w:r>
        <w:t>node_modules\core-js\stable\date\to-string.js</w:t>
      </w:r>
    </w:p>
    <w:p>
      <w:r>
        <w:t>node_modules\core-js\stable\disposable-stack\constructor.js</w:t>
      </w:r>
    </w:p>
    <w:p>
      <w:r>
        <w:t>node_modules\core-js\stable\disposable-stack\index.js</w:t>
      </w:r>
    </w:p>
    <w:p>
      <w:r>
        <w:t>node_modules\core-js\stable\dom-collections\for-each.js</w:t>
      </w:r>
    </w:p>
    <w:p>
      <w:r>
        <w:t>node_modules\core-js\stable\dom-collections\index.js</w:t>
      </w:r>
    </w:p>
    <w:p>
      <w:r>
        <w:t>node_modules\core-js\stable\dom-collections\iterator.js</w:t>
      </w:r>
    </w:p>
    <w:p>
      <w:r>
        <w:t>node_modules\core-js\stable\dom-exception\constructor.js</w:t>
      </w:r>
    </w:p>
    <w:p>
      <w:r>
        <w:t>node_modules\core-js\stable\dom-exception\index.js</w:t>
      </w:r>
    </w:p>
    <w:p>
      <w:r>
        <w:t>node_modules\core-js\stable\dom-exception\to-string-tag.js</w:t>
      </w:r>
    </w:p>
    <w:p>
      <w:r>
        <w:t>node_modules\core-js\stable\error\constructor.js</w:t>
      </w:r>
    </w:p>
    <w:p>
      <w:r>
        <w:t>node_modules\core-js\stable\error\index.js</w:t>
      </w:r>
    </w:p>
    <w:p>
      <w:r>
        <w:t>node_modules\core-js\stable\error\is-error.js</w:t>
      </w:r>
    </w:p>
    <w:p>
      <w:r>
        <w:t>node_modules\core-js\stable\error\to-string.js</w:t>
      </w:r>
    </w:p>
    <w:p>
      <w:r>
        <w:t>node_modules\core-js\stable\escape.js</w:t>
      </w:r>
    </w:p>
    <w:p>
      <w:r>
        <w:t>node_modules\core-js\stable\function\bind.js</w:t>
      </w:r>
    </w:p>
    <w:p>
      <w:r>
        <w:t>node_modules\core-js\stable\function\has-instance.js</w:t>
      </w:r>
    </w:p>
    <w:p>
      <w:r>
        <w:t>node_modules\core-js\stable\function\index.js</w:t>
      </w:r>
    </w:p>
    <w:p>
      <w:r>
        <w:t>node_modules\core-js\stable\function\name.js</w:t>
      </w:r>
    </w:p>
    <w:p>
      <w:r>
        <w:t>node_modules\core-js\stable\function\virtual\bind.js</w:t>
      </w:r>
    </w:p>
    <w:p>
      <w:r>
        <w:t>node_modules\core-js\stable\function\virtual\index.js</w:t>
      </w:r>
    </w:p>
    <w:p>
      <w:r>
        <w:t>node_modules\core-js\stable\get-iterator-method.js</w:t>
      </w:r>
    </w:p>
    <w:p>
      <w:r>
        <w:t>node_modules\core-js\stable\get-iterator.js</w:t>
      </w:r>
    </w:p>
    <w:p>
      <w:r>
        <w:t>node_modules\core-js\stable\global-this.js</w:t>
      </w:r>
    </w:p>
    <w:p>
      <w:r>
        <w:t>node_modules\core-js\stable\index.js</w:t>
      </w:r>
    </w:p>
    <w:p>
      <w:r>
        <w:t>node_modules\core-js\stable\instance\at.js</w:t>
      </w:r>
    </w:p>
    <w:p>
      <w:r>
        <w:t>node_modules\core-js\stable\instance\bind.js</w:t>
      </w:r>
    </w:p>
    <w:p>
      <w:r>
        <w:t>node_modules\core-js\stable\instance\code-point-at.js</w:t>
      </w:r>
    </w:p>
    <w:p>
      <w:r>
        <w:t>node_modules\core-js\stable\instance\concat.js</w:t>
      </w:r>
    </w:p>
    <w:p>
      <w:r>
        <w:t>node_modules\core-js\stable\instance\copy-within.js</w:t>
      </w:r>
    </w:p>
    <w:p>
      <w:r>
        <w:t>node_modules\core-js\stable\instance\ends-with.js</w:t>
      </w:r>
    </w:p>
    <w:p>
      <w:r>
        <w:t>node_modules\core-js\stable\instance\entries.js</w:t>
      </w:r>
    </w:p>
    <w:p>
      <w:r>
        <w:t>node_modules\core-js\stable\instance\every.js</w:t>
      </w:r>
    </w:p>
    <w:p>
      <w:r>
        <w:t>node_modules\core-js\stable\instance\fill.js</w:t>
      </w:r>
    </w:p>
    <w:p>
      <w:r>
        <w:t>node_modules\core-js\stable\instance\filter.js</w:t>
      </w:r>
    </w:p>
    <w:p>
      <w:r>
        <w:t>node_modules\core-js\stable\instance\find-index.js</w:t>
      </w:r>
    </w:p>
    <w:p>
      <w:r>
        <w:t>node_modules\core-js\stable\instance\find-last-index.js</w:t>
      </w:r>
    </w:p>
    <w:p>
      <w:r>
        <w:t>node_modules\core-js\stable\instance\find-last.js</w:t>
      </w:r>
    </w:p>
    <w:p>
      <w:r>
        <w:t>node_modules\core-js\stable\instance\find.js</w:t>
      </w:r>
    </w:p>
    <w:p>
      <w:r>
        <w:t>node_modules\core-js\stable\instance\flags.js</w:t>
      </w:r>
    </w:p>
    <w:p>
      <w:r>
        <w:t>node_modules\core-js\stable\instance\flat-map.js</w:t>
      </w:r>
    </w:p>
    <w:p>
      <w:r>
        <w:t>node_modules\core-js\stable\instance\flat.js</w:t>
      </w:r>
    </w:p>
    <w:p>
      <w:r>
        <w:t>node_modules\core-js\stable\instance\for-each.js</w:t>
      </w:r>
    </w:p>
    <w:p>
      <w:r>
        <w:t>node_modules\core-js\stable\instance\includes.js</w:t>
      </w:r>
    </w:p>
    <w:p>
      <w:r>
        <w:t>node_modules\core-js\stable\instance\index-of.js</w:t>
      </w:r>
    </w:p>
    <w:p>
      <w:r>
        <w:t>node_modules\core-js\stable\instance\is-well-formed.js</w:t>
      </w:r>
    </w:p>
    <w:p>
      <w:r>
        <w:t>node_modules\core-js\stable\instance\keys.js</w:t>
      </w:r>
    </w:p>
    <w:p>
      <w:r>
        <w:t>node_modules\core-js\stable\instance\last-index-of.js</w:t>
      </w:r>
    </w:p>
    <w:p>
      <w:r>
        <w:t>node_modules\core-js\stable\instance\map.js</w:t>
      </w:r>
    </w:p>
    <w:p>
      <w:r>
        <w:t>node_modules\core-js\stable\instance\match-all.js</w:t>
      </w:r>
    </w:p>
    <w:p>
      <w:r>
        <w:t>node_modules\core-js\stable\instance\pad-end.js</w:t>
      </w:r>
    </w:p>
    <w:p>
      <w:r>
        <w:t>node_modules\core-js\stable\instance\pad-start.js</w:t>
      </w:r>
    </w:p>
    <w:p>
      <w:r>
        <w:t>node_modules\core-js\stable\instance\push.js</w:t>
      </w:r>
    </w:p>
    <w:p>
      <w:r>
        <w:t>node_modules\core-js\stable\instance\reduce-right.js</w:t>
      </w:r>
    </w:p>
    <w:p>
      <w:r>
        <w:t>node_modules\core-js\stable\instance\reduce.js</w:t>
      </w:r>
    </w:p>
    <w:p>
      <w:r>
        <w:t>node_modules\core-js\stable\instance\repeat.js</w:t>
      </w:r>
    </w:p>
    <w:p>
      <w:r>
        <w:t>node_modules\core-js\stable\instance\replace-all.js</w:t>
      </w:r>
    </w:p>
    <w:p>
      <w:r>
        <w:t>node_modules\core-js\stable\instance\reverse.js</w:t>
      </w:r>
    </w:p>
    <w:p>
      <w:r>
        <w:t>node_modules\core-js\stable\instance\slice.js</w:t>
      </w:r>
    </w:p>
    <w:p>
      <w:r>
        <w:t>node_modules\core-js\stable\instance\some.js</w:t>
      </w:r>
    </w:p>
    <w:p>
      <w:r>
        <w:t>node_modules\core-js\stable\instance\sort.js</w:t>
      </w:r>
    </w:p>
    <w:p>
      <w:r>
        <w:t>node_modules\core-js\stable\instance\splice.js</w:t>
      </w:r>
    </w:p>
    <w:p>
      <w:r>
        <w:t>node_modules\core-js\stable\instance\starts-with.js</w:t>
      </w:r>
    </w:p>
    <w:p>
      <w:r>
        <w:t>node_modules\core-js\stable\instance\to-reversed.js</w:t>
      </w:r>
    </w:p>
    <w:p>
      <w:r>
        <w:t>node_modules\core-js\stable\instance\to-sorted.js</w:t>
      </w:r>
    </w:p>
    <w:p>
      <w:r>
        <w:t>node_modules\core-js\stable\instance\to-spliced.js</w:t>
      </w:r>
    </w:p>
    <w:p>
      <w:r>
        <w:t>node_modules\core-js\stable\instance\to-well-formed.js</w:t>
      </w:r>
    </w:p>
    <w:p>
      <w:r>
        <w:t>node_modules\core-js\stable\instance\trim-end.js</w:t>
      </w:r>
    </w:p>
    <w:p>
      <w:r>
        <w:t>node_modules\core-js\stable\instance\trim-left.js</w:t>
      </w:r>
    </w:p>
    <w:p>
      <w:r>
        <w:t>node_modules\core-js\stable\instance\trim-right.js</w:t>
      </w:r>
    </w:p>
    <w:p>
      <w:r>
        <w:t>node_modules\core-js\stable\instance\trim-start.js</w:t>
      </w:r>
    </w:p>
    <w:p>
      <w:r>
        <w:t>node_modules\core-js\stable\instance\trim.js</w:t>
      </w:r>
    </w:p>
    <w:p>
      <w:r>
        <w:t>node_modules\core-js\stable\instance\unshift.js</w:t>
      </w:r>
    </w:p>
    <w:p>
      <w:r>
        <w:t>node_modules\core-js\stable\instance\values.js</w:t>
      </w:r>
    </w:p>
    <w:p>
      <w:r>
        <w:t>node_modules\core-js\stable\instance\with.js</w:t>
      </w:r>
    </w:p>
    <w:p>
      <w:r>
        <w:t>node_modules\core-js\stable\is-iterable.js</w:t>
      </w:r>
    </w:p>
    <w:p>
      <w:r>
        <w:t>node_modules\core-js\stable\iterator\concat.js</w:t>
      </w:r>
    </w:p>
    <w:p>
      <w:r>
        <w:t>node_modules\core-js\stable\iterator\dispose.js</w:t>
      </w:r>
    </w:p>
    <w:p>
      <w:r>
        <w:t>node_modules\core-js\stable\iterator\drop.js</w:t>
      </w:r>
    </w:p>
    <w:p>
      <w:r>
        <w:t>node_modules\core-js\stable\iterator\every.js</w:t>
      </w:r>
    </w:p>
    <w:p>
      <w:r>
        <w:t>node_modules\core-js\stable\iterator\filter.js</w:t>
      </w:r>
    </w:p>
    <w:p>
      <w:r>
        <w:t>node_modules\core-js\stable\iterator\find.js</w:t>
      </w:r>
    </w:p>
    <w:p>
      <w:r>
        <w:t>node_modules\core-js\stable\iterator\flat-map.js</w:t>
      </w:r>
    </w:p>
    <w:p>
      <w:r>
        <w:t>node_modules\core-js\stable\iterator\for-each.js</w:t>
      </w:r>
    </w:p>
    <w:p>
      <w:r>
        <w:t>node_modules\core-js\stable\iterator\from.js</w:t>
      </w:r>
    </w:p>
    <w:p>
      <w:r>
        <w:t>node_modules\core-js\stable\iterator\index.js</w:t>
      </w:r>
    </w:p>
    <w:p>
      <w:r>
        <w:t>node_modules\core-js\stable\iterator\map.js</w:t>
      </w:r>
    </w:p>
    <w:p>
      <w:r>
        <w:t>node_modules\core-js\stable\iterator\reduce.js</w:t>
      </w:r>
    </w:p>
    <w:p>
      <w:r>
        <w:t>node_modules\core-js\stable\iterator\some.js</w:t>
      </w:r>
    </w:p>
    <w:p>
      <w:r>
        <w:t>node_modules\core-js\stable\iterator\take.js</w:t>
      </w:r>
    </w:p>
    <w:p>
      <w:r>
        <w:t>node_modules\core-js\stable\iterator\to-array.js</w:t>
      </w:r>
    </w:p>
    <w:p>
      <w:r>
        <w:t>node_modules\core-js\stable\json\index.js</w:t>
      </w:r>
    </w:p>
    <w:p>
      <w:r>
        <w:t>node_modules\core-js\stable\json\is-raw-json.js</w:t>
      </w:r>
    </w:p>
    <w:p>
      <w:r>
        <w:t>node_modules\core-js\stable\json\parse.js</w:t>
      </w:r>
    </w:p>
    <w:p>
      <w:r>
        <w:t>node_modules\core-js\stable\json\raw-json.js</w:t>
      </w:r>
    </w:p>
    <w:p>
      <w:r>
        <w:t>node_modules\core-js\stable\json\stringify.js</w:t>
      </w:r>
    </w:p>
    <w:p>
      <w:r>
        <w:t>node_modules\core-js\stable\json\to-string-tag.js</w:t>
      </w:r>
    </w:p>
    <w:p>
      <w:r>
        <w:t>node_modules\core-js\stable\map\get-or-insert-computed.js</w:t>
      </w:r>
    </w:p>
    <w:p>
      <w:r>
        <w:t>node_modules\core-js\stable\map\get-or-insert.js</w:t>
      </w:r>
    </w:p>
    <w:p>
      <w:r>
        <w:t>node_modules\core-js\stable\map\group-by.js</w:t>
      </w:r>
    </w:p>
    <w:p>
      <w:r>
        <w:t>node_modules\core-js\stable\map\index.js</w:t>
      </w:r>
    </w:p>
    <w:p>
      <w:r>
        <w:t>node_modules\core-js\stable\math\acosh.js</w:t>
      </w:r>
    </w:p>
    <w:p>
      <w:r>
        <w:t>node_modules\core-js\stable\math\asinh.js</w:t>
      </w:r>
    </w:p>
    <w:p>
      <w:r>
        <w:t>node_modules\core-js\stable\math\atanh.js</w:t>
      </w:r>
    </w:p>
    <w:p>
      <w:r>
        <w:t>node_modules\core-js\stable\math\cbrt.js</w:t>
      </w:r>
    </w:p>
    <w:p>
      <w:r>
        <w:t>node_modules\core-js\stable\math\clz32.js</w:t>
      </w:r>
    </w:p>
    <w:p>
      <w:r>
        <w:t>node_modules\core-js\stable\math\cosh.js</w:t>
      </w:r>
    </w:p>
    <w:p>
      <w:r>
        <w:t>node_modules\core-js\stable\math\expm1.js</w:t>
      </w:r>
    </w:p>
    <w:p>
      <w:r>
        <w:t>node_modules\core-js\stable\math\f16round.js</w:t>
      </w:r>
    </w:p>
    <w:p>
      <w:r>
        <w:t>node_modules\core-js\stable\math\fround.js</w:t>
      </w:r>
    </w:p>
    <w:p>
      <w:r>
        <w:t>node_modules\core-js\stable\math\hypot.js</w:t>
      </w:r>
    </w:p>
    <w:p>
      <w:r>
        <w:t>node_modules\core-js\stable\math\imul.js</w:t>
      </w:r>
    </w:p>
    <w:p>
      <w:r>
        <w:t>node_modules\core-js\stable\math\index.js</w:t>
      </w:r>
    </w:p>
    <w:p>
      <w:r>
        <w:t>node_modules\core-js\stable\math\log10.js</w:t>
      </w:r>
    </w:p>
    <w:p>
      <w:r>
        <w:t>node_modules\core-js\stable\math\log1p.js</w:t>
      </w:r>
    </w:p>
    <w:p>
      <w:r>
        <w:t>node_modules\core-js\stable\math\log2.js</w:t>
      </w:r>
    </w:p>
    <w:p>
      <w:r>
        <w:t>node_modules\core-js\stable\math\sign.js</w:t>
      </w:r>
    </w:p>
    <w:p>
      <w:r>
        <w:t>node_modules\core-js\stable\math\sinh.js</w:t>
      </w:r>
    </w:p>
    <w:p>
      <w:r>
        <w:t>node_modules\core-js\stable\math\sum-precise.js</w:t>
      </w:r>
    </w:p>
    <w:p>
      <w:r>
        <w:t>node_modules\core-js\stable\math\tanh.js</w:t>
      </w:r>
    </w:p>
    <w:p>
      <w:r>
        <w:t>node_modules\core-js\stable\math\to-string-tag.js</w:t>
      </w:r>
    </w:p>
    <w:p>
      <w:r>
        <w:t>node_modules\core-js\stable\math\trunc.js</w:t>
      </w:r>
    </w:p>
    <w:p>
      <w:r>
        <w:t>node_modules\core-js\stable\number\constructor.js</w:t>
      </w:r>
    </w:p>
    <w:p>
      <w:r>
        <w:t>node_modules\core-js\stable\number\epsilon.js</w:t>
      </w:r>
    </w:p>
    <w:p>
      <w:r>
        <w:t>node_modules\core-js\stable\number\index.js</w:t>
      </w:r>
    </w:p>
    <w:p>
      <w:r>
        <w:t>node_modules\core-js\stable\number\is-finite.js</w:t>
      </w:r>
    </w:p>
    <w:p>
      <w:r>
        <w:t>node_modules\core-js\stable\number\is-integer.js</w:t>
      </w:r>
    </w:p>
    <w:p>
      <w:r>
        <w:t>node_modules\core-js\stable\number\is-nan.js</w:t>
      </w:r>
    </w:p>
    <w:p>
      <w:r>
        <w:t>node_modules\core-js\stable\number\is-safe-integer.js</w:t>
      </w:r>
    </w:p>
    <w:p>
      <w:r>
        <w:t>node_modules\core-js\stable\number\max-safe-integer.js</w:t>
      </w:r>
    </w:p>
    <w:p>
      <w:r>
        <w:t>node_modules\core-js\stable\number\min-safe-integer.js</w:t>
      </w:r>
    </w:p>
    <w:p>
      <w:r>
        <w:t>node_modules\core-js\stable\number\parse-float.js</w:t>
      </w:r>
    </w:p>
    <w:p>
      <w:r>
        <w:t>node_modules\core-js\stable\number\parse-int.js</w:t>
      </w:r>
    </w:p>
    <w:p>
      <w:r>
        <w:t>node_modules\core-js\stable\number\to-exponential.js</w:t>
      </w:r>
    </w:p>
    <w:p>
      <w:r>
        <w:t>node_modules\core-js\stable\number\to-fixed.js</w:t>
      </w:r>
    </w:p>
    <w:p>
      <w:r>
        <w:t>node_modules\core-js\stable\number\to-precision.js</w:t>
      </w:r>
    </w:p>
    <w:p>
      <w:r>
        <w:t>node_modules\core-js\stable\number\virtual\index.js</w:t>
      </w:r>
    </w:p>
    <w:p>
      <w:r>
        <w:t>node_modules\core-js\stable\number\virtual\to-exponential.js</w:t>
      </w:r>
    </w:p>
    <w:p>
      <w:r>
        <w:t>node_modules\core-js\stable\number\virtual\to-fixed.js</w:t>
      </w:r>
    </w:p>
    <w:p>
      <w:r>
        <w:t>node_modules\core-js\stable\number\virtual\to-precision.js</w:t>
      </w:r>
    </w:p>
    <w:p>
      <w:r>
        <w:t>node_modules\core-js\stable\object\assign.js</w:t>
      </w:r>
    </w:p>
    <w:p>
      <w:r>
        <w:t>node_modules\core-js\stable\object\create.js</w:t>
      </w:r>
    </w:p>
    <w:p>
      <w:r>
        <w:t>node_modules\core-js\stable\object\define-getter.js</w:t>
      </w:r>
    </w:p>
    <w:p>
      <w:r>
        <w:t>node_modules\core-js\stable\object\define-properties.js</w:t>
      </w:r>
    </w:p>
    <w:p>
      <w:r>
        <w:t>node_modules\core-js\stable\object\define-property.js</w:t>
      </w:r>
    </w:p>
    <w:p>
      <w:r>
        <w:t>node_modules\core-js\stable\object\define-setter.js</w:t>
      </w:r>
    </w:p>
    <w:p>
      <w:r>
        <w:t>node_modules\core-js\stable\object\entries.js</w:t>
      </w:r>
    </w:p>
    <w:p>
      <w:r>
        <w:t>node_modules\core-js\stable\object\freeze.js</w:t>
      </w:r>
    </w:p>
    <w:p>
      <w:r>
        <w:t>node_modules\core-js\stable\object\from-entries.js</w:t>
      </w:r>
    </w:p>
    <w:p>
      <w:r>
        <w:t>node_modules\core-js\stable\object\get-own-property-descriptor.js</w:t>
      </w:r>
    </w:p>
    <w:p>
      <w:r>
        <w:t>node_modules\core-js\stable\object\get-own-property-descriptors.js</w:t>
      </w:r>
    </w:p>
    <w:p>
      <w:r>
        <w:t>node_modules\core-js\stable\object\get-own-property-names.js</w:t>
      </w:r>
    </w:p>
    <w:p>
      <w:r>
        <w:t>node_modules\core-js\stable\object\get-own-property-symbols.js</w:t>
      </w:r>
    </w:p>
    <w:p>
      <w:r>
        <w:t>node_modules\core-js\stable\object\get-prototype-of.js</w:t>
      </w:r>
    </w:p>
    <w:p>
      <w:r>
        <w:t>node_modules\core-js\stable\object\group-by.js</w:t>
      </w:r>
    </w:p>
    <w:p>
      <w:r>
        <w:t>node_modules\core-js\stable\object\has-own.js</w:t>
      </w:r>
    </w:p>
    <w:p>
      <w:r>
        <w:t>node_modules\core-js\stable\object\index.js</w:t>
      </w:r>
    </w:p>
    <w:p>
      <w:r>
        <w:t>node_modules\core-js\stable\object\is-extensible.js</w:t>
      </w:r>
    </w:p>
    <w:p>
      <w:r>
        <w:t>node_modules\core-js\stable\object\is-frozen.js</w:t>
      </w:r>
    </w:p>
    <w:p>
      <w:r>
        <w:t>node_modules\core-js\stable\object\is-sealed.js</w:t>
      </w:r>
    </w:p>
    <w:p>
      <w:r>
        <w:t>node_modules\core-js\stable\object\is.js</w:t>
      </w:r>
    </w:p>
    <w:p>
      <w:r>
        <w:t>node_modules\core-js\stable\object\keys.js</w:t>
      </w:r>
    </w:p>
    <w:p>
      <w:r>
        <w:t>node_modules\core-js\stable\object\lookup-getter.js</w:t>
      </w:r>
    </w:p>
    <w:p>
      <w:r>
        <w:t>node_modules\core-js\stable\object\lookup-setter.js</w:t>
      </w:r>
    </w:p>
    <w:p>
      <w:r>
        <w:t>node_modules\core-js\stable\object\prevent-extensions.js</w:t>
      </w:r>
    </w:p>
    <w:p>
      <w:r>
        <w:t>node_modules\core-js\stable\object\proto.js</w:t>
      </w:r>
    </w:p>
    <w:p>
      <w:r>
        <w:t>node_modules\core-js\stable\object\seal.js</w:t>
      </w:r>
    </w:p>
    <w:p>
      <w:r>
        <w:t>node_modules\core-js\stable\object\set-prototype-of.js</w:t>
      </w:r>
    </w:p>
    <w:p>
      <w:r>
        <w:t>node_modules\core-js\stable\object\to-string.js</w:t>
      </w:r>
    </w:p>
    <w:p>
      <w:r>
        <w:t>node_modules\core-js\stable\object\values.js</w:t>
      </w:r>
    </w:p>
    <w:p>
      <w:r>
        <w:t>node_modules\core-js\stable\parse-float.js</w:t>
      </w:r>
    </w:p>
    <w:p>
      <w:r>
        <w:t>node_modules\core-js\stable\parse-int.js</w:t>
      </w:r>
    </w:p>
    <w:p>
      <w:r>
        <w:t>node_modules\core-js\stable\promise\all-settled.js</w:t>
      </w:r>
    </w:p>
    <w:p>
      <w:r>
        <w:t>node_modules\core-js\stable\promise\any.js</w:t>
      </w:r>
    </w:p>
    <w:p>
      <w:r>
        <w:t>node_modules\core-js\stable\promise\finally.js</w:t>
      </w:r>
    </w:p>
    <w:p>
      <w:r>
        <w:t>node_modules\core-js\stable\promise\index.js</w:t>
      </w:r>
    </w:p>
    <w:p>
      <w:r>
        <w:t>node_modules\core-js\stable\promise\try.js</w:t>
      </w:r>
    </w:p>
    <w:p>
      <w:r>
        <w:t>node_modules\core-js\stable\promise\with-resolvers.js</w:t>
      </w:r>
    </w:p>
    <w:p>
      <w:r>
        <w:t>node_modules\core-js\stable\queue-microtask.js</w:t>
      </w:r>
    </w:p>
    <w:p>
      <w:r>
        <w:t>node_modules\core-js\stable\README.md</w:t>
      </w:r>
    </w:p>
    <w:p>
      <w:r>
        <w:t>node_modules\core-js\stable\reflect\apply.js</w:t>
      </w:r>
    </w:p>
    <w:p>
      <w:r>
        <w:t>node_modules\core-js\stable\reflect\construct.js</w:t>
      </w:r>
    </w:p>
    <w:p>
      <w:r>
        <w:t>node_modules\core-js\stable\reflect\define-property.js</w:t>
      </w:r>
    </w:p>
    <w:p>
      <w:r>
        <w:t>node_modules\core-js\stable\reflect\delete-property.js</w:t>
      </w:r>
    </w:p>
    <w:p>
      <w:r>
        <w:t>node_modules\core-js\stable\reflect\get-own-property-descriptor.js</w:t>
      </w:r>
    </w:p>
    <w:p>
      <w:r>
        <w:t>node_modules\core-js\stable\reflect\get-prototype-of.js</w:t>
      </w:r>
    </w:p>
    <w:p>
      <w:r>
        <w:t>node_modules\core-js\stable\reflect\get.js</w:t>
      </w:r>
    </w:p>
    <w:p>
      <w:r>
        <w:t>node_modules\core-js\stable\reflect\has.js</w:t>
      </w:r>
    </w:p>
    <w:p>
      <w:r>
        <w:t>node_modules\core-js\stable\reflect\index.js</w:t>
      </w:r>
    </w:p>
    <w:p>
      <w:r>
        <w:t>node_modules\core-js\stable\reflect\is-extensible.js</w:t>
      </w:r>
    </w:p>
    <w:p>
      <w:r>
        <w:t>node_modules\core-js\stable\reflect\own-keys.js</w:t>
      </w:r>
    </w:p>
    <w:p>
      <w:r>
        <w:t>node_modules\core-js\stable\reflect\prevent-extensions.js</w:t>
      </w:r>
    </w:p>
    <w:p>
      <w:r>
        <w:t>node_modules\core-js\stable\reflect\set-prototype-of.js</w:t>
      </w:r>
    </w:p>
    <w:p>
      <w:r>
        <w:t>node_modules\core-js\stable\reflect\set.js</w:t>
      </w:r>
    </w:p>
    <w:p>
      <w:r>
        <w:t>node_modules\core-js\stable\reflect\to-string-tag.js</w:t>
      </w:r>
    </w:p>
    <w:p>
      <w:r>
        <w:t>node_modules\core-js\stable\regexp\constructor.js</w:t>
      </w:r>
    </w:p>
    <w:p>
      <w:r>
        <w:t>node_modules\core-js\stable\regexp\dot-all.js</w:t>
      </w:r>
    </w:p>
    <w:p>
      <w:r>
        <w:t>node_modules\core-js\stable\regexp\escape.js</w:t>
      </w:r>
    </w:p>
    <w:p>
      <w:r>
        <w:t>node_modules\core-js\stable\regexp\flags.js</w:t>
      </w:r>
    </w:p>
    <w:p>
      <w:r>
        <w:t>node_modules\core-js\stable\regexp\index.js</w:t>
      </w:r>
    </w:p>
    <w:p>
      <w:r>
        <w:t>node_modules\core-js\stable\regexp\match.js</w:t>
      </w:r>
    </w:p>
    <w:p>
      <w:r>
        <w:t>node_modules\core-js\stable\regexp\replace.js</w:t>
      </w:r>
    </w:p>
    <w:p>
      <w:r>
        <w:t>node_modules\core-js\stable\regexp\search.js</w:t>
      </w:r>
    </w:p>
    <w:p>
      <w:r>
        <w:t>node_modules\core-js\stable\regexp\split.js</w:t>
      </w:r>
    </w:p>
    <w:p>
      <w:r>
        <w:t>node_modules\core-js\stable\regexp\sticky.js</w:t>
      </w:r>
    </w:p>
    <w:p>
      <w:r>
        <w:t>node_modules\core-js\stable\regexp\test.js</w:t>
      </w:r>
    </w:p>
    <w:p>
      <w:r>
        <w:t>node_modules\core-js\stable\regexp\to-string.js</w:t>
      </w:r>
    </w:p>
    <w:p>
      <w:r>
        <w:t>node_modules\core-js\stable\self.js</w:t>
      </w:r>
    </w:p>
    <w:p>
      <w:r>
        <w:t>node_modules\core-js\stable\set-immediate.js</w:t>
      </w:r>
    </w:p>
    <w:p>
      <w:r>
        <w:t>node_modules\core-js\stable\set-interval.js</w:t>
      </w:r>
    </w:p>
    <w:p>
      <w:r>
        <w:t>node_modules\core-js\stable\set-timeout.js</w:t>
      </w:r>
    </w:p>
    <w:p>
      <w:r>
        <w:t>node_modules\core-js\stable\set\difference.js</w:t>
      </w:r>
    </w:p>
    <w:p>
      <w:r>
        <w:t>node_modules\core-js\stable\set\index.js</w:t>
      </w:r>
    </w:p>
    <w:p>
      <w:r>
        <w:t>node_modules\core-js\stable\set\intersection.js</w:t>
      </w:r>
    </w:p>
    <w:p>
      <w:r>
        <w:t>node_modules\core-js\stable\set\is-disjoint-from.js</w:t>
      </w:r>
    </w:p>
    <w:p>
      <w:r>
        <w:t>node_modules\core-js\stable\set\is-subset-of.js</w:t>
      </w:r>
    </w:p>
    <w:p>
      <w:r>
        <w:t>node_modules\core-js\stable\set\is-superset-of.js</w:t>
      </w:r>
    </w:p>
    <w:p>
      <w:r>
        <w:t>node_modules\core-js\stable\set\symmetric-difference.js</w:t>
      </w:r>
    </w:p>
    <w:p>
      <w:r>
        <w:t>node_modules\core-js\stable\set\union.js</w:t>
      </w:r>
    </w:p>
    <w:p>
      <w:r>
        <w:t>node_modules\core-js\stable\string\anchor.js</w:t>
      </w:r>
    </w:p>
    <w:p>
      <w:r>
        <w:t>node_modules\core-js\stable\string\at.js</w:t>
      </w:r>
    </w:p>
    <w:p>
      <w:r>
        <w:t>node_modules\core-js\stable\string\big.js</w:t>
      </w:r>
    </w:p>
    <w:p>
      <w:r>
        <w:t>node_modules\core-js\stable\string\blink.js</w:t>
      </w:r>
    </w:p>
    <w:p>
      <w:r>
        <w:t>node_modules\core-js\stable\string\bold.js</w:t>
      </w:r>
    </w:p>
    <w:p>
      <w:r>
        <w:t>node_modules\core-js\stable\string\code-point-at.js</w:t>
      </w:r>
    </w:p>
    <w:p>
      <w:r>
        <w:t>node_modules\core-js\stable\string\ends-with.js</w:t>
      </w:r>
    </w:p>
    <w:p>
      <w:r>
        <w:t>node_modules\core-js\stable\string\fixed.js</w:t>
      </w:r>
    </w:p>
    <w:p>
      <w:r>
        <w:t>node_modules\core-js\stable\string\fontcolor.js</w:t>
      </w:r>
    </w:p>
    <w:p>
      <w:r>
        <w:t>node_modules\core-js\stable\string\fontsize.js</w:t>
      </w:r>
    </w:p>
    <w:p>
      <w:r>
        <w:t>node_modules\core-js\stable\string\from-code-point.js</w:t>
      </w:r>
    </w:p>
    <w:p>
      <w:r>
        <w:t>node_modules\core-js\stable\string\includes.js</w:t>
      </w:r>
    </w:p>
    <w:p>
      <w:r>
        <w:t>node_modules\core-js\stable\string\index.js</w:t>
      </w:r>
    </w:p>
    <w:p>
      <w:r>
        <w:t>node_modules\core-js\stable\string\is-well-formed.js</w:t>
      </w:r>
    </w:p>
    <w:p>
      <w:r>
        <w:t>node_modules\core-js\stable\string\italics.js</w:t>
      </w:r>
    </w:p>
    <w:p>
      <w:r>
        <w:t>node_modules\core-js\stable\string\iterator.js</w:t>
      </w:r>
    </w:p>
    <w:p>
      <w:r>
        <w:t>node_modules\core-js\stable\string\link.js</w:t>
      </w:r>
    </w:p>
    <w:p>
      <w:r>
        <w:t>node_modules\core-js\stable\string\match-all.js</w:t>
      </w:r>
    </w:p>
    <w:p>
      <w:r>
        <w:t>node_modules\core-js\stable\string\match.js</w:t>
      </w:r>
    </w:p>
    <w:p>
      <w:r>
        <w:t>node_modules\core-js\stable\string\pad-end.js</w:t>
      </w:r>
    </w:p>
    <w:p>
      <w:r>
        <w:t>node_modules\core-js\stable\string\pad-start.js</w:t>
      </w:r>
    </w:p>
    <w:p>
      <w:r>
        <w:t>node_modules\core-js\stable\string\raw.js</w:t>
      </w:r>
    </w:p>
    <w:p>
      <w:r>
        <w:t>node_modules\core-js\stable\string\repeat.js</w:t>
      </w:r>
    </w:p>
    <w:p>
      <w:r>
        <w:t>node_modules\core-js\stable\string\replace-all.js</w:t>
      </w:r>
    </w:p>
    <w:p>
      <w:r>
        <w:t>node_modules\core-js\stable\string\replace.js</w:t>
      </w:r>
    </w:p>
    <w:p>
      <w:r>
        <w:t>node_modules\core-js\stable\string\search.js</w:t>
      </w:r>
    </w:p>
    <w:p>
      <w:r>
        <w:t>node_modules\core-js\stable\string\small.js</w:t>
      </w:r>
    </w:p>
    <w:p>
      <w:r>
        <w:t>node_modules\core-js\stable\string\split.js</w:t>
      </w:r>
    </w:p>
    <w:p>
      <w:r>
        <w:t>node_modules\core-js\stable\string\starts-with.js</w:t>
      </w:r>
    </w:p>
    <w:p>
      <w:r>
        <w:t>node_modules\core-js\stable\string\strike.js</w:t>
      </w:r>
    </w:p>
    <w:p>
      <w:r>
        <w:t>node_modules\core-js\stable\string\sub.js</w:t>
      </w:r>
    </w:p>
    <w:p>
      <w:r>
        <w:t>node_modules\core-js\stable\string\substr.js</w:t>
      </w:r>
    </w:p>
    <w:p>
      <w:r>
        <w:t>node_modules\core-js\stable\string\sup.js</w:t>
      </w:r>
    </w:p>
    <w:p>
      <w:r>
        <w:t>node_modules\core-js\stable\string\to-well-formed.js</w:t>
      </w:r>
    </w:p>
    <w:p>
      <w:r>
        <w:t>node_modules\core-js\stable\string\trim-end.js</w:t>
      </w:r>
    </w:p>
    <w:p>
      <w:r>
        <w:t>node_modules\core-js\stable\string\trim-left.js</w:t>
      </w:r>
    </w:p>
    <w:p>
      <w:r>
        <w:t>node_modules\core-js\stable\string\trim-right.js</w:t>
      </w:r>
    </w:p>
    <w:p>
      <w:r>
        <w:t>node_modules\core-js\stable\string\trim-start.js</w:t>
      </w:r>
    </w:p>
    <w:p>
      <w:r>
        <w:t>node_modules\core-js\stable\string\trim.js</w:t>
      </w:r>
    </w:p>
    <w:p>
      <w:r>
        <w:t>node_modules\core-js\stable\string\virtual\anchor.js</w:t>
      </w:r>
    </w:p>
    <w:p>
      <w:r>
        <w:t>node_modules\core-js\stable\string\virtual\at.js</w:t>
      </w:r>
    </w:p>
    <w:p>
      <w:r>
        <w:t>node_modules\core-js\stable\string\virtual\big.js</w:t>
      </w:r>
    </w:p>
    <w:p>
      <w:r>
        <w:t>node_modules\core-js\stable\string\virtual\blink.js</w:t>
      </w:r>
    </w:p>
    <w:p>
      <w:r>
        <w:t>node_modules\core-js\stable\string\virtual\bold.js</w:t>
      </w:r>
    </w:p>
    <w:p>
      <w:r>
        <w:t>node_modules\core-js\stable\string\virtual\code-point-at.js</w:t>
      </w:r>
    </w:p>
    <w:p>
      <w:r>
        <w:t>node_modules\core-js\stable\string\virtual\ends-with.js</w:t>
      </w:r>
    </w:p>
    <w:p>
      <w:r>
        <w:t>node_modules\core-js\stable\string\virtual\fixed.js</w:t>
      </w:r>
    </w:p>
    <w:p>
      <w:r>
        <w:t>node_modules\core-js\stable\string\virtual\fontcolor.js</w:t>
      </w:r>
    </w:p>
    <w:p>
      <w:r>
        <w:t>node_modules\core-js\stable\string\virtual\fontsize.js</w:t>
      </w:r>
    </w:p>
    <w:p>
      <w:r>
        <w:t>node_modules\core-js\stable\string\virtual\includes.js</w:t>
      </w:r>
    </w:p>
    <w:p>
      <w:r>
        <w:t>node_modules\core-js\stable\string\virtual\index.js</w:t>
      </w:r>
    </w:p>
    <w:p>
      <w:r>
        <w:t>node_modules\core-js\stable\string\virtual\is-well-formed.js</w:t>
      </w:r>
    </w:p>
    <w:p>
      <w:r>
        <w:t>node_modules\core-js\stable\string\virtual\italics.js</w:t>
      </w:r>
    </w:p>
    <w:p>
      <w:r>
        <w:t>node_modules\core-js\stable\string\virtual\iterator.js</w:t>
      </w:r>
    </w:p>
    <w:p>
      <w:r>
        <w:t>node_modules\core-js\stable\string\virtual\link.js</w:t>
      </w:r>
    </w:p>
    <w:p>
      <w:r>
        <w:t>node_modules\core-js\stable\string\virtual\match-all.js</w:t>
      </w:r>
    </w:p>
    <w:p>
      <w:r>
        <w:t>node_modules\core-js\stable\string\virtual\pad-end.js</w:t>
      </w:r>
    </w:p>
    <w:p>
      <w:r>
        <w:t>node_modules\core-js\stable\string\virtual\pad-start.js</w:t>
      </w:r>
    </w:p>
    <w:p>
      <w:r>
        <w:t>node_modules\core-js\stable\string\virtual\repeat.js</w:t>
      </w:r>
    </w:p>
    <w:p>
      <w:r>
        <w:t>node_modules\core-js\stable\string\virtual\replace-all.js</w:t>
      </w:r>
    </w:p>
    <w:p>
      <w:r>
        <w:t>node_modules\core-js\stable\string\virtual\small.js</w:t>
      </w:r>
    </w:p>
    <w:p>
      <w:r>
        <w:t>node_modules\core-js\stable\string\virtual\starts-with.js</w:t>
      </w:r>
    </w:p>
    <w:p>
      <w:r>
        <w:t>node_modules\core-js\stable\string\virtual\strike.js</w:t>
      </w:r>
    </w:p>
    <w:p>
      <w:r>
        <w:t>node_modules\core-js\stable\string\virtual\sub.js</w:t>
      </w:r>
    </w:p>
    <w:p>
      <w:r>
        <w:t>node_modules\core-js\stable\string\virtual\substr.js</w:t>
      </w:r>
    </w:p>
    <w:p>
      <w:r>
        <w:t>node_modules\core-js\stable\string\virtual\sup.js</w:t>
      </w:r>
    </w:p>
    <w:p>
      <w:r>
        <w:t>node_modules\core-js\stable\string\virtual\to-well-formed.js</w:t>
      </w:r>
    </w:p>
    <w:p>
      <w:r>
        <w:t>node_modules\core-js\stable\string\virtual\trim-end.js</w:t>
      </w:r>
    </w:p>
    <w:p>
      <w:r>
        <w:t>node_modules\core-js\stable\string\virtual\trim-left.js</w:t>
      </w:r>
    </w:p>
    <w:p>
      <w:r>
        <w:t>node_modules\core-js\stable\string\virtual\trim-right.js</w:t>
      </w:r>
    </w:p>
    <w:p>
      <w:r>
        <w:t>node_modules\core-js\stable\string\virtual\trim-start.js</w:t>
      </w:r>
    </w:p>
    <w:p>
      <w:r>
        <w:t>node_modules\core-js\stable\string\virtual\trim.js</w:t>
      </w:r>
    </w:p>
    <w:p>
      <w:r>
        <w:t>node_modules\core-js\stable\structured-clone.js</w:t>
      </w:r>
    </w:p>
    <w:p>
      <w:r>
        <w:t>node_modules\core-js\stable\suppressed-error.js</w:t>
      </w:r>
    </w:p>
    <w:p>
      <w:r>
        <w:t>node_modules\core-js\stable\symbol\async-dispose.js</w:t>
      </w:r>
    </w:p>
    <w:p>
      <w:r>
        <w:t>node_modules\core-js\stable\symbol\async-iterator.js</w:t>
      </w:r>
    </w:p>
    <w:p>
      <w:r>
        <w:t>node_modules\core-js\stable\symbol\description.js</w:t>
      </w:r>
    </w:p>
    <w:p>
      <w:r>
        <w:t>node_modules\core-js\stable\symbol\dispose.js</w:t>
      </w:r>
    </w:p>
    <w:p>
      <w:r>
        <w:t>node_modules\core-js\stable\symbol\for.js</w:t>
      </w:r>
    </w:p>
    <w:p>
      <w:r>
        <w:t>node_modules\core-js\stable\symbol\has-instance.js</w:t>
      </w:r>
    </w:p>
    <w:p>
      <w:r>
        <w:t>node_modules\core-js\stable\symbol\index.js</w:t>
      </w:r>
    </w:p>
    <w:p>
      <w:r>
        <w:t>node_modules\core-js\stable\symbol\is-concat-spreadable.js</w:t>
      </w:r>
    </w:p>
    <w:p>
      <w:r>
        <w:t>node_modules\core-js\stable\symbol\iterator.js</w:t>
      </w:r>
    </w:p>
    <w:p>
      <w:r>
        <w:t>node_modules\core-js\stable\symbol\key-for.js</w:t>
      </w:r>
    </w:p>
    <w:p>
      <w:r>
        <w:t>node_modules\core-js\stable\symbol\match-all.js</w:t>
      </w:r>
    </w:p>
    <w:p>
      <w:r>
        <w:t>node_modules\core-js\stable\symbol\match.js</w:t>
      </w:r>
    </w:p>
    <w:p>
      <w:r>
        <w:t>node_modules\core-js\stable\symbol\replace.js</w:t>
      </w:r>
    </w:p>
    <w:p>
      <w:r>
        <w:t>node_modules\core-js\stable\symbol\search.js</w:t>
      </w:r>
    </w:p>
    <w:p>
      <w:r>
        <w:t>node_modules\core-js\stable\symbol\species.js</w:t>
      </w:r>
    </w:p>
    <w:p>
      <w:r>
        <w:t>node_modules\core-js\stable\symbol\split.js</w:t>
      </w:r>
    </w:p>
    <w:p>
      <w:r>
        <w:t>node_modules\core-js\stable\symbol\to-primitive.js</w:t>
      </w:r>
    </w:p>
    <w:p>
      <w:r>
        <w:t>node_modules\core-js\stable\symbol\to-string-tag.js</w:t>
      </w:r>
    </w:p>
    <w:p>
      <w:r>
        <w:t>node_modules\core-js\stable\symbol\unscopables.js</w:t>
      </w:r>
    </w:p>
    <w:p>
      <w:r>
        <w:t>node_modules\core-js\stable\typed-array\at.js</w:t>
      </w:r>
    </w:p>
    <w:p>
      <w:r>
        <w:t>node_modules\core-js\stable\typed-array\copy-within.js</w:t>
      </w:r>
    </w:p>
    <w:p>
      <w:r>
        <w:t>node_modules\core-js\stable\typed-array\entries.js</w:t>
      </w:r>
    </w:p>
    <w:p>
      <w:r>
        <w:t>node_modules\core-js\stable\typed-array\every.js</w:t>
      </w:r>
    </w:p>
    <w:p>
      <w:r>
        <w:t>node_modules\core-js\stable\typed-array\fill.js</w:t>
      </w:r>
    </w:p>
    <w:p>
      <w:r>
        <w:t>node_modules\core-js\stable\typed-array\filter.js</w:t>
      </w:r>
    </w:p>
    <w:p>
      <w:r>
        <w:t>node_modules\core-js\stable\typed-array\find-index.js</w:t>
      </w:r>
    </w:p>
    <w:p>
      <w:r>
        <w:t>node_modules\core-js\stable\typed-array\find-last-index.js</w:t>
      </w:r>
    </w:p>
    <w:p>
      <w:r>
        <w:t>node_modules\core-js\stable\typed-array\find-last.js</w:t>
      </w:r>
    </w:p>
    <w:p>
      <w:r>
        <w:t>node_modules\core-js\stable\typed-array\find.js</w:t>
      </w:r>
    </w:p>
    <w:p>
      <w:r>
        <w:t>node_modules\core-js\stable\typed-array\float32-array.js</w:t>
      </w:r>
    </w:p>
    <w:p>
      <w:r>
        <w:t>node_modules\core-js\stable\typed-array\float64-array.js</w:t>
      </w:r>
    </w:p>
    <w:p>
      <w:r>
        <w:t>node_modules\core-js\stable\typed-array\for-each.js</w:t>
      </w:r>
    </w:p>
    <w:p>
      <w:r>
        <w:t>node_modules\core-js\stable\typed-array\from-base64.js</w:t>
      </w:r>
    </w:p>
    <w:p>
      <w:r>
        <w:t>node_modules\core-js\stable\typed-array\from-hex.js</w:t>
      </w:r>
    </w:p>
    <w:p>
      <w:r>
        <w:t>node_modules\core-js\stable\typed-array\from.js</w:t>
      </w:r>
    </w:p>
    <w:p>
      <w:r>
        <w:t>node_modules\core-js\stable\typed-array\includes.js</w:t>
      </w:r>
    </w:p>
    <w:p>
      <w:r>
        <w:t>node_modules\core-js\stable\typed-array\index-of.js</w:t>
      </w:r>
    </w:p>
    <w:p>
      <w:r>
        <w:t>node_modules\core-js\stable\typed-array\index.js</w:t>
      </w:r>
    </w:p>
    <w:p>
      <w:r>
        <w:t>node_modules\core-js\stable\typed-array\int16-array.js</w:t>
      </w:r>
    </w:p>
    <w:p>
      <w:r>
        <w:t>node_modules\core-js\stable\typed-array\int32-array.js</w:t>
      </w:r>
    </w:p>
    <w:p>
      <w:r>
        <w:t>node_modules\core-js\stable\typed-array\int8-array.js</w:t>
      </w:r>
    </w:p>
    <w:p>
      <w:r>
        <w:t>node_modules\core-js\stable\typed-array\iterator.js</w:t>
      </w:r>
    </w:p>
    <w:p>
      <w:r>
        <w:t>node_modules\core-js\stable\typed-array\join.js</w:t>
      </w:r>
    </w:p>
    <w:p>
      <w:r>
        <w:t>node_modules\core-js\stable\typed-array\keys.js</w:t>
      </w:r>
    </w:p>
    <w:p>
      <w:r>
        <w:t>node_modules\core-js\stable\typed-array\last-index-of.js</w:t>
      </w:r>
    </w:p>
    <w:p>
      <w:r>
        <w:t>node_modules\core-js\stable\typed-array\map.js</w:t>
      </w:r>
    </w:p>
    <w:p>
      <w:r>
        <w:t>node_modules\core-js\stable\typed-array\methods.js</w:t>
      </w:r>
    </w:p>
    <w:p>
      <w:r>
        <w:t>node_modules\core-js\stable\typed-array\of.js</w:t>
      </w:r>
    </w:p>
    <w:p>
      <w:r>
        <w:t>node_modules\core-js\stable\typed-array\reduce-right.js</w:t>
      </w:r>
    </w:p>
    <w:p>
      <w:r>
        <w:t>node_modules\core-js\stable\typed-array\reduce.js</w:t>
      </w:r>
    </w:p>
    <w:p>
      <w:r>
        <w:t>node_modules\core-js\stable\typed-array\reverse.js</w:t>
      </w:r>
    </w:p>
    <w:p>
      <w:r>
        <w:t>node_modules\core-js\stable\typed-array\set-from-base64.js</w:t>
      </w:r>
    </w:p>
    <w:p>
      <w:r>
        <w:t>node_modules\core-js\stable\typed-array\set-from-hex.js</w:t>
      </w:r>
    </w:p>
    <w:p>
      <w:r>
        <w:t>node_modules\core-js\stable\typed-array\set.js</w:t>
      </w:r>
    </w:p>
    <w:p>
      <w:r>
        <w:t>node_modules\core-js\stable\typed-array\slice.js</w:t>
      </w:r>
    </w:p>
    <w:p>
      <w:r>
        <w:t>node_modules\core-js\stable\typed-array\some.js</w:t>
      </w:r>
    </w:p>
    <w:p>
      <w:r>
        <w:t>node_modules\core-js\stable\typed-array\sort.js</w:t>
      </w:r>
    </w:p>
    <w:p>
      <w:r>
        <w:t>node_modules\core-js\stable\typed-array\subarray.js</w:t>
      </w:r>
    </w:p>
    <w:p>
      <w:r>
        <w:t>node_modules\core-js\stable\typed-array\to-base64.js</w:t>
      </w:r>
    </w:p>
    <w:p>
      <w:r>
        <w:t>node_modules\core-js\stable\typed-array\to-hex.js</w:t>
      </w:r>
    </w:p>
    <w:p>
      <w:r>
        <w:t>node_modules\core-js\stable\typed-array\to-locale-string.js</w:t>
      </w:r>
    </w:p>
    <w:p>
      <w:r>
        <w:t>node_modules\core-js\stable\typed-array\to-reversed.js</w:t>
      </w:r>
    </w:p>
    <w:p>
      <w:r>
        <w:t>node_modules\core-js\stable\typed-array\to-sorted.js</w:t>
      </w:r>
    </w:p>
    <w:p>
      <w:r>
        <w:t>node_modules\core-js\stable\typed-array\to-string.js</w:t>
      </w:r>
    </w:p>
    <w:p>
      <w:r>
        <w:t>node_modules\core-js\stable\typed-array\uint16-array.js</w:t>
      </w:r>
    </w:p>
    <w:p>
      <w:r>
        <w:t>node_modules\core-js\stable\typed-array\uint32-array.js</w:t>
      </w:r>
    </w:p>
    <w:p>
      <w:r>
        <w:t>node_modules\core-js\stable\typed-array\uint8-array.js</w:t>
      </w:r>
    </w:p>
    <w:p>
      <w:r>
        <w:t>node_modules\core-js\stable\typed-array\uint8-clamped-array.js</w:t>
      </w:r>
    </w:p>
    <w:p>
      <w:r>
        <w:t>node_modules\core-js\stable\typed-array\values.js</w:t>
      </w:r>
    </w:p>
    <w:p>
      <w:r>
        <w:t>node_modules\core-js\stable\typed-array\with.js</w:t>
      </w:r>
    </w:p>
    <w:p>
      <w:r>
        <w:t>node_modules\core-js\stable\unescape.js</w:t>
      </w:r>
    </w:p>
    <w:p>
      <w:r>
        <w:t>node_modules\core-js\stable\url-search-params\index.js</w:t>
      </w:r>
    </w:p>
    <w:p>
      <w:r>
        <w:t>node_modules\core-js\stable\url\can-parse.js</w:t>
      </w:r>
    </w:p>
    <w:p>
      <w:r>
        <w:t>node_modules\core-js\stable\url\index.js</w:t>
      </w:r>
    </w:p>
    <w:p>
      <w:r>
        <w:t>node_modules\core-js\stable\url\parse.js</w:t>
      </w:r>
    </w:p>
    <w:p>
      <w:r>
        <w:t>node_modules\core-js\stable\url\to-json.js</w:t>
      </w:r>
    </w:p>
    <w:p>
      <w:r>
        <w:t>node_modules\core-js\stable\weak-map\get-or-insert-computed.js</w:t>
      </w:r>
    </w:p>
    <w:p>
      <w:r>
        <w:t>node_modules\core-js\stable\weak-map\get-or-insert.js</w:t>
      </w:r>
    </w:p>
    <w:p>
      <w:r>
        <w:t>node_modules\core-js\stable\weak-map\index.js</w:t>
      </w:r>
    </w:p>
    <w:p>
      <w:r>
        <w:t>node_modules\core-js\stable\weak-set\index.js</w:t>
      </w:r>
    </w:p>
    <w:p>
      <w:r>
        <w:t>node_modules\core-js\stage\0.js</w:t>
      </w:r>
    </w:p>
    <w:p>
      <w:r>
        <w:t>node_modules\core-js\stage\1.js</w:t>
      </w:r>
    </w:p>
    <w:p>
      <w:r>
        <w:t>node_modules\core-js\stage\2.7.js</w:t>
      </w:r>
    </w:p>
    <w:p>
      <w:r>
        <w:t>node_modules\core-js\stage\2.js</w:t>
      </w:r>
    </w:p>
    <w:p>
      <w:r>
        <w:t>node_modules\core-js\stage\3.js</w:t>
      </w:r>
    </w:p>
    <w:p>
      <w:r>
        <w:t>node_modules\core-js\stage\4.js</w:t>
      </w:r>
    </w:p>
    <w:p>
      <w:r>
        <w:t>node_modules\core-js\stage\index.js</w:t>
      </w:r>
    </w:p>
    <w:p>
      <w:r>
        <w:t>node_modules\core-js\stage\pre.js</w:t>
      </w:r>
    </w:p>
    <w:p>
      <w:r>
        <w:t>node_modules\core-js\stage\README.md</w:t>
      </w:r>
    </w:p>
    <w:p>
      <w:r>
        <w:t>node_modules\core-js\web\dom-collections.js</w:t>
      </w:r>
    </w:p>
    <w:p>
      <w:r>
        <w:t>node_modules\core-js\web\dom-exception.js</w:t>
      </w:r>
    </w:p>
    <w:p>
      <w:r>
        <w:t>node_modules\core-js\web\immediate.js</w:t>
      </w:r>
    </w:p>
    <w:p>
      <w:r>
        <w:t>node_modules\core-js\web\index.js</w:t>
      </w:r>
    </w:p>
    <w:p>
      <w:r>
        <w:t>node_modules\core-js\web\queue-microtask.js</w:t>
      </w:r>
    </w:p>
    <w:p>
      <w:r>
        <w:t>node_modules\core-js\web\README.md</w:t>
      </w:r>
    </w:p>
    <w:p>
      <w:r>
        <w:t>node_modules\core-js\web\structured-clone.js</w:t>
      </w:r>
    </w:p>
    <w:p>
      <w:r>
        <w:t>node_modules\core-js\web\timers.js</w:t>
      </w:r>
    </w:p>
    <w:p>
      <w:r>
        <w:t>node_modules\core-js\web\url-search-params.js</w:t>
      </w:r>
    </w:p>
    <w:p>
      <w:r>
        <w:t>node_modules\core-js\web\url.js</w:t>
      </w:r>
    </w:p>
    <w:p>
      <w:r>
        <w:t>node_modules\cross-spawn\index.js</w:t>
      </w:r>
    </w:p>
    <w:p>
      <w:r>
        <w:t>node_modules\cross-spawn\lib\enoent.js</w:t>
      </w:r>
    </w:p>
    <w:p>
      <w:r>
        <w:t>node_modules\cross-spawn\lib\parse.js</w:t>
      </w:r>
    </w:p>
    <w:p>
      <w:r>
        <w:t>node_modules\cross-spawn\lib\util\escape.js</w:t>
      </w:r>
    </w:p>
    <w:p>
      <w:r>
        <w:t>node_modules\cross-spawn\lib\util\readShebang.js</w:t>
      </w:r>
    </w:p>
    <w:p>
      <w:r>
        <w:t>node_modules\cross-spawn\lib\util\resolveCommand.js</w:t>
      </w:r>
    </w:p>
    <w:p>
      <w:r>
        <w:t>node_modules\cross-spawn\LICENSE</w:t>
      </w:r>
    </w:p>
    <w:p>
      <w:r>
        <w:t>node_modules\cross-spawn\package.json</w:t>
      </w:r>
    </w:p>
    <w:p>
      <w:r>
        <w:t>node_modules\cross-spawn\README.md</w:t>
      </w:r>
    </w:p>
    <w:p>
      <w:r>
        <w:t>node_modules\css-line-break\CHANGELOG.md</w:t>
      </w:r>
    </w:p>
    <w:p>
      <w:r>
        <w:t>node_modules\css-line-break\dist\css-line-break.es5.js</w:t>
      </w:r>
    </w:p>
    <w:p>
      <w:r>
        <w:t>node_modules\css-line-break\dist\css-line-break.es5.js.map</w:t>
      </w:r>
    </w:p>
    <w:p>
      <w:r>
        <w:t>node_modules\css-line-break\dist\css-line-break.umd.js</w:t>
      </w:r>
    </w:p>
    <w:p>
      <w:r>
        <w:t>node_modules\css-line-break\dist\css-line-break.umd.js.map</w:t>
      </w:r>
    </w:p>
    <w:p>
      <w:r>
        <w:t>node_modules\css-line-break\dist\lib\index.js</w:t>
      </w:r>
    </w:p>
    <w:p>
      <w:r>
        <w:t>node_modules\css-line-break\dist\lib\index.js.map</w:t>
      </w:r>
    </w:p>
    <w:p>
      <w:r>
        <w:t>node_modules\css-line-break\dist\lib\linebreak-trie.js</w:t>
      </w:r>
    </w:p>
    <w:p>
      <w:r>
        <w:t>node_modules\css-line-break\dist\lib\linebreak-trie.js.map</w:t>
      </w:r>
    </w:p>
    <w:p>
      <w:r>
        <w:t>node_modules\css-line-break\dist\lib\LineBreak.js</w:t>
      </w:r>
    </w:p>
    <w:p>
      <w:r>
        <w:t>node_modules\css-line-break\dist\lib\LineBreak.js.map</w:t>
      </w:r>
    </w:p>
    <w:p>
      <w:r>
        <w:t>node_modules\css-line-break\dist\lib\Util.js</w:t>
      </w:r>
    </w:p>
    <w:p>
      <w:r>
        <w:t>node_modules\css-line-break\dist\lib\Util.js.map</w:t>
      </w:r>
    </w:p>
    <w:p>
      <w:r>
        <w:t>node_modules\css-line-break\dist\types\index.d.ts</w:t>
      </w:r>
    </w:p>
    <w:p>
      <w:r>
        <w:t>node_modules\css-line-break\dist\types\linebreak-trie.d.ts</w:t>
      </w:r>
    </w:p>
    <w:p>
      <w:r>
        <w:t>node_modules\css-line-break\dist\types\LineBreak.d.ts</w:t>
      </w:r>
    </w:p>
    <w:p>
      <w:r>
        <w:t>node_modules\css-line-break\dist\types\Util.d.ts</w:t>
      </w:r>
    </w:p>
    <w:p>
      <w:r>
        <w:t>node_modules\css-line-break\LICENSE</w:t>
      </w:r>
    </w:p>
    <w:p>
      <w:r>
        <w:t>node_modules\css-line-break\package.json</w:t>
      </w:r>
    </w:p>
    <w:p>
      <w:r>
        <w:t>node_modules\css-line-break\README.md</w:t>
      </w:r>
    </w:p>
    <w:p>
      <w:r>
        <w:t>node_modules\css-line-break\rollup.config.ts</w:t>
      </w:r>
    </w:p>
    <w:p>
      <w:r>
        <w:t>node_modules\css.escape\css.escape.js</w:t>
      </w:r>
    </w:p>
    <w:p>
      <w:r>
        <w:t>node_modules\css.escape\LICENSE-MIT.txt</w:t>
      </w:r>
    </w:p>
    <w:p>
      <w:r>
        <w:t>node_modules\css.escape\package.json</w:t>
      </w:r>
    </w:p>
    <w:p>
      <w:r>
        <w:t>node_modules\css.escape\README.md</w:t>
      </w:r>
    </w:p>
    <w:p>
      <w:r>
        <w:t>node_modules\cssesc\bin\cssesc</w:t>
      </w:r>
    </w:p>
    <w:p>
      <w:r>
        <w:t>node_modules\cssesc\cssesc.js</w:t>
      </w:r>
    </w:p>
    <w:p>
      <w:r>
        <w:t>node_modules\cssesc\LICENSE-MIT.txt</w:t>
      </w:r>
    </w:p>
    <w:p>
      <w:r>
        <w:t>node_modules\cssesc\man\cssesc.1</w:t>
      </w:r>
    </w:p>
    <w:p>
      <w:r>
        <w:t>node_modules\cssesc\package.json</w:t>
      </w:r>
    </w:p>
    <w:p>
      <w:r>
        <w:t>node_modules\cssesc\README.md</w:t>
      </w:r>
    </w:p>
    <w:p>
      <w:r>
        <w:t>node_modules\cssom\lib\clone.js</w:t>
      </w:r>
    </w:p>
    <w:p>
      <w:r>
        <w:t>node_modules\cssom\lib\CSSConditionRule.js</w:t>
      </w:r>
    </w:p>
    <w:p>
      <w:r>
        <w:t>node_modules\cssom\lib\CSSDocumentRule.js</w:t>
      </w:r>
    </w:p>
    <w:p>
      <w:r>
        <w:t>node_modules\cssom\lib\CSSFontFaceRule.js</w:t>
      </w:r>
    </w:p>
    <w:p>
      <w:r>
        <w:t>node_modules\cssom\lib\CSSGroupingRule.js</w:t>
      </w:r>
    </w:p>
    <w:p>
      <w:r>
        <w:t>node_modules\cssom\lib\CSSHostRule.js</w:t>
      </w:r>
    </w:p>
    <w:p>
      <w:r>
        <w:t>node_modules\cssom\lib\CSSImportRule.js</w:t>
      </w:r>
    </w:p>
    <w:p>
      <w:r>
        <w:t>node_modules\cssom\lib\CSSKeyframeRule.js</w:t>
      </w:r>
    </w:p>
    <w:p>
      <w:r>
        <w:t>node_modules\cssom\lib\CSSKeyframesRule.js</w:t>
      </w:r>
    </w:p>
    <w:p>
      <w:r>
        <w:t>node_modules\cssom\lib\CSSMediaRule.js</w:t>
      </w:r>
    </w:p>
    <w:p>
      <w:r>
        <w:t>node_modules\cssom\lib\CSSOM.js</w:t>
      </w:r>
    </w:p>
    <w:p>
      <w:r>
        <w:t>node_modules\cssom\lib\CSSRule.js</w:t>
      </w:r>
    </w:p>
    <w:p>
      <w:r>
        <w:t>node_modules\cssom\lib\CSSStyleDeclaration.js</w:t>
      </w:r>
    </w:p>
    <w:p>
      <w:r>
        <w:t>node_modules\cssom\lib\CSSStyleRule.js</w:t>
      </w:r>
    </w:p>
    <w:p>
      <w:r>
        <w:t>node_modules\cssom\lib\CSSStyleSheet.js</w:t>
      </w:r>
    </w:p>
    <w:p>
      <w:r>
        <w:t>node_modules\cssom\lib\CSSSupportsRule.js</w:t>
      </w:r>
    </w:p>
    <w:p>
      <w:r>
        <w:t>node_modules\cssom\lib\CSSValue.js</w:t>
      </w:r>
    </w:p>
    <w:p>
      <w:r>
        <w:t>node_modules\cssom\lib\CSSValueExpression.js</w:t>
      </w:r>
    </w:p>
    <w:p>
      <w:r>
        <w:t>node_modules\cssom\lib\index.js</w:t>
      </w:r>
    </w:p>
    <w:p>
      <w:r>
        <w:t>node_modules\cssom\lib\MatcherList.js</w:t>
      </w:r>
    </w:p>
    <w:p>
      <w:r>
        <w:t>node_modules\cssom\lib\MediaList.js</w:t>
      </w:r>
    </w:p>
    <w:p>
      <w:r>
        <w:t>node_modules\cssom\lib\parse.js</w:t>
      </w:r>
    </w:p>
    <w:p>
      <w:r>
        <w:t>node_modules\cssom\lib\StyleSheet.js</w:t>
      </w:r>
    </w:p>
    <w:p>
      <w:r>
        <w:t>node_modules\cssom\LICENSE.txt</w:t>
      </w:r>
    </w:p>
    <w:p>
      <w:r>
        <w:t>node_modules\cssom\package.json</w:t>
      </w:r>
    </w:p>
    <w:p>
      <w:r>
        <w:t>node_modules\cssom\README.mdown</w:t>
      </w:r>
    </w:p>
    <w:p>
      <w:r>
        <w:t>node_modules\cssstyle\lib\allExtraProperties.js</w:t>
      </w:r>
    </w:p>
    <w:p>
      <w:r>
        <w:t>node_modules\cssstyle\lib\allProperties.js</w:t>
      </w:r>
    </w:p>
    <w:p>
      <w:r>
        <w:t>node_modules\cssstyle\lib\allWebkitProperties.js</w:t>
      </w:r>
    </w:p>
    <w:p>
      <w:r>
        <w:t>node_modules\cssstyle\lib\constants.js</w:t>
      </w:r>
    </w:p>
    <w:p>
      <w:r>
        <w:t>node_modules\cssstyle\lib\CSSStyleDeclaration.js</w:t>
      </w:r>
    </w:p>
    <w:p>
      <w:r>
        <w:t>node_modules\cssstyle\lib\CSSStyleDeclaration.test.js</w:t>
      </w:r>
    </w:p>
    <w:p>
      <w:r>
        <w:t>node_modules\cssstyle\lib\implementedProperties.js</w:t>
      </w:r>
    </w:p>
    <w:p>
      <w:r>
        <w:t>node_modules\cssstyle\lib\named_colors.json</w:t>
      </w:r>
    </w:p>
    <w:p>
      <w:r>
        <w:t>node_modules\cssstyle\lib\parsers.js</w:t>
      </w:r>
    </w:p>
    <w:p>
      <w:r>
        <w:t>node_modules\cssstyle\lib\parsers.test.js</w:t>
      </w:r>
    </w:p>
    <w:p>
      <w:r>
        <w:t>node_modules\cssstyle\lib\properties.js</w:t>
      </w:r>
    </w:p>
    <w:p>
      <w:r>
        <w:t>node_modules\cssstyle\lib\properties\azimuth.js</w:t>
      </w:r>
    </w:p>
    <w:p>
      <w:r>
        <w:t>node_modules\cssstyle\lib\properties\background.js</w:t>
      </w:r>
    </w:p>
    <w:p>
      <w:r>
        <w:t>node_modules\cssstyle\lib\properties\backgroundAttachment.js</w:t>
      </w:r>
    </w:p>
    <w:p>
      <w:r>
        <w:t>node_modules\cssstyle\lib\properties\backgroundColor.js</w:t>
      </w:r>
    </w:p>
    <w:p>
      <w:r>
        <w:t>node_modules\cssstyle\lib\properties\backgroundImage.js</w:t>
      </w:r>
    </w:p>
    <w:p>
      <w:r>
        <w:t>node_modules\cssstyle\lib\properties\backgroundPosition.js</w:t>
      </w:r>
    </w:p>
    <w:p>
      <w:r>
        <w:t>node_modules\cssstyle\lib\properties\backgroundRepeat.js</w:t>
      </w:r>
    </w:p>
    <w:p>
      <w:r>
        <w:t>node_modules\cssstyle\lib\properties\border.js</w:t>
      </w:r>
    </w:p>
    <w:p>
      <w:r>
        <w:t>node_modules\cssstyle\lib\properties\borderBottom.js</w:t>
      </w:r>
    </w:p>
    <w:p>
      <w:r>
        <w:t>node_modules\cssstyle\lib\properties\borderBottomColor.js</w:t>
      </w:r>
    </w:p>
    <w:p>
      <w:r>
        <w:t>node_modules\cssstyle\lib\properties\borderBottomStyle.js</w:t>
      </w:r>
    </w:p>
    <w:p>
      <w:r>
        <w:t>node_modules\cssstyle\lib\properties\borderBottomWidth.js</w:t>
      </w:r>
    </w:p>
    <w:p>
      <w:r>
        <w:t>node_modules\cssstyle\lib\properties\borderCollapse.js</w:t>
      </w:r>
    </w:p>
    <w:p>
      <w:r>
        <w:t>node_modules\cssstyle\lib\properties\borderColor.js</w:t>
      </w:r>
    </w:p>
    <w:p>
      <w:r>
        <w:t>node_modules\cssstyle\lib\properties\borderLeft.js</w:t>
      </w:r>
    </w:p>
    <w:p>
      <w:r>
        <w:t>node_modules\cssstyle\lib\properties\borderLeftColor.js</w:t>
      </w:r>
    </w:p>
    <w:p>
      <w:r>
        <w:t>node_modules\cssstyle\lib\properties\borderLeftStyle.js</w:t>
      </w:r>
    </w:p>
    <w:p>
      <w:r>
        <w:t>node_modules\cssstyle\lib\properties\borderLeftWidth.js</w:t>
      </w:r>
    </w:p>
    <w:p>
      <w:r>
        <w:t>node_modules\cssstyle\lib\properties\borderRight.js</w:t>
      </w:r>
    </w:p>
    <w:p>
      <w:r>
        <w:t>node_modules\cssstyle\lib\properties\borderRightColor.js</w:t>
      </w:r>
    </w:p>
    <w:p>
      <w:r>
        <w:t>node_modules\cssstyle\lib\properties\borderRightStyle.js</w:t>
      </w:r>
    </w:p>
    <w:p>
      <w:r>
        <w:t>node_modules\cssstyle\lib\properties\borderRightWidth.js</w:t>
      </w:r>
    </w:p>
    <w:p>
      <w:r>
        <w:t>node_modules\cssstyle\lib\properties\borderSpacing.js</w:t>
      </w:r>
    </w:p>
    <w:p>
      <w:r>
        <w:t>node_modules\cssstyle\lib\properties\borderStyle.js</w:t>
      </w:r>
    </w:p>
    <w:p>
      <w:r>
        <w:t>node_modules\cssstyle\lib\properties\borderTop.js</w:t>
      </w:r>
    </w:p>
    <w:p>
      <w:r>
        <w:t>node_modules\cssstyle\lib\properties\borderTopColor.js</w:t>
      </w:r>
    </w:p>
    <w:p>
      <w:r>
        <w:t>node_modules\cssstyle\lib\properties\borderTopStyle.js</w:t>
      </w:r>
    </w:p>
    <w:p>
      <w:r>
        <w:t>node_modules\cssstyle\lib\properties\borderTopWidth.js</w:t>
      </w:r>
    </w:p>
    <w:p>
      <w:r>
        <w:t>node_modules\cssstyle\lib\properties\borderWidth.js</w:t>
      </w:r>
    </w:p>
    <w:p>
      <w:r>
        <w:t>node_modules\cssstyle\lib\properties\bottom.js</w:t>
      </w:r>
    </w:p>
    <w:p>
      <w:r>
        <w:t>node_modules\cssstyle\lib\properties\clear.js</w:t>
      </w:r>
    </w:p>
    <w:p>
      <w:r>
        <w:t>node_modules\cssstyle\lib\properties\clip.js</w:t>
      </w:r>
    </w:p>
    <w:p>
      <w:r>
        <w:t>node_modules\cssstyle\lib\properties\color.js</w:t>
      </w:r>
    </w:p>
    <w:p>
      <w:r>
        <w:t>node_modules\cssstyle\lib\properties\cssFloat.js</w:t>
      </w:r>
    </w:p>
    <w:p>
      <w:r>
        <w:t>node_modules\cssstyle\lib\properties\flex.js</w:t>
      </w:r>
    </w:p>
    <w:p>
      <w:r>
        <w:t>node_modules\cssstyle\lib\properties\flexBasis.js</w:t>
      </w:r>
    </w:p>
    <w:p>
      <w:r>
        <w:t>node_modules\cssstyle\lib\properties\flexGrow.js</w:t>
      </w:r>
    </w:p>
    <w:p>
      <w:r>
        <w:t>node_modules\cssstyle\lib\properties\flexShrink.js</w:t>
      </w:r>
    </w:p>
    <w:p>
      <w:r>
        <w:t>node_modules\cssstyle\lib\properties\float.js</w:t>
      </w:r>
    </w:p>
    <w:p>
      <w:r>
        <w:t>node_modules\cssstyle\lib\properties\floodColor.js</w:t>
      </w:r>
    </w:p>
    <w:p>
      <w:r>
        <w:t>node_modules\cssstyle\lib\properties\font.js</w:t>
      </w:r>
    </w:p>
    <w:p>
      <w:r>
        <w:t>node_modules\cssstyle\lib\properties\fontFamily.js</w:t>
      </w:r>
    </w:p>
    <w:p>
      <w:r>
        <w:t>node_modules\cssstyle\lib\properties\fontSize.js</w:t>
      </w:r>
    </w:p>
    <w:p>
      <w:r>
        <w:t>node_modules\cssstyle\lib\properties\fontStyle.js</w:t>
      </w:r>
    </w:p>
    <w:p>
      <w:r>
        <w:t>node_modules\cssstyle\lib\properties\fontVariant.js</w:t>
      </w:r>
    </w:p>
    <w:p>
      <w:r>
        <w:t>node_modules\cssstyle\lib\properties\fontWeight.js</w:t>
      </w:r>
    </w:p>
    <w:p>
      <w:r>
        <w:t>node_modules\cssstyle\lib\properties\height.js</w:t>
      </w:r>
    </w:p>
    <w:p>
      <w:r>
        <w:t>node_modules\cssstyle\lib\properties\left.js</w:t>
      </w:r>
    </w:p>
    <w:p>
      <w:r>
        <w:t>node_modules\cssstyle\lib\properties\lightingColor.js</w:t>
      </w:r>
    </w:p>
    <w:p>
      <w:r>
        <w:t>node_modules\cssstyle\lib\properties\lineHeight.js</w:t>
      </w:r>
    </w:p>
    <w:p>
      <w:r>
        <w:t>node_modules\cssstyle\lib\properties\margin.js</w:t>
      </w:r>
    </w:p>
    <w:p>
      <w:r>
        <w:t>node_modules\cssstyle\lib\properties\marginBottom.js</w:t>
      </w:r>
    </w:p>
    <w:p>
      <w:r>
        <w:t>node_modules\cssstyle\lib\properties\marginLeft.js</w:t>
      </w:r>
    </w:p>
    <w:p>
      <w:r>
        <w:t>node_modules\cssstyle\lib\properties\marginRight.js</w:t>
      </w:r>
    </w:p>
    <w:p>
      <w:r>
        <w:t>node_modules\cssstyle\lib\properties\marginTop.js</w:t>
      </w:r>
    </w:p>
    <w:p>
      <w:r>
        <w:t>node_modules\cssstyle\lib\properties\opacity.js</w:t>
      </w:r>
    </w:p>
    <w:p>
      <w:r>
        <w:t>node_modules\cssstyle\lib\properties\outlineColor.js</w:t>
      </w:r>
    </w:p>
    <w:p>
      <w:r>
        <w:t>node_modules\cssstyle\lib\properties\padding.js</w:t>
      </w:r>
    </w:p>
    <w:p>
      <w:r>
        <w:t>node_modules\cssstyle\lib\properties\paddingBottom.js</w:t>
      </w:r>
    </w:p>
    <w:p>
      <w:r>
        <w:t>node_modules\cssstyle\lib\properties\paddingLeft.js</w:t>
      </w:r>
    </w:p>
    <w:p>
      <w:r>
        <w:t>node_modules\cssstyle\lib\properties\paddingRight.js</w:t>
      </w:r>
    </w:p>
    <w:p>
      <w:r>
        <w:t>node_modules\cssstyle\lib\properties\paddingTop.js</w:t>
      </w:r>
    </w:p>
    <w:p>
      <w:r>
        <w:t>node_modules\cssstyle\lib\properties\right.js</w:t>
      </w:r>
    </w:p>
    <w:p>
      <w:r>
        <w:t>node_modules\cssstyle\lib\properties\stopColor.js</w:t>
      </w:r>
    </w:p>
    <w:p>
      <w:r>
        <w:t>node_modules\cssstyle\lib\properties\textLineThroughColor.js</w:t>
      </w:r>
    </w:p>
    <w:p>
      <w:r>
        <w:t>node_modules\cssstyle\lib\properties\textOverlineColor.js</w:t>
      </w:r>
    </w:p>
    <w:p>
      <w:r>
        <w:t>node_modules\cssstyle\lib\properties\textUnderlineColor.js</w:t>
      </w:r>
    </w:p>
    <w:p>
      <w:r>
        <w:t>node_modules\cssstyle\lib\properties\top.js</w:t>
      </w:r>
    </w:p>
    <w:p>
      <w:r>
        <w:t>node_modules\cssstyle\lib\properties\webkitBorderAfterColor.js</w:t>
      </w:r>
    </w:p>
    <w:p>
      <w:r>
        <w:t>node_modules\cssstyle\lib\properties\webkitBorderBeforeColor.js</w:t>
      </w:r>
    </w:p>
    <w:p>
      <w:r>
        <w:t>node_modules\cssstyle\lib\properties\webkitBorderEndColor.js</w:t>
      </w:r>
    </w:p>
    <w:p>
      <w:r>
        <w:t>node_modules\cssstyle\lib\properties\webkitBorderStartColor.js</w:t>
      </w:r>
    </w:p>
    <w:p>
      <w:r>
        <w:t>node_modules\cssstyle\lib\properties\webkitColumnRuleColor.js</w:t>
      </w:r>
    </w:p>
    <w:p>
      <w:r>
        <w:t>node_modules\cssstyle\lib\properties\webkitMatchNearestMailBlockquoteColor.js</w:t>
      </w:r>
    </w:p>
    <w:p>
      <w:r>
        <w:t>node_modules\cssstyle\lib\properties\webkitTapHighlightColor.js</w:t>
      </w:r>
    </w:p>
    <w:p>
      <w:r>
        <w:t>node_modules\cssstyle\lib\properties\webkitTextEmphasisColor.js</w:t>
      </w:r>
    </w:p>
    <w:p>
      <w:r>
        <w:t>node_modules\cssstyle\lib\properties\webkitTextFillColor.js</w:t>
      </w:r>
    </w:p>
    <w:p>
      <w:r>
        <w:t>node_modules\cssstyle\lib\properties\webkitTextStrokeColor.js</w:t>
      </w:r>
    </w:p>
    <w:p>
      <w:r>
        <w:t>node_modules\cssstyle\lib\properties\width.js</w:t>
      </w:r>
    </w:p>
    <w:p>
      <w:r>
        <w:t>node_modules\cssstyle\lib\utils\colorSpace.js</w:t>
      </w:r>
    </w:p>
    <w:p>
      <w:r>
        <w:t>node_modules\cssstyle\lib\utils\getBasicPropertyDescriptor.js</w:t>
      </w:r>
    </w:p>
    <w:p>
      <w:r>
        <w:t>node_modules\cssstyle\LICENSE</w:t>
      </w:r>
    </w:p>
    <w:p>
      <w:r>
        <w:t>node_modules\cssstyle\node_modules\cssom\lib\clone.js</w:t>
      </w:r>
    </w:p>
    <w:p>
      <w:r>
        <w:t>node_modules\cssstyle\node_modules\cssom\lib\CSSDocumentRule.js</w:t>
      </w:r>
    </w:p>
    <w:p>
      <w:r>
        <w:t>node_modules\cssstyle\node_modules\cssom\lib\CSSFontFaceRule.js</w:t>
      </w:r>
    </w:p>
    <w:p>
      <w:r>
        <w:t>node_modules\cssstyle\node_modules\cssom\lib\CSSHostRule.js</w:t>
      </w:r>
    </w:p>
    <w:p>
      <w:r>
        <w:t>node_modules\cssstyle\node_modules\cssom\lib\CSSImportRule.js</w:t>
      </w:r>
    </w:p>
    <w:p>
      <w:r>
        <w:t>node_modules\cssstyle\node_modules\cssom\lib\CSSKeyframeRule.js</w:t>
      </w:r>
    </w:p>
    <w:p>
      <w:r>
        <w:t>node_modules\cssstyle\node_modules\cssom\lib\CSSKeyframesRule.js</w:t>
      </w:r>
    </w:p>
    <w:p>
      <w:r>
        <w:t>node_modules\cssstyle\node_modules\cssom\lib\CSSMediaRule.js</w:t>
      </w:r>
    </w:p>
    <w:p>
      <w:r>
        <w:t>node_modules\cssstyle\node_modules\cssom\lib\CSSOM.js</w:t>
      </w:r>
    </w:p>
    <w:p>
      <w:r>
        <w:t>node_modules\cssstyle\node_modules\cssom\lib\CSSRule.js</w:t>
      </w:r>
    </w:p>
    <w:p>
      <w:r>
        <w:t>node_modules\cssstyle\node_modules\cssom\lib\CSSStyleDeclaration.js</w:t>
      </w:r>
    </w:p>
    <w:p>
      <w:r>
        <w:t>node_modules\cssstyle\node_modules\cssom\lib\CSSStyleRule.js</w:t>
      </w:r>
    </w:p>
    <w:p>
      <w:r>
        <w:t>node_modules\cssstyle\node_modules\cssom\lib\CSSStyleSheet.js</w:t>
      </w:r>
    </w:p>
    <w:p>
      <w:r>
        <w:t>node_modules\cssstyle\node_modules\cssom\lib\CSSSupportsRule.js</w:t>
      </w:r>
    </w:p>
    <w:p>
      <w:r>
        <w:t>node_modules\cssstyle\node_modules\cssom\lib\CSSValue.js</w:t>
      </w:r>
    </w:p>
    <w:p>
      <w:r>
        <w:t>node_modules\cssstyle\node_modules\cssom\lib\CSSValueExpression.js</w:t>
      </w:r>
    </w:p>
    <w:p>
      <w:r>
        <w:t>node_modules\cssstyle\node_modules\cssom\lib\index.js</w:t>
      </w:r>
    </w:p>
    <w:p>
      <w:r>
        <w:t>node_modules\cssstyle\node_modules\cssom\lib\MatcherList.js</w:t>
      </w:r>
    </w:p>
    <w:p>
      <w:r>
        <w:t>node_modules\cssstyle\node_modules\cssom\lib\MediaList.js</w:t>
      </w:r>
    </w:p>
    <w:p>
      <w:r>
        <w:t>node_modules\cssstyle\node_modules\cssom\lib\parse.js</w:t>
      </w:r>
    </w:p>
    <w:p>
      <w:r>
        <w:t>node_modules\cssstyle\node_modules\cssom\lib\StyleSheet.js</w:t>
      </w:r>
    </w:p>
    <w:p>
      <w:r>
        <w:t>node_modules\cssstyle\node_modules\cssom\LICENSE.txt</w:t>
      </w:r>
    </w:p>
    <w:p>
      <w:r>
        <w:t>node_modules\cssstyle\node_modules\cssom\package.json</w:t>
      </w:r>
    </w:p>
    <w:p>
      <w:r>
        <w:t>node_modules\cssstyle\node_modules\cssom\README.mdown</w:t>
      </w:r>
    </w:p>
    <w:p>
      <w:r>
        <w:t>node_modules\cssstyle\package.json</w:t>
      </w:r>
    </w:p>
    <w:p>
      <w:r>
        <w:t>node_modules\cssstyle\README.md</w:t>
      </w:r>
    </w:p>
    <w:p>
      <w:r>
        <w:t>node_modules\csstype\index.d.ts</w:t>
      </w:r>
    </w:p>
    <w:p>
      <w:r>
        <w:t>node_modules\csstype\index.js.flow</w:t>
      </w:r>
    </w:p>
    <w:p>
      <w:r>
        <w:t>node_modules\csstype\LICENSE</w:t>
      </w:r>
    </w:p>
    <w:p>
      <w:r>
        <w:t>node_modules\csstype\package.json</w:t>
      </w:r>
    </w:p>
    <w:p>
      <w:r>
        <w:t>node_modules\csstype\README.md</w:t>
      </w:r>
    </w:p>
    <w:p>
      <w:r>
        <w:t>node_modules\d3-array\dist\d3-array.js</w:t>
      </w:r>
    </w:p>
    <w:p>
      <w:r>
        <w:t>node_modules\d3-array\dist\d3-array.min.js</w:t>
      </w:r>
    </w:p>
    <w:p>
      <w:r>
        <w:t>node_modules\d3-array\LICENSE</w:t>
      </w:r>
    </w:p>
    <w:p>
      <w:r>
        <w:t>node_modules\d3-array\package.json</w:t>
      </w:r>
    </w:p>
    <w:p>
      <w:r>
        <w:t>node_modules\d3-array\README.md</w:t>
      </w:r>
    </w:p>
    <w:p>
      <w:r>
        <w:t>node_modules\d3-array\src\array.js</w:t>
      </w:r>
    </w:p>
    <w:p>
      <w:r>
        <w:t>node_modules\d3-array\src\ascending.js</w:t>
      </w:r>
    </w:p>
    <w:p>
      <w:r>
        <w:t>node_modules\d3-array\src\bin.js</w:t>
      </w:r>
    </w:p>
    <w:p>
      <w:r>
        <w:t>node_modules\d3-array\src\bisect.js</w:t>
      </w:r>
    </w:p>
    <w:p>
      <w:r>
        <w:t>node_modules\d3-array\src\bisector.js</w:t>
      </w:r>
    </w:p>
    <w:p>
      <w:r>
        <w:t>node_modules\d3-array\src\blur.js</w:t>
      </w:r>
    </w:p>
    <w:p>
      <w:r>
        <w:t>node_modules\d3-array\src\constant.js</w:t>
      </w:r>
    </w:p>
    <w:p>
      <w:r>
        <w:t>node_modules\d3-array\src\count.js</w:t>
      </w:r>
    </w:p>
    <w:p>
      <w:r>
        <w:t>node_modules\d3-array\src\cross.js</w:t>
      </w:r>
    </w:p>
    <w:p>
      <w:r>
        <w:t>node_modules\d3-array\src\cumsum.js</w:t>
      </w:r>
    </w:p>
    <w:p>
      <w:r>
        <w:t>node_modules\d3-array\src\descending.js</w:t>
      </w:r>
    </w:p>
    <w:p>
      <w:r>
        <w:t>node_modules\d3-array\src\deviation.js</w:t>
      </w:r>
    </w:p>
    <w:p>
      <w:r>
        <w:t>node_modules\d3-array\src\difference.js</w:t>
      </w:r>
    </w:p>
    <w:p>
      <w:r>
        <w:t>node_modules\d3-array\src\disjoint.js</w:t>
      </w:r>
    </w:p>
    <w:p>
      <w:r>
        <w:t>node_modules\d3-array\src\every.js</w:t>
      </w:r>
    </w:p>
    <w:p>
      <w:r>
        <w:t>node_modules\d3-array\src\extent.js</w:t>
      </w:r>
    </w:p>
    <w:p>
      <w:r>
        <w:t>node_modules\d3-array\src\filter.js</w:t>
      </w:r>
    </w:p>
    <w:p>
      <w:r>
        <w:t>node_modules\d3-array\src\fsum.js</w:t>
      </w:r>
    </w:p>
    <w:p>
      <w:r>
        <w:t>node_modules\d3-array\src\greatest.js</w:t>
      </w:r>
    </w:p>
    <w:p>
      <w:r>
        <w:t>node_modules\d3-array\src\greatestIndex.js</w:t>
      </w:r>
    </w:p>
    <w:p>
      <w:r>
        <w:t>node_modules\d3-array\src\group.js</w:t>
      </w:r>
    </w:p>
    <w:p>
      <w:r>
        <w:t>node_modules\d3-array\src\groupSort.js</w:t>
      </w:r>
    </w:p>
    <w:p>
      <w:r>
        <w:t>node_modules\d3-array\src\identity.js</w:t>
      </w:r>
    </w:p>
    <w:p>
      <w:r>
        <w:t>node_modules\d3-array\src\index.js</w:t>
      </w:r>
    </w:p>
    <w:p>
      <w:r>
        <w:t>node_modules\d3-array\src\intersection.js</w:t>
      </w:r>
    </w:p>
    <w:p>
      <w:r>
        <w:t>node_modules\d3-array\src\least.js</w:t>
      </w:r>
    </w:p>
    <w:p>
      <w:r>
        <w:t>node_modules\d3-array\src\leastIndex.js</w:t>
      </w:r>
    </w:p>
    <w:p>
      <w:r>
        <w:t>node_modules\d3-array\src\map.js</w:t>
      </w:r>
    </w:p>
    <w:p>
      <w:r>
        <w:t>node_modules\d3-array\src\max.js</w:t>
      </w:r>
    </w:p>
    <w:p>
      <w:r>
        <w:t>node_modules\d3-array\src\maxIndex.js</w:t>
      </w:r>
    </w:p>
    <w:p>
      <w:r>
        <w:t>node_modules\d3-array\src\mean.js</w:t>
      </w:r>
    </w:p>
    <w:p>
      <w:r>
        <w:t>node_modules\d3-array\src\median.js</w:t>
      </w:r>
    </w:p>
    <w:p>
      <w:r>
        <w:t>node_modules\d3-array\src\merge.js</w:t>
      </w:r>
    </w:p>
    <w:p>
      <w:r>
        <w:t>node_modules\d3-array\src\min.js</w:t>
      </w:r>
    </w:p>
    <w:p>
      <w:r>
        <w:t>node_modules\d3-array\src\minIndex.js</w:t>
      </w:r>
    </w:p>
    <w:p>
      <w:r>
        <w:t>node_modules\d3-array\src\mode.js</w:t>
      </w:r>
    </w:p>
    <w:p>
      <w:r>
        <w:t>node_modules\d3-array\src\nice.js</w:t>
      </w:r>
    </w:p>
    <w:p>
      <w:r>
        <w:t>node_modules\d3-array\src\number.js</w:t>
      </w:r>
    </w:p>
    <w:p>
      <w:r>
        <w:t>node_modules\d3-array\src\pairs.js</w:t>
      </w:r>
    </w:p>
    <w:p>
      <w:r>
        <w:t>node_modules\d3-array\src\permute.js</w:t>
      </w:r>
    </w:p>
    <w:p>
      <w:r>
        <w:t>node_modules\d3-array\src\quantile.js</w:t>
      </w:r>
    </w:p>
    <w:p>
      <w:r>
        <w:t>node_modules\d3-array\src\quickselect.js</w:t>
      </w:r>
    </w:p>
    <w:p>
      <w:r>
        <w:t>node_modules\d3-array\src\range.js</w:t>
      </w:r>
    </w:p>
    <w:p>
      <w:r>
        <w:t>node_modules\d3-array\src\rank.js</w:t>
      </w:r>
    </w:p>
    <w:p>
      <w:r>
        <w:t>node_modules\d3-array\src\reduce.js</w:t>
      </w:r>
    </w:p>
    <w:p>
      <w:r>
        <w:t>node_modules\d3-array\src\reverse.js</w:t>
      </w:r>
    </w:p>
    <w:p>
      <w:r>
        <w:t>node_modules\d3-array\src\scan.js</w:t>
      </w:r>
    </w:p>
    <w:p>
      <w:r>
        <w:t>node_modules\d3-array\src\shuffle.js</w:t>
      </w:r>
    </w:p>
    <w:p>
      <w:r>
        <w:t>node_modules\d3-array\src\some.js</w:t>
      </w:r>
    </w:p>
    <w:p>
      <w:r>
        <w:t>node_modules\d3-array\src\sort.js</w:t>
      </w:r>
    </w:p>
    <w:p>
      <w:r>
        <w:t>node_modules\d3-array\src\subset.js</w:t>
      </w:r>
    </w:p>
    <w:p>
      <w:r>
        <w:t>node_modules\d3-array\src\sum.js</w:t>
      </w:r>
    </w:p>
    <w:p>
      <w:r>
        <w:t>node_modules\d3-array\src\superset.js</w:t>
      </w:r>
    </w:p>
    <w:p>
      <w:r>
        <w:t>node_modules\d3-array\src\threshold\freedmanDiaconis.js</w:t>
      </w:r>
    </w:p>
    <w:p>
      <w:r>
        <w:t>node_modules\d3-array\src\threshold\scott.js</w:t>
      </w:r>
    </w:p>
    <w:p>
      <w:r>
        <w:t>node_modules\d3-array\src\threshold\sturges.js</w:t>
      </w:r>
    </w:p>
    <w:p>
      <w:r>
        <w:t>node_modules\d3-array\src\ticks.js</w:t>
      </w:r>
    </w:p>
    <w:p>
      <w:r>
        <w:t>node_modules\d3-array\src\transpose.js</w:t>
      </w:r>
    </w:p>
    <w:p>
      <w:r>
        <w:t>node_modules\d3-array\src\union.js</w:t>
      </w:r>
    </w:p>
    <w:p>
      <w:r>
        <w:t>node_modules\d3-array\src\variance.js</w:t>
      </w:r>
    </w:p>
    <w:p>
      <w:r>
        <w:t>node_modules\d3-array\src\zip.js</w:t>
      </w:r>
    </w:p>
    <w:p>
      <w:r>
        <w:t>node_modules\d3-color\dist\d3-color.js</w:t>
      </w:r>
    </w:p>
    <w:p>
      <w:r>
        <w:t>node_modules\d3-color\dist\d3-color.min.js</w:t>
      </w:r>
    </w:p>
    <w:p>
      <w:r>
        <w:t>node_modules\d3-color\LICENSE</w:t>
      </w:r>
    </w:p>
    <w:p>
      <w:r>
        <w:t>node_modules\d3-color\package.json</w:t>
      </w:r>
    </w:p>
    <w:p>
      <w:r>
        <w:t>node_modules\d3-color\README.md</w:t>
      </w:r>
    </w:p>
    <w:p>
      <w:r>
        <w:t>node_modules\d3-color\src\color.js</w:t>
      </w:r>
    </w:p>
    <w:p>
      <w:r>
        <w:t>node_modules\d3-color\src\cubehelix.js</w:t>
      </w:r>
    </w:p>
    <w:p>
      <w:r>
        <w:t>node_modules\d3-color\src\define.js</w:t>
      </w:r>
    </w:p>
    <w:p>
      <w:r>
        <w:t>node_modules\d3-color\src\index.js</w:t>
      </w:r>
    </w:p>
    <w:p>
      <w:r>
        <w:t>node_modules\d3-color\src\lab.js</w:t>
      </w:r>
    </w:p>
    <w:p>
      <w:r>
        <w:t>node_modules\d3-color\src\math.js</w:t>
      </w:r>
    </w:p>
    <w:p>
      <w:r>
        <w:t>node_modules\d3-ease\dist\d3-ease.js</w:t>
      </w:r>
    </w:p>
    <w:p>
      <w:r>
        <w:t>node_modules\d3-ease\dist\d3-ease.min.js</w:t>
      </w:r>
    </w:p>
    <w:p>
      <w:r>
        <w:t>node_modules\d3-ease\LICENSE</w:t>
      </w:r>
    </w:p>
    <w:p>
      <w:r>
        <w:t>node_modules\d3-ease\package.json</w:t>
      </w:r>
    </w:p>
    <w:p>
      <w:r>
        <w:t>node_modules\d3-ease\README.md</w:t>
      </w:r>
    </w:p>
    <w:p>
      <w:r>
        <w:t>node_modules\d3-ease\src\back.js</w:t>
      </w:r>
    </w:p>
    <w:p>
      <w:r>
        <w:t>node_modules\d3-ease\src\bounce.js</w:t>
      </w:r>
    </w:p>
    <w:p>
      <w:r>
        <w:t>node_modules\d3-ease\src\circle.js</w:t>
      </w:r>
    </w:p>
    <w:p>
      <w:r>
        <w:t>node_modules\d3-ease\src\cubic.js</w:t>
      </w:r>
    </w:p>
    <w:p>
      <w:r>
        <w:t>node_modules\d3-ease\src\elastic.js</w:t>
      </w:r>
    </w:p>
    <w:p>
      <w:r>
        <w:t>node_modules\d3-ease\src\exp.js</w:t>
      </w:r>
    </w:p>
    <w:p>
      <w:r>
        <w:t>node_modules\d3-ease\src\index.js</w:t>
      </w:r>
    </w:p>
    <w:p>
      <w:r>
        <w:t>node_modules\d3-ease\src\linear.js</w:t>
      </w:r>
    </w:p>
    <w:p>
      <w:r>
        <w:t>node_modules\d3-ease\src\math.js</w:t>
      </w:r>
    </w:p>
    <w:p>
      <w:r>
        <w:t>node_modules\d3-ease\src\poly.js</w:t>
      </w:r>
    </w:p>
    <w:p>
      <w:r>
        <w:t>node_modules\d3-ease\src\quad.js</w:t>
      </w:r>
    </w:p>
    <w:p>
      <w:r>
        <w:t>node_modules\d3-ease\src\sin.js</w:t>
      </w:r>
    </w:p>
    <w:p>
      <w:r>
        <w:t>node_modules\d3-format\dist\d3-format.js</w:t>
      </w:r>
    </w:p>
    <w:p>
      <w:r>
        <w:t>node_modules\d3-format\dist\d3-format.min.js</w:t>
      </w:r>
    </w:p>
    <w:p>
      <w:r>
        <w:t>node_modules\d3-format\LICENSE</w:t>
      </w:r>
    </w:p>
    <w:p>
      <w:r>
        <w:t>node_modules\d3-format\locale\ar-001.json</w:t>
      </w:r>
    </w:p>
    <w:p>
      <w:r>
        <w:t>node_modules\d3-format\locale\ar-AE.json</w:t>
      </w:r>
    </w:p>
    <w:p>
      <w:r>
        <w:t>node_modules\d3-format\locale\ar-BH.json</w:t>
      </w:r>
    </w:p>
    <w:p>
      <w:r>
        <w:t>node_modules\d3-format\locale\ar-DJ.json</w:t>
      </w:r>
    </w:p>
    <w:p>
      <w:r>
        <w:t>node_modules\d3-format\locale\ar-DZ.json</w:t>
      </w:r>
    </w:p>
    <w:p>
      <w:r>
        <w:t>node_modules\d3-format\locale\ar-EG.json</w:t>
      </w:r>
    </w:p>
    <w:p>
      <w:r>
        <w:t>node_modules\d3-format\locale\ar-EH.json</w:t>
      </w:r>
    </w:p>
    <w:p>
      <w:r>
        <w:t>node_modules\d3-format\locale\ar-ER.json</w:t>
      </w:r>
    </w:p>
    <w:p>
      <w:r>
        <w:t>node_modules\d3-format\locale\ar-IL.json</w:t>
      </w:r>
    </w:p>
    <w:p>
      <w:r>
        <w:t>node_modules\d3-format\locale\ar-IQ.json</w:t>
      </w:r>
    </w:p>
    <w:p>
      <w:r>
        <w:t>node_modules\d3-format\locale\ar-JO.json</w:t>
      </w:r>
    </w:p>
    <w:p>
      <w:r>
        <w:t>node_modules\d3-format\locale\ar-KM.json</w:t>
      </w:r>
    </w:p>
    <w:p>
      <w:r>
        <w:t>node_modules\d3-format\locale\ar-KW.json</w:t>
      </w:r>
    </w:p>
    <w:p>
      <w:r>
        <w:t>node_modules\d3-format\locale\ar-LB.json</w:t>
      </w:r>
    </w:p>
    <w:p>
      <w:r>
        <w:t>node_modules\d3-format\locale\ar-LY.json</w:t>
      </w:r>
    </w:p>
    <w:p>
      <w:r>
        <w:t>node_modules\d3-format\locale\ar-MA.json</w:t>
      </w:r>
    </w:p>
    <w:p>
      <w:r>
        <w:t>node_modules\d3-format\locale\ar-MR.json</w:t>
      </w:r>
    </w:p>
    <w:p>
      <w:r>
        <w:t>node_modules\d3-format\locale\ar-OM.json</w:t>
      </w:r>
    </w:p>
    <w:p>
      <w:r>
        <w:t>node_modules\d3-format\locale\ar-PS.json</w:t>
      </w:r>
    </w:p>
    <w:p>
      <w:r>
        <w:t>node_modules\d3-format\locale\ar-QA.json</w:t>
      </w:r>
    </w:p>
    <w:p>
      <w:r>
        <w:t>node_modules\d3-format\locale\ar-SA.json</w:t>
      </w:r>
    </w:p>
    <w:p>
      <w:r>
        <w:t>node_modules\d3-format\locale\ar-SD.json</w:t>
      </w:r>
    </w:p>
    <w:p>
      <w:r>
        <w:t>node_modules\d3-format\locale\ar-SO.json</w:t>
      </w:r>
    </w:p>
    <w:p>
      <w:r>
        <w:t>node_modules\d3-format\locale\ar-SS.json</w:t>
      </w:r>
    </w:p>
    <w:p>
      <w:r>
        <w:t>node_modules\d3-format\locale\ar-SY.json</w:t>
      </w:r>
    </w:p>
    <w:p>
      <w:r>
        <w:t>node_modules\d3-format\locale\ar-TD.json</w:t>
      </w:r>
    </w:p>
    <w:p>
      <w:r>
        <w:t>node_modules\d3-format\locale\ar-TN.json</w:t>
      </w:r>
    </w:p>
    <w:p>
      <w:r>
        <w:t>node_modules\d3-format\locale\ar-YE.json</w:t>
      </w:r>
    </w:p>
    <w:p>
      <w:r>
        <w:t>node_modules\d3-format\locale\ca-ES.json</w:t>
      </w:r>
    </w:p>
    <w:p>
      <w:r>
        <w:t>node_modules\d3-format\locale\cs-CZ.json</w:t>
      </w:r>
    </w:p>
    <w:p>
      <w:r>
        <w:t>node_modules\d3-format\locale\da-DK.json</w:t>
      </w:r>
    </w:p>
    <w:p>
      <w:r>
        <w:t>node_modules\d3-format\locale\de-CH.json</w:t>
      </w:r>
    </w:p>
    <w:p>
      <w:r>
        <w:t>node_modules\d3-format\locale\de-DE.json</w:t>
      </w:r>
    </w:p>
    <w:p>
      <w:r>
        <w:t>node_modules\d3-format\locale\en-CA.json</w:t>
      </w:r>
    </w:p>
    <w:p>
      <w:r>
        <w:t>node_modules\d3-format\locale\en-GB.json</w:t>
      </w:r>
    </w:p>
    <w:p>
      <w:r>
        <w:t>node_modules\d3-format\locale\en-IE.json</w:t>
      </w:r>
    </w:p>
    <w:p>
      <w:r>
        <w:t>node_modules\d3-format\locale\en-IN.json</w:t>
      </w:r>
    </w:p>
    <w:p>
      <w:r>
        <w:t>node_modules\d3-format\locale\en-US.json</w:t>
      </w:r>
    </w:p>
    <w:p>
      <w:r>
        <w:t>node_modules\d3-format\locale\es-BO.json</w:t>
      </w:r>
    </w:p>
    <w:p>
      <w:r>
        <w:t>node_modules\d3-format\locale\es-ES.json</w:t>
      </w:r>
    </w:p>
    <w:p>
      <w:r>
        <w:t>node_modules\d3-format\locale\es-MX.json</w:t>
      </w:r>
    </w:p>
    <w:p>
      <w:r>
        <w:t>node_modules\d3-format\locale\fi-FI.json</w:t>
      </w:r>
    </w:p>
    <w:p>
      <w:r>
        <w:t>node_modules\d3-format\locale\fr-CA.json</w:t>
      </w:r>
    </w:p>
    <w:p>
      <w:r>
        <w:t>node_modules\d3-format\locale\fr-FR.json</w:t>
      </w:r>
    </w:p>
    <w:p>
      <w:r>
        <w:t>node_modules\d3-format\locale\he-IL.json</w:t>
      </w:r>
    </w:p>
    <w:p>
      <w:r>
        <w:t>node_modules\d3-format\locale\hu-HU.json</w:t>
      </w:r>
    </w:p>
    <w:p>
      <w:r>
        <w:t>node_modules\d3-format\locale\it-IT.json</w:t>
      </w:r>
    </w:p>
    <w:p>
      <w:r>
        <w:t>node_modules\d3-format\locale\ja-JP.json</w:t>
      </w:r>
    </w:p>
    <w:p>
      <w:r>
        <w:t>node_modules\d3-format\locale\ko-KR.json</w:t>
      </w:r>
    </w:p>
    <w:p>
      <w:r>
        <w:t>node_modules\d3-format\locale\mk-MK.json</w:t>
      </w:r>
    </w:p>
    <w:p>
      <w:r>
        <w:t>node_modules\d3-format\locale\nl-NL.json</w:t>
      </w:r>
    </w:p>
    <w:p>
      <w:r>
        <w:t>node_modules\d3-format\locale\pl-PL.json</w:t>
      </w:r>
    </w:p>
    <w:p>
      <w:r>
        <w:t>node_modules\d3-format\locale\pt-BR.json</w:t>
      </w:r>
    </w:p>
    <w:p>
      <w:r>
        <w:t>node_modules\d3-format\locale\pt-PT.json</w:t>
      </w:r>
    </w:p>
    <w:p>
      <w:r>
        <w:t>node_modules\d3-format\locale\ru-RU.json</w:t>
      </w:r>
    </w:p>
    <w:p>
      <w:r>
        <w:t>node_modules\d3-format\locale\sl-SI.json</w:t>
      </w:r>
    </w:p>
    <w:p>
      <w:r>
        <w:t>node_modules\d3-format\locale\sv-SE.json</w:t>
      </w:r>
    </w:p>
    <w:p>
      <w:r>
        <w:t>node_modules\d3-format\locale\uk-UA.json</w:t>
      </w:r>
    </w:p>
    <w:p>
      <w:r>
        <w:t>node_modules\d3-format\locale\zh-CN.json</w:t>
      </w:r>
    </w:p>
    <w:p>
      <w:r>
        <w:t>node_modules\d3-format\package.json</w:t>
      </w:r>
    </w:p>
    <w:p>
      <w:r>
        <w:t>node_modules\d3-format\README.md</w:t>
      </w:r>
    </w:p>
    <w:p>
      <w:r>
        <w:t>node_modules\d3-format\src\defaultLocale.js</w:t>
      </w:r>
    </w:p>
    <w:p>
      <w:r>
        <w:t>node_modules\d3-format\src\exponent.js</w:t>
      </w:r>
    </w:p>
    <w:p>
      <w:r>
        <w:t>node_modules\d3-format\src\formatDecimal.js</w:t>
      </w:r>
    </w:p>
    <w:p>
      <w:r>
        <w:t>node_modules\d3-format\src\formatGroup.js</w:t>
      </w:r>
    </w:p>
    <w:p>
      <w:r>
        <w:t>node_modules\d3-format\src\formatNumerals.js</w:t>
      </w:r>
    </w:p>
    <w:p>
      <w:r>
        <w:t>node_modules\d3-format\src\formatPrefixAuto.js</w:t>
      </w:r>
    </w:p>
    <w:p>
      <w:r>
        <w:t>node_modules\d3-format\src\formatRounded.js</w:t>
      </w:r>
    </w:p>
    <w:p>
      <w:r>
        <w:t>node_modules\d3-format\src\formatSpecifier.js</w:t>
      </w:r>
    </w:p>
    <w:p>
      <w:r>
        <w:t>node_modules\d3-format\src\formatTrim.js</w:t>
      </w:r>
    </w:p>
    <w:p>
      <w:r>
        <w:t>node_modules\d3-format\src\formatTypes.js</w:t>
      </w:r>
    </w:p>
    <w:p>
      <w:r>
        <w:t>node_modules\d3-format\src\identity.js</w:t>
      </w:r>
    </w:p>
    <w:p>
      <w:r>
        <w:t>node_modules\d3-format\src\index.js</w:t>
      </w:r>
    </w:p>
    <w:p>
      <w:r>
        <w:t>node_modules\d3-format\src\locale.js</w:t>
      </w:r>
    </w:p>
    <w:p>
      <w:r>
        <w:t>node_modules\d3-format\src\precisionFixed.js</w:t>
      </w:r>
    </w:p>
    <w:p>
      <w:r>
        <w:t>node_modules\d3-format\src\precisionPrefix.js</w:t>
      </w:r>
    </w:p>
    <w:p>
      <w:r>
        <w:t>node_modules\d3-format\src\precisionRound.js</w:t>
      </w:r>
    </w:p>
    <w:p>
      <w:r>
        <w:t>node_modules\d3-interpolate\dist\d3-interpolate.js</w:t>
      </w:r>
    </w:p>
    <w:p>
      <w:r>
        <w:t>node_modules\d3-interpolate\dist\d3-interpolate.min.js</w:t>
      </w:r>
    </w:p>
    <w:p>
      <w:r>
        <w:t>node_modules\d3-interpolate\LICENSE</w:t>
      </w:r>
    </w:p>
    <w:p>
      <w:r>
        <w:t>node_modules\d3-interpolate\package.json</w:t>
      </w:r>
    </w:p>
    <w:p>
      <w:r>
        <w:t>node_modules\d3-interpolate\README.md</w:t>
      </w:r>
    </w:p>
    <w:p>
      <w:r>
        <w:t>node_modules\d3-interpolate\src\array.js</w:t>
      </w:r>
    </w:p>
    <w:p>
      <w:r>
        <w:t>node_modules\d3-interpolate\src\basis.js</w:t>
      </w:r>
    </w:p>
    <w:p>
      <w:r>
        <w:t>node_modules\d3-interpolate\src\basisClosed.js</w:t>
      </w:r>
    </w:p>
    <w:p>
      <w:r>
        <w:t>node_modules\d3-interpolate\src\color.js</w:t>
      </w:r>
    </w:p>
    <w:p>
      <w:r>
        <w:t>node_modules\d3-interpolate\src\constant.js</w:t>
      </w:r>
    </w:p>
    <w:p>
      <w:r>
        <w:t>node_modules\d3-interpolate\src\cubehelix.js</w:t>
      </w:r>
    </w:p>
    <w:p>
      <w:r>
        <w:t>node_modules\d3-interpolate\src\date.js</w:t>
      </w:r>
    </w:p>
    <w:p>
      <w:r>
        <w:t>node_modules\d3-interpolate\src\discrete.js</w:t>
      </w:r>
    </w:p>
    <w:p>
      <w:r>
        <w:t>node_modules\d3-interpolate\src\hcl.js</w:t>
      </w:r>
    </w:p>
    <w:p>
      <w:r>
        <w:t>node_modules\d3-interpolate\src\hsl.js</w:t>
      </w:r>
    </w:p>
    <w:p>
      <w:r>
        <w:t>node_modules\d3-interpolate\src\hue.js</w:t>
      </w:r>
    </w:p>
    <w:p>
      <w:r>
        <w:t>node_modules\d3-interpolate\src\index.js</w:t>
      </w:r>
    </w:p>
    <w:p>
      <w:r>
        <w:t>node_modules\d3-interpolate\src\lab.js</w:t>
      </w:r>
    </w:p>
    <w:p>
      <w:r>
        <w:t>node_modules\d3-interpolate\src\number.js</w:t>
      </w:r>
    </w:p>
    <w:p>
      <w:r>
        <w:t>node_modules\d3-interpolate\src\numberArray.js</w:t>
      </w:r>
    </w:p>
    <w:p>
      <w:r>
        <w:t>node_modules\d3-interpolate\src\object.js</w:t>
      </w:r>
    </w:p>
    <w:p>
      <w:r>
        <w:t>node_modules\d3-interpolate\src\piecewise.js</w:t>
      </w:r>
    </w:p>
    <w:p>
      <w:r>
        <w:t>node_modules\d3-interpolate\src\quantize.js</w:t>
      </w:r>
    </w:p>
    <w:p>
      <w:r>
        <w:t>node_modules\d3-interpolate\src\rgb.js</w:t>
      </w:r>
    </w:p>
    <w:p>
      <w:r>
        <w:t>node_modules\d3-interpolate\src\round.js</w:t>
      </w:r>
    </w:p>
    <w:p>
      <w:r>
        <w:t>node_modules\d3-interpolate\src\string.js</w:t>
      </w:r>
    </w:p>
    <w:p>
      <w:r>
        <w:t>node_modules\d3-interpolate\src\transform\decompose.js</w:t>
      </w:r>
    </w:p>
    <w:p>
      <w:r>
        <w:t>node_modules\d3-interpolate\src\transform\index.js</w:t>
      </w:r>
    </w:p>
    <w:p>
      <w:r>
        <w:t>node_modules\d3-interpolate\src\transform\parse.js</w:t>
      </w:r>
    </w:p>
    <w:p>
      <w:r>
        <w:t>node_modules\d3-interpolate\src\value.js</w:t>
      </w:r>
    </w:p>
    <w:p>
      <w:r>
        <w:t>node_modules\d3-interpolate\src\zoom.js</w:t>
      </w:r>
    </w:p>
    <w:p>
      <w:r>
        <w:t>node_modules\d3-path\dist\d3-path.js</w:t>
      </w:r>
    </w:p>
    <w:p>
      <w:r>
        <w:t>node_modules\d3-path\dist\d3-path.min.js</w:t>
      </w:r>
    </w:p>
    <w:p>
      <w:r>
        <w:t>node_modules\d3-path\LICENSE</w:t>
      </w:r>
    </w:p>
    <w:p>
      <w:r>
        <w:t>node_modules\d3-path\package.json</w:t>
      </w:r>
    </w:p>
    <w:p>
      <w:r>
        <w:t>node_modules\d3-path\README.md</w:t>
      </w:r>
    </w:p>
    <w:p>
      <w:r>
        <w:t>node_modules\d3-path\src\index.js</w:t>
      </w:r>
    </w:p>
    <w:p>
      <w:r>
        <w:t>node_modules\d3-path\src\path.js</w:t>
      </w:r>
    </w:p>
    <w:p>
      <w:r>
        <w:t>node_modules\d3-scale\dist\d3-scale.js</w:t>
      </w:r>
    </w:p>
    <w:p>
      <w:r>
        <w:t>node_modules\d3-scale\dist\d3-scale.min.js</w:t>
      </w:r>
    </w:p>
    <w:p>
      <w:r>
        <w:t>node_modules\d3-scale\LICENSE</w:t>
      </w:r>
    </w:p>
    <w:p>
      <w:r>
        <w:t>node_modules\d3-scale\package.json</w:t>
      </w:r>
    </w:p>
    <w:p>
      <w:r>
        <w:t>node_modules\d3-scale\README.md</w:t>
      </w:r>
    </w:p>
    <w:p>
      <w:r>
        <w:t>node_modules\d3-scale\src\band.js</w:t>
      </w:r>
    </w:p>
    <w:p>
      <w:r>
        <w:t>node_modules\d3-scale\src\colors.js</w:t>
      </w:r>
    </w:p>
    <w:p>
      <w:r>
        <w:t>node_modules\d3-scale\src\constant.js</w:t>
      </w:r>
    </w:p>
    <w:p>
      <w:r>
        <w:t>node_modules\d3-scale\src\continuous.js</w:t>
      </w:r>
    </w:p>
    <w:p>
      <w:r>
        <w:t>node_modules\d3-scale\src\diverging.js</w:t>
      </w:r>
    </w:p>
    <w:p>
      <w:r>
        <w:t>node_modules\d3-scale\src\identity.js</w:t>
      </w:r>
    </w:p>
    <w:p>
      <w:r>
        <w:t>node_modules\d3-scale\src\index.js</w:t>
      </w:r>
    </w:p>
    <w:p>
      <w:r>
        <w:t>node_modules\d3-scale\src\init.js</w:t>
      </w:r>
    </w:p>
    <w:p>
      <w:r>
        <w:t>node_modules\d3-scale\src\linear.js</w:t>
      </w:r>
    </w:p>
    <w:p>
      <w:r>
        <w:t>node_modules\d3-scale\src\log.js</w:t>
      </w:r>
    </w:p>
    <w:p>
      <w:r>
        <w:t>node_modules\d3-scale\src\nice.js</w:t>
      </w:r>
    </w:p>
    <w:p>
      <w:r>
        <w:t>node_modules\d3-scale\src\number.js</w:t>
      </w:r>
    </w:p>
    <w:p>
      <w:r>
        <w:t>node_modules\d3-scale\src\ordinal.js</w:t>
      </w:r>
    </w:p>
    <w:p>
      <w:r>
        <w:t>node_modules\d3-scale\src\pow.js</w:t>
      </w:r>
    </w:p>
    <w:p>
      <w:r>
        <w:t>node_modules\d3-scale\src\quantile.js</w:t>
      </w:r>
    </w:p>
    <w:p>
      <w:r>
        <w:t>node_modules\d3-scale\src\quantize.js</w:t>
      </w:r>
    </w:p>
    <w:p>
      <w:r>
        <w:t>node_modules\d3-scale\src\radial.js</w:t>
      </w:r>
    </w:p>
    <w:p>
      <w:r>
        <w:t>node_modules\d3-scale\src\sequential.js</w:t>
      </w:r>
    </w:p>
    <w:p>
      <w:r>
        <w:t>node_modules\d3-scale\src\sequentialQuantile.js</w:t>
      </w:r>
    </w:p>
    <w:p>
      <w:r>
        <w:t>node_modules\d3-scale\src\symlog.js</w:t>
      </w:r>
    </w:p>
    <w:p>
      <w:r>
        <w:t>node_modules\d3-scale\src\threshold.js</w:t>
      </w:r>
    </w:p>
    <w:p>
      <w:r>
        <w:t>node_modules\d3-scale\src\tickFormat.js</w:t>
      </w:r>
    </w:p>
    <w:p>
      <w:r>
        <w:t>node_modules\d3-scale\src\time.js</w:t>
      </w:r>
    </w:p>
    <w:p>
      <w:r>
        <w:t>node_modules\d3-scale\src\utcTime.js</w:t>
      </w:r>
    </w:p>
    <w:p>
      <w:r>
        <w:t>node_modules\d3-shape\dist\d3-shape.js</w:t>
      </w:r>
    </w:p>
    <w:p>
      <w:r>
        <w:t>node_modules\d3-shape\dist\d3-shape.min.js</w:t>
      </w:r>
    </w:p>
    <w:p>
      <w:r>
        <w:t>node_modules\d3-shape\LICENSE</w:t>
      </w:r>
    </w:p>
    <w:p>
      <w:r>
        <w:t>node_modules\d3-shape\package.json</w:t>
      </w:r>
    </w:p>
    <w:p>
      <w:r>
        <w:t>node_modules\d3-shape\README.md</w:t>
      </w:r>
    </w:p>
    <w:p>
      <w:r>
        <w:t>node_modules\d3-shape\src\arc.js</w:t>
      </w:r>
    </w:p>
    <w:p>
      <w:r>
        <w:t>node_modules\d3-shape\src\area.js</w:t>
      </w:r>
    </w:p>
    <w:p>
      <w:r>
        <w:t>node_modules\d3-shape\src\areaRadial.js</w:t>
      </w:r>
    </w:p>
    <w:p>
      <w:r>
        <w:t>node_modules\d3-shape\src\array.js</w:t>
      </w:r>
    </w:p>
    <w:p>
      <w:r>
        <w:t>node_modules\d3-shape\src\constant.js</w:t>
      </w:r>
    </w:p>
    <w:p>
      <w:r>
        <w:t>node_modules\d3-shape\src\curve\basis.js</w:t>
      </w:r>
    </w:p>
    <w:p>
      <w:r>
        <w:t>node_modules\d3-shape\src\curve\basisClosed.js</w:t>
      </w:r>
    </w:p>
    <w:p>
      <w:r>
        <w:t>node_modules\d3-shape\src\curve\basisOpen.js</w:t>
      </w:r>
    </w:p>
    <w:p>
      <w:r>
        <w:t>node_modules\d3-shape\src\curve\bump.js</w:t>
      </w:r>
    </w:p>
    <w:p>
      <w:r>
        <w:t>node_modules\d3-shape\src\curve\bundle.js</w:t>
      </w:r>
    </w:p>
    <w:p>
      <w:r>
        <w:t>node_modules\d3-shape\src\curve\cardinal.js</w:t>
      </w:r>
    </w:p>
    <w:p>
      <w:r>
        <w:t>node_modules\d3-shape\src\curve\cardinalClosed.js</w:t>
      </w:r>
    </w:p>
    <w:p>
      <w:r>
        <w:t>node_modules\d3-shape\src\curve\cardinalOpen.js</w:t>
      </w:r>
    </w:p>
    <w:p>
      <w:r>
        <w:t>node_modules\d3-shape\src\curve\catmullRom.js</w:t>
      </w:r>
    </w:p>
    <w:p>
      <w:r>
        <w:t>node_modules\d3-shape\src\curve\catmullRomClosed.js</w:t>
      </w:r>
    </w:p>
    <w:p>
      <w:r>
        <w:t>node_modules\d3-shape\src\curve\catmullRomOpen.js</w:t>
      </w:r>
    </w:p>
    <w:p>
      <w:r>
        <w:t>node_modules\d3-shape\src\curve\linear.js</w:t>
      </w:r>
    </w:p>
    <w:p>
      <w:r>
        <w:t>node_modules\d3-shape\src\curve\linearClosed.js</w:t>
      </w:r>
    </w:p>
    <w:p>
      <w:r>
        <w:t>node_modules\d3-shape\src\curve\monotone.js</w:t>
      </w:r>
    </w:p>
    <w:p>
      <w:r>
        <w:t>node_modules\d3-shape\src\curve\natural.js</w:t>
      </w:r>
    </w:p>
    <w:p>
      <w:r>
        <w:t>node_modules\d3-shape\src\curve\radial.js</w:t>
      </w:r>
    </w:p>
    <w:p>
      <w:r>
        <w:t>node_modules\d3-shape\src\curve\step.js</w:t>
      </w:r>
    </w:p>
    <w:p>
      <w:r>
        <w:t>node_modules\d3-shape\src\descending.js</w:t>
      </w:r>
    </w:p>
    <w:p>
      <w:r>
        <w:t>node_modules\d3-shape\src\identity.js</w:t>
      </w:r>
    </w:p>
    <w:p>
      <w:r>
        <w:t>node_modules\d3-shape\src\index.js</w:t>
      </w:r>
    </w:p>
    <w:p>
      <w:r>
        <w:t>node_modules\d3-shape\src\line.js</w:t>
      </w:r>
    </w:p>
    <w:p>
      <w:r>
        <w:t>node_modules\d3-shape\src\lineRadial.js</w:t>
      </w:r>
    </w:p>
    <w:p>
      <w:r>
        <w:t>node_modules\d3-shape\src\link.js</w:t>
      </w:r>
    </w:p>
    <w:p>
      <w:r>
        <w:t>node_modules\d3-shape\src\math.js</w:t>
      </w:r>
    </w:p>
    <w:p>
      <w:r>
        <w:t>node_modules\d3-shape\src\noop.js</w:t>
      </w:r>
    </w:p>
    <w:p>
      <w:r>
        <w:t>node_modules\d3-shape\src\offset\diverging.js</w:t>
      </w:r>
    </w:p>
    <w:p>
      <w:r>
        <w:t>node_modules\d3-shape\src\offset\expand.js</w:t>
      </w:r>
    </w:p>
    <w:p>
      <w:r>
        <w:t>node_modules\d3-shape\src\offset\none.js</w:t>
      </w:r>
    </w:p>
    <w:p>
      <w:r>
        <w:t>node_modules\d3-shape\src\offset\silhouette.js</w:t>
      </w:r>
    </w:p>
    <w:p>
      <w:r>
        <w:t>node_modules\d3-shape\src\offset\wiggle.js</w:t>
      </w:r>
    </w:p>
    <w:p>
      <w:r>
        <w:t>node_modules\d3-shape\src\order\appearance.js</w:t>
      </w:r>
    </w:p>
    <w:p>
      <w:r>
        <w:t>node_modules\d3-shape\src\order\ascending.js</w:t>
      </w:r>
    </w:p>
    <w:p>
      <w:r>
        <w:t>node_modules\d3-shape\src\order\descending.js</w:t>
      </w:r>
    </w:p>
    <w:p>
      <w:r>
        <w:t>node_modules\d3-shape\src\order\insideOut.js</w:t>
      </w:r>
    </w:p>
    <w:p>
      <w:r>
        <w:t>node_modules\d3-shape\src\order\none.js</w:t>
      </w:r>
    </w:p>
    <w:p>
      <w:r>
        <w:t>node_modules\d3-shape\src\order\reverse.js</w:t>
      </w:r>
    </w:p>
    <w:p>
      <w:r>
        <w:t>node_modules\d3-shape\src\path.js</w:t>
      </w:r>
    </w:p>
    <w:p>
      <w:r>
        <w:t>node_modules\d3-shape\src\pie.js</w:t>
      </w:r>
    </w:p>
    <w:p>
      <w:r>
        <w:t>node_modules\d3-shape\src\point.js</w:t>
      </w:r>
    </w:p>
    <w:p>
      <w:r>
        <w:t>node_modules\d3-shape\src\pointRadial.js</w:t>
      </w:r>
    </w:p>
    <w:p>
      <w:r>
        <w:t>node_modules\d3-shape\src\stack.js</w:t>
      </w:r>
    </w:p>
    <w:p>
      <w:r>
        <w:t>node_modules\d3-shape\src\symbol.js</w:t>
      </w:r>
    </w:p>
    <w:p>
      <w:r>
        <w:t>node_modules\d3-shape\src\symbol\asterisk.js</w:t>
      </w:r>
    </w:p>
    <w:p>
      <w:r>
        <w:t>node_modules\d3-shape\src\symbol\circle.js</w:t>
      </w:r>
    </w:p>
    <w:p>
      <w:r>
        <w:t>node_modules\d3-shape\src\symbol\cross.js</w:t>
      </w:r>
    </w:p>
    <w:p>
      <w:r>
        <w:t>node_modules\d3-shape\src\symbol\diamond.js</w:t>
      </w:r>
    </w:p>
    <w:p>
      <w:r>
        <w:t>node_modules\d3-shape\src\symbol\diamond2.js</w:t>
      </w:r>
    </w:p>
    <w:p>
      <w:r>
        <w:t>node_modules\d3-shape\src\symbol\plus.js</w:t>
      </w:r>
    </w:p>
    <w:p>
      <w:r>
        <w:t>node_modules\d3-shape\src\symbol\square.js</w:t>
      </w:r>
    </w:p>
    <w:p>
      <w:r>
        <w:t>node_modules\d3-shape\src\symbol\square2.js</w:t>
      </w:r>
    </w:p>
    <w:p>
      <w:r>
        <w:t>node_modules\d3-shape\src\symbol\star.js</w:t>
      </w:r>
    </w:p>
    <w:p>
      <w:r>
        <w:t>node_modules\d3-shape\src\symbol\times.js</w:t>
      </w:r>
    </w:p>
    <w:p>
      <w:r>
        <w:t>node_modules\d3-shape\src\symbol\triangle.js</w:t>
      </w:r>
    </w:p>
    <w:p>
      <w:r>
        <w:t>node_modules\d3-shape\src\symbol\triangle2.js</w:t>
      </w:r>
    </w:p>
    <w:p>
      <w:r>
        <w:t>node_modules\d3-shape\src\symbol\wye.js</w:t>
      </w:r>
    </w:p>
    <w:p>
      <w:r>
        <w:t>node_modules\d3-time-format\dist\d3-time-format.js</w:t>
      </w:r>
    </w:p>
    <w:p>
      <w:r>
        <w:t>node_modules\d3-time-format\dist\d3-time-format.min.js</w:t>
      </w:r>
    </w:p>
    <w:p>
      <w:r>
        <w:t>node_modules\d3-time-format\LICENSE</w:t>
      </w:r>
    </w:p>
    <w:p>
      <w:r>
        <w:t>node_modules\d3-time-format\locale\ar-EG.json</w:t>
      </w:r>
    </w:p>
    <w:p>
      <w:r>
        <w:t>node_modules\d3-time-format\locale\ar-SY.json</w:t>
      </w:r>
    </w:p>
    <w:p>
      <w:r>
        <w:t>node_modules\d3-time-format\locale\ca-ES.json</w:t>
      </w:r>
    </w:p>
    <w:p>
      <w:r>
        <w:t>node_modules\d3-time-format\locale\cs-CZ.json</w:t>
      </w:r>
    </w:p>
    <w:p>
      <w:r>
        <w:t>node_modules\d3-time-format\locale\da-DK.json</w:t>
      </w:r>
    </w:p>
    <w:p>
      <w:r>
        <w:t>node_modules\d3-time-format\locale\de-CH.json</w:t>
      </w:r>
    </w:p>
    <w:p>
      <w:r>
        <w:t>node_modules\d3-time-format\locale\de-DE.json</w:t>
      </w:r>
    </w:p>
    <w:p>
      <w:r>
        <w:t>node_modules\d3-time-format\locale\en-CA.json</w:t>
      </w:r>
    </w:p>
    <w:p>
      <w:r>
        <w:t>node_modules\d3-time-format\locale\en-GB.json</w:t>
      </w:r>
    </w:p>
    <w:p>
      <w:r>
        <w:t>node_modules\d3-time-format\locale\en-US.json</w:t>
      </w:r>
    </w:p>
    <w:p>
      <w:r>
        <w:t>node_modules\d3-time-format\locale\es-ES.json</w:t>
      </w:r>
    </w:p>
    <w:p>
      <w:r>
        <w:t>node_modules\d3-time-format\locale\es-MX.json</w:t>
      </w:r>
    </w:p>
    <w:p>
      <w:r>
        <w:t>node_modules\d3-time-format\locale\fa-IR.json</w:t>
      </w:r>
    </w:p>
    <w:p>
      <w:r>
        <w:t>node_modules\d3-time-format\locale\fi-FI.json</w:t>
      </w:r>
    </w:p>
    <w:p>
      <w:r>
        <w:t>node_modules\d3-time-format\locale\fr-CA.json</w:t>
      </w:r>
    </w:p>
    <w:p>
      <w:r>
        <w:t>node_modules\d3-time-format\locale\fr-FR.json</w:t>
      </w:r>
    </w:p>
    <w:p>
      <w:r>
        <w:t>node_modules\d3-time-format\locale\he-IL.json</w:t>
      </w:r>
    </w:p>
    <w:p>
      <w:r>
        <w:t>node_modules\d3-time-format\locale\hr-HR.json</w:t>
      </w:r>
    </w:p>
    <w:p>
      <w:r>
        <w:t>node_modules\d3-time-format\locale\hu-HU.json</w:t>
      </w:r>
    </w:p>
    <w:p>
      <w:r>
        <w:t>node_modules\d3-time-format\locale\it-IT.json</w:t>
      </w:r>
    </w:p>
    <w:p>
      <w:r>
        <w:t>node_modules\d3-time-format\locale\ja-JP.json</w:t>
      </w:r>
    </w:p>
    <w:p>
      <w:r>
        <w:t>node_modules\d3-time-format\locale\ko-KR.json</w:t>
      </w:r>
    </w:p>
    <w:p>
      <w:r>
        <w:t>node_modules\d3-time-format\locale\mk-MK.json</w:t>
      </w:r>
    </w:p>
    <w:p>
      <w:r>
        <w:t>node_modules\d3-time-format\locale\nb-NO.json</w:t>
      </w:r>
    </w:p>
    <w:p>
      <w:r>
        <w:t>node_modules\d3-time-format\locale\nl-BE.json</w:t>
      </w:r>
    </w:p>
    <w:p>
      <w:r>
        <w:t>node_modules\d3-time-format\locale\nl-NL.json</w:t>
      </w:r>
    </w:p>
    <w:p>
      <w:r>
        <w:t>node_modules\d3-time-format\locale\pl-PL.json</w:t>
      </w:r>
    </w:p>
    <w:p>
      <w:r>
        <w:t>node_modules\d3-time-format\locale\pt-BR.json</w:t>
      </w:r>
    </w:p>
    <w:p>
      <w:r>
        <w:t>node_modules\d3-time-format\locale\ru-RU.json</w:t>
      </w:r>
    </w:p>
    <w:p>
      <w:r>
        <w:t>node_modules\d3-time-format\locale\sv-SE.json</w:t>
      </w:r>
    </w:p>
    <w:p>
      <w:r>
        <w:t>node_modules\d3-time-format\locale\tr-TR.json</w:t>
      </w:r>
    </w:p>
    <w:p>
      <w:r>
        <w:t>node_modules\d3-time-format\locale\uk-UA.json</w:t>
      </w:r>
    </w:p>
    <w:p>
      <w:r>
        <w:t>node_modules\d3-time-format\locale\zh-CN.json</w:t>
      </w:r>
    </w:p>
    <w:p>
      <w:r>
        <w:t>node_modules\d3-time-format\locale\zh-TW.json</w:t>
      </w:r>
    </w:p>
    <w:p>
      <w:r>
        <w:t>node_modules\d3-time-format\package.json</w:t>
      </w:r>
    </w:p>
    <w:p>
      <w:r>
        <w:t>node_modules\d3-time-format\README.md</w:t>
      </w:r>
    </w:p>
    <w:p>
      <w:r>
        <w:t>node_modules\d3-time-format\src\defaultLocale.js</w:t>
      </w:r>
    </w:p>
    <w:p>
      <w:r>
        <w:t>node_modules\d3-time-format\src\index.js</w:t>
      </w:r>
    </w:p>
    <w:p>
      <w:r>
        <w:t>node_modules\d3-time-format\src\isoFormat.js</w:t>
      </w:r>
    </w:p>
    <w:p>
      <w:r>
        <w:t>node_modules\d3-time-format\src\isoParse.js</w:t>
      </w:r>
    </w:p>
    <w:p>
      <w:r>
        <w:t>node_modules\d3-time-format\src\locale.js</w:t>
      </w:r>
    </w:p>
    <w:p>
      <w:r>
        <w:t>node_modules\d3-time\dist\d3-time.js</w:t>
      </w:r>
    </w:p>
    <w:p>
      <w:r>
        <w:t>node_modules\d3-time\dist\d3-time.min.js</w:t>
      </w:r>
    </w:p>
    <w:p>
      <w:r>
        <w:t>node_modules\d3-time\LICENSE</w:t>
      </w:r>
    </w:p>
    <w:p>
      <w:r>
        <w:t>node_modules\d3-time\package.json</w:t>
      </w:r>
    </w:p>
    <w:p>
      <w:r>
        <w:t>node_modules\d3-time\README.md</w:t>
      </w:r>
    </w:p>
    <w:p>
      <w:r>
        <w:t>node_modules\d3-time\src\day.js</w:t>
      </w:r>
    </w:p>
    <w:p>
      <w:r>
        <w:t>node_modules\d3-time\src\duration.js</w:t>
      </w:r>
    </w:p>
    <w:p>
      <w:r>
        <w:t>node_modules\d3-time\src\hour.js</w:t>
      </w:r>
    </w:p>
    <w:p>
      <w:r>
        <w:t>node_modules\d3-time\src\index.js</w:t>
      </w:r>
    </w:p>
    <w:p>
      <w:r>
        <w:t>node_modules\d3-time\src\interval.js</w:t>
      </w:r>
    </w:p>
    <w:p>
      <w:r>
        <w:t>node_modules\d3-time\src\millisecond.js</w:t>
      </w:r>
    </w:p>
    <w:p>
      <w:r>
        <w:t>node_modules\d3-time\src\minute.js</w:t>
      </w:r>
    </w:p>
    <w:p>
      <w:r>
        <w:t>node_modules\d3-time\src\month.js</w:t>
      </w:r>
    </w:p>
    <w:p>
      <w:r>
        <w:t>node_modules\d3-time\src\second.js</w:t>
      </w:r>
    </w:p>
    <w:p>
      <w:r>
        <w:t>node_modules\d3-time\src\ticks.js</w:t>
      </w:r>
    </w:p>
    <w:p>
      <w:r>
        <w:t>node_modules\d3-time\src\week.js</w:t>
      </w:r>
    </w:p>
    <w:p>
      <w:r>
        <w:t>node_modules\d3-time\src\year.js</w:t>
      </w:r>
    </w:p>
    <w:p>
      <w:r>
        <w:t>node_modules\d3-timer\dist\d3-timer.js</w:t>
      </w:r>
    </w:p>
    <w:p>
      <w:r>
        <w:t>node_modules\d3-timer\dist\d3-timer.min.js</w:t>
      </w:r>
    </w:p>
    <w:p>
      <w:r>
        <w:t>node_modules\d3-timer\LICENSE</w:t>
      </w:r>
    </w:p>
    <w:p>
      <w:r>
        <w:t>node_modules\d3-timer\package.json</w:t>
      </w:r>
    </w:p>
    <w:p>
      <w:r>
        <w:t>node_modules\d3-timer\README.md</w:t>
      </w:r>
    </w:p>
    <w:p>
      <w:r>
        <w:t>node_modules\d3-timer\src\index.js</w:t>
      </w:r>
    </w:p>
    <w:p>
      <w:r>
        <w:t>node_modules\d3-timer\src\interval.js</w:t>
      </w:r>
    </w:p>
    <w:p>
      <w:r>
        <w:t>node_modules\d3-timer\src\timeout.js</w:t>
      </w:r>
    </w:p>
    <w:p>
      <w:r>
        <w:t>node_modules\d3-timer\src\timer.js</w:t>
      </w:r>
    </w:p>
    <w:p>
      <w:r>
        <w:t>node_modules\data-urls\lib\parser.js</w:t>
      </w:r>
    </w:p>
    <w:p>
      <w:r>
        <w:t>node_modules\data-urls\lib\utils.js</w:t>
      </w:r>
    </w:p>
    <w:p>
      <w:r>
        <w:t>node_modules\data-urls\LICENSE.txt</w:t>
      </w:r>
    </w:p>
    <w:p>
      <w:r>
        <w:t>node_modules\data-urls\package.json</w:t>
      </w:r>
    </w:p>
    <w:p>
      <w:r>
        <w:t>node_modules\data-urls\README.md</w:t>
      </w:r>
    </w:p>
    <w:p>
      <w:r>
        <w:t>node_modules\date-fns\_lib\addLeadingZeros.d.mts</w:t>
      </w:r>
    </w:p>
    <w:p>
      <w:r>
        <w:t>node_modules\date-fns\_lib\addLeadingZeros.d.ts</w:t>
      </w:r>
    </w:p>
    <w:p>
      <w:r>
        <w:t>node_modules\date-fns\_lib\addLeadingZeros.js</w:t>
      </w:r>
    </w:p>
    <w:p>
      <w:r>
        <w:t>node_modules\date-fns\_lib\addLeadingZeros.mjs</w:t>
      </w:r>
    </w:p>
    <w:p>
      <w:r>
        <w:t>node_modules\date-fns\_lib\defaultLocale.d.mts</w:t>
      </w:r>
    </w:p>
    <w:p>
      <w:r>
        <w:t>node_modules\date-fns\_lib\defaultLocale.d.ts</w:t>
      </w:r>
    </w:p>
    <w:p>
      <w:r>
        <w:t>node_modules\date-fns\_lib\defaultLocale.js</w:t>
      </w:r>
    </w:p>
    <w:p>
      <w:r>
        <w:t>node_modules\date-fns\_lib\defaultLocale.mjs</w:t>
      </w:r>
    </w:p>
    <w:p>
      <w:r>
        <w:t>node_modules\date-fns\_lib\defaultOptions.d.mts</w:t>
      </w:r>
    </w:p>
    <w:p>
      <w:r>
        <w:t>node_modules\date-fns\_lib\defaultOptions.d.ts</w:t>
      </w:r>
    </w:p>
    <w:p>
      <w:r>
        <w:t>node_modules\date-fns\_lib\defaultOptions.js</w:t>
      </w:r>
    </w:p>
    <w:p>
      <w:r>
        <w:t>node_modules\date-fns\_lib\defaultOptions.mjs</w:t>
      </w:r>
    </w:p>
    <w:p>
      <w:r>
        <w:t>node_modules\date-fns\_lib\format\formatters.d.mts</w:t>
      </w:r>
    </w:p>
    <w:p>
      <w:r>
        <w:t>node_modules\date-fns\_lib\format\formatters.d.ts</w:t>
      </w:r>
    </w:p>
    <w:p>
      <w:r>
        <w:t>node_modules\date-fns\_lib\format\formatters.js</w:t>
      </w:r>
    </w:p>
    <w:p>
      <w:r>
        <w:t>node_modules\date-fns\_lib\format\formatters.mjs</w:t>
      </w:r>
    </w:p>
    <w:p>
      <w:r>
        <w:t>node_modules\date-fns\_lib\format\lightFormatters.d.mts</w:t>
      </w:r>
    </w:p>
    <w:p>
      <w:r>
        <w:t>node_modules\date-fns\_lib\format\lightFormatters.d.ts</w:t>
      </w:r>
    </w:p>
    <w:p>
      <w:r>
        <w:t>node_modules\date-fns\_lib\format\lightFormatters.js</w:t>
      </w:r>
    </w:p>
    <w:p>
      <w:r>
        <w:t>node_modules\date-fns\_lib\format\lightFormatters.mjs</w:t>
      </w:r>
    </w:p>
    <w:p>
      <w:r>
        <w:t>node_modules\date-fns\_lib\format\longFormatters.d.mts</w:t>
      </w:r>
    </w:p>
    <w:p>
      <w:r>
        <w:t>node_modules\date-fns\_lib\format\longFormatters.d.ts</w:t>
      </w:r>
    </w:p>
    <w:p>
      <w:r>
        <w:t>node_modules\date-fns\_lib\format\longFormatters.js</w:t>
      </w:r>
    </w:p>
    <w:p>
      <w:r>
        <w:t>node_modules\date-fns\_lib\format\longFormatters.mjs</w:t>
      </w:r>
    </w:p>
    <w:p>
      <w:r>
        <w:t>node_modules\date-fns\_lib\getRoundingMethod.d.mts</w:t>
      </w:r>
    </w:p>
    <w:p>
      <w:r>
        <w:t>node_modules\date-fns\_lib\getRoundingMethod.d.ts</w:t>
      </w:r>
    </w:p>
    <w:p>
      <w:r>
        <w:t>node_modules\date-fns\_lib\getRoundingMethod.js</w:t>
      </w:r>
    </w:p>
    <w:p>
      <w:r>
        <w:t>node_modules\date-fns\_lib\getRoundingMethod.mjs</w:t>
      </w:r>
    </w:p>
    <w:p>
      <w:r>
        <w:t>node_modules\date-fns\_lib\getTimezoneOffsetInMilliseconds.d.mts</w:t>
      </w:r>
    </w:p>
    <w:p>
      <w:r>
        <w:t>node_modules\date-fns\_lib\getTimezoneOffsetInMilliseconds.d.ts</w:t>
      </w:r>
    </w:p>
    <w:p>
      <w:r>
        <w:t>node_modules\date-fns\_lib\getTimezoneOffsetInMilliseconds.js</w:t>
      </w:r>
    </w:p>
    <w:p>
      <w:r>
        <w:t>node_modules\date-fns\_lib\getTimezoneOffsetInMilliseconds.mjs</w:t>
      </w:r>
    </w:p>
    <w:p>
      <w:r>
        <w:t>node_modules\date-fns\_lib\protectedTokens.d.mts</w:t>
      </w:r>
    </w:p>
    <w:p>
      <w:r>
        <w:t>node_modules\date-fns\_lib\protectedTokens.d.ts</w:t>
      </w:r>
    </w:p>
    <w:p>
      <w:r>
        <w:t>node_modules\date-fns\_lib\protectedTokens.js</w:t>
      </w:r>
    </w:p>
    <w:p>
      <w:r>
        <w:t>node_modules\date-fns\_lib\protectedTokens.mjs</w:t>
      </w:r>
    </w:p>
    <w:p>
      <w:r>
        <w:t>node_modules\date-fns\_lib\test.d.mts</w:t>
      </w:r>
    </w:p>
    <w:p>
      <w:r>
        <w:t>node_modules\date-fns\_lib\test.d.ts</w:t>
      </w:r>
    </w:p>
    <w:p>
      <w:r>
        <w:t>node_modules\date-fns\_lib\test.js</w:t>
      </w:r>
    </w:p>
    <w:p>
      <w:r>
        <w:t>node_modules\date-fns\_lib\test.mjs</w:t>
      </w:r>
    </w:p>
    <w:p>
      <w:r>
        <w:t>node_modules\date-fns\add.d.mts</w:t>
      </w:r>
    </w:p>
    <w:p>
      <w:r>
        <w:t>node_modules\date-fns\add.d.ts</w:t>
      </w:r>
    </w:p>
    <w:p>
      <w:r>
        <w:t>node_modules\date-fns\add.js</w:t>
      </w:r>
    </w:p>
    <w:p>
      <w:r>
        <w:t>node_modules\date-fns\add.mjs</w:t>
      </w:r>
    </w:p>
    <w:p>
      <w:r>
        <w:t>node_modules\date-fns\addBusinessDays.d.mts</w:t>
      </w:r>
    </w:p>
    <w:p>
      <w:r>
        <w:t>node_modules\date-fns\addBusinessDays.d.ts</w:t>
      </w:r>
    </w:p>
    <w:p>
      <w:r>
        <w:t>node_modules\date-fns\addBusinessDays.js</w:t>
      </w:r>
    </w:p>
    <w:p>
      <w:r>
        <w:t>node_modules\date-fns\addBusinessDays.mjs</w:t>
      </w:r>
    </w:p>
    <w:p>
      <w:r>
        <w:t>node_modules\date-fns\addDays.d.mts</w:t>
      </w:r>
    </w:p>
    <w:p>
      <w:r>
        <w:t>node_modules\date-fns\addDays.d.ts</w:t>
      </w:r>
    </w:p>
    <w:p>
      <w:r>
        <w:t>node_modules\date-fns\addDays.js</w:t>
      </w:r>
    </w:p>
    <w:p>
      <w:r>
        <w:t>node_modules\date-fns\addDays.mjs</w:t>
      </w:r>
    </w:p>
    <w:p>
      <w:r>
        <w:t>node_modules\date-fns\addHours.d.mts</w:t>
      </w:r>
    </w:p>
    <w:p>
      <w:r>
        <w:t>node_modules\date-fns\addHours.d.ts</w:t>
      </w:r>
    </w:p>
    <w:p>
      <w:r>
        <w:t>node_modules\date-fns\addHours.js</w:t>
      </w:r>
    </w:p>
    <w:p>
      <w:r>
        <w:t>node_modules\date-fns\addHours.mjs</w:t>
      </w:r>
    </w:p>
    <w:p>
      <w:r>
        <w:t>node_modules\date-fns\addISOWeekYears.d.mts</w:t>
      </w:r>
    </w:p>
    <w:p>
      <w:r>
        <w:t>node_modules\date-fns\addISOWeekYears.d.ts</w:t>
      </w:r>
    </w:p>
    <w:p>
      <w:r>
        <w:t>node_modules\date-fns\addISOWeekYears.js</w:t>
      </w:r>
    </w:p>
    <w:p>
      <w:r>
        <w:t>node_modules\date-fns\addISOWeekYears.mjs</w:t>
      </w:r>
    </w:p>
    <w:p>
      <w:r>
        <w:t>node_modules\date-fns\addMilliseconds.d.mts</w:t>
      </w:r>
    </w:p>
    <w:p>
      <w:r>
        <w:t>node_modules\date-fns\addMilliseconds.d.ts</w:t>
      </w:r>
    </w:p>
    <w:p>
      <w:r>
        <w:t>node_modules\date-fns\addMilliseconds.js</w:t>
      </w:r>
    </w:p>
    <w:p>
      <w:r>
        <w:t>node_modules\date-fns\addMilliseconds.mjs</w:t>
      </w:r>
    </w:p>
    <w:p>
      <w:r>
        <w:t>node_modules\date-fns\addMinutes.d.mts</w:t>
      </w:r>
    </w:p>
    <w:p>
      <w:r>
        <w:t>node_modules\date-fns\addMinutes.d.ts</w:t>
      </w:r>
    </w:p>
    <w:p>
      <w:r>
        <w:t>node_modules\date-fns\addMinutes.js</w:t>
      </w:r>
    </w:p>
    <w:p>
      <w:r>
        <w:t>node_modules\date-fns\addMinutes.mjs</w:t>
      </w:r>
    </w:p>
    <w:p>
      <w:r>
        <w:t>node_modules\date-fns\addMonths.d.mts</w:t>
      </w:r>
    </w:p>
    <w:p>
      <w:r>
        <w:t>node_modules\date-fns\addMonths.d.ts</w:t>
      </w:r>
    </w:p>
    <w:p>
      <w:r>
        <w:t>node_modules\date-fns\addMonths.js</w:t>
      </w:r>
    </w:p>
    <w:p>
      <w:r>
        <w:t>node_modules\date-fns\addMonths.mjs</w:t>
      </w:r>
    </w:p>
    <w:p>
      <w:r>
        <w:t>node_modules\date-fns\addQuarters.d.mts</w:t>
      </w:r>
    </w:p>
    <w:p>
      <w:r>
        <w:t>node_modules\date-fns\addQuarters.d.ts</w:t>
      </w:r>
    </w:p>
    <w:p>
      <w:r>
        <w:t>node_modules\date-fns\addQuarters.js</w:t>
      </w:r>
    </w:p>
    <w:p>
      <w:r>
        <w:t>node_modules\date-fns\addQuarters.mjs</w:t>
      </w:r>
    </w:p>
    <w:p>
      <w:r>
        <w:t>node_modules\date-fns\addSeconds.d.mts</w:t>
      </w:r>
    </w:p>
    <w:p>
      <w:r>
        <w:t>node_modules\date-fns\addSeconds.d.ts</w:t>
      </w:r>
    </w:p>
    <w:p>
      <w:r>
        <w:t>node_modules\date-fns\addSeconds.js</w:t>
      </w:r>
    </w:p>
    <w:p>
      <w:r>
        <w:t>node_modules\date-fns\addSeconds.mjs</w:t>
      </w:r>
    </w:p>
    <w:p>
      <w:r>
        <w:t>node_modules\date-fns\addWeeks.d.mts</w:t>
      </w:r>
    </w:p>
    <w:p>
      <w:r>
        <w:t>node_modules\date-fns\addWeeks.d.ts</w:t>
      </w:r>
    </w:p>
    <w:p>
      <w:r>
        <w:t>node_modules\date-fns\addWeeks.js</w:t>
      </w:r>
    </w:p>
    <w:p>
      <w:r>
        <w:t>node_modules\date-fns\addWeeks.mjs</w:t>
      </w:r>
    </w:p>
    <w:p>
      <w:r>
        <w:t>node_modules\date-fns\addYears.d.mts</w:t>
      </w:r>
    </w:p>
    <w:p>
      <w:r>
        <w:t>node_modules\date-fns\addYears.d.ts</w:t>
      </w:r>
    </w:p>
    <w:p>
      <w:r>
        <w:t>node_modules\date-fns\addYears.js</w:t>
      </w:r>
    </w:p>
    <w:p>
      <w:r>
        <w:t>node_modules\date-fns\addYears.mjs</w:t>
      </w:r>
    </w:p>
    <w:p>
      <w:r>
        <w:t>node_modules\date-fns\areIntervalsOverlapping.d.mts</w:t>
      </w:r>
    </w:p>
    <w:p>
      <w:r>
        <w:t>node_modules\date-fns\areIntervalsOverlapping.d.ts</w:t>
      </w:r>
    </w:p>
    <w:p>
      <w:r>
        <w:t>node_modules\date-fns\areIntervalsOverlapping.js</w:t>
      </w:r>
    </w:p>
    <w:p>
      <w:r>
        <w:t>node_modules\date-fns\areIntervalsOverlapping.mjs</w:t>
      </w:r>
    </w:p>
    <w:p>
      <w:r>
        <w:t>node_modules\date-fns\cdn.js</w:t>
      </w:r>
    </w:p>
    <w:p>
      <w:r>
        <w:t>node_modules\date-fns\cdn.js.map</w:t>
      </w:r>
    </w:p>
    <w:p>
      <w:r>
        <w:t>node_modules\date-fns\cdn.min.js</w:t>
      </w:r>
    </w:p>
    <w:p>
      <w:r>
        <w:t>node_modules\date-fns\cdn.min.js.map</w:t>
      </w:r>
    </w:p>
    <w:p>
      <w:r>
        <w:t>node_modules\date-fns\CHANGELOG.md</w:t>
      </w:r>
    </w:p>
    <w:p>
      <w:r>
        <w:t>node_modules\date-fns\clamp.d.mts</w:t>
      </w:r>
    </w:p>
    <w:p>
      <w:r>
        <w:t>node_modules\date-fns\clamp.d.ts</w:t>
      </w:r>
    </w:p>
    <w:p>
      <w:r>
        <w:t>node_modules\date-fns\clamp.js</w:t>
      </w:r>
    </w:p>
    <w:p>
      <w:r>
        <w:t>node_modules\date-fns\clamp.mjs</w:t>
      </w:r>
    </w:p>
    <w:p>
      <w:r>
        <w:t>node_modules\date-fns\closestIndexTo.d.mts</w:t>
      </w:r>
    </w:p>
    <w:p>
      <w:r>
        <w:t>node_modules\date-fns\closestIndexTo.d.ts</w:t>
      </w:r>
    </w:p>
    <w:p>
      <w:r>
        <w:t>node_modules\date-fns\closestIndexTo.js</w:t>
      </w:r>
    </w:p>
    <w:p>
      <w:r>
        <w:t>node_modules\date-fns\closestIndexTo.mjs</w:t>
      </w:r>
    </w:p>
    <w:p>
      <w:r>
        <w:t>node_modules\date-fns\closestTo.d.mts</w:t>
      </w:r>
    </w:p>
    <w:p>
      <w:r>
        <w:t>node_modules\date-fns\closestTo.d.ts</w:t>
      </w:r>
    </w:p>
    <w:p>
      <w:r>
        <w:t>node_modules\date-fns\closestTo.js</w:t>
      </w:r>
    </w:p>
    <w:p>
      <w:r>
        <w:t>node_modules\date-fns\closestTo.mjs</w:t>
      </w:r>
    </w:p>
    <w:p>
      <w:r>
        <w:t>node_modules\date-fns\compareAsc.d.mts</w:t>
      </w:r>
    </w:p>
    <w:p>
      <w:r>
        <w:t>node_modules\date-fns\compareAsc.d.ts</w:t>
      </w:r>
    </w:p>
    <w:p>
      <w:r>
        <w:t>node_modules\date-fns\compareAsc.js</w:t>
      </w:r>
    </w:p>
    <w:p>
      <w:r>
        <w:t>node_modules\date-fns\compareAsc.mjs</w:t>
      </w:r>
    </w:p>
    <w:p>
      <w:r>
        <w:t>node_modules\date-fns\compareDesc.d.mts</w:t>
      </w:r>
    </w:p>
    <w:p>
      <w:r>
        <w:t>node_modules\date-fns\compareDesc.d.ts</w:t>
      </w:r>
    </w:p>
    <w:p>
      <w:r>
        <w:t>node_modules\date-fns\compareDesc.js</w:t>
      </w:r>
    </w:p>
    <w:p>
      <w:r>
        <w:t>node_modules\date-fns\compareDesc.mjs</w:t>
      </w:r>
    </w:p>
    <w:p>
      <w:r>
        <w:t>node_modules\date-fns\constants.d.mts</w:t>
      </w:r>
    </w:p>
    <w:p>
      <w:r>
        <w:t>node_modules\date-fns\constants.d.ts</w:t>
      </w:r>
    </w:p>
    <w:p>
      <w:r>
        <w:t>node_modules\date-fns\constants.js</w:t>
      </w:r>
    </w:p>
    <w:p>
      <w:r>
        <w:t>node_modules\date-fns\constants.mjs</w:t>
      </w:r>
    </w:p>
    <w:p>
      <w:r>
        <w:t>node_modules\date-fns\constructFrom.d.mts</w:t>
      </w:r>
    </w:p>
    <w:p>
      <w:r>
        <w:t>node_modules\date-fns\constructFrom.d.ts</w:t>
      </w:r>
    </w:p>
    <w:p>
      <w:r>
        <w:t>node_modules\date-fns\constructFrom.js</w:t>
      </w:r>
    </w:p>
    <w:p>
      <w:r>
        <w:t>node_modules\date-fns\constructFrom.mjs</w:t>
      </w:r>
    </w:p>
    <w:p>
      <w:r>
        <w:t>node_modules\date-fns\constructNow.d.mts</w:t>
      </w:r>
    </w:p>
    <w:p>
      <w:r>
        <w:t>node_modules\date-fns\constructNow.d.ts</w:t>
      </w:r>
    </w:p>
    <w:p>
      <w:r>
        <w:t>node_modules\date-fns\constructNow.js</w:t>
      </w:r>
    </w:p>
    <w:p>
      <w:r>
        <w:t>node_modules\date-fns\constructNow.mjs</w:t>
      </w:r>
    </w:p>
    <w:p>
      <w:r>
        <w:t>node_modules\date-fns\daysToWeeks.d.mts</w:t>
      </w:r>
    </w:p>
    <w:p>
      <w:r>
        <w:t>node_modules\date-fns\daysToWeeks.d.ts</w:t>
      </w:r>
    </w:p>
    <w:p>
      <w:r>
        <w:t>node_modules\date-fns\daysToWeeks.js</w:t>
      </w:r>
    </w:p>
    <w:p>
      <w:r>
        <w:t>node_modules\date-fns\daysToWeeks.mjs</w:t>
      </w:r>
    </w:p>
    <w:p>
      <w:r>
        <w:t>node_modules\date-fns\differenceInBusinessDays.d.mts</w:t>
      </w:r>
    </w:p>
    <w:p>
      <w:r>
        <w:t>node_modules\date-fns\differenceInBusinessDays.d.ts</w:t>
      </w:r>
    </w:p>
    <w:p>
      <w:r>
        <w:t>node_modules\date-fns\differenceInBusinessDays.js</w:t>
      </w:r>
    </w:p>
    <w:p>
      <w:r>
        <w:t>node_modules\date-fns\differenceInBusinessDays.mjs</w:t>
      </w:r>
    </w:p>
    <w:p>
      <w:r>
        <w:t>node_modules\date-fns\differenceInCalendarDays.d.mts</w:t>
      </w:r>
    </w:p>
    <w:p>
      <w:r>
        <w:t>node_modules\date-fns\differenceInCalendarDays.d.ts</w:t>
      </w:r>
    </w:p>
    <w:p>
      <w:r>
        <w:t>node_modules\date-fns\differenceInCalendarDays.js</w:t>
      </w:r>
    </w:p>
    <w:p>
      <w:r>
        <w:t>node_modules\date-fns\differenceInCalendarDays.mjs</w:t>
      </w:r>
    </w:p>
    <w:p>
      <w:r>
        <w:t>node_modules\date-fns\differenceInCalendarISOWeeks.d.mts</w:t>
      </w:r>
    </w:p>
    <w:p>
      <w:r>
        <w:t>node_modules\date-fns\differenceInCalendarISOWeeks.d.ts</w:t>
      </w:r>
    </w:p>
    <w:p>
      <w:r>
        <w:t>node_modules\date-fns\differenceInCalendarISOWeeks.js</w:t>
      </w:r>
    </w:p>
    <w:p>
      <w:r>
        <w:t>node_modules\date-fns\differenceInCalendarISOWeeks.mjs</w:t>
      </w:r>
    </w:p>
    <w:p>
      <w:r>
        <w:t>node_modules\date-fns\differenceInCalendarISOWeekYears.d.mts</w:t>
      </w:r>
    </w:p>
    <w:p>
      <w:r>
        <w:t>node_modules\date-fns\differenceInCalendarISOWeekYears.d.ts</w:t>
      </w:r>
    </w:p>
    <w:p>
      <w:r>
        <w:t>node_modules\date-fns\differenceInCalendarISOWeekYears.js</w:t>
      </w:r>
    </w:p>
    <w:p>
      <w:r>
        <w:t>node_modules\date-fns\differenceInCalendarISOWeekYears.mjs</w:t>
      </w:r>
    </w:p>
    <w:p>
      <w:r>
        <w:t>node_modules\date-fns\differenceInCalendarMonths.d.mts</w:t>
      </w:r>
    </w:p>
    <w:p>
      <w:r>
        <w:t>node_modules\date-fns\differenceInCalendarMonths.d.ts</w:t>
      </w:r>
    </w:p>
    <w:p>
      <w:r>
        <w:t>node_modules\date-fns\differenceInCalendarMonths.js</w:t>
      </w:r>
    </w:p>
    <w:p>
      <w:r>
        <w:t>node_modules\date-fns\differenceInCalendarMonths.mjs</w:t>
      </w:r>
    </w:p>
    <w:p>
      <w:r>
        <w:t>node_modules\date-fns\differenceInCalendarQuarters.d.mts</w:t>
      </w:r>
    </w:p>
    <w:p>
      <w:r>
        <w:t>node_modules\date-fns\differenceInCalendarQuarters.d.ts</w:t>
      </w:r>
    </w:p>
    <w:p>
      <w:r>
        <w:t>node_modules\date-fns\differenceInCalendarQuarters.js</w:t>
      </w:r>
    </w:p>
    <w:p>
      <w:r>
        <w:t>node_modules\date-fns\differenceInCalendarQuarters.mjs</w:t>
      </w:r>
    </w:p>
    <w:p>
      <w:r>
        <w:t>node_modules\date-fns\differenceInCalendarWeeks.d.mts</w:t>
      </w:r>
    </w:p>
    <w:p>
      <w:r>
        <w:t>node_modules\date-fns\differenceInCalendarWeeks.d.ts</w:t>
      </w:r>
    </w:p>
    <w:p>
      <w:r>
        <w:t>node_modules\date-fns\differenceInCalendarWeeks.js</w:t>
      </w:r>
    </w:p>
    <w:p>
      <w:r>
        <w:t>node_modules\date-fns\differenceInCalendarWeeks.mjs</w:t>
      </w:r>
    </w:p>
    <w:p>
      <w:r>
        <w:t>node_modules\date-fns\differenceInCalendarYears.d.mts</w:t>
      </w:r>
    </w:p>
    <w:p>
      <w:r>
        <w:t>node_modules\date-fns\differenceInCalendarYears.d.ts</w:t>
      </w:r>
    </w:p>
    <w:p>
      <w:r>
        <w:t>node_modules\date-fns\differenceInCalendarYears.js</w:t>
      </w:r>
    </w:p>
    <w:p>
      <w:r>
        <w:t>node_modules\date-fns\differenceInCalendarYears.mjs</w:t>
      </w:r>
    </w:p>
    <w:p>
      <w:r>
        <w:t>node_modules\date-fns\differenceInDays.d.mts</w:t>
      </w:r>
    </w:p>
    <w:p>
      <w:r>
        <w:t>node_modules\date-fns\differenceInDays.d.ts</w:t>
      </w:r>
    </w:p>
    <w:p>
      <w:r>
        <w:t>node_modules\date-fns\differenceInDays.js</w:t>
      </w:r>
    </w:p>
    <w:p>
      <w:r>
        <w:t>node_modules\date-fns\differenceInDays.mjs</w:t>
      </w:r>
    </w:p>
    <w:p>
      <w:r>
        <w:t>node_modules\date-fns\differenceInHours.d.mts</w:t>
      </w:r>
    </w:p>
    <w:p>
      <w:r>
        <w:t>node_modules\date-fns\differenceInHours.d.ts</w:t>
      </w:r>
    </w:p>
    <w:p>
      <w:r>
        <w:t>node_modules\date-fns\differenceInHours.js</w:t>
      </w:r>
    </w:p>
    <w:p>
      <w:r>
        <w:t>node_modules\date-fns\differenceInHours.mjs</w:t>
      </w:r>
    </w:p>
    <w:p>
      <w:r>
        <w:t>node_modules\date-fns\differenceInISOWeekYears.d.mts</w:t>
      </w:r>
    </w:p>
    <w:p>
      <w:r>
        <w:t>node_modules\date-fns\differenceInISOWeekYears.d.ts</w:t>
      </w:r>
    </w:p>
    <w:p>
      <w:r>
        <w:t>node_modules\date-fns\differenceInISOWeekYears.js</w:t>
      </w:r>
    </w:p>
    <w:p>
      <w:r>
        <w:t>node_modules\date-fns\differenceInISOWeekYears.mjs</w:t>
      </w:r>
    </w:p>
    <w:p>
      <w:r>
        <w:t>node_modules\date-fns\differenceInMilliseconds.d.mts</w:t>
      </w:r>
    </w:p>
    <w:p>
      <w:r>
        <w:t>node_modules\date-fns\differenceInMilliseconds.d.ts</w:t>
      </w:r>
    </w:p>
    <w:p>
      <w:r>
        <w:t>node_modules\date-fns\differenceInMilliseconds.js</w:t>
      </w:r>
    </w:p>
    <w:p>
      <w:r>
        <w:t>node_modules\date-fns\differenceInMilliseconds.mjs</w:t>
      </w:r>
    </w:p>
    <w:p>
      <w:r>
        <w:t>node_modules\date-fns\differenceInMinutes.d.mts</w:t>
      </w:r>
    </w:p>
    <w:p>
      <w:r>
        <w:t>node_modules\date-fns\differenceInMinutes.d.ts</w:t>
      </w:r>
    </w:p>
    <w:p>
      <w:r>
        <w:t>node_modules\date-fns\differenceInMinutes.js</w:t>
      </w:r>
    </w:p>
    <w:p>
      <w:r>
        <w:t>node_modules\date-fns\differenceInMinutes.mjs</w:t>
      </w:r>
    </w:p>
    <w:p>
      <w:r>
        <w:t>node_modules\date-fns\differenceInMonths.d.mts</w:t>
      </w:r>
    </w:p>
    <w:p>
      <w:r>
        <w:t>node_modules\date-fns\differenceInMonths.d.ts</w:t>
      </w:r>
    </w:p>
    <w:p>
      <w:r>
        <w:t>node_modules\date-fns\differenceInMonths.js</w:t>
      </w:r>
    </w:p>
    <w:p>
      <w:r>
        <w:t>node_modules\date-fns\differenceInMonths.mjs</w:t>
      </w:r>
    </w:p>
    <w:p>
      <w:r>
        <w:t>node_modules\date-fns\differenceInQuarters.d.mts</w:t>
      </w:r>
    </w:p>
    <w:p>
      <w:r>
        <w:t>node_modules\date-fns\differenceInQuarters.d.ts</w:t>
      </w:r>
    </w:p>
    <w:p>
      <w:r>
        <w:t>node_modules\date-fns\differenceInQuarters.js</w:t>
      </w:r>
    </w:p>
    <w:p>
      <w:r>
        <w:t>node_modules\date-fns\differenceInQuarters.mjs</w:t>
      </w:r>
    </w:p>
    <w:p>
      <w:r>
        <w:t>node_modules\date-fns\differenceInSeconds.d.mts</w:t>
      </w:r>
    </w:p>
    <w:p>
      <w:r>
        <w:t>node_modules\date-fns\differenceInSeconds.d.ts</w:t>
      </w:r>
    </w:p>
    <w:p>
      <w:r>
        <w:t>node_modules\date-fns\differenceInSeconds.js</w:t>
      </w:r>
    </w:p>
    <w:p>
      <w:r>
        <w:t>node_modules\date-fns\differenceInSeconds.mjs</w:t>
      </w:r>
    </w:p>
    <w:p>
      <w:r>
        <w:t>node_modules\date-fns\differenceInWeeks.d.mts</w:t>
      </w:r>
    </w:p>
    <w:p>
      <w:r>
        <w:t>node_modules\date-fns\differenceInWeeks.d.ts</w:t>
      </w:r>
    </w:p>
    <w:p>
      <w:r>
        <w:t>node_modules\date-fns\differenceInWeeks.js</w:t>
      </w:r>
    </w:p>
    <w:p>
      <w:r>
        <w:t>node_modules\date-fns\differenceInWeeks.mjs</w:t>
      </w:r>
    </w:p>
    <w:p>
      <w:r>
        <w:t>node_modules\date-fns\differenceInYears.d.mts</w:t>
      </w:r>
    </w:p>
    <w:p>
      <w:r>
        <w:t>node_modules\date-fns\differenceInYears.d.ts</w:t>
      </w:r>
    </w:p>
    <w:p>
      <w:r>
        <w:t>node_modules\date-fns\differenceInYears.js</w:t>
      </w:r>
    </w:p>
    <w:p>
      <w:r>
        <w:t>node_modules\date-fns\differenceInYears.mjs</w:t>
      </w:r>
    </w:p>
    <w:p>
      <w:r>
        <w:t>node_modules\date-fns\docs\cdn.md</w:t>
      </w:r>
    </w:p>
    <w:p>
      <w:r>
        <w:t>node_modules\date-fns\docs\config.d.ts</w:t>
      </w:r>
    </w:p>
    <w:p>
      <w:r>
        <w:t>node_modules\date-fns\docs\config.js</w:t>
      </w:r>
    </w:p>
    <w:p>
      <w:r>
        <w:t>node_modules\date-fns\docs\fp.md</w:t>
      </w:r>
    </w:p>
    <w:p>
      <w:r>
        <w:t>node_modules\date-fns\docs\gettingStarted.md</w:t>
      </w:r>
    </w:p>
    <w:p>
      <w:r>
        <w:t>node_modules\date-fns\docs\i18n.md</w:t>
      </w:r>
    </w:p>
    <w:p>
      <w:r>
        <w:t>node_modules\date-fns\docs\i18nContributionGuide.md</w:t>
      </w:r>
    </w:p>
    <w:p>
      <w:r>
        <w:t>node_modules\date-fns\docs\logo.svg</w:t>
      </w:r>
    </w:p>
    <w:p>
      <w:r>
        <w:t>node_modules\date-fns\docs\logotype.svg</w:t>
      </w:r>
    </w:p>
    <w:p>
      <w:r>
        <w:t>node_modules\date-fns\docs\release.md</w:t>
      </w:r>
    </w:p>
    <w:p>
      <w:r>
        <w:t>node_modules\date-fns\docs\timeZones.md</w:t>
      </w:r>
    </w:p>
    <w:p>
      <w:r>
        <w:t>node_modules\date-fns\docs\unicodeTokens.md</w:t>
      </w:r>
    </w:p>
    <w:p>
      <w:r>
        <w:t>node_modules\date-fns\docs\webpack.md</w:t>
      </w:r>
    </w:p>
    <w:p>
      <w:r>
        <w:t>node_modules\date-fns\eachDayOfInterval.d.mts</w:t>
      </w:r>
    </w:p>
    <w:p>
      <w:r>
        <w:t>node_modules\date-fns\eachDayOfInterval.d.ts</w:t>
      </w:r>
    </w:p>
    <w:p>
      <w:r>
        <w:t>node_modules\date-fns\eachDayOfInterval.js</w:t>
      </w:r>
    </w:p>
    <w:p>
      <w:r>
        <w:t>node_modules\date-fns\eachDayOfInterval.mjs</w:t>
      </w:r>
    </w:p>
    <w:p>
      <w:r>
        <w:t>node_modules\date-fns\eachHourOfInterval.d.mts</w:t>
      </w:r>
    </w:p>
    <w:p>
      <w:r>
        <w:t>node_modules\date-fns\eachHourOfInterval.d.ts</w:t>
      </w:r>
    </w:p>
    <w:p>
      <w:r>
        <w:t>node_modules\date-fns\eachHourOfInterval.js</w:t>
      </w:r>
    </w:p>
    <w:p>
      <w:r>
        <w:t>node_modules\date-fns\eachHourOfInterval.mjs</w:t>
      </w:r>
    </w:p>
    <w:p>
      <w:r>
        <w:t>node_modules\date-fns\eachMinuteOfInterval.d.mts</w:t>
      </w:r>
    </w:p>
    <w:p>
      <w:r>
        <w:t>node_modules\date-fns\eachMinuteOfInterval.d.ts</w:t>
      </w:r>
    </w:p>
    <w:p>
      <w:r>
        <w:t>node_modules\date-fns\eachMinuteOfInterval.js</w:t>
      </w:r>
    </w:p>
    <w:p>
      <w:r>
        <w:t>node_modules\date-fns\eachMinuteOfInterval.mjs</w:t>
      </w:r>
    </w:p>
    <w:p>
      <w:r>
        <w:t>node_modules\date-fns\eachMonthOfInterval.d.mts</w:t>
      </w:r>
    </w:p>
    <w:p>
      <w:r>
        <w:t>node_modules\date-fns\eachMonthOfInterval.d.ts</w:t>
      </w:r>
    </w:p>
    <w:p>
      <w:r>
        <w:t>node_modules\date-fns\eachMonthOfInterval.js</w:t>
      </w:r>
    </w:p>
    <w:p>
      <w:r>
        <w:t>node_modules\date-fns\eachMonthOfInterval.mjs</w:t>
      </w:r>
    </w:p>
    <w:p>
      <w:r>
        <w:t>node_modules\date-fns\eachQuarterOfInterval.d.mts</w:t>
      </w:r>
    </w:p>
    <w:p>
      <w:r>
        <w:t>node_modules\date-fns\eachQuarterOfInterval.d.ts</w:t>
      </w:r>
    </w:p>
    <w:p>
      <w:r>
        <w:t>node_modules\date-fns\eachQuarterOfInterval.js</w:t>
      </w:r>
    </w:p>
    <w:p>
      <w:r>
        <w:t>node_modules\date-fns\eachQuarterOfInterval.mjs</w:t>
      </w:r>
    </w:p>
    <w:p>
      <w:r>
        <w:t>node_modules\date-fns\eachWeekendOfInterval.d.mts</w:t>
      </w:r>
    </w:p>
    <w:p>
      <w:r>
        <w:t>node_modules\date-fns\eachWeekendOfInterval.d.ts</w:t>
      </w:r>
    </w:p>
    <w:p>
      <w:r>
        <w:t>node_modules\date-fns\eachWeekendOfInterval.js</w:t>
      </w:r>
    </w:p>
    <w:p>
      <w:r>
        <w:t>node_modules\date-fns\eachWeekendOfInterval.mjs</w:t>
      </w:r>
    </w:p>
    <w:p>
      <w:r>
        <w:t>node_modules\date-fns\eachWeekendOfMonth.d.mts</w:t>
      </w:r>
    </w:p>
    <w:p>
      <w:r>
        <w:t>node_modules\date-fns\eachWeekendOfMonth.d.ts</w:t>
      </w:r>
    </w:p>
    <w:p>
      <w:r>
        <w:t>node_modules\date-fns\eachWeekendOfMonth.js</w:t>
      </w:r>
    </w:p>
    <w:p>
      <w:r>
        <w:t>node_modules\date-fns\eachWeekendOfMonth.mjs</w:t>
      </w:r>
    </w:p>
    <w:p>
      <w:r>
        <w:t>node_modules\date-fns\eachWeekendOfYear.d.mts</w:t>
      </w:r>
    </w:p>
    <w:p>
      <w:r>
        <w:t>node_modules\date-fns\eachWeekendOfYear.d.ts</w:t>
      </w:r>
    </w:p>
    <w:p>
      <w:r>
        <w:t>node_modules\date-fns\eachWeekendOfYear.js</w:t>
      </w:r>
    </w:p>
    <w:p>
      <w:r>
        <w:t>node_modules\date-fns\eachWeekendOfYear.mjs</w:t>
      </w:r>
    </w:p>
    <w:p>
      <w:r>
        <w:t>node_modules\date-fns\eachWeekOfInterval.d.mts</w:t>
      </w:r>
    </w:p>
    <w:p>
      <w:r>
        <w:t>node_modules\date-fns\eachWeekOfInterval.d.ts</w:t>
      </w:r>
    </w:p>
    <w:p>
      <w:r>
        <w:t>node_modules\date-fns\eachWeekOfInterval.js</w:t>
      </w:r>
    </w:p>
    <w:p>
      <w:r>
        <w:t>node_modules\date-fns\eachWeekOfInterval.mjs</w:t>
      </w:r>
    </w:p>
    <w:p>
      <w:r>
        <w:t>node_modules\date-fns\eachYearOfInterval.d.mts</w:t>
      </w:r>
    </w:p>
    <w:p>
      <w:r>
        <w:t>node_modules\date-fns\eachYearOfInterval.d.ts</w:t>
      </w:r>
    </w:p>
    <w:p>
      <w:r>
        <w:t>node_modules\date-fns\eachYearOfInterval.js</w:t>
      </w:r>
    </w:p>
    <w:p>
      <w:r>
        <w:t>node_modules\date-fns\eachYearOfInterval.mjs</w:t>
      </w:r>
    </w:p>
    <w:p>
      <w:r>
        <w:t>node_modules\date-fns\endOfDay.d.mts</w:t>
      </w:r>
    </w:p>
    <w:p>
      <w:r>
        <w:t>node_modules\date-fns\endOfDay.d.ts</w:t>
      </w:r>
    </w:p>
    <w:p>
      <w:r>
        <w:t>node_modules\date-fns\endOfDay.js</w:t>
      </w:r>
    </w:p>
    <w:p>
      <w:r>
        <w:t>node_modules\date-fns\endOfDay.mjs</w:t>
      </w:r>
    </w:p>
    <w:p>
      <w:r>
        <w:t>node_modules\date-fns\endOfDecade.d.mts</w:t>
      </w:r>
    </w:p>
    <w:p>
      <w:r>
        <w:t>node_modules\date-fns\endOfDecade.d.ts</w:t>
      </w:r>
    </w:p>
    <w:p>
      <w:r>
        <w:t>node_modules\date-fns\endOfDecade.js</w:t>
      </w:r>
    </w:p>
    <w:p>
      <w:r>
        <w:t>node_modules\date-fns\endOfDecade.mjs</w:t>
      </w:r>
    </w:p>
    <w:p>
      <w:r>
        <w:t>node_modules\date-fns\endOfHour.d.mts</w:t>
      </w:r>
    </w:p>
    <w:p>
      <w:r>
        <w:t>node_modules\date-fns\endOfHour.d.ts</w:t>
      </w:r>
    </w:p>
    <w:p>
      <w:r>
        <w:t>node_modules\date-fns\endOfHour.js</w:t>
      </w:r>
    </w:p>
    <w:p>
      <w:r>
        <w:t>node_modules\date-fns\endOfHour.mjs</w:t>
      </w:r>
    </w:p>
    <w:p>
      <w:r>
        <w:t>node_modules\date-fns\endOfISOWeek.d.mts</w:t>
      </w:r>
    </w:p>
    <w:p>
      <w:r>
        <w:t>node_modules\date-fns\endOfISOWeek.d.ts</w:t>
      </w:r>
    </w:p>
    <w:p>
      <w:r>
        <w:t>node_modules\date-fns\endOfISOWeek.js</w:t>
      </w:r>
    </w:p>
    <w:p>
      <w:r>
        <w:t>node_modules\date-fns\endOfISOWeek.mjs</w:t>
      </w:r>
    </w:p>
    <w:p>
      <w:r>
        <w:t>node_modules\date-fns\endOfISOWeekYear.d.mts</w:t>
      </w:r>
    </w:p>
    <w:p>
      <w:r>
        <w:t>node_modules\date-fns\endOfISOWeekYear.d.ts</w:t>
      </w:r>
    </w:p>
    <w:p>
      <w:r>
        <w:t>node_modules\date-fns\endOfISOWeekYear.js</w:t>
      </w:r>
    </w:p>
    <w:p>
      <w:r>
        <w:t>node_modules\date-fns\endOfISOWeekYear.mjs</w:t>
      </w:r>
    </w:p>
    <w:p>
      <w:r>
        <w:t>node_modules\date-fns\endOfMinute.d.mts</w:t>
      </w:r>
    </w:p>
    <w:p>
      <w:r>
        <w:t>node_modules\date-fns\endOfMinute.d.ts</w:t>
      </w:r>
    </w:p>
    <w:p>
      <w:r>
        <w:t>node_modules\date-fns\endOfMinute.js</w:t>
      </w:r>
    </w:p>
    <w:p>
      <w:r>
        <w:t>node_modules\date-fns\endOfMinute.mjs</w:t>
      </w:r>
    </w:p>
    <w:p>
      <w:r>
        <w:t>node_modules\date-fns\endOfMonth.d.mts</w:t>
      </w:r>
    </w:p>
    <w:p>
      <w:r>
        <w:t>node_modules\date-fns\endOfMonth.d.ts</w:t>
      </w:r>
    </w:p>
    <w:p>
      <w:r>
        <w:t>node_modules\date-fns\endOfMonth.js</w:t>
      </w:r>
    </w:p>
    <w:p>
      <w:r>
        <w:t>node_modules\date-fns\endOfMonth.mjs</w:t>
      </w:r>
    </w:p>
    <w:p>
      <w:r>
        <w:t>node_modules\date-fns\endOfQuarter.d.mts</w:t>
      </w:r>
    </w:p>
    <w:p>
      <w:r>
        <w:t>node_modules\date-fns\endOfQuarter.d.ts</w:t>
      </w:r>
    </w:p>
    <w:p>
      <w:r>
        <w:t>node_modules\date-fns\endOfQuarter.js</w:t>
      </w:r>
    </w:p>
    <w:p>
      <w:r>
        <w:t>node_modules\date-fns\endOfQuarter.mjs</w:t>
      </w:r>
    </w:p>
    <w:p>
      <w:r>
        <w:t>node_modules\date-fns\endOfSecond.d.mts</w:t>
      </w:r>
    </w:p>
    <w:p>
      <w:r>
        <w:t>node_modules\date-fns\endOfSecond.d.ts</w:t>
      </w:r>
    </w:p>
    <w:p>
      <w:r>
        <w:t>node_modules\date-fns\endOfSecond.js</w:t>
      </w:r>
    </w:p>
    <w:p>
      <w:r>
        <w:t>node_modules\date-fns\endOfSecond.mjs</w:t>
      </w:r>
    </w:p>
    <w:p>
      <w:r>
        <w:t>node_modules\date-fns\endOfToday.d.mts</w:t>
      </w:r>
    </w:p>
    <w:p>
      <w:r>
        <w:t>node_modules\date-fns\endOfToday.d.ts</w:t>
      </w:r>
    </w:p>
    <w:p>
      <w:r>
        <w:t>node_modules\date-fns\endOfToday.js</w:t>
      </w:r>
    </w:p>
    <w:p>
      <w:r>
        <w:t>node_modules\date-fns\endOfToday.mjs</w:t>
      </w:r>
    </w:p>
    <w:p>
      <w:r>
        <w:t>node_modules\date-fns\endOfTomorrow.d.mts</w:t>
      </w:r>
    </w:p>
    <w:p>
      <w:r>
        <w:t>node_modules\date-fns\endOfTomorrow.d.ts</w:t>
      </w:r>
    </w:p>
    <w:p>
      <w:r>
        <w:t>node_modules\date-fns\endOfTomorrow.js</w:t>
      </w:r>
    </w:p>
    <w:p>
      <w:r>
        <w:t>node_modules\date-fns\endOfTomorrow.mjs</w:t>
      </w:r>
    </w:p>
    <w:p>
      <w:r>
        <w:t>node_modules\date-fns\endOfWeek.d.mts</w:t>
      </w:r>
    </w:p>
    <w:p>
      <w:r>
        <w:t>node_modules\date-fns\endOfWeek.d.ts</w:t>
      </w:r>
    </w:p>
    <w:p>
      <w:r>
        <w:t>node_modules\date-fns\endOfWeek.js</w:t>
      </w:r>
    </w:p>
    <w:p>
      <w:r>
        <w:t>node_modules\date-fns\endOfWeek.mjs</w:t>
      </w:r>
    </w:p>
    <w:p>
      <w:r>
        <w:t>node_modules\date-fns\endOfYear.d.mts</w:t>
      </w:r>
    </w:p>
    <w:p>
      <w:r>
        <w:t>node_modules\date-fns\endOfYear.d.ts</w:t>
      </w:r>
    </w:p>
    <w:p>
      <w:r>
        <w:t>node_modules\date-fns\endOfYear.js</w:t>
      </w:r>
    </w:p>
    <w:p>
      <w:r>
        <w:t>node_modules\date-fns\endOfYear.mjs</w:t>
      </w:r>
    </w:p>
    <w:p>
      <w:r>
        <w:t>node_modules\date-fns\endOfYesterday.d.mts</w:t>
      </w:r>
    </w:p>
    <w:p>
      <w:r>
        <w:t>node_modules\date-fns\endOfYesterday.d.ts</w:t>
      </w:r>
    </w:p>
    <w:p>
      <w:r>
        <w:t>node_modules\date-fns\endOfYesterday.js</w:t>
      </w:r>
    </w:p>
    <w:p>
      <w:r>
        <w:t>node_modules\date-fns\endOfYesterday.mjs</w:t>
      </w:r>
    </w:p>
    <w:p>
      <w:r>
        <w:t>node_modules\date-fns\format.d.mts</w:t>
      </w:r>
    </w:p>
    <w:p>
      <w:r>
        <w:t>node_modules\date-fns\format.d.ts</w:t>
      </w:r>
    </w:p>
    <w:p>
      <w:r>
        <w:t>node_modules\date-fns\format.js</w:t>
      </w:r>
    </w:p>
    <w:p>
      <w:r>
        <w:t>node_modules\date-fns\format.mjs</w:t>
      </w:r>
    </w:p>
    <w:p>
      <w:r>
        <w:t>node_modules\date-fns\formatDistance.d.mts</w:t>
      </w:r>
    </w:p>
    <w:p>
      <w:r>
        <w:t>node_modules\date-fns\formatDistance.d.ts</w:t>
      </w:r>
    </w:p>
    <w:p>
      <w:r>
        <w:t>node_modules\date-fns\formatDistance.js</w:t>
      </w:r>
    </w:p>
    <w:p>
      <w:r>
        <w:t>node_modules\date-fns\formatDistance.mjs</w:t>
      </w:r>
    </w:p>
    <w:p>
      <w:r>
        <w:t>node_modules\date-fns\formatDistanceStrict.d.mts</w:t>
      </w:r>
    </w:p>
    <w:p>
      <w:r>
        <w:t>node_modules\date-fns\formatDistanceStrict.d.ts</w:t>
      </w:r>
    </w:p>
    <w:p>
      <w:r>
        <w:t>node_modules\date-fns\formatDistanceStrict.js</w:t>
      </w:r>
    </w:p>
    <w:p>
      <w:r>
        <w:t>node_modules\date-fns\formatDistanceStrict.mjs</w:t>
      </w:r>
    </w:p>
    <w:p>
      <w:r>
        <w:t>node_modules\date-fns\formatDistanceToNow.d.mts</w:t>
      </w:r>
    </w:p>
    <w:p>
      <w:r>
        <w:t>node_modules\date-fns\formatDistanceToNow.d.ts</w:t>
      </w:r>
    </w:p>
    <w:p>
      <w:r>
        <w:t>node_modules\date-fns\formatDistanceToNow.js</w:t>
      </w:r>
    </w:p>
    <w:p>
      <w:r>
        <w:t>node_modules\date-fns\formatDistanceToNow.mjs</w:t>
      </w:r>
    </w:p>
    <w:p>
      <w:r>
        <w:t>node_modules\date-fns\formatDistanceToNowStrict.d.mts</w:t>
      </w:r>
    </w:p>
    <w:p>
      <w:r>
        <w:t>node_modules\date-fns\formatDistanceToNowStrict.d.ts</w:t>
      </w:r>
    </w:p>
    <w:p>
      <w:r>
        <w:t>node_modules\date-fns\formatDistanceToNowStrict.js</w:t>
      </w:r>
    </w:p>
    <w:p>
      <w:r>
        <w:t>node_modules\date-fns\formatDistanceToNowStrict.mjs</w:t>
      </w:r>
    </w:p>
    <w:p>
      <w:r>
        <w:t>node_modules\date-fns\formatDuration.d.mts</w:t>
      </w:r>
    </w:p>
    <w:p>
      <w:r>
        <w:t>node_modules\date-fns\formatDuration.d.ts</w:t>
      </w:r>
    </w:p>
    <w:p>
      <w:r>
        <w:t>node_modules\date-fns\formatDuration.js</w:t>
      </w:r>
    </w:p>
    <w:p>
      <w:r>
        <w:t>node_modules\date-fns\formatDuration.mjs</w:t>
      </w:r>
    </w:p>
    <w:p>
      <w:r>
        <w:t>node_modules\date-fns\formatISO.d.mts</w:t>
      </w:r>
    </w:p>
    <w:p>
      <w:r>
        <w:t>node_modules\date-fns\formatISO.d.ts</w:t>
      </w:r>
    </w:p>
    <w:p>
      <w:r>
        <w:t>node_modules\date-fns\formatISO.js</w:t>
      </w:r>
    </w:p>
    <w:p>
      <w:r>
        <w:t>node_modules\date-fns\formatISO.mjs</w:t>
      </w:r>
    </w:p>
    <w:p>
      <w:r>
        <w:t>node_modules\date-fns\formatISO9075.d.mts</w:t>
      </w:r>
    </w:p>
    <w:p>
      <w:r>
        <w:t>node_modules\date-fns\formatISO9075.d.ts</w:t>
      </w:r>
    </w:p>
    <w:p>
      <w:r>
        <w:t>node_modules\date-fns\formatISO9075.js</w:t>
      </w:r>
    </w:p>
    <w:p>
      <w:r>
        <w:t>node_modules\date-fns\formatISO9075.mjs</w:t>
      </w:r>
    </w:p>
    <w:p>
      <w:r>
        <w:t>node_modules\date-fns\formatISODuration.d.mts</w:t>
      </w:r>
    </w:p>
    <w:p>
      <w:r>
        <w:t>node_modules\date-fns\formatISODuration.d.ts</w:t>
      </w:r>
    </w:p>
    <w:p>
      <w:r>
        <w:t>node_modules\date-fns\formatISODuration.js</w:t>
      </w:r>
    </w:p>
    <w:p>
      <w:r>
        <w:t>node_modules\date-fns\formatISODuration.mjs</w:t>
      </w:r>
    </w:p>
    <w:p>
      <w:r>
        <w:t>node_modules\date-fns\formatRelative.d.mts</w:t>
      </w:r>
    </w:p>
    <w:p>
      <w:r>
        <w:t>node_modules\date-fns\formatRelative.d.ts</w:t>
      </w:r>
    </w:p>
    <w:p>
      <w:r>
        <w:t>node_modules\date-fns\formatRelative.js</w:t>
      </w:r>
    </w:p>
    <w:p>
      <w:r>
        <w:t>node_modules\date-fns\formatRelative.mjs</w:t>
      </w:r>
    </w:p>
    <w:p>
      <w:r>
        <w:t>node_modules\date-fns\formatRFC3339.d.mts</w:t>
      </w:r>
    </w:p>
    <w:p>
      <w:r>
        <w:t>node_modules\date-fns\formatRFC3339.d.ts</w:t>
      </w:r>
    </w:p>
    <w:p>
      <w:r>
        <w:t>node_modules\date-fns\formatRFC3339.js</w:t>
      </w:r>
    </w:p>
    <w:p>
      <w:r>
        <w:t>node_modules\date-fns\formatRFC3339.mjs</w:t>
      </w:r>
    </w:p>
    <w:p>
      <w:r>
        <w:t>node_modules\date-fns\formatRFC7231.d.mts</w:t>
      </w:r>
    </w:p>
    <w:p>
      <w:r>
        <w:t>node_modules\date-fns\formatRFC7231.d.ts</w:t>
      </w:r>
    </w:p>
    <w:p>
      <w:r>
        <w:t>node_modules\date-fns\formatRFC7231.js</w:t>
      </w:r>
    </w:p>
    <w:p>
      <w:r>
        <w:t>node_modules\date-fns\formatRFC7231.mjs</w:t>
      </w:r>
    </w:p>
    <w:p>
      <w:r>
        <w:t>node_modules\date-fns\fp.d.mts</w:t>
      </w:r>
    </w:p>
    <w:p>
      <w:r>
        <w:t>node_modules\date-fns\fp.d.ts</w:t>
      </w:r>
    </w:p>
    <w:p>
      <w:r>
        <w:t>node_modules\date-fns\fp.js</w:t>
      </w:r>
    </w:p>
    <w:p>
      <w:r>
        <w:t>node_modules\date-fns\fp.mjs</w:t>
      </w:r>
    </w:p>
    <w:p>
      <w:r>
        <w:t>node_modules\date-fns\fp\_lib\convertToFP.d.mts</w:t>
      </w:r>
    </w:p>
    <w:p>
      <w:r>
        <w:t>node_modules\date-fns\fp\_lib\convertToFP.d.ts</w:t>
      </w:r>
    </w:p>
    <w:p>
      <w:r>
        <w:t>node_modules\date-fns\fp\_lib\convertToFP.js</w:t>
      </w:r>
    </w:p>
    <w:p>
      <w:r>
        <w:t>node_modules\date-fns\fp\_lib\convertToFP.mjs</w:t>
      </w:r>
    </w:p>
    <w:p>
      <w:r>
        <w:t>node_modules\date-fns\fp\add.d.mts</w:t>
      </w:r>
    </w:p>
    <w:p>
      <w:r>
        <w:t>node_modules\date-fns\fp\add.d.ts</w:t>
      </w:r>
    </w:p>
    <w:p>
      <w:r>
        <w:t>node_modules\date-fns\fp\add.js</w:t>
      </w:r>
    </w:p>
    <w:p>
      <w:r>
        <w:t>node_modules\date-fns\fp\add.mjs</w:t>
      </w:r>
    </w:p>
    <w:p>
      <w:r>
        <w:t>node_modules\date-fns\fp\addBusinessDays.d.mts</w:t>
      </w:r>
    </w:p>
    <w:p>
      <w:r>
        <w:t>node_modules\date-fns\fp\addBusinessDays.d.ts</w:t>
      </w:r>
    </w:p>
    <w:p>
      <w:r>
        <w:t>node_modules\date-fns\fp\addBusinessDays.js</w:t>
      </w:r>
    </w:p>
    <w:p>
      <w:r>
        <w:t>node_modules\date-fns\fp\addBusinessDays.mjs</w:t>
      </w:r>
    </w:p>
    <w:p>
      <w:r>
        <w:t>node_modules\date-fns\fp\addDays.d.mts</w:t>
      </w:r>
    </w:p>
    <w:p>
      <w:r>
        <w:t>node_modules\date-fns\fp\addDays.d.ts</w:t>
      </w:r>
    </w:p>
    <w:p>
      <w:r>
        <w:t>node_modules\date-fns\fp\addDays.js</w:t>
      </w:r>
    </w:p>
    <w:p>
      <w:r>
        <w:t>node_modules\date-fns\fp\addDays.mjs</w:t>
      </w:r>
    </w:p>
    <w:p>
      <w:r>
        <w:t>node_modules\date-fns\fp\addHours.d.mts</w:t>
      </w:r>
    </w:p>
    <w:p>
      <w:r>
        <w:t>node_modules\date-fns\fp\addHours.d.ts</w:t>
      </w:r>
    </w:p>
    <w:p>
      <w:r>
        <w:t>node_modules\date-fns\fp\addHours.js</w:t>
      </w:r>
    </w:p>
    <w:p>
      <w:r>
        <w:t>node_modules\date-fns\fp\addHours.mjs</w:t>
      </w:r>
    </w:p>
    <w:p>
      <w:r>
        <w:t>node_modules\date-fns\fp\addISOWeekYears.d.mts</w:t>
      </w:r>
    </w:p>
    <w:p>
      <w:r>
        <w:t>node_modules\date-fns\fp\addISOWeekYears.d.ts</w:t>
      </w:r>
    </w:p>
    <w:p>
      <w:r>
        <w:t>node_modules\date-fns\fp\addISOWeekYears.js</w:t>
      </w:r>
    </w:p>
    <w:p>
      <w:r>
        <w:t>node_modules\date-fns\fp\addISOWeekYears.mjs</w:t>
      </w:r>
    </w:p>
    <w:p>
      <w:r>
        <w:t>node_modules\date-fns\fp\addMilliseconds.d.mts</w:t>
      </w:r>
    </w:p>
    <w:p>
      <w:r>
        <w:t>node_modules\date-fns\fp\addMilliseconds.d.ts</w:t>
      </w:r>
    </w:p>
    <w:p>
      <w:r>
        <w:t>node_modules\date-fns\fp\addMilliseconds.js</w:t>
      </w:r>
    </w:p>
    <w:p>
      <w:r>
        <w:t>node_modules\date-fns\fp\addMilliseconds.mjs</w:t>
      </w:r>
    </w:p>
    <w:p>
      <w:r>
        <w:t>node_modules\date-fns\fp\addMinutes.d.mts</w:t>
      </w:r>
    </w:p>
    <w:p>
      <w:r>
        <w:t>node_modules\date-fns\fp\addMinutes.d.ts</w:t>
      </w:r>
    </w:p>
    <w:p>
      <w:r>
        <w:t>node_modules\date-fns\fp\addMinutes.js</w:t>
      </w:r>
    </w:p>
    <w:p>
      <w:r>
        <w:t>node_modules\date-fns\fp\addMinutes.mjs</w:t>
      </w:r>
    </w:p>
    <w:p>
      <w:r>
        <w:t>node_modules\date-fns\fp\addMonths.d.mts</w:t>
      </w:r>
    </w:p>
    <w:p>
      <w:r>
        <w:t>node_modules\date-fns\fp\addMonths.d.ts</w:t>
      </w:r>
    </w:p>
    <w:p>
      <w:r>
        <w:t>node_modules\date-fns\fp\addMonths.js</w:t>
      </w:r>
    </w:p>
    <w:p>
      <w:r>
        <w:t>node_modules\date-fns\fp\addMonths.mjs</w:t>
      </w:r>
    </w:p>
    <w:p>
      <w:r>
        <w:t>node_modules\date-fns\fp\addQuarters.d.mts</w:t>
      </w:r>
    </w:p>
    <w:p>
      <w:r>
        <w:t>node_modules\date-fns\fp\addQuarters.d.ts</w:t>
      </w:r>
    </w:p>
    <w:p>
      <w:r>
        <w:t>node_modules\date-fns\fp\addQuarters.js</w:t>
      </w:r>
    </w:p>
    <w:p>
      <w:r>
        <w:t>node_modules\date-fns\fp\addQuarters.mjs</w:t>
      </w:r>
    </w:p>
    <w:p>
      <w:r>
        <w:t>node_modules\date-fns\fp\addSeconds.d.mts</w:t>
      </w:r>
    </w:p>
    <w:p>
      <w:r>
        <w:t>node_modules\date-fns\fp\addSeconds.d.ts</w:t>
      </w:r>
    </w:p>
    <w:p>
      <w:r>
        <w:t>node_modules\date-fns\fp\addSeconds.js</w:t>
      </w:r>
    </w:p>
    <w:p>
      <w:r>
        <w:t>node_modules\date-fns\fp\addSeconds.mjs</w:t>
      </w:r>
    </w:p>
    <w:p>
      <w:r>
        <w:t>node_modules\date-fns\fp\addWeeks.d.mts</w:t>
      </w:r>
    </w:p>
    <w:p>
      <w:r>
        <w:t>node_modules\date-fns\fp\addWeeks.d.ts</w:t>
      </w:r>
    </w:p>
    <w:p>
      <w:r>
        <w:t>node_modules\date-fns\fp\addWeeks.js</w:t>
      </w:r>
    </w:p>
    <w:p>
      <w:r>
        <w:t>node_modules\date-fns\fp\addWeeks.mjs</w:t>
      </w:r>
    </w:p>
    <w:p>
      <w:r>
        <w:t>node_modules\date-fns\fp\addYears.d.mts</w:t>
      </w:r>
    </w:p>
    <w:p>
      <w:r>
        <w:t>node_modules\date-fns\fp\addYears.d.ts</w:t>
      </w:r>
    </w:p>
    <w:p>
      <w:r>
        <w:t>node_modules\date-fns\fp\addYears.js</w:t>
      </w:r>
    </w:p>
    <w:p>
      <w:r>
        <w:t>node_modules\date-fns\fp\addYears.mjs</w:t>
      </w:r>
    </w:p>
    <w:p>
      <w:r>
        <w:t>node_modules\date-fns\fp\areIntervalsOverlapping.d.mts</w:t>
      </w:r>
    </w:p>
    <w:p>
      <w:r>
        <w:t>node_modules\date-fns\fp\areIntervalsOverlapping.d.ts</w:t>
      </w:r>
    </w:p>
    <w:p>
      <w:r>
        <w:t>node_modules\date-fns\fp\areIntervalsOverlapping.js</w:t>
      </w:r>
    </w:p>
    <w:p>
      <w:r>
        <w:t>node_modules\date-fns\fp\areIntervalsOverlapping.mjs</w:t>
      </w:r>
    </w:p>
    <w:p>
      <w:r>
        <w:t>node_modules\date-fns\fp\areIntervalsOverlappingWithOptions.d.mts</w:t>
      </w:r>
    </w:p>
    <w:p>
      <w:r>
        <w:t>node_modules\date-fns\fp\areIntervalsOverlappingWithOptions.d.ts</w:t>
      </w:r>
    </w:p>
    <w:p>
      <w:r>
        <w:t>node_modules\date-fns\fp\areIntervalsOverlappingWithOptions.js</w:t>
      </w:r>
    </w:p>
    <w:p>
      <w:r>
        <w:t>node_modules\date-fns\fp\areIntervalsOverlappingWithOptions.mjs</w:t>
      </w:r>
    </w:p>
    <w:p>
      <w:r>
        <w:t>node_modules\date-fns\fp\cdn.js</w:t>
      </w:r>
    </w:p>
    <w:p>
      <w:r>
        <w:t>node_modules\date-fns\fp\cdn.js.map</w:t>
      </w:r>
    </w:p>
    <w:p>
      <w:r>
        <w:t>node_modules\date-fns\fp\cdn.min.js</w:t>
      </w:r>
    </w:p>
    <w:p>
      <w:r>
        <w:t>node_modules\date-fns\fp\cdn.min.js.map</w:t>
      </w:r>
    </w:p>
    <w:p>
      <w:r>
        <w:t>node_modules\date-fns\fp\clamp.d.mts</w:t>
      </w:r>
    </w:p>
    <w:p>
      <w:r>
        <w:t>node_modules\date-fns\fp\clamp.d.ts</w:t>
      </w:r>
    </w:p>
    <w:p>
      <w:r>
        <w:t>node_modules\date-fns\fp\clamp.js</w:t>
      </w:r>
    </w:p>
    <w:p>
      <w:r>
        <w:t>node_modules\date-fns\fp\clamp.mjs</w:t>
      </w:r>
    </w:p>
    <w:p>
      <w:r>
        <w:t>node_modules\date-fns\fp\closestIndexTo.d.mts</w:t>
      </w:r>
    </w:p>
    <w:p>
      <w:r>
        <w:t>node_modules\date-fns\fp\closestIndexTo.d.ts</w:t>
      </w:r>
    </w:p>
    <w:p>
      <w:r>
        <w:t>node_modules\date-fns\fp\closestIndexTo.js</w:t>
      </w:r>
    </w:p>
    <w:p>
      <w:r>
        <w:t>node_modules\date-fns\fp\closestIndexTo.mjs</w:t>
      </w:r>
    </w:p>
    <w:p>
      <w:r>
        <w:t>node_modules\date-fns\fp\closestTo.d.mts</w:t>
      </w:r>
    </w:p>
    <w:p>
      <w:r>
        <w:t>node_modules\date-fns\fp\closestTo.d.ts</w:t>
      </w:r>
    </w:p>
    <w:p>
      <w:r>
        <w:t>node_modules\date-fns\fp\closestTo.js</w:t>
      </w:r>
    </w:p>
    <w:p>
      <w:r>
        <w:t>node_modules\date-fns\fp\closestTo.mjs</w:t>
      </w:r>
    </w:p>
    <w:p>
      <w:r>
        <w:t>node_modules\date-fns\fp\compareAsc.d.mts</w:t>
      </w:r>
    </w:p>
    <w:p>
      <w:r>
        <w:t>node_modules\date-fns\fp\compareAsc.d.ts</w:t>
      </w:r>
    </w:p>
    <w:p>
      <w:r>
        <w:t>node_modules\date-fns\fp\compareAsc.js</w:t>
      </w:r>
    </w:p>
    <w:p>
      <w:r>
        <w:t>node_modules\date-fns\fp\compareAsc.mjs</w:t>
      </w:r>
    </w:p>
    <w:p>
      <w:r>
        <w:t>node_modules\date-fns\fp\compareDesc.d.mts</w:t>
      </w:r>
    </w:p>
    <w:p>
      <w:r>
        <w:t>node_modules\date-fns\fp\compareDesc.d.ts</w:t>
      </w:r>
    </w:p>
    <w:p>
      <w:r>
        <w:t>node_modules\date-fns\fp\compareDesc.js</w:t>
      </w:r>
    </w:p>
    <w:p>
      <w:r>
        <w:t>node_modules\date-fns\fp\compareDesc.mjs</w:t>
      </w:r>
    </w:p>
    <w:p>
      <w:r>
        <w:t>node_modules\date-fns\fp\constructFrom.d.mts</w:t>
      </w:r>
    </w:p>
    <w:p>
      <w:r>
        <w:t>node_modules\date-fns\fp\constructFrom.d.ts</w:t>
      </w:r>
    </w:p>
    <w:p>
      <w:r>
        <w:t>node_modules\date-fns\fp\constructFrom.js</w:t>
      </w:r>
    </w:p>
    <w:p>
      <w:r>
        <w:t>node_modules\date-fns\fp\constructFrom.mjs</w:t>
      </w:r>
    </w:p>
    <w:p>
      <w:r>
        <w:t>node_modules\date-fns\fp\daysToWeeks.d.mts</w:t>
      </w:r>
    </w:p>
    <w:p>
      <w:r>
        <w:t>node_modules\date-fns\fp\daysToWeeks.d.ts</w:t>
      </w:r>
    </w:p>
    <w:p>
      <w:r>
        <w:t>node_modules\date-fns\fp\daysToWeeks.js</w:t>
      </w:r>
    </w:p>
    <w:p>
      <w:r>
        <w:t>node_modules\date-fns\fp\daysToWeeks.mjs</w:t>
      </w:r>
    </w:p>
    <w:p>
      <w:r>
        <w:t>node_modules\date-fns\fp\differenceInBusinessDays.d.mts</w:t>
      </w:r>
    </w:p>
    <w:p>
      <w:r>
        <w:t>node_modules\date-fns\fp\differenceInBusinessDays.d.ts</w:t>
      </w:r>
    </w:p>
    <w:p>
      <w:r>
        <w:t>node_modules\date-fns\fp\differenceInBusinessDays.js</w:t>
      </w:r>
    </w:p>
    <w:p>
      <w:r>
        <w:t>node_modules\date-fns\fp\differenceInBusinessDays.mjs</w:t>
      </w:r>
    </w:p>
    <w:p>
      <w:r>
        <w:t>node_modules\date-fns\fp\differenceInCalendarDays.d.mts</w:t>
      </w:r>
    </w:p>
    <w:p>
      <w:r>
        <w:t>node_modules\date-fns\fp\differenceInCalendarDays.d.ts</w:t>
      </w:r>
    </w:p>
    <w:p>
      <w:r>
        <w:t>node_modules\date-fns\fp\differenceInCalendarDays.js</w:t>
      </w:r>
    </w:p>
    <w:p>
      <w:r>
        <w:t>node_modules\date-fns\fp\differenceInCalendarDays.mjs</w:t>
      </w:r>
    </w:p>
    <w:p>
      <w:r>
        <w:t>node_modules\date-fns\fp\differenceInCalendarISOWeeks.d.mts</w:t>
      </w:r>
    </w:p>
    <w:p>
      <w:r>
        <w:t>node_modules\date-fns\fp\differenceInCalendarISOWeeks.d.ts</w:t>
      </w:r>
    </w:p>
    <w:p>
      <w:r>
        <w:t>node_modules\date-fns\fp\differenceInCalendarISOWeeks.js</w:t>
      </w:r>
    </w:p>
    <w:p>
      <w:r>
        <w:t>node_modules\date-fns\fp\differenceInCalendarISOWeeks.mjs</w:t>
      </w:r>
    </w:p>
    <w:p>
      <w:r>
        <w:t>node_modules\date-fns\fp\differenceInCalendarISOWeekYears.d.mts</w:t>
      </w:r>
    </w:p>
    <w:p>
      <w:r>
        <w:t>node_modules\date-fns\fp\differenceInCalendarISOWeekYears.d.ts</w:t>
      </w:r>
    </w:p>
    <w:p>
      <w:r>
        <w:t>node_modules\date-fns\fp\differenceInCalendarISOWeekYears.js</w:t>
      </w:r>
    </w:p>
    <w:p>
      <w:r>
        <w:t>node_modules\date-fns\fp\differenceInCalendarISOWeekYears.mjs</w:t>
      </w:r>
    </w:p>
    <w:p>
      <w:r>
        <w:t>node_modules\date-fns\fp\differenceInCalendarMonths.d.mts</w:t>
      </w:r>
    </w:p>
    <w:p>
      <w:r>
        <w:t>node_modules\date-fns\fp\differenceInCalendarMonths.d.ts</w:t>
      </w:r>
    </w:p>
    <w:p>
      <w:r>
        <w:t>node_modules\date-fns\fp\differenceInCalendarMonths.js</w:t>
      </w:r>
    </w:p>
    <w:p>
      <w:r>
        <w:t>node_modules\date-fns\fp\differenceInCalendarMonths.mjs</w:t>
      </w:r>
    </w:p>
    <w:p>
      <w:r>
        <w:t>node_modules\date-fns\fp\differenceInCalendarQuarters.d.mts</w:t>
      </w:r>
    </w:p>
    <w:p>
      <w:r>
        <w:t>node_modules\date-fns\fp\differenceInCalendarQuarters.d.ts</w:t>
      </w:r>
    </w:p>
    <w:p>
      <w:r>
        <w:t>node_modules\date-fns\fp\differenceInCalendarQuarters.js</w:t>
      </w:r>
    </w:p>
    <w:p>
      <w:r>
        <w:t>node_modules\date-fns\fp\differenceInCalendarQuarters.mjs</w:t>
      </w:r>
    </w:p>
    <w:p>
      <w:r>
        <w:t>node_modules\date-fns\fp\differenceInCalendarWeeks.d.mts</w:t>
      </w:r>
    </w:p>
    <w:p>
      <w:r>
        <w:t>node_modules\date-fns\fp\differenceInCalendarWeeks.d.ts</w:t>
      </w:r>
    </w:p>
    <w:p>
      <w:r>
        <w:t>node_modules\date-fns\fp\differenceInCalendarWeeks.js</w:t>
      </w:r>
    </w:p>
    <w:p>
      <w:r>
        <w:t>node_modules\date-fns\fp\differenceInCalendarWeeks.mjs</w:t>
      </w:r>
    </w:p>
    <w:p>
      <w:r>
        <w:t>node_modules\date-fns\fp\differenceInCalendarWeeksWithOptions.d.mts</w:t>
      </w:r>
    </w:p>
    <w:p>
      <w:r>
        <w:t>node_modules\date-fns\fp\differenceInCalendarWeeksWithOptions.d.ts</w:t>
      </w:r>
    </w:p>
    <w:p>
      <w:r>
        <w:t>node_modules\date-fns\fp\differenceInCalendarWeeksWithOptions.js</w:t>
      </w:r>
    </w:p>
    <w:p>
      <w:r>
        <w:t>node_modules\date-fns\fp\differenceInCalendarWeeksWithOptions.mjs</w:t>
      </w:r>
    </w:p>
    <w:p>
      <w:r>
        <w:t>node_modules\date-fns\fp\differenceInCalendarYears.d.mts</w:t>
      </w:r>
    </w:p>
    <w:p>
      <w:r>
        <w:t>node_modules\date-fns\fp\differenceInCalendarYears.d.ts</w:t>
      </w:r>
    </w:p>
    <w:p>
      <w:r>
        <w:t>node_modules\date-fns\fp\differenceInCalendarYears.js</w:t>
      </w:r>
    </w:p>
    <w:p>
      <w:r>
        <w:t>node_modules\date-fns\fp\differenceInCalendarYears.mjs</w:t>
      </w:r>
    </w:p>
    <w:p>
      <w:r>
        <w:t>node_modules\date-fns\fp\differenceInDays.d.mts</w:t>
      </w:r>
    </w:p>
    <w:p>
      <w:r>
        <w:t>node_modules\date-fns\fp\differenceInDays.d.ts</w:t>
      </w:r>
    </w:p>
    <w:p>
      <w:r>
        <w:t>node_modules\date-fns\fp\differenceInDays.js</w:t>
      </w:r>
    </w:p>
    <w:p>
      <w:r>
        <w:t>node_modules\date-fns\fp\differenceInDays.mjs</w:t>
      </w:r>
    </w:p>
    <w:p>
      <w:r>
        <w:t>node_modules\date-fns\fp\differenceInHours.d.mts</w:t>
      </w:r>
    </w:p>
    <w:p>
      <w:r>
        <w:t>node_modules\date-fns\fp\differenceInHours.d.ts</w:t>
      </w:r>
    </w:p>
    <w:p>
      <w:r>
        <w:t>node_modules\date-fns\fp\differenceInHours.js</w:t>
      </w:r>
    </w:p>
    <w:p>
      <w:r>
        <w:t>node_modules\date-fns\fp\differenceInHours.mjs</w:t>
      </w:r>
    </w:p>
    <w:p>
      <w:r>
        <w:t>node_modules\date-fns\fp\differenceInHoursWithOptions.d.mts</w:t>
      </w:r>
    </w:p>
    <w:p>
      <w:r>
        <w:t>node_modules\date-fns\fp\differenceInHoursWithOptions.d.ts</w:t>
      </w:r>
    </w:p>
    <w:p>
      <w:r>
        <w:t>node_modules\date-fns\fp\differenceInHoursWithOptions.js</w:t>
      </w:r>
    </w:p>
    <w:p>
      <w:r>
        <w:t>node_modules\date-fns\fp\differenceInHoursWithOptions.mjs</w:t>
      </w:r>
    </w:p>
    <w:p>
      <w:r>
        <w:t>node_modules\date-fns\fp\differenceInISOWeekYears.d.mts</w:t>
      </w:r>
    </w:p>
    <w:p>
      <w:r>
        <w:t>node_modules\date-fns\fp\differenceInISOWeekYears.d.ts</w:t>
      </w:r>
    </w:p>
    <w:p>
      <w:r>
        <w:t>node_modules\date-fns\fp\differenceInISOWeekYears.js</w:t>
      </w:r>
    </w:p>
    <w:p>
      <w:r>
        <w:t>node_modules\date-fns\fp\differenceInISOWeekYears.mjs</w:t>
      </w:r>
    </w:p>
    <w:p>
      <w:r>
        <w:t>node_modules\date-fns\fp\differenceInMilliseconds.d.mts</w:t>
      </w:r>
    </w:p>
    <w:p>
      <w:r>
        <w:t>node_modules\date-fns\fp\differenceInMilliseconds.d.ts</w:t>
      </w:r>
    </w:p>
    <w:p>
      <w:r>
        <w:t>node_modules\date-fns\fp\differenceInMilliseconds.js</w:t>
      </w:r>
    </w:p>
    <w:p>
      <w:r>
        <w:t>node_modules\date-fns\fp\differenceInMilliseconds.mjs</w:t>
      </w:r>
    </w:p>
    <w:p>
      <w:r>
        <w:t>node_modules\date-fns\fp\differenceInMinutes.d.mts</w:t>
      </w:r>
    </w:p>
    <w:p>
      <w:r>
        <w:t>node_modules\date-fns\fp\differenceInMinutes.d.ts</w:t>
      </w:r>
    </w:p>
    <w:p>
      <w:r>
        <w:t>node_modules\date-fns\fp\differenceInMinutes.js</w:t>
      </w:r>
    </w:p>
    <w:p>
      <w:r>
        <w:t>node_modules\date-fns\fp\differenceInMinutes.mjs</w:t>
      </w:r>
    </w:p>
    <w:p>
      <w:r>
        <w:t>node_modules\date-fns\fp\differenceInMinutesWithOptions.d.mts</w:t>
      </w:r>
    </w:p>
    <w:p>
      <w:r>
        <w:t>node_modules\date-fns\fp\differenceInMinutesWithOptions.d.ts</w:t>
      </w:r>
    </w:p>
    <w:p>
      <w:r>
        <w:t>node_modules\date-fns\fp\differenceInMinutesWithOptions.js</w:t>
      </w:r>
    </w:p>
    <w:p>
      <w:r>
        <w:t>node_modules\date-fns\fp\differenceInMinutesWithOptions.mjs</w:t>
      </w:r>
    </w:p>
    <w:p>
      <w:r>
        <w:t>node_modules\date-fns\fp\differenceInMonths.d.mts</w:t>
      </w:r>
    </w:p>
    <w:p>
      <w:r>
        <w:t>node_modules\date-fns\fp\differenceInMonths.d.ts</w:t>
      </w:r>
    </w:p>
    <w:p>
      <w:r>
        <w:t>node_modules\date-fns\fp\differenceInMonths.js</w:t>
      </w:r>
    </w:p>
    <w:p>
      <w:r>
        <w:t>node_modules\date-fns\fp\differenceInMonths.mjs</w:t>
      </w:r>
    </w:p>
    <w:p>
      <w:r>
        <w:t>node_modules\date-fns\fp\differenceInQuarters.d.mts</w:t>
      </w:r>
    </w:p>
    <w:p>
      <w:r>
        <w:t>node_modules\date-fns\fp\differenceInQuarters.d.ts</w:t>
      </w:r>
    </w:p>
    <w:p>
      <w:r>
        <w:t>node_modules\date-fns\fp\differenceInQuarters.js</w:t>
      </w:r>
    </w:p>
    <w:p>
      <w:r>
        <w:t>node_modules\date-fns\fp\differenceInQuarters.mjs</w:t>
      </w:r>
    </w:p>
    <w:p>
      <w:r>
        <w:t>node_modules\date-fns\fp\differenceInQuartersWithOptions.d.mts</w:t>
      </w:r>
    </w:p>
    <w:p>
      <w:r>
        <w:t>node_modules\date-fns\fp\differenceInQuartersWithOptions.d.ts</w:t>
      </w:r>
    </w:p>
    <w:p>
      <w:r>
        <w:t>node_modules\date-fns\fp\differenceInQuartersWithOptions.js</w:t>
      </w:r>
    </w:p>
    <w:p>
      <w:r>
        <w:t>node_modules\date-fns\fp\differenceInQuartersWithOptions.mjs</w:t>
      </w:r>
    </w:p>
    <w:p>
      <w:r>
        <w:t>node_modules\date-fns\fp\differenceInSeconds.d.mts</w:t>
      </w:r>
    </w:p>
    <w:p>
      <w:r>
        <w:t>node_modules\date-fns\fp\differenceInSeconds.d.ts</w:t>
      </w:r>
    </w:p>
    <w:p>
      <w:r>
        <w:t>node_modules\date-fns\fp\differenceInSeconds.js</w:t>
      </w:r>
    </w:p>
    <w:p>
      <w:r>
        <w:t>node_modules\date-fns\fp\differenceInSeconds.mjs</w:t>
      </w:r>
    </w:p>
    <w:p>
      <w:r>
        <w:t>node_modules\date-fns\fp\differenceInSecondsWithOptions.d.mts</w:t>
      </w:r>
    </w:p>
    <w:p>
      <w:r>
        <w:t>node_modules\date-fns\fp\differenceInSecondsWithOptions.d.ts</w:t>
      </w:r>
    </w:p>
    <w:p>
      <w:r>
        <w:t>node_modules\date-fns\fp\differenceInSecondsWithOptions.js</w:t>
      </w:r>
    </w:p>
    <w:p>
      <w:r>
        <w:t>node_modules\date-fns\fp\differenceInSecondsWithOptions.mjs</w:t>
      </w:r>
    </w:p>
    <w:p>
      <w:r>
        <w:t>node_modules\date-fns\fp\differenceInWeeks.d.mts</w:t>
      </w:r>
    </w:p>
    <w:p>
      <w:r>
        <w:t>node_modules\date-fns\fp\differenceInWeeks.d.ts</w:t>
      </w:r>
    </w:p>
    <w:p>
      <w:r>
        <w:t>node_modules\date-fns\fp\differenceInWeeks.js</w:t>
      </w:r>
    </w:p>
    <w:p>
      <w:r>
        <w:t>node_modules\date-fns\fp\differenceInWeeks.mjs</w:t>
      </w:r>
    </w:p>
    <w:p>
      <w:r>
        <w:t>node_modules\date-fns\fp\differenceInWeeksWithOptions.d.mts</w:t>
      </w:r>
    </w:p>
    <w:p>
      <w:r>
        <w:t>node_modules\date-fns\fp\differenceInWeeksWithOptions.d.ts</w:t>
      </w:r>
    </w:p>
    <w:p>
      <w:r>
        <w:t>node_modules\date-fns\fp\differenceInWeeksWithOptions.js</w:t>
      </w:r>
    </w:p>
    <w:p>
      <w:r>
        <w:t>node_modules\date-fns\fp\differenceInWeeksWithOptions.mjs</w:t>
      </w:r>
    </w:p>
    <w:p>
      <w:r>
        <w:t>node_modules\date-fns\fp\differenceInYears.d.mts</w:t>
      </w:r>
    </w:p>
    <w:p>
      <w:r>
        <w:t>node_modules\date-fns\fp\differenceInYears.d.ts</w:t>
      </w:r>
    </w:p>
    <w:p>
      <w:r>
        <w:t>node_modules\date-fns\fp\differenceInYears.js</w:t>
      </w:r>
    </w:p>
    <w:p>
      <w:r>
        <w:t>node_modules\date-fns\fp\differenceInYears.mjs</w:t>
      </w:r>
    </w:p>
    <w:p>
      <w:r>
        <w:t>node_modules\date-fns\fp\eachDayOfInterval.d.mts</w:t>
      </w:r>
    </w:p>
    <w:p>
      <w:r>
        <w:t>node_modules\date-fns\fp\eachDayOfInterval.d.ts</w:t>
      </w:r>
    </w:p>
    <w:p>
      <w:r>
        <w:t>node_modules\date-fns\fp\eachDayOfInterval.js</w:t>
      </w:r>
    </w:p>
    <w:p>
      <w:r>
        <w:t>node_modules\date-fns\fp\eachDayOfInterval.mjs</w:t>
      </w:r>
    </w:p>
    <w:p>
      <w:r>
        <w:t>node_modules\date-fns\fp\eachDayOfIntervalWithOptions.d.mts</w:t>
      </w:r>
    </w:p>
    <w:p>
      <w:r>
        <w:t>node_modules\date-fns\fp\eachDayOfIntervalWithOptions.d.ts</w:t>
      </w:r>
    </w:p>
    <w:p>
      <w:r>
        <w:t>node_modules\date-fns\fp\eachDayOfIntervalWithOptions.js</w:t>
      </w:r>
    </w:p>
    <w:p>
      <w:r>
        <w:t>node_modules\date-fns\fp\eachDayOfIntervalWithOptions.mjs</w:t>
      </w:r>
    </w:p>
    <w:p>
      <w:r>
        <w:t>node_modules\date-fns\fp\eachHourOfInterval.d.mts</w:t>
      </w:r>
    </w:p>
    <w:p>
      <w:r>
        <w:t>node_modules\date-fns\fp\eachHourOfInterval.d.ts</w:t>
      </w:r>
    </w:p>
    <w:p>
      <w:r>
        <w:t>node_modules\date-fns\fp\eachHourOfInterval.js</w:t>
      </w:r>
    </w:p>
    <w:p>
      <w:r>
        <w:t>node_modules\date-fns\fp\eachHourOfInterval.mjs</w:t>
      </w:r>
    </w:p>
    <w:p>
      <w:r>
        <w:t>node_modules\date-fns\fp\eachHourOfIntervalWithOptions.d.mts</w:t>
      </w:r>
    </w:p>
    <w:p>
      <w:r>
        <w:t>node_modules\date-fns\fp\eachHourOfIntervalWithOptions.d.ts</w:t>
      </w:r>
    </w:p>
    <w:p>
      <w:r>
        <w:t>node_modules\date-fns\fp\eachHourOfIntervalWithOptions.js</w:t>
      </w:r>
    </w:p>
    <w:p>
      <w:r>
        <w:t>node_modules\date-fns\fp\eachHourOfIntervalWithOptions.mjs</w:t>
      </w:r>
    </w:p>
    <w:p>
      <w:r>
        <w:t>node_modules\date-fns\fp\eachMinuteOfInterval.d.mts</w:t>
      </w:r>
    </w:p>
    <w:p>
      <w:r>
        <w:t>node_modules\date-fns\fp\eachMinuteOfInterval.d.ts</w:t>
      </w:r>
    </w:p>
    <w:p>
      <w:r>
        <w:t>node_modules\date-fns\fp\eachMinuteOfInterval.js</w:t>
      </w:r>
    </w:p>
    <w:p>
      <w:r>
        <w:t>node_modules\date-fns\fp\eachMinuteOfInterval.mjs</w:t>
      </w:r>
    </w:p>
    <w:p>
      <w:r>
        <w:t>node_modules\date-fns\fp\eachMinuteOfIntervalWithOptions.d.mts</w:t>
      </w:r>
    </w:p>
    <w:p>
      <w:r>
        <w:t>node_modules\date-fns\fp\eachMinuteOfIntervalWithOptions.d.ts</w:t>
      </w:r>
    </w:p>
    <w:p>
      <w:r>
        <w:t>node_modules\date-fns\fp\eachMinuteOfIntervalWithOptions.js</w:t>
      </w:r>
    </w:p>
    <w:p>
      <w:r>
        <w:t>node_modules\date-fns\fp\eachMinuteOfIntervalWithOptions.mjs</w:t>
      </w:r>
    </w:p>
    <w:p>
      <w:r>
        <w:t>node_modules\date-fns\fp\eachMonthOfInterval.d.mts</w:t>
      </w:r>
    </w:p>
    <w:p>
      <w:r>
        <w:t>node_modules\date-fns\fp\eachMonthOfInterval.d.ts</w:t>
      </w:r>
    </w:p>
    <w:p>
      <w:r>
        <w:t>node_modules\date-fns\fp\eachMonthOfInterval.js</w:t>
      </w:r>
    </w:p>
    <w:p>
      <w:r>
        <w:t>node_modules\date-fns\fp\eachMonthOfInterval.mjs</w:t>
      </w:r>
    </w:p>
    <w:p>
      <w:r>
        <w:t>node_modules\date-fns\fp\eachMonthOfIntervalWithOptions.d.mts</w:t>
      </w:r>
    </w:p>
    <w:p>
      <w:r>
        <w:t>node_modules\date-fns\fp\eachMonthOfIntervalWithOptions.d.ts</w:t>
      </w:r>
    </w:p>
    <w:p>
      <w:r>
        <w:t>node_modules\date-fns\fp\eachMonthOfIntervalWithOptions.js</w:t>
      </w:r>
    </w:p>
    <w:p>
      <w:r>
        <w:t>node_modules\date-fns\fp\eachMonthOfIntervalWithOptions.mjs</w:t>
      </w:r>
    </w:p>
    <w:p>
      <w:r>
        <w:t>node_modules\date-fns\fp\eachQuarterOfInterval.d.mts</w:t>
      </w:r>
    </w:p>
    <w:p>
      <w:r>
        <w:t>node_modules\date-fns\fp\eachQuarterOfInterval.d.ts</w:t>
      </w:r>
    </w:p>
    <w:p>
      <w:r>
        <w:t>node_modules\date-fns\fp\eachQuarterOfInterval.js</w:t>
      </w:r>
    </w:p>
    <w:p>
      <w:r>
        <w:t>node_modules\date-fns\fp\eachQuarterOfInterval.mjs</w:t>
      </w:r>
    </w:p>
    <w:p>
      <w:r>
        <w:t>node_modules\date-fns\fp\eachQuarterOfIntervalWithOptions.d.mts</w:t>
      </w:r>
    </w:p>
    <w:p>
      <w:r>
        <w:t>node_modules\date-fns\fp\eachQuarterOfIntervalWithOptions.d.ts</w:t>
      </w:r>
    </w:p>
    <w:p>
      <w:r>
        <w:t>node_modules\date-fns\fp\eachQuarterOfIntervalWithOptions.js</w:t>
      </w:r>
    </w:p>
    <w:p>
      <w:r>
        <w:t>node_modules\date-fns\fp\eachQuarterOfIntervalWithOptions.mjs</w:t>
      </w:r>
    </w:p>
    <w:p>
      <w:r>
        <w:t>node_modules\date-fns\fp\eachWeekendOfInterval.d.mts</w:t>
      </w:r>
    </w:p>
    <w:p>
      <w:r>
        <w:t>node_modules\date-fns\fp\eachWeekendOfInterval.d.ts</w:t>
      </w:r>
    </w:p>
    <w:p>
      <w:r>
        <w:t>node_modules\date-fns\fp\eachWeekendOfInterval.js</w:t>
      </w:r>
    </w:p>
    <w:p>
      <w:r>
        <w:t>node_modules\date-fns\fp\eachWeekendOfInterval.mjs</w:t>
      </w:r>
    </w:p>
    <w:p>
      <w:r>
        <w:t>node_modules\date-fns\fp\eachWeekendOfMonth.d.mts</w:t>
      </w:r>
    </w:p>
    <w:p>
      <w:r>
        <w:t>node_modules\date-fns\fp\eachWeekendOfMonth.d.ts</w:t>
      </w:r>
    </w:p>
    <w:p>
      <w:r>
        <w:t>node_modules\date-fns\fp\eachWeekendOfMonth.js</w:t>
      </w:r>
    </w:p>
    <w:p>
      <w:r>
        <w:t>node_modules\date-fns\fp\eachWeekendOfMonth.mjs</w:t>
      </w:r>
    </w:p>
    <w:p>
      <w:r>
        <w:t>node_modules\date-fns\fp\eachWeekendOfYear.d.mts</w:t>
      </w:r>
    </w:p>
    <w:p>
      <w:r>
        <w:t>node_modules\date-fns\fp\eachWeekendOfYear.d.ts</w:t>
      </w:r>
    </w:p>
    <w:p>
      <w:r>
        <w:t>node_modules\date-fns\fp\eachWeekendOfYear.js</w:t>
      </w:r>
    </w:p>
    <w:p>
      <w:r>
        <w:t>node_modules\date-fns\fp\eachWeekendOfYear.mjs</w:t>
      </w:r>
    </w:p>
    <w:p>
      <w:r>
        <w:t>node_modules\date-fns\fp\eachWeekOfInterval.d.mts</w:t>
      </w:r>
    </w:p>
    <w:p>
      <w:r>
        <w:t>node_modules\date-fns\fp\eachWeekOfInterval.d.ts</w:t>
      </w:r>
    </w:p>
    <w:p>
      <w:r>
        <w:t>node_modules\date-fns\fp\eachWeekOfInterval.js</w:t>
      </w:r>
    </w:p>
    <w:p>
      <w:r>
        <w:t>node_modules\date-fns\fp\eachWeekOfInterval.mjs</w:t>
      </w:r>
    </w:p>
    <w:p>
      <w:r>
        <w:t>node_modules\date-fns\fp\eachWeekOfIntervalWithOptions.d.mts</w:t>
      </w:r>
    </w:p>
    <w:p>
      <w:r>
        <w:t>node_modules\date-fns\fp\eachWeekOfIntervalWithOptions.d.ts</w:t>
      </w:r>
    </w:p>
    <w:p>
      <w:r>
        <w:t>node_modules\date-fns\fp\eachWeekOfIntervalWithOptions.js</w:t>
      </w:r>
    </w:p>
    <w:p>
      <w:r>
        <w:t>node_modules\date-fns\fp\eachWeekOfIntervalWithOptions.mjs</w:t>
      </w:r>
    </w:p>
    <w:p>
      <w:r>
        <w:t>node_modules\date-fns\fp\eachYearOfInterval.d.mts</w:t>
      </w:r>
    </w:p>
    <w:p>
      <w:r>
        <w:t>node_modules\date-fns\fp\eachYearOfInterval.d.ts</w:t>
      </w:r>
    </w:p>
    <w:p>
      <w:r>
        <w:t>node_modules\date-fns\fp\eachYearOfInterval.js</w:t>
      </w:r>
    </w:p>
    <w:p>
      <w:r>
        <w:t>node_modules\date-fns\fp\eachYearOfInterval.mjs</w:t>
      </w:r>
    </w:p>
    <w:p>
      <w:r>
        <w:t>node_modules\date-fns\fp\eachYearOfIntervalWithOptions.d.mts</w:t>
      </w:r>
    </w:p>
    <w:p>
      <w:r>
        <w:t>node_modules\date-fns\fp\eachYearOfIntervalWithOptions.d.ts</w:t>
      </w:r>
    </w:p>
    <w:p>
      <w:r>
        <w:t>node_modules\date-fns\fp\eachYearOfIntervalWithOptions.js</w:t>
      </w:r>
    </w:p>
    <w:p>
      <w:r>
        <w:t>node_modules\date-fns\fp\eachYearOfIntervalWithOptions.mjs</w:t>
      </w:r>
    </w:p>
    <w:p>
      <w:r>
        <w:t>node_modules\date-fns\fp\endOfDay.d.mts</w:t>
      </w:r>
    </w:p>
    <w:p>
      <w:r>
        <w:t>node_modules\date-fns\fp\endOfDay.d.ts</w:t>
      </w:r>
    </w:p>
    <w:p>
      <w:r>
        <w:t>node_modules\date-fns\fp\endOfDay.js</w:t>
      </w:r>
    </w:p>
    <w:p>
      <w:r>
        <w:t>node_modules\date-fns\fp\endOfDay.mjs</w:t>
      </w:r>
    </w:p>
    <w:p>
      <w:r>
        <w:t>node_modules\date-fns\fp\endOfDecade.d.mts</w:t>
      </w:r>
    </w:p>
    <w:p>
      <w:r>
        <w:t>node_modules\date-fns\fp\endOfDecade.d.ts</w:t>
      </w:r>
    </w:p>
    <w:p>
      <w:r>
        <w:t>node_modules\date-fns\fp\endOfDecade.js</w:t>
      </w:r>
    </w:p>
    <w:p>
      <w:r>
        <w:t>node_modules\date-fns\fp\endOfDecade.mjs</w:t>
      </w:r>
    </w:p>
    <w:p>
      <w:r>
        <w:t>node_modules\date-fns\fp\endOfHour.d.mts</w:t>
      </w:r>
    </w:p>
    <w:p>
      <w:r>
        <w:t>node_modules\date-fns\fp\endOfHour.d.ts</w:t>
      </w:r>
    </w:p>
    <w:p>
      <w:r>
        <w:t>node_modules\date-fns\fp\endOfHour.js</w:t>
      </w:r>
    </w:p>
    <w:p>
      <w:r>
        <w:t>node_modules\date-fns\fp\endOfHour.mjs</w:t>
      </w:r>
    </w:p>
    <w:p>
      <w:r>
        <w:t>node_modules\date-fns\fp\endOfISOWeek.d.mts</w:t>
      </w:r>
    </w:p>
    <w:p>
      <w:r>
        <w:t>node_modules\date-fns\fp\endOfISOWeek.d.ts</w:t>
      </w:r>
    </w:p>
    <w:p>
      <w:r>
        <w:t>node_modules\date-fns\fp\endOfISOWeek.js</w:t>
      </w:r>
    </w:p>
    <w:p>
      <w:r>
        <w:t>node_modules\date-fns\fp\endOfISOWeek.mjs</w:t>
      </w:r>
    </w:p>
    <w:p>
      <w:r>
        <w:t>node_modules\date-fns\fp\endOfISOWeekYear.d.mts</w:t>
      </w:r>
    </w:p>
    <w:p>
      <w:r>
        <w:t>node_modules\date-fns\fp\endOfISOWeekYear.d.ts</w:t>
      </w:r>
    </w:p>
    <w:p>
      <w:r>
        <w:t>node_modules\date-fns\fp\endOfISOWeekYear.js</w:t>
      </w:r>
    </w:p>
    <w:p>
      <w:r>
        <w:t>node_modules\date-fns\fp\endOfISOWeekYear.mjs</w:t>
      </w:r>
    </w:p>
    <w:p>
      <w:r>
        <w:t>node_modules\date-fns\fp\endOfMinute.d.mts</w:t>
      </w:r>
    </w:p>
    <w:p>
      <w:r>
        <w:t>node_modules\date-fns\fp\endOfMinute.d.ts</w:t>
      </w:r>
    </w:p>
    <w:p>
      <w:r>
        <w:t>node_modules\date-fns\fp\endOfMinute.js</w:t>
      </w:r>
    </w:p>
    <w:p>
      <w:r>
        <w:t>node_modules\date-fns\fp\endOfMinute.mjs</w:t>
      </w:r>
    </w:p>
    <w:p>
      <w:r>
        <w:t>node_modules\date-fns\fp\endOfMonth.d.mts</w:t>
      </w:r>
    </w:p>
    <w:p>
      <w:r>
        <w:t>node_modules\date-fns\fp\endOfMonth.d.ts</w:t>
      </w:r>
    </w:p>
    <w:p>
      <w:r>
        <w:t>node_modules\date-fns\fp\endOfMonth.js</w:t>
      </w:r>
    </w:p>
    <w:p>
      <w:r>
        <w:t>node_modules\date-fns\fp\endOfMonth.mjs</w:t>
      </w:r>
    </w:p>
    <w:p>
      <w:r>
        <w:t>node_modules\date-fns\fp\endOfQuarter.d.mts</w:t>
      </w:r>
    </w:p>
    <w:p>
      <w:r>
        <w:t>node_modules\date-fns\fp\endOfQuarter.d.ts</w:t>
      </w:r>
    </w:p>
    <w:p>
      <w:r>
        <w:t>node_modules\date-fns\fp\endOfQuarter.js</w:t>
      </w:r>
    </w:p>
    <w:p>
      <w:r>
        <w:t>node_modules\date-fns\fp\endOfQuarter.mjs</w:t>
      </w:r>
    </w:p>
    <w:p>
      <w:r>
        <w:t>node_modules\date-fns\fp\endOfSecond.d.mts</w:t>
      </w:r>
    </w:p>
    <w:p>
      <w:r>
        <w:t>node_modules\date-fns\fp\endOfSecond.d.ts</w:t>
      </w:r>
    </w:p>
    <w:p>
      <w:r>
        <w:t>node_modules\date-fns\fp\endOfSecond.js</w:t>
      </w:r>
    </w:p>
    <w:p>
      <w:r>
        <w:t>node_modules\date-fns\fp\endOfSecond.mjs</w:t>
      </w:r>
    </w:p>
    <w:p>
      <w:r>
        <w:t>node_modules\date-fns\fp\endOfWeek.d.mts</w:t>
      </w:r>
    </w:p>
    <w:p>
      <w:r>
        <w:t>node_modules\date-fns\fp\endOfWeek.d.ts</w:t>
      </w:r>
    </w:p>
    <w:p>
      <w:r>
        <w:t>node_modules\date-fns\fp\endOfWeek.js</w:t>
      </w:r>
    </w:p>
    <w:p>
      <w:r>
        <w:t>node_modules\date-fns\fp\endOfWeek.mjs</w:t>
      </w:r>
    </w:p>
    <w:p>
      <w:r>
        <w:t>node_modules\date-fns\fp\endOfWeekWithOptions.d.mts</w:t>
      </w:r>
    </w:p>
    <w:p>
      <w:r>
        <w:t>node_modules\date-fns\fp\endOfWeekWithOptions.d.ts</w:t>
      </w:r>
    </w:p>
    <w:p>
      <w:r>
        <w:t>node_modules\date-fns\fp\endOfWeekWithOptions.js</w:t>
      </w:r>
    </w:p>
    <w:p>
      <w:r>
        <w:t>node_modules\date-fns\fp\endOfWeekWithOptions.mjs</w:t>
      </w:r>
    </w:p>
    <w:p>
      <w:r>
        <w:t>node_modules\date-fns\fp\endOfYear.d.mts</w:t>
      </w:r>
    </w:p>
    <w:p>
      <w:r>
        <w:t>node_modules\date-fns\fp\endOfYear.d.ts</w:t>
      </w:r>
    </w:p>
    <w:p>
      <w:r>
        <w:t>node_modules\date-fns\fp\endOfYear.js</w:t>
      </w:r>
    </w:p>
    <w:p>
      <w:r>
        <w:t>node_modules\date-fns\fp\endOfYear.mjs</w:t>
      </w:r>
    </w:p>
    <w:p>
      <w:r>
        <w:t>node_modules\date-fns\fp\format.d.mts</w:t>
      </w:r>
    </w:p>
    <w:p>
      <w:r>
        <w:t>node_modules\date-fns\fp\format.d.ts</w:t>
      </w:r>
    </w:p>
    <w:p>
      <w:r>
        <w:t>node_modules\date-fns\fp\format.js</w:t>
      </w:r>
    </w:p>
    <w:p>
      <w:r>
        <w:t>node_modules\date-fns\fp\format.mjs</w:t>
      </w:r>
    </w:p>
    <w:p>
      <w:r>
        <w:t>node_modules\date-fns\fp\formatDistance.d.mts</w:t>
      </w:r>
    </w:p>
    <w:p>
      <w:r>
        <w:t>node_modules\date-fns\fp\formatDistance.d.ts</w:t>
      </w:r>
    </w:p>
    <w:p>
      <w:r>
        <w:t>node_modules\date-fns\fp\formatDistance.js</w:t>
      </w:r>
    </w:p>
    <w:p>
      <w:r>
        <w:t>node_modules\date-fns\fp\formatDistance.mjs</w:t>
      </w:r>
    </w:p>
    <w:p>
      <w:r>
        <w:t>node_modules\date-fns\fp\formatDistanceStrict.d.mts</w:t>
      </w:r>
    </w:p>
    <w:p>
      <w:r>
        <w:t>node_modules\date-fns\fp\formatDistanceStrict.d.ts</w:t>
      </w:r>
    </w:p>
    <w:p>
      <w:r>
        <w:t>node_modules\date-fns\fp\formatDistanceStrict.js</w:t>
      </w:r>
    </w:p>
    <w:p>
      <w:r>
        <w:t>node_modules\date-fns\fp\formatDistanceStrict.mjs</w:t>
      </w:r>
    </w:p>
    <w:p>
      <w:r>
        <w:t>node_modules\date-fns\fp\formatDistanceStrictWithOptions.d.mts</w:t>
      </w:r>
    </w:p>
    <w:p>
      <w:r>
        <w:t>node_modules\date-fns\fp\formatDistanceStrictWithOptions.d.ts</w:t>
      </w:r>
    </w:p>
    <w:p>
      <w:r>
        <w:t>node_modules\date-fns\fp\formatDistanceStrictWithOptions.js</w:t>
      </w:r>
    </w:p>
    <w:p>
      <w:r>
        <w:t>node_modules\date-fns\fp\formatDistanceStrictWithOptions.mjs</w:t>
      </w:r>
    </w:p>
    <w:p>
      <w:r>
        <w:t>node_modules\date-fns\fp\formatDistanceWithOptions.d.mts</w:t>
      </w:r>
    </w:p>
    <w:p>
      <w:r>
        <w:t>node_modules\date-fns\fp\formatDistanceWithOptions.d.ts</w:t>
      </w:r>
    </w:p>
    <w:p>
      <w:r>
        <w:t>node_modules\date-fns\fp\formatDistanceWithOptions.js</w:t>
      </w:r>
    </w:p>
    <w:p>
      <w:r>
        <w:t>node_modules\date-fns\fp\formatDistanceWithOptions.mjs</w:t>
      </w:r>
    </w:p>
    <w:p>
      <w:r>
        <w:t>node_modules\date-fns\fp\formatDuration.d.mts</w:t>
      </w:r>
    </w:p>
    <w:p>
      <w:r>
        <w:t>node_modules\date-fns\fp\formatDuration.d.ts</w:t>
      </w:r>
    </w:p>
    <w:p>
      <w:r>
        <w:t>node_modules\date-fns\fp\formatDuration.js</w:t>
      </w:r>
    </w:p>
    <w:p>
      <w:r>
        <w:t>node_modules\date-fns\fp\formatDuration.mjs</w:t>
      </w:r>
    </w:p>
    <w:p>
      <w:r>
        <w:t>node_modules\date-fns\fp\formatDurationWithOptions.d.mts</w:t>
      </w:r>
    </w:p>
    <w:p>
      <w:r>
        <w:t>node_modules\date-fns\fp\formatDurationWithOptions.d.ts</w:t>
      </w:r>
    </w:p>
    <w:p>
      <w:r>
        <w:t>node_modules\date-fns\fp\formatDurationWithOptions.js</w:t>
      </w:r>
    </w:p>
    <w:p>
      <w:r>
        <w:t>node_modules\date-fns\fp\formatDurationWithOptions.mjs</w:t>
      </w:r>
    </w:p>
    <w:p>
      <w:r>
        <w:t>node_modules\date-fns\fp\formatISO.d.mts</w:t>
      </w:r>
    </w:p>
    <w:p>
      <w:r>
        <w:t>node_modules\date-fns\fp\formatISO.d.ts</w:t>
      </w:r>
    </w:p>
    <w:p>
      <w:r>
        <w:t>node_modules\date-fns\fp\formatISO.js</w:t>
      </w:r>
    </w:p>
    <w:p>
      <w:r>
        <w:t>node_modules\date-fns\fp\formatISO.mjs</w:t>
      </w:r>
    </w:p>
    <w:p>
      <w:r>
        <w:t>node_modules\date-fns\fp\formatISO9075.d.mts</w:t>
      </w:r>
    </w:p>
    <w:p>
      <w:r>
        <w:t>node_modules\date-fns\fp\formatISO9075.d.ts</w:t>
      </w:r>
    </w:p>
    <w:p>
      <w:r>
        <w:t>node_modules\date-fns\fp\formatISO9075.js</w:t>
      </w:r>
    </w:p>
    <w:p>
      <w:r>
        <w:t>node_modules\date-fns\fp\formatISO9075.mjs</w:t>
      </w:r>
    </w:p>
    <w:p>
      <w:r>
        <w:t>node_modules\date-fns\fp\formatISO9075WithOptions.d.mts</w:t>
      </w:r>
    </w:p>
    <w:p>
      <w:r>
        <w:t>node_modules\date-fns\fp\formatISO9075WithOptions.d.ts</w:t>
      </w:r>
    </w:p>
    <w:p>
      <w:r>
        <w:t>node_modules\date-fns\fp\formatISO9075WithOptions.js</w:t>
      </w:r>
    </w:p>
    <w:p>
      <w:r>
        <w:t>node_modules\date-fns\fp\formatISO9075WithOptions.mjs</w:t>
      </w:r>
    </w:p>
    <w:p>
      <w:r>
        <w:t>node_modules\date-fns\fp\formatISODuration.d.mts</w:t>
      </w:r>
    </w:p>
    <w:p>
      <w:r>
        <w:t>node_modules\date-fns\fp\formatISODuration.d.ts</w:t>
      </w:r>
    </w:p>
    <w:p>
      <w:r>
        <w:t>node_modules\date-fns\fp\formatISODuration.js</w:t>
      </w:r>
    </w:p>
    <w:p>
      <w:r>
        <w:t>node_modules\date-fns\fp\formatISODuration.mjs</w:t>
      </w:r>
    </w:p>
    <w:p>
      <w:r>
        <w:t>node_modules\date-fns\fp\formatISOWithOptions.d.mts</w:t>
      </w:r>
    </w:p>
    <w:p>
      <w:r>
        <w:t>node_modules\date-fns\fp\formatISOWithOptions.d.ts</w:t>
      </w:r>
    </w:p>
    <w:p>
      <w:r>
        <w:t>node_modules\date-fns\fp\formatISOWithOptions.js</w:t>
      </w:r>
    </w:p>
    <w:p>
      <w:r>
        <w:t>node_modules\date-fns\fp\formatISOWithOptions.mjs</w:t>
      </w:r>
    </w:p>
    <w:p>
      <w:r>
        <w:t>node_modules\date-fns\fp\formatRelative.d.mts</w:t>
      </w:r>
    </w:p>
    <w:p>
      <w:r>
        <w:t>node_modules\date-fns\fp\formatRelative.d.ts</w:t>
      </w:r>
    </w:p>
    <w:p>
      <w:r>
        <w:t>node_modules\date-fns\fp\formatRelative.js</w:t>
      </w:r>
    </w:p>
    <w:p>
      <w:r>
        <w:t>node_modules\date-fns\fp\formatRelative.mjs</w:t>
      </w:r>
    </w:p>
    <w:p>
      <w:r>
        <w:t>node_modules\date-fns\fp\formatRelativeWithOptions.d.mts</w:t>
      </w:r>
    </w:p>
    <w:p>
      <w:r>
        <w:t>node_modules\date-fns\fp\formatRelativeWithOptions.d.ts</w:t>
      </w:r>
    </w:p>
    <w:p>
      <w:r>
        <w:t>node_modules\date-fns\fp\formatRelativeWithOptions.js</w:t>
      </w:r>
    </w:p>
    <w:p>
      <w:r>
        <w:t>node_modules\date-fns\fp\formatRelativeWithOptions.mjs</w:t>
      </w:r>
    </w:p>
    <w:p>
      <w:r>
        <w:t>node_modules\date-fns\fp\formatRFC3339.d.mts</w:t>
      </w:r>
    </w:p>
    <w:p>
      <w:r>
        <w:t>node_modules\date-fns\fp\formatRFC3339.d.ts</w:t>
      </w:r>
    </w:p>
    <w:p>
      <w:r>
        <w:t>node_modules\date-fns\fp\formatRFC3339.js</w:t>
      </w:r>
    </w:p>
    <w:p>
      <w:r>
        <w:t>node_modules\date-fns\fp\formatRFC3339.mjs</w:t>
      </w:r>
    </w:p>
    <w:p>
      <w:r>
        <w:t>node_modules\date-fns\fp\formatRFC3339WithOptions.d.mts</w:t>
      </w:r>
    </w:p>
    <w:p>
      <w:r>
        <w:t>node_modules\date-fns\fp\formatRFC3339WithOptions.d.ts</w:t>
      </w:r>
    </w:p>
    <w:p>
      <w:r>
        <w:t>node_modules\date-fns\fp\formatRFC3339WithOptions.js</w:t>
      </w:r>
    </w:p>
    <w:p>
      <w:r>
        <w:t>node_modules\date-fns\fp\formatRFC3339WithOptions.mjs</w:t>
      </w:r>
    </w:p>
    <w:p>
      <w:r>
        <w:t>node_modules\date-fns\fp\formatRFC7231.d.mts</w:t>
      </w:r>
    </w:p>
    <w:p>
      <w:r>
        <w:t>node_modules\date-fns\fp\formatRFC7231.d.ts</w:t>
      </w:r>
    </w:p>
    <w:p>
      <w:r>
        <w:t>node_modules\date-fns\fp\formatRFC7231.js</w:t>
      </w:r>
    </w:p>
    <w:p>
      <w:r>
        <w:t>node_modules\date-fns\fp\formatRFC7231.mjs</w:t>
      </w:r>
    </w:p>
    <w:p>
      <w:r>
        <w:t>node_modules\date-fns\fp\formatWithOptions.d.mts</w:t>
      </w:r>
    </w:p>
    <w:p>
      <w:r>
        <w:t>node_modules\date-fns\fp\formatWithOptions.d.ts</w:t>
      </w:r>
    </w:p>
    <w:p>
      <w:r>
        <w:t>node_modules\date-fns\fp\formatWithOptions.js</w:t>
      </w:r>
    </w:p>
    <w:p>
      <w:r>
        <w:t>node_modules\date-fns\fp\formatWithOptions.mjs</w:t>
      </w:r>
    </w:p>
    <w:p>
      <w:r>
        <w:t>node_modules\date-fns\fp\fromUnixTime.d.mts</w:t>
      </w:r>
    </w:p>
    <w:p>
      <w:r>
        <w:t>node_modules\date-fns\fp\fromUnixTime.d.ts</w:t>
      </w:r>
    </w:p>
    <w:p>
      <w:r>
        <w:t>node_modules\date-fns\fp\fromUnixTime.js</w:t>
      </w:r>
    </w:p>
    <w:p>
      <w:r>
        <w:t>node_modules\date-fns\fp\fromUnixTime.mjs</w:t>
      </w:r>
    </w:p>
    <w:p>
      <w:r>
        <w:t>node_modules\date-fns\fp\getDate.d.mts</w:t>
      </w:r>
    </w:p>
    <w:p>
      <w:r>
        <w:t>node_modules\date-fns\fp\getDate.d.ts</w:t>
      </w:r>
    </w:p>
    <w:p>
      <w:r>
        <w:t>node_modules\date-fns\fp\getDate.js</w:t>
      </w:r>
    </w:p>
    <w:p>
      <w:r>
        <w:t>node_modules\date-fns\fp\getDate.mjs</w:t>
      </w:r>
    </w:p>
    <w:p>
      <w:r>
        <w:t>node_modules\date-fns\fp\getDay.d.mts</w:t>
      </w:r>
    </w:p>
    <w:p>
      <w:r>
        <w:t>node_modules\date-fns\fp\getDay.d.ts</w:t>
      </w:r>
    </w:p>
    <w:p>
      <w:r>
        <w:t>node_modules\date-fns\fp\getDay.js</w:t>
      </w:r>
    </w:p>
    <w:p>
      <w:r>
        <w:t>node_modules\date-fns\fp\getDay.mjs</w:t>
      </w:r>
    </w:p>
    <w:p>
      <w:r>
        <w:t>node_modules\date-fns\fp\getDayOfYear.d.mts</w:t>
      </w:r>
    </w:p>
    <w:p>
      <w:r>
        <w:t>node_modules\date-fns\fp\getDayOfYear.d.ts</w:t>
      </w:r>
    </w:p>
    <w:p>
      <w:r>
        <w:t>node_modules\date-fns\fp\getDayOfYear.js</w:t>
      </w:r>
    </w:p>
    <w:p>
      <w:r>
        <w:t>node_modules\date-fns\fp\getDayOfYear.mjs</w:t>
      </w:r>
    </w:p>
    <w:p>
      <w:r>
        <w:t>node_modules\date-fns\fp\getDaysInMonth.d.mts</w:t>
      </w:r>
    </w:p>
    <w:p>
      <w:r>
        <w:t>node_modules\date-fns\fp\getDaysInMonth.d.ts</w:t>
      </w:r>
    </w:p>
    <w:p>
      <w:r>
        <w:t>node_modules\date-fns\fp\getDaysInMonth.js</w:t>
      </w:r>
    </w:p>
    <w:p>
      <w:r>
        <w:t>node_modules\date-fns\fp\getDaysInMonth.mjs</w:t>
      </w:r>
    </w:p>
    <w:p>
      <w:r>
        <w:t>node_modules\date-fns\fp\getDaysInYear.d.mts</w:t>
      </w:r>
    </w:p>
    <w:p>
      <w:r>
        <w:t>node_modules\date-fns\fp\getDaysInYear.d.ts</w:t>
      </w:r>
    </w:p>
    <w:p>
      <w:r>
        <w:t>node_modules\date-fns\fp\getDaysInYear.js</w:t>
      </w:r>
    </w:p>
    <w:p>
      <w:r>
        <w:t>node_modules\date-fns\fp\getDaysInYear.mjs</w:t>
      </w:r>
    </w:p>
    <w:p>
      <w:r>
        <w:t>node_modules\date-fns\fp\getDecade.d.mts</w:t>
      </w:r>
    </w:p>
    <w:p>
      <w:r>
        <w:t>node_modules\date-fns\fp\getDecade.d.ts</w:t>
      </w:r>
    </w:p>
    <w:p>
      <w:r>
        <w:t>node_modules\date-fns\fp\getDecade.js</w:t>
      </w:r>
    </w:p>
    <w:p>
      <w:r>
        <w:t>node_modules\date-fns\fp\getDecade.mjs</w:t>
      </w:r>
    </w:p>
    <w:p>
      <w:r>
        <w:t>node_modules\date-fns\fp\getHours.d.mts</w:t>
      </w:r>
    </w:p>
    <w:p>
      <w:r>
        <w:t>node_modules\date-fns\fp\getHours.d.ts</w:t>
      </w:r>
    </w:p>
    <w:p>
      <w:r>
        <w:t>node_modules\date-fns\fp\getHours.js</w:t>
      </w:r>
    </w:p>
    <w:p>
      <w:r>
        <w:t>node_modules\date-fns\fp\getHours.mjs</w:t>
      </w:r>
    </w:p>
    <w:p>
      <w:r>
        <w:t>node_modules\date-fns\fp\getISODay.d.mts</w:t>
      </w:r>
    </w:p>
    <w:p>
      <w:r>
        <w:t>node_modules\date-fns\fp\getISODay.d.ts</w:t>
      </w:r>
    </w:p>
    <w:p>
      <w:r>
        <w:t>node_modules\date-fns\fp\getISODay.js</w:t>
      </w:r>
    </w:p>
    <w:p>
      <w:r>
        <w:t>node_modules\date-fns\fp\getISODay.mjs</w:t>
      </w:r>
    </w:p>
    <w:p>
      <w:r>
        <w:t>node_modules\date-fns\fp\getISOWeek.d.mts</w:t>
      </w:r>
    </w:p>
    <w:p>
      <w:r>
        <w:t>node_modules\date-fns\fp\getISOWeek.d.ts</w:t>
      </w:r>
    </w:p>
    <w:p>
      <w:r>
        <w:t>node_modules\date-fns\fp\getISOWeek.js</w:t>
      </w:r>
    </w:p>
    <w:p>
      <w:r>
        <w:t>node_modules\date-fns\fp\getISOWeek.mjs</w:t>
      </w:r>
    </w:p>
    <w:p>
      <w:r>
        <w:t>node_modules\date-fns\fp\getISOWeeksInYear.d.mts</w:t>
      </w:r>
    </w:p>
    <w:p>
      <w:r>
        <w:t>node_modules\date-fns\fp\getISOWeeksInYear.d.ts</w:t>
      </w:r>
    </w:p>
    <w:p>
      <w:r>
        <w:t>node_modules\date-fns\fp\getISOWeeksInYear.js</w:t>
      </w:r>
    </w:p>
    <w:p>
      <w:r>
        <w:t>node_modules\date-fns\fp\getISOWeeksInYear.mjs</w:t>
      </w:r>
    </w:p>
    <w:p>
      <w:r>
        <w:t>node_modules\date-fns\fp\getISOWeekYear.d.mts</w:t>
      </w:r>
    </w:p>
    <w:p>
      <w:r>
        <w:t>node_modules\date-fns\fp\getISOWeekYear.d.ts</w:t>
      </w:r>
    </w:p>
    <w:p>
      <w:r>
        <w:t>node_modules\date-fns\fp\getISOWeekYear.js</w:t>
      </w:r>
    </w:p>
    <w:p>
      <w:r>
        <w:t>node_modules\date-fns\fp\getISOWeekYear.mjs</w:t>
      </w:r>
    </w:p>
    <w:p>
      <w:r>
        <w:t>node_modules\date-fns\fp\getMilliseconds.d.mts</w:t>
      </w:r>
    </w:p>
    <w:p>
      <w:r>
        <w:t>node_modules\date-fns\fp\getMilliseconds.d.ts</w:t>
      </w:r>
    </w:p>
    <w:p>
      <w:r>
        <w:t>node_modules\date-fns\fp\getMilliseconds.js</w:t>
      </w:r>
    </w:p>
    <w:p>
      <w:r>
        <w:t>node_modules\date-fns\fp\getMilliseconds.mjs</w:t>
      </w:r>
    </w:p>
    <w:p>
      <w:r>
        <w:t>node_modules\date-fns\fp\getMinutes.d.mts</w:t>
      </w:r>
    </w:p>
    <w:p>
      <w:r>
        <w:t>node_modules\date-fns\fp\getMinutes.d.ts</w:t>
      </w:r>
    </w:p>
    <w:p>
      <w:r>
        <w:t>node_modules\date-fns\fp\getMinutes.js</w:t>
      </w:r>
    </w:p>
    <w:p>
      <w:r>
        <w:t>node_modules\date-fns\fp\getMinutes.mjs</w:t>
      </w:r>
    </w:p>
    <w:p>
      <w:r>
        <w:t>node_modules\date-fns\fp\getMonth.d.mts</w:t>
      </w:r>
    </w:p>
    <w:p>
      <w:r>
        <w:t>node_modules\date-fns\fp\getMonth.d.ts</w:t>
      </w:r>
    </w:p>
    <w:p>
      <w:r>
        <w:t>node_modules\date-fns\fp\getMonth.js</w:t>
      </w:r>
    </w:p>
    <w:p>
      <w:r>
        <w:t>node_modules\date-fns\fp\getMonth.mjs</w:t>
      </w:r>
    </w:p>
    <w:p>
      <w:r>
        <w:t>node_modules\date-fns\fp\getOverlappingDaysInIntervals.d.mts</w:t>
      </w:r>
    </w:p>
    <w:p>
      <w:r>
        <w:t>node_modules\date-fns\fp\getOverlappingDaysInIntervals.d.ts</w:t>
      </w:r>
    </w:p>
    <w:p>
      <w:r>
        <w:t>node_modules\date-fns\fp\getOverlappingDaysInIntervals.js</w:t>
      </w:r>
    </w:p>
    <w:p>
      <w:r>
        <w:t>node_modules\date-fns\fp\getOverlappingDaysInIntervals.mjs</w:t>
      </w:r>
    </w:p>
    <w:p>
      <w:r>
        <w:t>node_modules\date-fns\fp\getQuarter.d.mts</w:t>
      </w:r>
    </w:p>
    <w:p>
      <w:r>
        <w:t>node_modules\date-fns\fp\getQuarter.d.ts</w:t>
      </w:r>
    </w:p>
    <w:p>
      <w:r>
        <w:t>node_modules\date-fns\fp\getQuarter.js</w:t>
      </w:r>
    </w:p>
    <w:p>
      <w:r>
        <w:t>node_modules\date-fns\fp\getQuarter.mjs</w:t>
      </w:r>
    </w:p>
    <w:p>
      <w:r>
        <w:t>node_modules\date-fns\fp\getSeconds.d.mts</w:t>
      </w:r>
    </w:p>
    <w:p>
      <w:r>
        <w:t>node_modules\date-fns\fp\getSeconds.d.ts</w:t>
      </w:r>
    </w:p>
    <w:p>
      <w:r>
        <w:t>node_modules\date-fns\fp\getSeconds.js</w:t>
      </w:r>
    </w:p>
    <w:p>
      <w:r>
        <w:t>node_modules\date-fns\fp\getSeconds.mjs</w:t>
      </w:r>
    </w:p>
    <w:p>
      <w:r>
        <w:t>node_modules\date-fns\fp\getTime.d.mts</w:t>
      </w:r>
    </w:p>
    <w:p>
      <w:r>
        <w:t>node_modules\date-fns\fp\getTime.d.ts</w:t>
      </w:r>
    </w:p>
    <w:p>
      <w:r>
        <w:t>node_modules\date-fns\fp\getTime.js</w:t>
      </w:r>
    </w:p>
    <w:p>
      <w:r>
        <w:t>node_modules\date-fns\fp\getTime.mjs</w:t>
      </w:r>
    </w:p>
    <w:p>
      <w:r>
        <w:t>node_modules\date-fns\fp\getUnixTime.d.mts</w:t>
      </w:r>
    </w:p>
    <w:p>
      <w:r>
        <w:t>node_modules\date-fns\fp\getUnixTime.d.ts</w:t>
      </w:r>
    </w:p>
    <w:p>
      <w:r>
        <w:t>node_modules\date-fns\fp\getUnixTime.js</w:t>
      </w:r>
    </w:p>
    <w:p>
      <w:r>
        <w:t>node_modules\date-fns\fp\getUnixTime.mjs</w:t>
      </w:r>
    </w:p>
    <w:p>
      <w:r>
        <w:t>node_modules\date-fns\fp\getWeek.d.mts</w:t>
      </w:r>
    </w:p>
    <w:p>
      <w:r>
        <w:t>node_modules\date-fns\fp\getWeek.d.ts</w:t>
      </w:r>
    </w:p>
    <w:p>
      <w:r>
        <w:t>node_modules\date-fns\fp\getWeek.js</w:t>
      </w:r>
    </w:p>
    <w:p>
      <w:r>
        <w:t>node_modules\date-fns\fp\getWeek.mjs</w:t>
      </w:r>
    </w:p>
    <w:p>
      <w:r>
        <w:t>node_modules\date-fns\fp\getWeekOfMonth.d.mts</w:t>
      </w:r>
    </w:p>
    <w:p>
      <w:r>
        <w:t>node_modules\date-fns\fp\getWeekOfMonth.d.ts</w:t>
      </w:r>
    </w:p>
    <w:p>
      <w:r>
        <w:t>node_modules\date-fns\fp\getWeekOfMonth.js</w:t>
      </w:r>
    </w:p>
    <w:p>
      <w:r>
        <w:t>node_modules\date-fns\fp\getWeekOfMonth.mjs</w:t>
      </w:r>
    </w:p>
    <w:p>
      <w:r>
        <w:t>node_modules\date-fns\fp\getWeekOfMonthWithOptions.d.mts</w:t>
      </w:r>
    </w:p>
    <w:p>
      <w:r>
        <w:t>node_modules\date-fns\fp\getWeekOfMonthWithOptions.d.ts</w:t>
      </w:r>
    </w:p>
    <w:p>
      <w:r>
        <w:t>node_modules\date-fns\fp\getWeekOfMonthWithOptions.js</w:t>
      </w:r>
    </w:p>
    <w:p>
      <w:r>
        <w:t>node_modules\date-fns\fp\getWeekOfMonthWithOptions.mjs</w:t>
      </w:r>
    </w:p>
    <w:p>
      <w:r>
        <w:t>node_modules\date-fns\fp\getWeeksInMonth.d.mts</w:t>
      </w:r>
    </w:p>
    <w:p>
      <w:r>
        <w:t>node_modules\date-fns\fp\getWeeksInMonth.d.ts</w:t>
      </w:r>
    </w:p>
    <w:p>
      <w:r>
        <w:t>node_modules\date-fns\fp\getWeeksInMonth.js</w:t>
      </w:r>
    </w:p>
    <w:p>
      <w:r>
        <w:t>node_modules\date-fns\fp\getWeeksInMonth.mjs</w:t>
      </w:r>
    </w:p>
    <w:p>
      <w:r>
        <w:t>node_modules\date-fns\fp\getWeeksInMonthWithOptions.d.mts</w:t>
      </w:r>
    </w:p>
    <w:p>
      <w:r>
        <w:t>node_modules\date-fns\fp\getWeeksInMonthWithOptions.d.ts</w:t>
      </w:r>
    </w:p>
    <w:p>
      <w:r>
        <w:t>node_modules\date-fns\fp\getWeeksInMonthWithOptions.js</w:t>
      </w:r>
    </w:p>
    <w:p>
      <w:r>
        <w:t>node_modules\date-fns\fp\getWeeksInMonthWithOptions.mjs</w:t>
      </w:r>
    </w:p>
    <w:p>
      <w:r>
        <w:t>node_modules\date-fns\fp\getWeekWithOptions.d.mts</w:t>
      </w:r>
    </w:p>
    <w:p>
      <w:r>
        <w:t>node_modules\date-fns\fp\getWeekWithOptions.d.ts</w:t>
      </w:r>
    </w:p>
    <w:p>
      <w:r>
        <w:t>node_modules\date-fns\fp\getWeekWithOptions.js</w:t>
      </w:r>
    </w:p>
    <w:p>
      <w:r>
        <w:t>node_modules\date-fns\fp\getWeekWithOptions.mjs</w:t>
      </w:r>
    </w:p>
    <w:p>
      <w:r>
        <w:t>node_modules\date-fns\fp\getWeekYear.d.mts</w:t>
      </w:r>
    </w:p>
    <w:p>
      <w:r>
        <w:t>node_modules\date-fns\fp\getWeekYear.d.ts</w:t>
      </w:r>
    </w:p>
    <w:p>
      <w:r>
        <w:t>node_modules\date-fns\fp\getWeekYear.js</w:t>
      </w:r>
    </w:p>
    <w:p>
      <w:r>
        <w:t>node_modules\date-fns\fp\getWeekYear.mjs</w:t>
      </w:r>
    </w:p>
    <w:p>
      <w:r>
        <w:t>node_modules\date-fns\fp\getWeekYearWithOptions.d.mts</w:t>
      </w:r>
    </w:p>
    <w:p>
      <w:r>
        <w:t>node_modules\date-fns\fp\getWeekYearWithOptions.d.ts</w:t>
      </w:r>
    </w:p>
    <w:p>
      <w:r>
        <w:t>node_modules\date-fns\fp\getWeekYearWithOptions.js</w:t>
      </w:r>
    </w:p>
    <w:p>
      <w:r>
        <w:t>node_modules\date-fns\fp\getWeekYearWithOptions.mjs</w:t>
      </w:r>
    </w:p>
    <w:p>
      <w:r>
        <w:t>node_modules\date-fns\fp\getYear.d.mts</w:t>
      </w:r>
    </w:p>
    <w:p>
      <w:r>
        <w:t>node_modules\date-fns\fp\getYear.d.ts</w:t>
      </w:r>
    </w:p>
    <w:p>
      <w:r>
        <w:t>node_modules\date-fns\fp\getYear.js</w:t>
      </w:r>
    </w:p>
    <w:p>
      <w:r>
        <w:t>node_modules\date-fns\fp\getYear.mjs</w:t>
      </w:r>
    </w:p>
    <w:p>
      <w:r>
        <w:t>node_modules\date-fns\fp\hoursToMilliseconds.d.mts</w:t>
      </w:r>
    </w:p>
    <w:p>
      <w:r>
        <w:t>node_modules\date-fns\fp\hoursToMilliseconds.d.ts</w:t>
      </w:r>
    </w:p>
    <w:p>
      <w:r>
        <w:t>node_modules\date-fns\fp\hoursToMilliseconds.js</w:t>
      </w:r>
    </w:p>
    <w:p>
      <w:r>
        <w:t>node_modules\date-fns\fp\hoursToMilliseconds.mjs</w:t>
      </w:r>
    </w:p>
    <w:p>
      <w:r>
        <w:t>node_modules\date-fns\fp\hoursToMinutes.d.mts</w:t>
      </w:r>
    </w:p>
    <w:p>
      <w:r>
        <w:t>node_modules\date-fns\fp\hoursToMinutes.d.ts</w:t>
      </w:r>
    </w:p>
    <w:p>
      <w:r>
        <w:t>node_modules\date-fns\fp\hoursToMinutes.js</w:t>
      </w:r>
    </w:p>
    <w:p>
      <w:r>
        <w:t>node_modules\date-fns\fp\hoursToMinutes.mjs</w:t>
      </w:r>
    </w:p>
    <w:p>
      <w:r>
        <w:t>node_modules\date-fns\fp\hoursToSeconds.d.mts</w:t>
      </w:r>
    </w:p>
    <w:p>
      <w:r>
        <w:t>node_modules\date-fns\fp\hoursToSeconds.d.ts</w:t>
      </w:r>
    </w:p>
    <w:p>
      <w:r>
        <w:t>node_modules\date-fns\fp\hoursToSeconds.js</w:t>
      </w:r>
    </w:p>
    <w:p>
      <w:r>
        <w:t>node_modules\date-fns\fp\hoursToSeconds.mjs</w:t>
      </w:r>
    </w:p>
    <w:p>
      <w:r>
        <w:t>node_modules\date-fns\fp\interval.d.mts</w:t>
      </w:r>
    </w:p>
    <w:p>
      <w:r>
        <w:t>node_modules\date-fns\fp\interval.d.ts</w:t>
      </w:r>
    </w:p>
    <w:p>
      <w:r>
        <w:t>node_modules\date-fns\fp\interval.js</w:t>
      </w:r>
    </w:p>
    <w:p>
      <w:r>
        <w:t>node_modules\date-fns\fp\interval.mjs</w:t>
      </w:r>
    </w:p>
    <w:p>
      <w:r>
        <w:t>node_modules\date-fns\fp\intervalToDuration.d.mts</w:t>
      </w:r>
    </w:p>
    <w:p>
      <w:r>
        <w:t>node_modules\date-fns\fp\intervalToDuration.d.ts</w:t>
      </w:r>
    </w:p>
    <w:p>
      <w:r>
        <w:t>node_modules\date-fns\fp\intervalToDuration.js</w:t>
      </w:r>
    </w:p>
    <w:p>
      <w:r>
        <w:t>node_modules\date-fns\fp\intervalToDuration.mjs</w:t>
      </w:r>
    </w:p>
    <w:p>
      <w:r>
        <w:t>node_modules\date-fns\fp\intervalWithOptions.d.mts</w:t>
      </w:r>
    </w:p>
    <w:p>
      <w:r>
        <w:t>node_modules\date-fns\fp\intervalWithOptions.d.ts</w:t>
      </w:r>
    </w:p>
    <w:p>
      <w:r>
        <w:t>node_modules\date-fns\fp\intervalWithOptions.js</w:t>
      </w:r>
    </w:p>
    <w:p>
      <w:r>
        <w:t>node_modules\date-fns\fp\intervalWithOptions.mjs</w:t>
      </w:r>
    </w:p>
    <w:p>
      <w:r>
        <w:t>node_modules\date-fns\fp\intlFormat.d.mts</w:t>
      </w:r>
    </w:p>
    <w:p>
      <w:r>
        <w:t>node_modules\date-fns\fp\intlFormat.d.ts</w:t>
      </w:r>
    </w:p>
    <w:p>
      <w:r>
        <w:t>node_modules\date-fns\fp\intlFormat.js</w:t>
      </w:r>
    </w:p>
    <w:p>
      <w:r>
        <w:t>node_modules\date-fns\fp\intlFormat.mjs</w:t>
      </w:r>
    </w:p>
    <w:p>
      <w:r>
        <w:t>node_modules\date-fns\fp\intlFormatDistance.d.mts</w:t>
      </w:r>
    </w:p>
    <w:p>
      <w:r>
        <w:t>node_modules\date-fns\fp\intlFormatDistance.d.ts</w:t>
      </w:r>
    </w:p>
    <w:p>
      <w:r>
        <w:t>node_modules\date-fns\fp\intlFormatDistance.js</w:t>
      </w:r>
    </w:p>
    <w:p>
      <w:r>
        <w:t>node_modules\date-fns\fp\intlFormatDistance.mjs</w:t>
      </w:r>
    </w:p>
    <w:p>
      <w:r>
        <w:t>node_modules\date-fns\fp\intlFormatDistanceWithOptions.d.mts</w:t>
      </w:r>
    </w:p>
    <w:p>
      <w:r>
        <w:t>node_modules\date-fns\fp\intlFormatDistanceWithOptions.d.ts</w:t>
      </w:r>
    </w:p>
    <w:p>
      <w:r>
        <w:t>node_modules\date-fns\fp\intlFormatDistanceWithOptions.js</w:t>
      </w:r>
    </w:p>
    <w:p>
      <w:r>
        <w:t>node_modules\date-fns\fp\intlFormatDistanceWithOptions.mjs</w:t>
      </w:r>
    </w:p>
    <w:p>
      <w:r>
        <w:t>node_modules\date-fns\fp\isAfter.d.mts</w:t>
      </w:r>
    </w:p>
    <w:p>
      <w:r>
        <w:t>node_modules\date-fns\fp\isAfter.d.ts</w:t>
      </w:r>
    </w:p>
    <w:p>
      <w:r>
        <w:t>node_modules\date-fns\fp\isAfter.js</w:t>
      </w:r>
    </w:p>
    <w:p>
      <w:r>
        <w:t>node_modules\date-fns\fp\isAfter.mjs</w:t>
      </w:r>
    </w:p>
    <w:p>
      <w:r>
        <w:t>node_modules\date-fns\fp\isBefore.d.mts</w:t>
      </w:r>
    </w:p>
    <w:p>
      <w:r>
        <w:t>node_modules\date-fns\fp\isBefore.d.ts</w:t>
      </w:r>
    </w:p>
    <w:p>
      <w:r>
        <w:t>node_modules\date-fns\fp\isBefore.js</w:t>
      </w:r>
    </w:p>
    <w:p>
      <w:r>
        <w:t>node_modules\date-fns\fp\isBefore.mjs</w:t>
      </w:r>
    </w:p>
    <w:p>
      <w:r>
        <w:t>node_modules\date-fns\fp\isDate.d.mts</w:t>
      </w:r>
    </w:p>
    <w:p>
      <w:r>
        <w:t>node_modules\date-fns\fp\isDate.d.ts</w:t>
      </w:r>
    </w:p>
    <w:p>
      <w:r>
        <w:t>node_modules\date-fns\fp\isDate.js</w:t>
      </w:r>
    </w:p>
    <w:p>
      <w:r>
        <w:t>node_modules\date-fns\fp\isDate.mjs</w:t>
      </w:r>
    </w:p>
    <w:p>
      <w:r>
        <w:t>node_modules\date-fns\fp\isEqual.d.mts</w:t>
      </w:r>
    </w:p>
    <w:p>
      <w:r>
        <w:t>node_modules\date-fns\fp\isEqual.d.ts</w:t>
      </w:r>
    </w:p>
    <w:p>
      <w:r>
        <w:t>node_modules\date-fns\fp\isEqual.js</w:t>
      </w:r>
    </w:p>
    <w:p>
      <w:r>
        <w:t>node_modules\date-fns\fp\isEqual.mjs</w:t>
      </w:r>
    </w:p>
    <w:p>
      <w:r>
        <w:t>node_modules\date-fns\fp\isExists.d.mts</w:t>
      </w:r>
    </w:p>
    <w:p>
      <w:r>
        <w:t>node_modules\date-fns\fp\isExists.d.ts</w:t>
      </w:r>
    </w:p>
    <w:p>
      <w:r>
        <w:t>node_modules\date-fns\fp\isExists.js</w:t>
      </w:r>
    </w:p>
    <w:p>
      <w:r>
        <w:t>node_modules\date-fns\fp\isExists.mjs</w:t>
      </w:r>
    </w:p>
    <w:p>
      <w:r>
        <w:t>node_modules\date-fns\fp\isFirstDayOfMonth.d.mts</w:t>
      </w:r>
    </w:p>
    <w:p>
      <w:r>
        <w:t>node_modules\date-fns\fp\isFirstDayOfMonth.d.ts</w:t>
      </w:r>
    </w:p>
    <w:p>
      <w:r>
        <w:t>node_modules\date-fns\fp\isFirstDayOfMonth.js</w:t>
      </w:r>
    </w:p>
    <w:p>
      <w:r>
        <w:t>node_modules\date-fns\fp\isFirstDayOfMonth.mjs</w:t>
      </w:r>
    </w:p>
    <w:p>
      <w:r>
        <w:t>node_modules\date-fns\fp\isFriday.d.mts</w:t>
      </w:r>
    </w:p>
    <w:p>
      <w:r>
        <w:t>node_modules\date-fns\fp\isFriday.d.ts</w:t>
      </w:r>
    </w:p>
    <w:p>
      <w:r>
        <w:t>node_modules\date-fns\fp\isFriday.js</w:t>
      </w:r>
    </w:p>
    <w:p>
      <w:r>
        <w:t>node_modules\date-fns\fp\isFriday.mjs</w:t>
      </w:r>
    </w:p>
    <w:p>
      <w:r>
        <w:t>node_modules\date-fns\fp\isLastDayOfMonth.d.mts</w:t>
      </w:r>
    </w:p>
    <w:p>
      <w:r>
        <w:t>node_modules\date-fns\fp\isLastDayOfMonth.d.ts</w:t>
      </w:r>
    </w:p>
    <w:p>
      <w:r>
        <w:t>node_modules\date-fns\fp\isLastDayOfMonth.js</w:t>
      </w:r>
    </w:p>
    <w:p>
      <w:r>
        <w:t>node_modules\date-fns\fp\isLastDayOfMonth.mjs</w:t>
      </w:r>
    </w:p>
    <w:p>
      <w:r>
        <w:t>node_modules\date-fns\fp\isLeapYear.d.mts</w:t>
      </w:r>
    </w:p>
    <w:p>
      <w:r>
        <w:t>node_modules\date-fns\fp\isLeapYear.d.ts</w:t>
      </w:r>
    </w:p>
    <w:p>
      <w:r>
        <w:t>node_modules\date-fns\fp\isLeapYear.js</w:t>
      </w:r>
    </w:p>
    <w:p>
      <w:r>
        <w:t>node_modules\date-fns\fp\isLeapYear.mjs</w:t>
      </w:r>
    </w:p>
    <w:p>
      <w:r>
        <w:t>node_modules\date-fns\fp\isMatch.d.mts</w:t>
      </w:r>
    </w:p>
    <w:p>
      <w:r>
        <w:t>node_modules\date-fns\fp\isMatch.d.ts</w:t>
      </w:r>
    </w:p>
    <w:p>
      <w:r>
        <w:t>node_modules\date-fns\fp\isMatch.js</w:t>
      </w:r>
    </w:p>
    <w:p>
      <w:r>
        <w:t>node_modules\date-fns\fp\isMatch.mjs</w:t>
      </w:r>
    </w:p>
    <w:p>
      <w:r>
        <w:t>node_modules\date-fns\fp\isMatchWithOptions.d.mts</w:t>
      </w:r>
    </w:p>
    <w:p>
      <w:r>
        <w:t>node_modules\date-fns\fp\isMatchWithOptions.d.ts</w:t>
      </w:r>
    </w:p>
    <w:p>
      <w:r>
        <w:t>node_modules\date-fns\fp\isMatchWithOptions.js</w:t>
      </w:r>
    </w:p>
    <w:p>
      <w:r>
        <w:t>node_modules\date-fns\fp\isMatchWithOptions.mjs</w:t>
      </w:r>
    </w:p>
    <w:p>
      <w:r>
        <w:t>node_modules\date-fns\fp\isMonday.d.mts</w:t>
      </w:r>
    </w:p>
    <w:p>
      <w:r>
        <w:t>node_modules\date-fns\fp\isMonday.d.ts</w:t>
      </w:r>
    </w:p>
    <w:p>
      <w:r>
        <w:t>node_modules\date-fns\fp\isMonday.js</w:t>
      </w:r>
    </w:p>
    <w:p>
      <w:r>
        <w:t>node_modules\date-fns\fp\isMonday.mjs</w:t>
      </w:r>
    </w:p>
    <w:p>
      <w:r>
        <w:t>node_modules\date-fns\fp\isSameDay.d.mts</w:t>
      </w:r>
    </w:p>
    <w:p>
      <w:r>
        <w:t>node_modules\date-fns\fp\isSameDay.d.ts</w:t>
      </w:r>
    </w:p>
    <w:p>
      <w:r>
        <w:t>node_modules\date-fns\fp\isSameDay.js</w:t>
      </w:r>
    </w:p>
    <w:p>
      <w:r>
        <w:t>node_modules\date-fns\fp\isSameDay.mjs</w:t>
      </w:r>
    </w:p>
    <w:p>
      <w:r>
        <w:t>node_modules\date-fns\fp\isSameHour.d.mts</w:t>
      </w:r>
    </w:p>
    <w:p>
      <w:r>
        <w:t>node_modules\date-fns\fp\isSameHour.d.ts</w:t>
      </w:r>
    </w:p>
    <w:p>
      <w:r>
        <w:t>node_modules\date-fns\fp\isSameHour.js</w:t>
      </w:r>
    </w:p>
    <w:p>
      <w:r>
        <w:t>node_modules\date-fns\fp\isSameHour.mjs</w:t>
      </w:r>
    </w:p>
    <w:p>
      <w:r>
        <w:t>node_modules\date-fns\fp\isSameISOWeek.d.mts</w:t>
      </w:r>
    </w:p>
    <w:p>
      <w:r>
        <w:t>node_modules\date-fns\fp\isSameISOWeek.d.ts</w:t>
      </w:r>
    </w:p>
    <w:p>
      <w:r>
        <w:t>node_modules\date-fns\fp\isSameISOWeek.js</w:t>
      </w:r>
    </w:p>
    <w:p>
      <w:r>
        <w:t>node_modules\date-fns\fp\isSameISOWeek.mjs</w:t>
      </w:r>
    </w:p>
    <w:p>
      <w:r>
        <w:t>node_modules\date-fns\fp\isSameISOWeekYear.d.mts</w:t>
      </w:r>
    </w:p>
    <w:p>
      <w:r>
        <w:t>node_modules\date-fns\fp\isSameISOWeekYear.d.ts</w:t>
      </w:r>
    </w:p>
    <w:p>
      <w:r>
        <w:t>node_modules\date-fns\fp\isSameISOWeekYear.js</w:t>
      </w:r>
    </w:p>
    <w:p>
      <w:r>
        <w:t>node_modules\date-fns\fp\isSameISOWeekYear.mjs</w:t>
      </w:r>
    </w:p>
    <w:p>
      <w:r>
        <w:t>node_modules\date-fns\fp\isSameMinute.d.mts</w:t>
      </w:r>
    </w:p>
    <w:p>
      <w:r>
        <w:t>node_modules\date-fns\fp\isSameMinute.d.ts</w:t>
      </w:r>
    </w:p>
    <w:p>
      <w:r>
        <w:t>node_modules\date-fns\fp\isSameMinute.js</w:t>
      </w:r>
    </w:p>
    <w:p>
      <w:r>
        <w:t>node_modules\date-fns\fp\isSameMinute.mjs</w:t>
      </w:r>
    </w:p>
    <w:p>
      <w:r>
        <w:t>node_modules\date-fns\fp\isSameMonth.d.mts</w:t>
      </w:r>
    </w:p>
    <w:p>
      <w:r>
        <w:t>node_modules\date-fns\fp\isSameMonth.d.ts</w:t>
      </w:r>
    </w:p>
    <w:p>
      <w:r>
        <w:t>node_modules\date-fns\fp\isSameMonth.js</w:t>
      </w:r>
    </w:p>
    <w:p>
      <w:r>
        <w:t>node_modules\date-fns\fp\isSameMonth.mjs</w:t>
      </w:r>
    </w:p>
    <w:p>
      <w:r>
        <w:t>node_modules\date-fns\fp\isSameQuarter.d.mts</w:t>
      </w:r>
    </w:p>
    <w:p>
      <w:r>
        <w:t>node_modules\date-fns\fp\isSameQuarter.d.ts</w:t>
      </w:r>
    </w:p>
    <w:p>
      <w:r>
        <w:t>node_modules\date-fns\fp\isSameQuarter.js</w:t>
      </w:r>
    </w:p>
    <w:p>
      <w:r>
        <w:t>node_modules\date-fns\fp\isSameQuarter.mjs</w:t>
      </w:r>
    </w:p>
    <w:p>
      <w:r>
        <w:t>node_modules\date-fns\fp\isSameSecond.d.mts</w:t>
      </w:r>
    </w:p>
    <w:p>
      <w:r>
        <w:t>node_modules\date-fns\fp\isSameSecond.d.ts</w:t>
      </w:r>
    </w:p>
    <w:p>
      <w:r>
        <w:t>node_modules\date-fns\fp\isSameSecond.js</w:t>
      </w:r>
    </w:p>
    <w:p>
      <w:r>
        <w:t>node_modules\date-fns\fp\isSameSecond.mjs</w:t>
      </w:r>
    </w:p>
    <w:p>
      <w:r>
        <w:t>node_modules\date-fns\fp\isSameWeek.d.mts</w:t>
      </w:r>
    </w:p>
    <w:p>
      <w:r>
        <w:t>node_modules\date-fns\fp\isSameWeek.d.ts</w:t>
      </w:r>
    </w:p>
    <w:p>
      <w:r>
        <w:t>node_modules\date-fns\fp\isSameWeek.js</w:t>
      </w:r>
    </w:p>
    <w:p>
      <w:r>
        <w:t>node_modules\date-fns\fp\isSameWeek.mjs</w:t>
      </w:r>
    </w:p>
    <w:p>
      <w:r>
        <w:t>node_modules\date-fns\fp\isSameWeekWithOptions.d.mts</w:t>
      </w:r>
    </w:p>
    <w:p>
      <w:r>
        <w:t>node_modules\date-fns\fp\isSameWeekWithOptions.d.ts</w:t>
      </w:r>
    </w:p>
    <w:p>
      <w:r>
        <w:t>node_modules\date-fns\fp\isSameWeekWithOptions.js</w:t>
      </w:r>
    </w:p>
    <w:p>
      <w:r>
        <w:t>node_modules\date-fns\fp\isSameWeekWithOptions.mjs</w:t>
      </w:r>
    </w:p>
    <w:p>
      <w:r>
        <w:t>node_modules\date-fns\fp\isSameYear.d.mts</w:t>
      </w:r>
    </w:p>
    <w:p>
      <w:r>
        <w:t>node_modules\date-fns\fp\isSameYear.d.ts</w:t>
      </w:r>
    </w:p>
    <w:p>
      <w:r>
        <w:t>node_modules\date-fns\fp\isSameYear.js</w:t>
      </w:r>
    </w:p>
    <w:p>
      <w:r>
        <w:t>node_modules\date-fns\fp\isSameYear.mjs</w:t>
      </w:r>
    </w:p>
    <w:p>
      <w:r>
        <w:t>node_modules\date-fns\fp\isSaturday.d.mts</w:t>
      </w:r>
    </w:p>
    <w:p>
      <w:r>
        <w:t>node_modules\date-fns\fp\isSaturday.d.ts</w:t>
      </w:r>
    </w:p>
    <w:p>
      <w:r>
        <w:t>node_modules\date-fns\fp\isSaturday.js</w:t>
      </w:r>
    </w:p>
    <w:p>
      <w:r>
        <w:t>node_modules\date-fns\fp\isSaturday.mjs</w:t>
      </w:r>
    </w:p>
    <w:p>
      <w:r>
        <w:t>node_modules\date-fns\fp\isSunday.d.mts</w:t>
      </w:r>
    </w:p>
    <w:p>
      <w:r>
        <w:t>node_modules\date-fns\fp\isSunday.d.ts</w:t>
      </w:r>
    </w:p>
    <w:p>
      <w:r>
        <w:t>node_modules\date-fns\fp\isSunday.js</w:t>
      </w:r>
    </w:p>
    <w:p>
      <w:r>
        <w:t>node_modules\date-fns\fp\isSunday.mjs</w:t>
      </w:r>
    </w:p>
    <w:p>
      <w:r>
        <w:t>node_modules\date-fns\fp\isThursday.d.mts</w:t>
      </w:r>
    </w:p>
    <w:p>
      <w:r>
        <w:t>node_modules\date-fns\fp\isThursday.d.ts</w:t>
      </w:r>
    </w:p>
    <w:p>
      <w:r>
        <w:t>node_modules\date-fns\fp\isThursday.js</w:t>
      </w:r>
    </w:p>
    <w:p>
      <w:r>
        <w:t>node_modules\date-fns\fp\isThursday.mjs</w:t>
      </w:r>
    </w:p>
    <w:p>
      <w:r>
        <w:t>node_modules\date-fns\fp\isTuesday.d.mts</w:t>
      </w:r>
    </w:p>
    <w:p>
      <w:r>
        <w:t>node_modules\date-fns\fp\isTuesday.d.ts</w:t>
      </w:r>
    </w:p>
    <w:p>
      <w:r>
        <w:t>node_modules\date-fns\fp\isTuesday.js</w:t>
      </w:r>
    </w:p>
    <w:p>
      <w:r>
        <w:t>node_modules\date-fns\fp\isTuesday.mjs</w:t>
      </w:r>
    </w:p>
    <w:p>
      <w:r>
        <w:t>node_modules\date-fns\fp\isValid.d.mts</w:t>
      </w:r>
    </w:p>
    <w:p>
      <w:r>
        <w:t>node_modules\date-fns\fp\isValid.d.ts</w:t>
      </w:r>
    </w:p>
    <w:p>
      <w:r>
        <w:t>node_modules\date-fns\fp\isValid.js</w:t>
      </w:r>
    </w:p>
    <w:p>
      <w:r>
        <w:t>node_modules\date-fns\fp\isValid.mjs</w:t>
      </w:r>
    </w:p>
    <w:p>
      <w:r>
        <w:t>node_modules\date-fns\fp\isWednesday.d.mts</w:t>
      </w:r>
    </w:p>
    <w:p>
      <w:r>
        <w:t>node_modules\date-fns\fp\isWednesday.d.ts</w:t>
      </w:r>
    </w:p>
    <w:p>
      <w:r>
        <w:t>node_modules\date-fns\fp\isWednesday.js</w:t>
      </w:r>
    </w:p>
    <w:p>
      <w:r>
        <w:t>node_modules\date-fns\fp\isWednesday.mjs</w:t>
      </w:r>
    </w:p>
    <w:p>
      <w:r>
        <w:t>node_modules\date-fns\fp\isWeekend.d.mts</w:t>
      </w:r>
    </w:p>
    <w:p>
      <w:r>
        <w:t>node_modules\date-fns\fp\isWeekend.d.ts</w:t>
      </w:r>
    </w:p>
    <w:p>
      <w:r>
        <w:t>node_modules\date-fns\fp\isWeekend.js</w:t>
      </w:r>
    </w:p>
    <w:p>
      <w:r>
        <w:t>node_modules\date-fns\fp\isWeekend.mjs</w:t>
      </w:r>
    </w:p>
    <w:p>
      <w:r>
        <w:t>node_modules\date-fns\fp\isWithinInterval.d.mts</w:t>
      </w:r>
    </w:p>
    <w:p>
      <w:r>
        <w:t>node_modules\date-fns\fp\isWithinInterval.d.ts</w:t>
      </w:r>
    </w:p>
    <w:p>
      <w:r>
        <w:t>node_modules\date-fns\fp\isWithinInterval.js</w:t>
      </w:r>
    </w:p>
    <w:p>
      <w:r>
        <w:t>node_modules\date-fns\fp\isWithinInterval.mjs</w:t>
      </w:r>
    </w:p>
    <w:p>
      <w:r>
        <w:t>node_modules\date-fns\fp\lastDayOfDecade.d.mts</w:t>
      </w:r>
    </w:p>
    <w:p>
      <w:r>
        <w:t>node_modules\date-fns\fp\lastDayOfDecade.d.ts</w:t>
      </w:r>
    </w:p>
    <w:p>
      <w:r>
        <w:t>node_modules\date-fns\fp\lastDayOfDecade.js</w:t>
      </w:r>
    </w:p>
    <w:p>
      <w:r>
        <w:t>node_modules\date-fns\fp\lastDayOfDecade.mjs</w:t>
      </w:r>
    </w:p>
    <w:p>
      <w:r>
        <w:t>node_modules\date-fns\fp\lastDayOfISOWeek.d.mts</w:t>
      </w:r>
    </w:p>
    <w:p>
      <w:r>
        <w:t>node_modules\date-fns\fp\lastDayOfISOWeek.d.ts</w:t>
      </w:r>
    </w:p>
    <w:p>
      <w:r>
        <w:t>node_modules\date-fns\fp\lastDayOfISOWeek.js</w:t>
      </w:r>
    </w:p>
    <w:p>
      <w:r>
        <w:t>node_modules\date-fns\fp\lastDayOfISOWeek.mjs</w:t>
      </w:r>
    </w:p>
    <w:p>
      <w:r>
        <w:t>node_modules\date-fns\fp\lastDayOfISOWeekYear.d.mts</w:t>
      </w:r>
    </w:p>
    <w:p>
      <w:r>
        <w:t>node_modules\date-fns\fp\lastDayOfISOWeekYear.d.ts</w:t>
      </w:r>
    </w:p>
    <w:p>
      <w:r>
        <w:t>node_modules\date-fns\fp\lastDayOfISOWeekYear.js</w:t>
      </w:r>
    </w:p>
    <w:p>
      <w:r>
        <w:t>node_modules\date-fns\fp\lastDayOfISOWeekYear.mjs</w:t>
      </w:r>
    </w:p>
    <w:p>
      <w:r>
        <w:t>node_modules\date-fns\fp\lastDayOfMonth.d.mts</w:t>
      </w:r>
    </w:p>
    <w:p>
      <w:r>
        <w:t>node_modules\date-fns\fp\lastDayOfMonth.d.ts</w:t>
      </w:r>
    </w:p>
    <w:p>
      <w:r>
        <w:t>node_modules\date-fns\fp\lastDayOfMonth.js</w:t>
      </w:r>
    </w:p>
    <w:p>
      <w:r>
        <w:t>node_modules\date-fns\fp\lastDayOfMonth.mjs</w:t>
      </w:r>
    </w:p>
    <w:p>
      <w:r>
        <w:t>node_modules\date-fns\fp\lastDayOfQuarter.d.mts</w:t>
      </w:r>
    </w:p>
    <w:p>
      <w:r>
        <w:t>node_modules\date-fns\fp\lastDayOfQuarter.d.ts</w:t>
      </w:r>
    </w:p>
    <w:p>
      <w:r>
        <w:t>node_modules\date-fns\fp\lastDayOfQuarter.js</w:t>
      </w:r>
    </w:p>
    <w:p>
      <w:r>
        <w:t>node_modules\date-fns\fp\lastDayOfQuarter.mjs</w:t>
      </w:r>
    </w:p>
    <w:p>
      <w:r>
        <w:t>node_modules\date-fns\fp\lastDayOfWeek.d.mts</w:t>
      </w:r>
    </w:p>
    <w:p>
      <w:r>
        <w:t>node_modules\date-fns\fp\lastDayOfWeek.d.ts</w:t>
      </w:r>
    </w:p>
    <w:p>
      <w:r>
        <w:t>node_modules\date-fns\fp\lastDayOfWeek.js</w:t>
      </w:r>
    </w:p>
    <w:p>
      <w:r>
        <w:t>node_modules\date-fns\fp\lastDayOfWeek.mjs</w:t>
      </w:r>
    </w:p>
    <w:p>
      <w:r>
        <w:t>node_modules\date-fns\fp\lastDayOfWeekWithOptions.d.mts</w:t>
      </w:r>
    </w:p>
    <w:p>
      <w:r>
        <w:t>node_modules\date-fns\fp\lastDayOfWeekWithOptions.d.ts</w:t>
      </w:r>
    </w:p>
    <w:p>
      <w:r>
        <w:t>node_modules\date-fns\fp\lastDayOfWeekWithOptions.js</w:t>
      </w:r>
    </w:p>
    <w:p>
      <w:r>
        <w:t>node_modules\date-fns\fp\lastDayOfWeekWithOptions.mjs</w:t>
      </w:r>
    </w:p>
    <w:p>
      <w:r>
        <w:t>node_modules\date-fns\fp\lastDayOfYear.d.mts</w:t>
      </w:r>
    </w:p>
    <w:p>
      <w:r>
        <w:t>node_modules\date-fns\fp\lastDayOfYear.d.ts</w:t>
      </w:r>
    </w:p>
    <w:p>
      <w:r>
        <w:t>node_modules\date-fns\fp\lastDayOfYear.js</w:t>
      </w:r>
    </w:p>
    <w:p>
      <w:r>
        <w:t>node_modules\date-fns\fp\lastDayOfYear.mjs</w:t>
      </w:r>
    </w:p>
    <w:p>
      <w:r>
        <w:t>node_modules\date-fns\fp\lightFormat.d.mts</w:t>
      </w:r>
    </w:p>
    <w:p>
      <w:r>
        <w:t>node_modules\date-fns\fp\lightFormat.d.ts</w:t>
      </w:r>
    </w:p>
    <w:p>
      <w:r>
        <w:t>node_modules\date-fns\fp\lightFormat.js</w:t>
      </w:r>
    </w:p>
    <w:p>
      <w:r>
        <w:t>node_modules\date-fns\fp\lightFormat.mjs</w:t>
      </w:r>
    </w:p>
    <w:p>
      <w:r>
        <w:t>node_modules\date-fns\fp\max.d.mts</w:t>
      </w:r>
    </w:p>
    <w:p>
      <w:r>
        <w:t>node_modules\date-fns\fp\max.d.ts</w:t>
      </w:r>
    </w:p>
    <w:p>
      <w:r>
        <w:t>node_modules\date-fns\fp\max.js</w:t>
      </w:r>
    </w:p>
    <w:p>
      <w:r>
        <w:t>node_modules\date-fns\fp\max.mjs</w:t>
      </w:r>
    </w:p>
    <w:p>
      <w:r>
        <w:t>node_modules\date-fns\fp\milliseconds.d.mts</w:t>
      </w:r>
    </w:p>
    <w:p>
      <w:r>
        <w:t>node_modules\date-fns\fp\milliseconds.d.ts</w:t>
      </w:r>
    </w:p>
    <w:p>
      <w:r>
        <w:t>node_modules\date-fns\fp\milliseconds.js</w:t>
      </w:r>
    </w:p>
    <w:p>
      <w:r>
        <w:t>node_modules\date-fns\fp\milliseconds.mjs</w:t>
      </w:r>
    </w:p>
    <w:p>
      <w:r>
        <w:t>node_modules\date-fns\fp\millisecondsToHours.d.mts</w:t>
      </w:r>
    </w:p>
    <w:p>
      <w:r>
        <w:t>node_modules\date-fns\fp\millisecondsToHours.d.ts</w:t>
      </w:r>
    </w:p>
    <w:p>
      <w:r>
        <w:t>node_modules\date-fns\fp\millisecondsToHours.js</w:t>
      </w:r>
    </w:p>
    <w:p>
      <w:r>
        <w:t>node_modules\date-fns\fp\millisecondsToHours.mjs</w:t>
      </w:r>
    </w:p>
    <w:p>
      <w:r>
        <w:t>node_modules\date-fns\fp\millisecondsToMinutes.d.mts</w:t>
      </w:r>
    </w:p>
    <w:p>
      <w:r>
        <w:t>node_modules\date-fns\fp\millisecondsToMinutes.d.ts</w:t>
      </w:r>
    </w:p>
    <w:p>
      <w:r>
        <w:t>node_modules\date-fns\fp\millisecondsToMinutes.js</w:t>
      </w:r>
    </w:p>
    <w:p>
      <w:r>
        <w:t>node_modules\date-fns\fp\millisecondsToMinutes.mjs</w:t>
      </w:r>
    </w:p>
    <w:p>
      <w:r>
        <w:t>node_modules\date-fns\fp\millisecondsToSeconds.d.mts</w:t>
      </w:r>
    </w:p>
    <w:p>
      <w:r>
        <w:t>node_modules\date-fns\fp\millisecondsToSeconds.d.ts</w:t>
      </w:r>
    </w:p>
    <w:p>
      <w:r>
        <w:t>node_modules\date-fns\fp\millisecondsToSeconds.js</w:t>
      </w:r>
    </w:p>
    <w:p>
      <w:r>
        <w:t>node_modules\date-fns\fp\millisecondsToSeconds.mjs</w:t>
      </w:r>
    </w:p>
    <w:p>
      <w:r>
        <w:t>node_modules\date-fns\fp\min.d.mts</w:t>
      </w:r>
    </w:p>
    <w:p>
      <w:r>
        <w:t>node_modules\date-fns\fp\min.d.ts</w:t>
      </w:r>
    </w:p>
    <w:p>
      <w:r>
        <w:t>node_modules\date-fns\fp\min.js</w:t>
      </w:r>
    </w:p>
    <w:p>
      <w:r>
        <w:t>node_modules\date-fns\fp\min.mjs</w:t>
      </w:r>
    </w:p>
    <w:p>
      <w:r>
        <w:t>node_modules\date-fns\fp\minutesToHours.d.mts</w:t>
      </w:r>
    </w:p>
    <w:p>
      <w:r>
        <w:t>node_modules\date-fns\fp\minutesToHours.d.ts</w:t>
      </w:r>
    </w:p>
    <w:p>
      <w:r>
        <w:t>node_modules\date-fns\fp\minutesToHours.js</w:t>
      </w:r>
    </w:p>
    <w:p>
      <w:r>
        <w:t>node_modules\date-fns\fp\minutesToHours.mjs</w:t>
      </w:r>
    </w:p>
    <w:p>
      <w:r>
        <w:t>node_modules\date-fns\fp\minutesToMilliseconds.d.mts</w:t>
      </w:r>
    </w:p>
    <w:p>
      <w:r>
        <w:t>node_modules\date-fns\fp\minutesToMilliseconds.d.ts</w:t>
      </w:r>
    </w:p>
    <w:p>
      <w:r>
        <w:t>node_modules\date-fns\fp\minutesToMilliseconds.js</w:t>
      </w:r>
    </w:p>
    <w:p>
      <w:r>
        <w:t>node_modules\date-fns\fp\minutesToMilliseconds.mjs</w:t>
      </w:r>
    </w:p>
    <w:p>
      <w:r>
        <w:t>node_modules\date-fns\fp\minutesToSeconds.d.mts</w:t>
      </w:r>
    </w:p>
    <w:p>
      <w:r>
        <w:t>node_modules\date-fns\fp\minutesToSeconds.d.ts</w:t>
      </w:r>
    </w:p>
    <w:p>
      <w:r>
        <w:t>node_modules\date-fns\fp\minutesToSeconds.js</w:t>
      </w:r>
    </w:p>
    <w:p>
      <w:r>
        <w:t>node_modules\date-fns\fp\minutesToSeconds.mjs</w:t>
      </w:r>
    </w:p>
    <w:p>
      <w:r>
        <w:t>node_modules\date-fns\fp\monthsToQuarters.d.mts</w:t>
      </w:r>
    </w:p>
    <w:p>
      <w:r>
        <w:t>node_modules\date-fns\fp\monthsToQuarters.d.ts</w:t>
      </w:r>
    </w:p>
    <w:p>
      <w:r>
        <w:t>node_modules\date-fns\fp\monthsToQuarters.js</w:t>
      </w:r>
    </w:p>
    <w:p>
      <w:r>
        <w:t>node_modules\date-fns\fp\monthsToQuarters.mjs</w:t>
      </w:r>
    </w:p>
    <w:p>
      <w:r>
        <w:t>node_modules\date-fns\fp\monthsToYears.d.mts</w:t>
      </w:r>
    </w:p>
    <w:p>
      <w:r>
        <w:t>node_modules\date-fns\fp\monthsToYears.d.ts</w:t>
      </w:r>
    </w:p>
    <w:p>
      <w:r>
        <w:t>node_modules\date-fns\fp\monthsToYears.js</w:t>
      </w:r>
    </w:p>
    <w:p>
      <w:r>
        <w:t>node_modules\date-fns\fp\monthsToYears.mjs</w:t>
      </w:r>
    </w:p>
    <w:p>
      <w:r>
        <w:t>node_modules\date-fns\fp\nextDay.d.mts</w:t>
      </w:r>
    </w:p>
    <w:p>
      <w:r>
        <w:t>node_modules\date-fns\fp\nextDay.d.ts</w:t>
      </w:r>
    </w:p>
    <w:p>
      <w:r>
        <w:t>node_modules\date-fns\fp\nextDay.js</w:t>
      </w:r>
    </w:p>
    <w:p>
      <w:r>
        <w:t>node_modules\date-fns\fp\nextDay.mjs</w:t>
      </w:r>
    </w:p>
    <w:p>
      <w:r>
        <w:t>node_modules\date-fns\fp\nextFriday.d.mts</w:t>
      </w:r>
    </w:p>
    <w:p>
      <w:r>
        <w:t>node_modules\date-fns\fp\nextFriday.d.ts</w:t>
      </w:r>
    </w:p>
    <w:p>
      <w:r>
        <w:t>node_modules\date-fns\fp\nextFriday.js</w:t>
      </w:r>
    </w:p>
    <w:p>
      <w:r>
        <w:t>node_modules\date-fns\fp\nextFriday.mjs</w:t>
      </w:r>
    </w:p>
    <w:p>
      <w:r>
        <w:t>node_modules\date-fns\fp\nextMonday.d.mts</w:t>
      </w:r>
    </w:p>
    <w:p>
      <w:r>
        <w:t>node_modules\date-fns\fp\nextMonday.d.ts</w:t>
      </w:r>
    </w:p>
    <w:p>
      <w:r>
        <w:t>node_modules\date-fns\fp\nextMonday.js</w:t>
      </w:r>
    </w:p>
    <w:p>
      <w:r>
        <w:t>node_modules\date-fns\fp\nextMonday.mjs</w:t>
      </w:r>
    </w:p>
    <w:p>
      <w:r>
        <w:t>node_modules\date-fns\fp\nextSaturday.d.mts</w:t>
      </w:r>
    </w:p>
    <w:p>
      <w:r>
        <w:t>node_modules\date-fns\fp\nextSaturday.d.ts</w:t>
      </w:r>
    </w:p>
    <w:p>
      <w:r>
        <w:t>node_modules\date-fns\fp\nextSaturday.js</w:t>
      </w:r>
    </w:p>
    <w:p>
      <w:r>
        <w:t>node_modules\date-fns\fp\nextSaturday.mjs</w:t>
      </w:r>
    </w:p>
    <w:p>
      <w:r>
        <w:t>node_modules\date-fns\fp\nextSunday.d.mts</w:t>
      </w:r>
    </w:p>
    <w:p>
      <w:r>
        <w:t>node_modules\date-fns\fp\nextSunday.d.ts</w:t>
      </w:r>
    </w:p>
    <w:p>
      <w:r>
        <w:t>node_modules\date-fns\fp\nextSunday.js</w:t>
      </w:r>
    </w:p>
    <w:p>
      <w:r>
        <w:t>node_modules\date-fns\fp\nextSunday.mjs</w:t>
      </w:r>
    </w:p>
    <w:p>
      <w:r>
        <w:t>node_modules\date-fns\fp\nextThursday.d.mts</w:t>
      </w:r>
    </w:p>
    <w:p>
      <w:r>
        <w:t>node_modules\date-fns\fp\nextThursday.d.ts</w:t>
      </w:r>
    </w:p>
    <w:p>
      <w:r>
        <w:t>node_modules\date-fns\fp\nextThursday.js</w:t>
      </w:r>
    </w:p>
    <w:p>
      <w:r>
        <w:t>node_modules\date-fns\fp\nextThursday.mjs</w:t>
      </w:r>
    </w:p>
    <w:p>
      <w:r>
        <w:t>node_modules\date-fns\fp\nextTuesday.d.mts</w:t>
      </w:r>
    </w:p>
    <w:p>
      <w:r>
        <w:t>node_modules\date-fns\fp\nextTuesday.d.ts</w:t>
      </w:r>
    </w:p>
    <w:p>
      <w:r>
        <w:t>node_modules\date-fns\fp\nextTuesday.js</w:t>
      </w:r>
    </w:p>
    <w:p>
      <w:r>
        <w:t>node_modules\date-fns\fp\nextTuesday.mjs</w:t>
      </w:r>
    </w:p>
    <w:p>
      <w:r>
        <w:t>node_modules\date-fns\fp\nextWednesday.d.mts</w:t>
      </w:r>
    </w:p>
    <w:p>
      <w:r>
        <w:t>node_modules\date-fns\fp\nextWednesday.d.ts</w:t>
      </w:r>
    </w:p>
    <w:p>
      <w:r>
        <w:t>node_modules\date-fns\fp\nextWednesday.js</w:t>
      </w:r>
    </w:p>
    <w:p>
      <w:r>
        <w:t>node_modules\date-fns\fp\nextWednesday.mjs</w:t>
      </w:r>
    </w:p>
    <w:p>
      <w:r>
        <w:t>node_modules\date-fns\fp\parse.d.mts</w:t>
      </w:r>
    </w:p>
    <w:p>
      <w:r>
        <w:t>node_modules\date-fns\fp\parse.d.ts</w:t>
      </w:r>
    </w:p>
    <w:p>
      <w:r>
        <w:t>node_modules\date-fns\fp\parse.js</w:t>
      </w:r>
    </w:p>
    <w:p>
      <w:r>
        <w:t>node_modules\date-fns\fp\parse.mjs</w:t>
      </w:r>
    </w:p>
    <w:p>
      <w:r>
        <w:t>node_modules\date-fns\fp\parseISO.d.mts</w:t>
      </w:r>
    </w:p>
    <w:p>
      <w:r>
        <w:t>node_modules\date-fns\fp\parseISO.d.ts</w:t>
      </w:r>
    </w:p>
    <w:p>
      <w:r>
        <w:t>node_modules\date-fns\fp\parseISO.js</w:t>
      </w:r>
    </w:p>
    <w:p>
      <w:r>
        <w:t>node_modules\date-fns\fp\parseISO.mjs</w:t>
      </w:r>
    </w:p>
    <w:p>
      <w:r>
        <w:t>node_modules\date-fns\fp\parseISOWithOptions.d.mts</w:t>
      </w:r>
    </w:p>
    <w:p>
      <w:r>
        <w:t>node_modules\date-fns\fp\parseISOWithOptions.d.ts</w:t>
      </w:r>
    </w:p>
    <w:p>
      <w:r>
        <w:t>node_modules\date-fns\fp\parseISOWithOptions.js</w:t>
      </w:r>
    </w:p>
    <w:p>
      <w:r>
        <w:t>node_modules\date-fns\fp\parseISOWithOptions.mjs</w:t>
      </w:r>
    </w:p>
    <w:p>
      <w:r>
        <w:t>node_modules\date-fns\fp\parseJSON.d.mts</w:t>
      </w:r>
    </w:p>
    <w:p>
      <w:r>
        <w:t>node_modules\date-fns\fp\parseJSON.d.ts</w:t>
      </w:r>
    </w:p>
    <w:p>
      <w:r>
        <w:t>node_modules\date-fns\fp\parseJSON.js</w:t>
      </w:r>
    </w:p>
    <w:p>
      <w:r>
        <w:t>node_modules\date-fns\fp\parseJSON.mjs</w:t>
      </w:r>
    </w:p>
    <w:p>
      <w:r>
        <w:t>node_modules\date-fns\fp\parseWithOptions.d.mts</w:t>
      </w:r>
    </w:p>
    <w:p>
      <w:r>
        <w:t>node_modules\date-fns\fp\parseWithOptions.d.ts</w:t>
      </w:r>
    </w:p>
    <w:p>
      <w:r>
        <w:t>node_modules\date-fns\fp\parseWithOptions.js</w:t>
      </w:r>
    </w:p>
    <w:p>
      <w:r>
        <w:t>node_modules\date-fns\fp\parseWithOptions.mjs</w:t>
      </w:r>
    </w:p>
    <w:p>
      <w:r>
        <w:t>node_modules\date-fns\fp\previousDay.d.mts</w:t>
      </w:r>
    </w:p>
    <w:p>
      <w:r>
        <w:t>node_modules\date-fns\fp\previousDay.d.ts</w:t>
      </w:r>
    </w:p>
    <w:p>
      <w:r>
        <w:t>node_modules\date-fns\fp\previousDay.js</w:t>
      </w:r>
    </w:p>
    <w:p>
      <w:r>
        <w:t>node_modules\date-fns\fp\previousDay.mjs</w:t>
      </w:r>
    </w:p>
    <w:p>
      <w:r>
        <w:t>node_modules\date-fns\fp\previousFriday.d.mts</w:t>
      </w:r>
    </w:p>
    <w:p>
      <w:r>
        <w:t>node_modules\date-fns\fp\previousFriday.d.ts</w:t>
      </w:r>
    </w:p>
    <w:p>
      <w:r>
        <w:t>node_modules\date-fns\fp\previousFriday.js</w:t>
      </w:r>
    </w:p>
    <w:p>
      <w:r>
        <w:t>node_modules\date-fns\fp\previousFriday.mjs</w:t>
      </w:r>
    </w:p>
    <w:p>
      <w:r>
        <w:t>node_modules\date-fns\fp\previousMonday.d.mts</w:t>
      </w:r>
    </w:p>
    <w:p>
      <w:r>
        <w:t>node_modules\date-fns\fp\previousMonday.d.ts</w:t>
      </w:r>
    </w:p>
    <w:p>
      <w:r>
        <w:t>node_modules\date-fns\fp\previousMonday.js</w:t>
      </w:r>
    </w:p>
    <w:p>
      <w:r>
        <w:t>node_modules\date-fns\fp\previousMonday.mjs</w:t>
      </w:r>
    </w:p>
    <w:p>
      <w:r>
        <w:t>node_modules\date-fns\fp\previousSaturday.d.mts</w:t>
      </w:r>
    </w:p>
    <w:p>
      <w:r>
        <w:t>node_modules\date-fns\fp\previousSaturday.d.ts</w:t>
      </w:r>
    </w:p>
    <w:p>
      <w:r>
        <w:t>node_modules\date-fns\fp\previousSaturday.js</w:t>
      </w:r>
    </w:p>
    <w:p>
      <w:r>
        <w:t>node_modules\date-fns\fp\previousSaturday.mjs</w:t>
      </w:r>
    </w:p>
    <w:p>
      <w:r>
        <w:t>node_modules\date-fns\fp\previousSunday.d.mts</w:t>
      </w:r>
    </w:p>
    <w:p>
      <w:r>
        <w:t>node_modules\date-fns\fp\previousSunday.d.ts</w:t>
      </w:r>
    </w:p>
    <w:p>
      <w:r>
        <w:t>node_modules\date-fns\fp\previousSunday.js</w:t>
      </w:r>
    </w:p>
    <w:p>
      <w:r>
        <w:t>node_modules\date-fns\fp\previousSunday.mjs</w:t>
      </w:r>
    </w:p>
    <w:p>
      <w:r>
        <w:t>node_modules\date-fns\fp\previousThursday.d.mts</w:t>
      </w:r>
    </w:p>
    <w:p>
      <w:r>
        <w:t>node_modules\date-fns\fp\previousThursday.d.ts</w:t>
      </w:r>
    </w:p>
    <w:p>
      <w:r>
        <w:t>node_modules\date-fns\fp\previousThursday.js</w:t>
      </w:r>
    </w:p>
    <w:p>
      <w:r>
        <w:t>node_modules\date-fns\fp\previousThursday.mjs</w:t>
      </w:r>
    </w:p>
    <w:p>
      <w:r>
        <w:t>node_modules\date-fns\fp\previousTuesday.d.mts</w:t>
      </w:r>
    </w:p>
    <w:p>
      <w:r>
        <w:t>node_modules\date-fns\fp\previousTuesday.d.ts</w:t>
      </w:r>
    </w:p>
    <w:p>
      <w:r>
        <w:t>node_modules\date-fns\fp\previousTuesday.js</w:t>
      </w:r>
    </w:p>
    <w:p>
      <w:r>
        <w:t>node_modules\date-fns\fp\previousTuesday.mjs</w:t>
      </w:r>
    </w:p>
    <w:p>
      <w:r>
        <w:t>node_modules\date-fns\fp\previousWednesday.d.mts</w:t>
      </w:r>
    </w:p>
    <w:p>
      <w:r>
        <w:t>node_modules\date-fns\fp\previousWednesday.d.ts</w:t>
      </w:r>
    </w:p>
    <w:p>
      <w:r>
        <w:t>node_modules\date-fns\fp\previousWednesday.js</w:t>
      </w:r>
    </w:p>
    <w:p>
      <w:r>
        <w:t>node_modules\date-fns\fp\previousWednesday.mjs</w:t>
      </w:r>
    </w:p>
    <w:p>
      <w:r>
        <w:t>node_modules\date-fns\fp\quartersToMonths.d.mts</w:t>
      </w:r>
    </w:p>
    <w:p>
      <w:r>
        <w:t>node_modules\date-fns\fp\quartersToMonths.d.ts</w:t>
      </w:r>
    </w:p>
    <w:p>
      <w:r>
        <w:t>node_modules\date-fns\fp\quartersToMonths.js</w:t>
      </w:r>
    </w:p>
    <w:p>
      <w:r>
        <w:t>node_modules\date-fns\fp\quartersToMonths.mjs</w:t>
      </w:r>
    </w:p>
    <w:p>
      <w:r>
        <w:t>node_modules\date-fns\fp\quartersToYears.d.mts</w:t>
      </w:r>
    </w:p>
    <w:p>
      <w:r>
        <w:t>node_modules\date-fns\fp\quartersToYears.d.ts</w:t>
      </w:r>
    </w:p>
    <w:p>
      <w:r>
        <w:t>node_modules\date-fns\fp\quartersToYears.js</w:t>
      </w:r>
    </w:p>
    <w:p>
      <w:r>
        <w:t>node_modules\date-fns\fp\quartersToYears.mjs</w:t>
      </w:r>
    </w:p>
    <w:p>
      <w:r>
        <w:t>node_modules\date-fns\fp\roundToNearestHours.d.mts</w:t>
      </w:r>
    </w:p>
    <w:p>
      <w:r>
        <w:t>node_modules\date-fns\fp\roundToNearestHours.d.ts</w:t>
      </w:r>
    </w:p>
    <w:p>
      <w:r>
        <w:t>node_modules\date-fns\fp\roundToNearestHours.js</w:t>
      </w:r>
    </w:p>
    <w:p>
      <w:r>
        <w:t>node_modules\date-fns\fp\roundToNearestHours.mjs</w:t>
      </w:r>
    </w:p>
    <w:p>
      <w:r>
        <w:t>node_modules\date-fns\fp\roundToNearestHoursWithOptions.d.mts</w:t>
      </w:r>
    </w:p>
    <w:p>
      <w:r>
        <w:t>node_modules\date-fns\fp\roundToNearestHoursWithOptions.d.ts</w:t>
      </w:r>
    </w:p>
    <w:p>
      <w:r>
        <w:t>node_modules\date-fns\fp\roundToNearestHoursWithOptions.js</w:t>
      </w:r>
    </w:p>
    <w:p>
      <w:r>
        <w:t>node_modules\date-fns\fp\roundToNearestHoursWithOptions.mjs</w:t>
      </w:r>
    </w:p>
    <w:p>
      <w:r>
        <w:t>node_modules\date-fns\fp\roundToNearestMinutes.d.mts</w:t>
      </w:r>
    </w:p>
    <w:p>
      <w:r>
        <w:t>node_modules\date-fns\fp\roundToNearestMinutes.d.ts</w:t>
      </w:r>
    </w:p>
    <w:p>
      <w:r>
        <w:t>node_modules\date-fns\fp\roundToNearestMinutes.js</w:t>
      </w:r>
    </w:p>
    <w:p>
      <w:r>
        <w:t>node_modules\date-fns\fp\roundToNearestMinutes.mjs</w:t>
      </w:r>
    </w:p>
    <w:p>
      <w:r>
        <w:t>node_modules\date-fns\fp\roundToNearestMinutesWithOptions.d.mts</w:t>
      </w:r>
    </w:p>
    <w:p>
      <w:r>
        <w:t>node_modules\date-fns\fp\roundToNearestMinutesWithOptions.d.ts</w:t>
      </w:r>
    </w:p>
    <w:p>
      <w:r>
        <w:t>node_modules\date-fns\fp\roundToNearestMinutesWithOptions.js</w:t>
      </w:r>
    </w:p>
    <w:p>
      <w:r>
        <w:t>node_modules\date-fns\fp\roundToNearestMinutesWithOptions.mjs</w:t>
      </w:r>
    </w:p>
    <w:p>
      <w:r>
        <w:t>node_modules\date-fns\fp\secondsToHours.d.mts</w:t>
      </w:r>
    </w:p>
    <w:p>
      <w:r>
        <w:t>node_modules\date-fns\fp\secondsToHours.d.ts</w:t>
      </w:r>
    </w:p>
    <w:p>
      <w:r>
        <w:t>node_modules\date-fns\fp\secondsToHours.js</w:t>
      </w:r>
    </w:p>
    <w:p>
      <w:r>
        <w:t>node_modules\date-fns\fp\secondsToHours.mjs</w:t>
      </w:r>
    </w:p>
    <w:p>
      <w:r>
        <w:t>node_modules\date-fns\fp\secondsToMilliseconds.d.mts</w:t>
      </w:r>
    </w:p>
    <w:p>
      <w:r>
        <w:t>node_modules\date-fns\fp\secondsToMilliseconds.d.ts</w:t>
      </w:r>
    </w:p>
    <w:p>
      <w:r>
        <w:t>node_modules\date-fns\fp\secondsToMilliseconds.js</w:t>
      </w:r>
    </w:p>
    <w:p>
      <w:r>
        <w:t>node_modules\date-fns\fp\secondsToMilliseconds.mjs</w:t>
      </w:r>
    </w:p>
    <w:p>
      <w:r>
        <w:t>node_modules\date-fns\fp\secondsToMinutes.d.mts</w:t>
      </w:r>
    </w:p>
    <w:p>
      <w:r>
        <w:t>node_modules\date-fns\fp\secondsToMinutes.d.ts</w:t>
      </w:r>
    </w:p>
    <w:p>
      <w:r>
        <w:t>node_modules\date-fns\fp\secondsToMinutes.js</w:t>
      </w:r>
    </w:p>
    <w:p>
      <w:r>
        <w:t>node_modules\date-fns\fp\secondsToMinutes.mjs</w:t>
      </w:r>
    </w:p>
    <w:p>
      <w:r>
        <w:t>node_modules\date-fns\fp\set.d.mts</w:t>
      </w:r>
    </w:p>
    <w:p>
      <w:r>
        <w:t>node_modules\date-fns\fp\set.d.ts</w:t>
      </w:r>
    </w:p>
    <w:p>
      <w:r>
        <w:t>node_modules\date-fns\fp\set.js</w:t>
      </w:r>
    </w:p>
    <w:p>
      <w:r>
        <w:t>node_modules\date-fns\fp\set.mjs</w:t>
      </w:r>
    </w:p>
    <w:p>
      <w:r>
        <w:t>node_modules\date-fns\fp\setDate.d.mts</w:t>
      </w:r>
    </w:p>
    <w:p>
      <w:r>
        <w:t>node_modules\date-fns\fp\setDate.d.ts</w:t>
      </w:r>
    </w:p>
    <w:p>
      <w:r>
        <w:t>node_modules\date-fns\fp\setDate.js</w:t>
      </w:r>
    </w:p>
    <w:p>
      <w:r>
        <w:t>node_modules\date-fns\fp\setDate.mjs</w:t>
      </w:r>
    </w:p>
    <w:p>
      <w:r>
        <w:t>node_modules\date-fns\fp\setDay.d.mts</w:t>
      </w:r>
    </w:p>
    <w:p>
      <w:r>
        <w:t>node_modules\date-fns\fp\setDay.d.ts</w:t>
      </w:r>
    </w:p>
    <w:p>
      <w:r>
        <w:t>node_modules\date-fns\fp\setDay.js</w:t>
      </w:r>
    </w:p>
    <w:p>
      <w:r>
        <w:t>node_modules\date-fns\fp\setDay.mjs</w:t>
      </w:r>
    </w:p>
    <w:p>
      <w:r>
        <w:t>node_modules\date-fns\fp\setDayOfYear.d.mts</w:t>
      </w:r>
    </w:p>
    <w:p>
      <w:r>
        <w:t>node_modules\date-fns\fp\setDayOfYear.d.ts</w:t>
      </w:r>
    </w:p>
    <w:p>
      <w:r>
        <w:t>node_modules\date-fns\fp\setDayOfYear.js</w:t>
      </w:r>
    </w:p>
    <w:p>
      <w:r>
        <w:t>node_modules\date-fns\fp\setDayOfYear.mjs</w:t>
      </w:r>
    </w:p>
    <w:p>
      <w:r>
        <w:t>node_modules\date-fns\fp\setDayWithOptions.d.mts</w:t>
      </w:r>
    </w:p>
    <w:p>
      <w:r>
        <w:t>node_modules\date-fns\fp\setDayWithOptions.d.ts</w:t>
      </w:r>
    </w:p>
    <w:p>
      <w:r>
        <w:t>node_modules\date-fns\fp\setDayWithOptions.js</w:t>
      </w:r>
    </w:p>
    <w:p>
      <w:r>
        <w:t>node_modules\date-fns\fp\setDayWithOptions.mjs</w:t>
      </w:r>
    </w:p>
    <w:p>
      <w:r>
        <w:t>node_modules\date-fns\fp\setHours.d.mts</w:t>
      </w:r>
    </w:p>
    <w:p>
      <w:r>
        <w:t>node_modules\date-fns\fp\setHours.d.ts</w:t>
      </w:r>
    </w:p>
    <w:p>
      <w:r>
        <w:t>node_modules\date-fns\fp\setHours.js</w:t>
      </w:r>
    </w:p>
    <w:p>
      <w:r>
        <w:t>node_modules\date-fns\fp\setHours.mjs</w:t>
      </w:r>
    </w:p>
    <w:p>
      <w:r>
        <w:t>node_modules\date-fns\fp\setISODay.d.mts</w:t>
      </w:r>
    </w:p>
    <w:p>
      <w:r>
        <w:t>node_modules\date-fns\fp\setISODay.d.ts</w:t>
      </w:r>
    </w:p>
    <w:p>
      <w:r>
        <w:t>node_modules\date-fns\fp\setISODay.js</w:t>
      </w:r>
    </w:p>
    <w:p>
      <w:r>
        <w:t>node_modules\date-fns\fp\setISODay.mjs</w:t>
      </w:r>
    </w:p>
    <w:p>
      <w:r>
        <w:t>node_modules\date-fns\fp\setISOWeek.d.mts</w:t>
      </w:r>
    </w:p>
    <w:p>
      <w:r>
        <w:t>node_modules\date-fns\fp\setISOWeek.d.ts</w:t>
      </w:r>
    </w:p>
    <w:p>
      <w:r>
        <w:t>node_modules\date-fns\fp\setISOWeek.js</w:t>
      </w:r>
    </w:p>
    <w:p>
      <w:r>
        <w:t>node_modules\date-fns\fp\setISOWeek.mjs</w:t>
      </w:r>
    </w:p>
    <w:p>
      <w:r>
        <w:t>node_modules\date-fns\fp\setISOWeekYear.d.mts</w:t>
      </w:r>
    </w:p>
    <w:p>
      <w:r>
        <w:t>node_modules\date-fns\fp\setISOWeekYear.d.ts</w:t>
      </w:r>
    </w:p>
    <w:p>
      <w:r>
        <w:t>node_modules\date-fns\fp\setISOWeekYear.js</w:t>
      </w:r>
    </w:p>
    <w:p>
      <w:r>
        <w:t>node_modules\date-fns\fp\setISOWeekYear.mjs</w:t>
      </w:r>
    </w:p>
    <w:p>
      <w:r>
        <w:t>node_modules\date-fns\fp\setMilliseconds.d.mts</w:t>
      </w:r>
    </w:p>
    <w:p>
      <w:r>
        <w:t>node_modules\date-fns\fp\setMilliseconds.d.ts</w:t>
      </w:r>
    </w:p>
    <w:p>
      <w:r>
        <w:t>node_modules\date-fns\fp\setMilliseconds.js</w:t>
      </w:r>
    </w:p>
    <w:p>
      <w:r>
        <w:t>node_modules\date-fns\fp\setMilliseconds.mjs</w:t>
      </w:r>
    </w:p>
    <w:p>
      <w:r>
        <w:t>node_modules\date-fns\fp\setMinutes.d.mts</w:t>
      </w:r>
    </w:p>
    <w:p>
      <w:r>
        <w:t>node_modules\date-fns\fp\setMinutes.d.ts</w:t>
      </w:r>
    </w:p>
    <w:p>
      <w:r>
        <w:t>node_modules\date-fns\fp\setMinutes.js</w:t>
      </w:r>
    </w:p>
    <w:p>
      <w:r>
        <w:t>node_modules\date-fns\fp\setMinutes.mjs</w:t>
      </w:r>
    </w:p>
    <w:p>
      <w:r>
        <w:t>node_modules\date-fns\fp\setMonth.d.mts</w:t>
      </w:r>
    </w:p>
    <w:p>
      <w:r>
        <w:t>node_modules\date-fns\fp\setMonth.d.ts</w:t>
      </w:r>
    </w:p>
    <w:p>
      <w:r>
        <w:t>node_modules\date-fns\fp\setMonth.js</w:t>
      </w:r>
    </w:p>
    <w:p>
      <w:r>
        <w:t>node_modules\date-fns\fp\setMonth.mjs</w:t>
      </w:r>
    </w:p>
    <w:p>
      <w:r>
        <w:t>node_modules\date-fns\fp\setQuarter.d.mts</w:t>
      </w:r>
    </w:p>
    <w:p>
      <w:r>
        <w:t>node_modules\date-fns\fp\setQuarter.d.ts</w:t>
      </w:r>
    </w:p>
    <w:p>
      <w:r>
        <w:t>node_modules\date-fns\fp\setQuarter.js</w:t>
      </w:r>
    </w:p>
    <w:p>
      <w:r>
        <w:t>node_modules\date-fns\fp\setQuarter.mjs</w:t>
      </w:r>
    </w:p>
    <w:p>
      <w:r>
        <w:t>node_modules\date-fns\fp\setSeconds.d.mts</w:t>
      </w:r>
    </w:p>
    <w:p>
      <w:r>
        <w:t>node_modules\date-fns\fp\setSeconds.d.ts</w:t>
      </w:r>
    </w:p>
    <w:p>
      <w:r>
        <w:t>node_modules\date-fns\fp\setSeconds.js</w:t>
      </w:r>
    </w:p>
    <w:p>
      <w:r>
        <w:t>node_modules\date-fns\fp\setSeconds.mjs</w:t>
      </w:r>
    </w:p>
    <w:p>
      <w:r>
        <w:t>node_modules\date-fns\fp\setWeek.d.mts</w:t>
      </w:r>
    </w:p>
    <w:p>
      <w:r>
        <w:t>node_modules\date-fns\fp\setWeek.d.ts</w:t>
      </w:r>
    </w:p>
    <w:p>
      <w:r>
        <w:t>node_modules\date-fns\fp\setWeek.js</w:t>
      </w:r>
    </w:p>
    <w:p>
      <w:r>
        <w:t>node_modules\date-fns\fp\setWeek.mjs</w:t>
      </w:r>
    </w:p>
    <w:p>
      <w:r>
        <w:t>node_modules\date-fns\fp\setWeekWithOptions.d.mts</w:t>
      </w:r>
    </w:p>
    <w:p>
      <w:r>
        <w:t>node_modules\date-fns\fp\setWeekWithOptions.d.ts</w:t>
      </w:r>
    </w:p>
    <w:p>
      <w:r>
        <w:t>node_modules\date-fns\fp\setWeekWithOptions.js</w:t>
      </w:r>
    </w:p>
    <w:p>
      <w:r>
        <w:t>node_modules\date-fns\fp\setWeekWithOptions.mjs</w:t>
      </w:r>
    </w:p>
    <w:p>
      <w:r>
        <w:t>node_modules\date-fns\fp\setWeekYear.d.mts</w:t>
      </w:r>
    </w:p>
    <w:p>
      <w:r>
        <w:t>node_modules\date-fns\fp\setWeekYear.d.ts</w:t>
      </w:r>
    </w:p>
    <w:p>
      <w:r>
        <w:t>node_modules\date-fns\fp\setWeekYear.js</w:t>
      </w:r>
    </w:p>
    <w:p>
      <w:r>
        <w:t>node_modules\date-fns\fp\setWeekYear.mjs</w:t>
      </w:r>
    </w:p>
    <w:p>
      <w:r>
        <w:t>node_modules\date-fns\fp\setWeekYearWithOptions.d.mts</w:t>
      </w:r>
    </w:p>
    <w:p>
      <w:r>
        <w:t>node_modules\date-fns\fp\setWeekYearWithOptions.d.ts</w:t>
      </w:r>
    </w:p>
    <w:p>
      <w:r>
        <w:t>node_modules\date-fns\fp\setWeekYearWithOptions.js</w:t>
      </w:r>
    </w:p>
    <w:p>
      <w:r>
        <w:t>node_modules\date-fns\fp\setWeekYearWithOptions.mjs</w:t>
      </w:r>
    </w:p>
    <w:p>
      <w:r>
        <w:t>node_modules\date-fns\fp\setYear.d.mts</w:t>
      </w:r>
    </w:p>
    <w:p>
      <w:r>
        <w:t>node_modules\date-fns\fp\setYear.d.ts</w:t>
      </w:r>
    </w:p>
    <w:p>
      <w:r>
        <w:t>node_modules\date-fns\fp\setYear.js</w:t>
      </w:r>
    </w:p>
    <w:p>
      <w:r>
        <w:t>node_modules\date-fns\fp\setYear.mjs</w:t>
      </w:r>
    </w:p>
    <w:p>
      <w:r>
        <w:t>node_modules\date-fns\fp\startOfDay.d.mts</w:t>
      </w:r>
    </w:p>
    <w:p>
      <w:r>
        <w:t>node_modules\date-fns\fp\startOfDay.d.ts</w:t>
      </w:r>
    </w:p>
    <w:p>
      <w:r>
        <w:t>node_modules\date-fns\fp\startOfDay.js</w:t>
      </w:r>
    </w:p>
    <w:p>
      <w:r>
        <w:t>node_modules\date-fns\fp\startOfDay.mjs</w:t>
      </w:r>
    </w:p>
    <w:p>
      <w:r>
        <w:t>node_modules\date-fns\fp\startOfDecade.d.mts</w:t>
      </w:r>
    </w:p>
    <w:p>
      <w:r>
        <w:t>node_modules\date-fns\fp\startOfDecade.d.ts</w:t>
      </w:r>
    </w:p>
    <w:p>
      <w:r>
        <w:t>node_modules\date-fns\fp\startOfDecade.js</w:t>
      </w:r>
    </w:p>
    <w:p>
      <w:r>
        <w:t>node_modules\date-fns\fp\startOfDecade.mjs</w:t>
      </w:r>
    </w:p>
    <w:p>
      <w:r>
        <w:t>node_modules\date-fns\fp\startOfHour.d.mts</w:t>
      </w:r>
    </w:p>
    <w:p>
      <w:r>
        <w:t>node_modules\date-fns\fp\startOfHour.d.ts</w:t>
      </w:r>
    </w:p>
    <w:p>
      <w:r>
        <w:t>node_modules\date-fns\fp\startOfHour.js</w:t>
      </w:r>
    </w:p>
    <w:p>
      <w:r>
        <w:t>node_modules\date-fns\fp\startOfHour.mjs</w:t>
      </w:r>
    </w:p>
    <w:p>
      <w:r>
        <w:t>node_modules\date-fns\fp\startOfISOWeek.d.mts</w:t>
      </w:r>
    </w:p>
    <w:p>
      <w:r>
        <w:t>node_modules\date-fns\fp\startOfISOWeek.d.ts</w:t>
      </w:r>
    </w:p>
    <w:p>
      <w:r>
        <w:t>node_modules\date-fns\fp\startOfISOWeek.js</w:t>
      </w:r>
    </w:p>
    <w:p>
      <w:r>
        <w:t>node_modules\date-fns\fp\startOfISOWeek.mjs</w:t>
      </w:r>
    </w:p>
    <w:p>
      <w:r>
        <w:t>node_modules\date-fns\fp\startOfISOWeekYear.d.mts</w:t>
      </w:r>
    </w:p>
    <w:p>
      <w:r>
        <w:t>node_modules\date-fns\fp\startOfISOWeekYear.d.ts</w:t>
      </w:r>
    </w:p>
    <w:p>
      <w:r>
        <w:t>node_modules\date-fns\fp\startOfISOWeekYear.js</w:t>
      </w:r>
    </w:p>
    <w:p>
      <w:r>
        <w:t>node_modules\date-fns\fp\startOfISOWeekYear.mjs</w:t>
      </w:r>
    </w:p>
    <w:p>
      <w:r>
        <w:t>node_modules\date-fns\fp\startOfMinute.d.mts</w:t>
      </w:r>
    </w:p>
    <w:p>
      <w:r>
        <w:t>node_modules\date-fns\fp\startOfMinute.d.ts</w:t>
      </w:r>
    </w:p>
    <w:p>
      <w:r>
        <w:t>node_modules\date-fns\fp\startOfMinute.js</w:t>
      </w:r>
    </w:p>
    <w:p>
      <w:r>
        <w:t>node_modules\date-fns\fp\startOfMinute.mjs</w:t>
      </w:r>
    </w:p>
    <w:p>
      <w:r>
        <w:t>node_modules\date-fns\fp\startOfMonth.d.mts</w:t>
      </w:r>
    </w:p>
    <w:p>
      <w:r>
        <w:t>node_modules\date-fns\fp\startOfMonth.d.ts</w:t>
      </w:r>
    </w:p>
    <w:p>
      <w:r>
        <w:t>node_modules\date-fns\fp\startOfMonth.js</w:t>
      </w:r>
    </w:p>
    <w:p>
      <w:r>
        <w:t>node_modules\date-fns\fp\startOfMonth.mjs</w:t>
      </w:r>
    </w:p>
    <w:p>
      <w:r>
        <w:t>node_modules\date-fns\fp\startOfQuarter.d.mts</w:t>
      </w:r>
    </w:p>
    <w:p>
      <w:r>
        <w:t>node_modules\date-fns\fp\startOfQuarter.d.ts</w:t>
      </w:r>
    </w:p>
    <w:p>
      <w:r>
        <w:t>node_modules\date-fns\fp\startOfQuarter.js</w:t>
      </w:r>
    </w:p>
    <w:p>
      <w:r>
        <w:t>node_modules\date-fns\fp\startOfQuarter.mjs</w:t>
      </w:r>
    </w:p>
    <w:p>
      <w:r>
        <w:t>node_modules\date-fns\fp\startOfSecond.d.mts</w:t>
      </w:r>
    </w:p>
    <w:p>
      <w:r>
        <w:t>node_modules\date-fns\fp\startOfSecond.d.ts</w:t>
      </w:r>
    </w:p>
    <w:p>
      <w:r>
        <w:t>node_modules\date-fns\fp\startOfSecond.js</w:t>
      </w:r>
    </w:p>
    <w:p>
      <w:r>
        <w:t>node_modules\date-fns\fp\startOfSecond.mjs</w:t>
      </w:r>
    </w:p>
    <w:p>
      <w:r>
        <w:t>node_modules\date-fns\fp\startOfWeek.d.mts</w:t>
      </w:r>
    </w:p>
    <w:p>
      <w:r>
        <w:t>node_modules\date-fns\fp\startOfWeek.d.ts</w:t>
      </w:r>
    </w:p>
    <w:p>
      <w:r>
        <w:t>node_modules\date-fns\fp\startOfWeek.js</w:t>
      </w:r>
    </w:p>
    <w:p>
      <w:r>
        <w:t>node_modules\date-fns\fp\startOfWeek.mjs</w:t>
      </w:r>
    </w:p>
    <w:p>
      <w:r>
        <w:t>node_modules\date-fns\fp\startOfWeekWithOptions.d.mts</w:t>
      </w:r>
    </w:p>
    <w:p>
      <w:r>
        <w:t>node_modules\date-fns\fp\startOfWeekWithOptions.d.ts</w:t>
      </w:r>
    </w:p>
    <w:p>
      <w:r>
        <w:t>node_modules\date-fns\fp\startOfWeekWithOptions.js</w:t>
      </w:r>
    </w:p>
    <w:p>
      <w:r>
        <w:t>node_modules\date-fns\fp\startOfWeekWithOptions.mjs</w:t>
      </w:r>
    </w:p>
    <w:p>
      <w:r>
        <w:t>node_modules\date-fns\fp\startOfWeekYear.d.mts</w:t>
      </w:r>
    </w:p>
    <w:p>
      <w:r>
        <w:t>node_modules\date-fns\fp\startOfWeekYear.d.ts</w:t>
      </w:r>
    </w:p>
    <w:p>
      <w:r>
        <w:t>node_modules\date-fns\fp\startOfWeekYear.js</w:t>
      </w:r>
    </w:p>
    <w:p>
      <w:r>
        <w:t>node_modules\date-fns\fp\startOfWeekYear.mjs</w:t>
      </w:r>
    </w:p>
    <w:p>
      <w:r>
        <w:t>node_modules\date-fns\fp\startOfWeekYearWithOptions.d.mts</w:t>
      </w:r>
    </w:p>
    <w:p>
      <w:r>
        <w:t>node_modules\date-fns\fp\startOfWeekYearWithOptions.d.ts</w:t>
      </w:r>
    </w:p>
    <w:p>
      <w:r>
        <w:t>node_modules\date-fns\fp\startOfWeekYearWithOptions.js</w:t>
      </w:r>
    </w:p>
    <w:p>
      <w:r>
        <w:t>node_modules\date-fns\fp\startOfWeekYearWithOptions.mjs</w:t>
      </w:r>
    </w:p>
    <w:p>
      <w:r>
        <w:t>node_modules\date-fns\fp\startOfYear.d.mts</w:t>
      </w:r>
    </w:p>
    <w:p>
      <w:r>
        <w:t>node_modules\date-fns\fp\startOfYear.d.ts</w:t>
      </w:r>
    </w:p>
    <w:p>
      <w:r>
        <w:t>node_modules\date-fns\fp\startOfYear.js</w:t>
      </w:r>
    </w:p>
    <w:p>
      <w:r>
        <w:t>node_modules\date-fns\fp\startOfYear.mjs</w:t>
      </w:r>
    </w:p>
    <w:p>
      <w:r>
        <w:t>node_modules\date-fns\fp\sub.d.mts</w:t>
      </w:r>
    </w:p>
    <w:p>
      <w:r>
        <w:t>node_modules\date-fns\fp\sub.d.ts</w:t>
      </w:r>
    </w:p>
    <w:p>
      <w:r>
        <w:t>node_modules\date-fns\fp\sub.js</w:t>
      </w:r>
    </w:p>
    <w:p>
      <w:r>
        <w:t>node_modules\date-fns\fp\sub.mjs</w:t>
      </w:r>
    </w:p>
    <w:p>
      <w:r>
        <w:t>node_modules\date-fns\fp\subBusinessDays.d.mts</w:t>
      </w:r>
    </w:p>
    <w:p>
      <w:r>
        <w:t>node_modules\date-fns\fp\subBusinessDays.d.ts</w:t>
      </w:r>
    </w:p>
    <w:p>
      <w:r>
        <w:t>node_modules\date-fns\fp\subBusinessDays.js</w:t>
      </w:r>
    </w:p>
    <w:p>
      <w:r>
        <w:t>node_modules\date-fns\fp\subBusinessDays.mjs</w:t>
      </w:r>
    </w:p>
    <w:p>
      <w:r>
        <w:t>node_modules\date-fns\fp\subDays.d.mts</w:t>
      </w:r>
    </w:p>
    <w:p>
      <w:r>
        <w:t>node_modules\date-fns\fp\subDays.d.ts</w:t>
      </w:r>
    </w:p>
    <w:p>
      <w:r>
        <w:t>node_modules\date-fns\fp\subDays.js</w:t>
      </w:r>
    </w:p>
    <w:p>
      <w:r>
        <w:t>node_modules\date-fns\fp\subDays.mjs</w:t>
      </w:r>
    </w:p>
    <w:p>
      <w:r>
        <w:t>node_modules\date-fns\fp\subHours.d.mts</w:t>
      </w:r>
    </w:p>
    <w:p>
      <w:r>
        <w:t>node_modules\date-fns\fp\subHours.d.ts</w:t>
      </w:r>
    </w:p>
    <w:p>
      <w:r>
        <w:t>node_modules\date-fns\fp\subHours.js</w:t>
      </w:r>
    </w:p>
    <w:p>
      <w:r>
        <w:t>node_modules\date-fns\fp\subHours.mjs</w:t>
      </w:r>
    </w:p>
    <w:p>
      <w:r>
        <w:t>node_modules\date-fns\fp\subISOWeekYears.d.mts</w:t>
      </w:r>
    </w:p>
    <w:p>
      <w:r>
        <w:t>node_modules\date-fns\fp\subISOWeekYears.d.ts</w:t>
      </w:r>
    </w:p>
    <w:p>
      <w:r>
        <w:t>node_modules\date-fns\fp\subISOWeekYears.js</w:t>
      </w:r>
    </w:p>
    <w:p>
      <w:r>
        <w:t>node_modules\date-fns\fp\subISOWeekYears.mjs</w:t>
      </w:r>
    </w:p>
    <w:p>
      <w:r>
        <w:t>node_modules\date-fns\fp\subMilliseconds.d.mts</w:t>
      </w:r>
    </w:p>
    <w:p>
      <w:r>
        <w:t>node_modules\date-fns\fp\subMilliseconds.d.ts</w:t>
      </w:r>
    </w:p>
    <w:p>
      <w:r>
        <w:t>node_modules\date-fns\fp\subMilliseconds.js</w:t>
      </w:r>
    </w:p>
    <w:p>
      <w:r>
        <w:t>node_modules\date-fns\fp\subMilliseconds.mjs</w:t>
      </w:r>
    </w:p>
    <w:p>
      <w:r>
        <w:t>node_modules\date-fns\fp\subMinutes.d.mts</w:t>
      </w:r>
    </w:p>
    <w:p>
      <w:r>
        <w:t>node_modules\date-fns\fp\subMinutes.d.ts</w:t>
      </w:r>
    </w:p>
    <w:p>
      <w:r>
        <w:t>node_modules\date-fns\fp\subMinutes.js</w:t>
      </w:r>
    </w:p>
    <w:p>
      <w:r>
        <w:t>node_modules\date-fns\fp\subMinutes.mjs</w:t>
      </w:r>
    </w:p>
    <w:p>
      <w:r>
        <w:t>node_modules\date-fns\fp\subMonths.d.mts</w:t>
      </w:r>
    </w:p>
    <w:p>
      <w:r>
        <w:t>node_modules\date-fns\fp\subMonths.d.ts</w:t>
      </w:r>
    </w:p>
    <w:p>
      <w:r>
        <w:t>node_modules\date-fns\fp\subMonths.js</w:t>
      </w:r>
    </w:p>
    <w:p>
      <w:r>
        <w:t>node_modules\date-fns\fp\subMonths.mjs</w:t>
      </w:r>
    </w:p>
    <w:p>
      <w:r>
        <w:t>node_modules\date-fns\fp\subQuarters.d.mts</w:t>
      </w:r>
    </w:p>
    <w:p>
      <w:r>
        <w:t>node_modules\date-fns\fp\subQuarters.d.ts</w:t>
      </w:r>
    </w:p>
    <w:p>
      <w:r>
        <w:t>node_modules\date-fns\fp\subQuarters.js</w:t>
      </w:r>
    </w:p>
    <w:p>
      <w:r>
        <w:t>node_modules\date-fns\fp\subQuarters.mjs</w:t>
      </w:r>
    </w:p>
    <w:p>
      <w:r>
        <w:t>node_modules\date-fns\fp\subSeconds.d.mts</w:t>
      </w:r>
    </w:p>
    <w:p>
      <w:r>
        <w:t>node_modules\date-fns\fp\subSeconds.d.ts</w:t>
      </w:r>
    </w:p>
    <w:p>
      <w:r>
        <w:t>node_modules\date-fns\fp\subSeconds.js</w:t>
      </w:r>
    </w:p>
    <w:p>
      <w:r>
        <w:t>node_modules\date-fns\fp\subSeconds.mjs</w:t>
      </w:r>
    </w:p>
    <w:p>
      <w:r>
        <w:t>node_modules\date-fns\fp\subWeeks.d.mts</w:t>
      </w:r>
    </w:p>
    <w:p>
      <w:r>
        <w:t>node_modules\date-fns\fp\subWeeks.d.ts</w:t>
      </w:r>
    </w:p>
    <w:p>
      <w:r>
        <w:t>node_modules\date-fns\fp\subWeeks.js</w:t>
      </w:r>
    </w:p>
    <w:p>
      <w:r>
        <w:t>node_modules\date-fns\fp\subWeeks.mjs</w:t>
      </w:r>
    </w:p>
    <w:p>
      <w:r>
        <w:t>node_modules\date-fns\fp\subYears.d.mts</w:t>
      </w:r>
    </w:p>
    <w:p>
      <w:r>
        <w:t>node_modules\date-fns\fp\subYears.d.ts</w:t>
      </w:r>
    </w:p>
    <w:p>
      <w:r>
        <w:t>node_modules\date-fns\fp\subYears.js</w:t>
      </w:r>
    </w:p>
    <w:p>
      <w:r>
        <w:t>node_modules\date-fns\fp\subYears.mjs</w:t>
      </w:r>
    </w:p>
    <w:p>
      <w:r>
        <w:t>node_modules\date-fns\fp\toDate.d.mts</w:t>
      </w:r>
    </w:p>
    <w:p>
      <w:r>
        <w:t>node_modules\date-fns\fp\toDate.d.ts</w:t>
      </w:r>
    </w:p>
    <w:p>
      <w:r>
        <w:t>node_modules\date-fns\fp\toDate.js</w:t>
      </w:r>
    </w:p>
    <w:p>
      <w:r>
        <w:t>node_modules\date-fns\fp\toDate.mjs</w:t>
      </w:r>
    </w:p>
    <w:p>
      <w:r>
        <w:t>node_modules\date-fns\fp\transpose.d.mts</w:t>
      </w:r>
    </w:p>
    <w:p>
      <w:r>
        <w:t>node_modules\date-fns\fp\transpose.d.ts</w:t>
      </w:r>
    </w:p>
    <w:p>
      <w:r>
        <w:t>node_modules\date-fns\fp\transpose.js</w:t>
      </w:r>
    </w:p>
    <w:p>
      <w:r>
        <w:t>node_modules\date-fns\fp\transpose.mjs</w:t>
      </w:r>
    </w:p>
    <w:p>
      <w:r>
        <w:t>node_modules\date-fns\fp\types.d.mts</w:t>
      </w:r>
    </w:p>
    <w:p>
      <w:r>
        <w:t>node_modules\date-fns\fp\types.d.ts</w:t>
      </w:r>
    </w:p>
    <w:p>
      <w:r>
        <w:t>node_modules\date-fns\fp\types.js</w:t>
      </w:r>
    </w:p>
    <w:p>
      <w:r>
        <w:t>node_modules\date-fns\fp\types.mjs</w:t>
      </w:r>
    </w:p>
    <w:p>
      <w:r>
        <w:t>node_modules\date-fns\fp\weeksToDays.d.mts</w:t>
      </w:r>
    </w:p>
    <w:p>
      <w:r>
        <w:t>node_modules\date-fns\fp\weeksToDays.d.ts</w:t>
      </w:r>
    </w:p>
    <w:p>
      <w:r>
        <w:t>node_modules\date-fns\fp\weeksToDays.js</w:t>
      </w:r>
    </w:p>
    <w:p>
      <w:r>
        <w:t>node_modules\date-fns\fp\weeksToDays.mjs</w:t>
      </w:r>
    </w:p>
    <w:p>
      <w:r>
        <w:t>node_modules\date-fns\fp\yearsToDays.d.mts</w:t>
      </w:r>
    </w:p>
    <w:p>
      <w:r>
        <w:t>node_modules\date-fns\fp\yearsToDays.d.ts</w:t>
      </w:r>
    </w:p>
    <w:p>
      <w:r>
        <w:t>node_modules\date-fns\fp\yearsToDays.js</w:t>
      </w:r>
    </w:p>
    <w:p>
      <w:r>
        <w:t>node_modules\date-fns\fp\yearsToDays.mjs</w:t>
      </w:r>
    </w:p>
    <w:p>
      <w:r>
        <w:t>node_modules\date-fns\fp\yearsToMonths.d.mts</w:t>
      </w:r>
    </w:p>
    <w:p>
      <w:r>
        <w:t>node_modules\date-fns\fp\yearsToMonths.d.ts</w:t>
      </w:r>
    </w:p>
    <w:p>
      <w:r>
        <w:t>node_modules\date-fns\fp\yearsToMonths.js</w:t>
      </w:r>
    </w:p>
    <w:p>
      <w:r>
        <w:t>node_modules\date-fns\fp\yearsToMonths.mjs</w:t>
      </w:r>
    </w:p>
    <w:p>
      <w:r>
        <w:t>node_modules\date-fns\fp\yearsToQuarters.d.mts</w:t>
      </w:r>
    </w:p>
    <w:p>
      <w:r>
        <w:t>node_modules\date-fns\fp\yearsToQuarters.d.ts</w:t>
      </w:r>
    </w:p>
    <w:p>
      <w:r>
        <w:t>node_modules\date-fns\fp\yearsToQuarters.js</w:t>
      </w:r>
    </w:p>
    <w:p>
      <w:r>
        <w:t>node_modules\date-fns\fp\yearsToQuarters.mjs</w:t>
      </w:r>
    </w:p>
    <w:p>
      <w:r>
        <w:t>node_modules\date-fns\fromUnixTime.d.mts</w:t>
      </w:r>
    </w:p>
    <w:p>
      <w:r>
        <w:t>node_modules\date-fns\fromUnixTime.d.ts</w:t>
      </w:r>
    </w:p>
    <w:p>
      <w:r>
        <w:t>node_modules\date-fns\fromUnixTime.js</w:t>
      </w:r>
    </w:p>
    <w:p>
      <w:r>
        <w:t>node_modules\date-fns\fromUnixTime.mjs</w:t>
      </w:r>
    </w:p>
    <w:p>
      <w:r>
        <w:t>node_modules\date-fns\getDate.d.mts</w:t>
      </w:r>
    </w:p>
    <w:p>
      <w:r>
        <w:t>node_modules\date-fns\getDate.d.ts</w:t>
      </w:r>
    </w:p>
    <w:p>
      <w:r>
        <w:t>node_modules\date-fns\getDate.js</w:t>
      </w:r>
    </w:p>
    <w:p>
      <w:r>
        <w:t>node_modules\date-fns\getDate.mjs</w:t>
      </w:r>
    </w:p>
    <w:p>
      <w:r>
        <w:t>node_modules\date-fns\getDay.d.mts</w:t>
      </w:r>
    </w:p>
    <w:p>
      <w:r>
        <w:t>node_modules\date-fns\getDay.d.ts</w:t>
      </w:r>
    </w:p>
    <w:p>
      <w:r>
        <w:t>node_modules\date-fns\getDay.js</w:t>
      </w:r>
    </w:p>
    <w:p>
      <w:r>
        <w:t>node_modules\date-fns\getDay.mjs</w:t>
      </w:r>
    </w:p>
    <w:p>
      <w:r>
        <w:t>node_modules\date-fns\getDayOfYear.d.mts</w:t>
      </w:r>
    </w:p>
    <w:p>
      <w:r>
        <w:t>node_modules\date-fns\getDayOfYear.d.ts</w:t>
      </w:r>
    </w:p>
    <w:p>
      <w:r>
        <w:t>node_modules\date-fns\getDayOfYear.js</w:t>
      </w:r>
    </w:p>
    <w:p>
      <w:r>
        <w:t>node_modules\date-fns\getDayOfYear.mjs</w:t>
      </w:r>
    </w:p>
    <w:p>
      <w:r>
        <w:t>node_modules\date-fns\getDaysInMonth.d.mts</w:t>
      </w:r>
    </w:p>
    <w:p>
      <w:r>
        <w:t>node_modules\date-fns\getDaysInMonth.d.ts</w:t>
      </w:r>
    </w:p>
    <w:p>
      <w:r>
        <w:t>node_modules\date-fns\getDaysInMonth.js</w:t>
      </w:r>
    </w:p>
    <w:p>
      <w:r>
        <w:t>node_modules\date-fns\getDaysInMonth.mjs</w:t>
      </w:r>
    </w:p>
    <w:p>
      <w:r>
        <w:t>node_modules\date-fns\getDaysInYear.d.mts</w:t>
      </w:r>
    </w:p>
    <w:p>
      <w:r>
        <w:t>node_modules\date-fns\getDaysInYear.d.ts</w:t>
      </w:r>
    </w:p>
    <w:p>
      <w:r>
        <w:t>node_modules\date-fns\getDaysInYear.js</w:t>
      </w:r>
    </w:p>
    <w:p>
      <w:r>
        <w:t>node_modules\date-fns\getDaysInYear.mjs</w:t>
      </w:r>
    </w:p>
    <w:p>
      <w:r>
        <w:t>node_modules\date-fns\getDecade.d.mts</w:t>
      </w:r>
    </w:p>
    <w:p>
      <w:r>
        <w:t>node_modules\date-fns\getDecade.d.ts</w:t>
      </w:r>
    </w:p>
    <w:p>
      <w:r>
        <w:t>node_modules\date-fns\getDecade.js</w:t>
      </w:r>
    </w:p>
    <w:p>
      <w:r>
        <w:t>node_modules\date-fns\getDecade.mjs</w:t>
      </w:r>
    </w:p>
    <w:p>
      <w:r>
        <w:t>node_modules\date-fns\getDefaultOptions.d.mts</w:t>
      </w:r>
    </w:p>
    <w:p>
      <w:r>
        <w:t>node_modules\date-fns\getDefaultOptions.d.ts</w:t>
      </w:r>
    </w:p>
    <w:p>
      <w:r>
        <w:t>node_modules\date-fns\getDefaultOptions.js</w:t>
      </w:r>
    </w:p>
    <w:p>
      <w:r>
        <w:t>node_modules\date-fns\getDefaultOptions.mjs</w:t>
      </w:r>
    </w:p>
    <w:p>
      <w:r>
        <w:t>node_modules\date-fns\getHours.d.mts</w:t>
      </w:r>
    </w:p>
    <w:p>
      <w:r>
        <w:t>node_modules\date-fns\getHours.d.ts</w:t>
      </w:r>
    </w:p>
    <w:p>
      <w:r>
        <w:t>node_modules\date-fns\getHours.js</w:t>
      </w:r>
    </w:p>
    <w:p>
      <w:r>
        <w:t>node_modules\date-fns\getHours.mjs</w:t>
      </w:r>
    </w:p>
    <w:p>
      <w:r>
        <w:t>node_modules\date-fns\getISODay.d.mts</w:t>
      </w:r>
    </w:p>
    <w:p>
      <w:r>
        <w:t>node_modules\date-fns\getISODay.d.ts</w:t>
      </w:r>
    </w:p>
    <w:p>
      <w:r>
        <w:t>node_modules\date-fns\getISODay.js</w:t>
      </w:r>
    </w:p>
    <w:p>
      <w:r>
        <w:t>node_modules\date-fns\getISODay.mjs</w:t>
      </w:r>
    </w:p>
    <w:p>
      <w:r>
        <w:t>node_modules\date-fns\getISOWeek.d.mts</w:t>
      </w:r>
    </w:p>
    <w:p>
      <w:r>
        <w:t>node_modules\date-fns\getISOWeek.d.ts</w:t>
      </w:r>
    </w:p>
    <w:p>
      <w:r>
        <w:t>node_modules\date-fns\getISOWeek.js</w:t>
      </w:r>
    </w:p>
    <w:p>
      <w:r>
        <w:t>node_modules\date-fns\getISOWeek.mjs</w:t>
      </w:r>
    </w:p>
    <w:p>
      <w:r>
        <w:t>node_modules\date-fns\getISOWeeksInYear.d.mts</w:t>
      </w:r>
    </w:p>
    <w:p>
      <w:r>
        <w:t>node_modules\date-fns\getISOWeeksInYear.d.ts</w:t>
      </w:r>
    </w:p>
    <w:p>
      <w:r>
        <w:t>node_modules\date-fns\getISOWeeksInYear.js</w:t>
      </w:r>
    </w:p>
    <w:p>
      <w:r>
        <w:t>node_modules\date-fns\getISOWeeksInYear.mjs</w:t>
      </w:r>
    </w:p>
    <w:p>
      <w:r>
        <w:t>node_modules\date-fns\getISOWeekYear.d.mts</w:t>
      </w:r>
    </w:p>
    <w:p>
      <w:r>
        <w:t>node_modules\date-fns\getISOWeekYear.d.ts</w:t>
      </w:r>
    </w:p>
    <w:p>
      <w:r>
        <w:t>node_modules\date-fns\getISOWeekYear.js</w:t>
      </w:r>
    </w:p>
    <w:p>
      <w:r>
        <w:t>node_modules\date-fns\getISOWeekYear.mjs</w:t>
      </w:r>
    </w:p>
    <w:p>
      <w:r>
        <w:t>node_modules\date-fns\getMilliseconds.d.mts</w:t>
      </w:r>
    </w:p>
    <w:p>
      <w:r>
        <w:t>node_modules\date-fns\getMilliseconds.d.ts</w:t>
      </w:r>
    </w:p>
    <w:p>
      <w:r>
        <w:t>node_modules\date-fns\getMilliseconds.js</w:t>
      </w:r>
    </w:p>
    <w:p>
      <w:r>
        <w:t>node_modules\date-fns\getMilliseconds.mjs</w:t>
      </w:r>
    </w:p>
    <w:p>
      <w:r>
        <w:t>node_modules\date-fns\getMinutes.d.mts</w:t>
      </w:r>
    </w:p>
    <w:p>
      <w:r>
        <w:t>node_modules\date-fns\getMinutes.d.ts</w:t>
      </w:r>
    </w:p>
    <w:p>
      <w:r>
        <w:t>node_modules\date-fns\getMinutes.js</w:t>
      </w:r>
    </w:p>
    <w:p>
      <w:r>
        <w:t>node_modules\date-fns\getMinutes.mjs</w:t>
      </w:r>
    </w:p>
    <w:p>
      <w:r>
        <w:t>node_modules\date-fns\getMonth.d.mts</w:t>
      </w:r>
    </w:p>
    <w:p>
      <w:r>
        <w:t>node_modules\date-fns\getMonth.d.ts</w:t>
      </w:r>
    </w:p>
    <w:p>
      <w:r>
        <w:t>node_modules\date-fns\getMonth.js</w:t>
      </w:r>
    </w:p>
    <w:p>
      <w:r>
        <w:t>node_modules\date-fns\getMonth.mjs</w:t>
      </w:r>
    </w:p>
    <w:p>
      <w:r>
        <w:t>node_modules\date-fns\getOverlappingDaysInIntervals.d.mts</w:t>
      </w:r>
    </w:p>
    <w:p>
      <w:r>
        <w:t>node_modules\date-fns\getOverlappingDaysInIntervals.d.ts</w:t>
      </w:r>
    </w:p>
    <w:p>
      <w:r>
        <w:t>node_modules\date-fns\getOverlappingDaysInIntervals.js</w:t>
      </w:r>
    </w:p>
    <w:p>
      <w:r>
        <w:t>node_modules\date-fns\getOverlappingDaysInIntervals.mjs</w:t>
      </w:r>
    </w:p>
    <w:p>
      <w:r>
        <w:t>node_modules\date-fns\getQuarter.d.mts</w:t>
      </w:r>
    </w:p>
    <w:p>
      <w:r>
        <w:t>node_modules\date-fns\getQuarter.d.ts</w:t>
      </w:r>
    </w:p>
    <w:p>
      <w:r>
        <w:t>node_modules\date-fns\getQuarter.js</w:t>
      </w:r>
    </w:p>
    <w:p>
      <w:r>
        <w:t>node_modules\date-fns\getQuarter.mjs</w:t>
      </w:r>
    </w:p>
    <w:p>
      <w:r>
        <w:t>node_modules\date-fns\getSeconds.d.mts</w:t>
      </w:r>
    </w:p>
    <w:p>
      <w:r>
        <w:t>node_modules\date-fns\getSeconds.d.ts</w:t>
      </w:r>
    </w:p>
    <w:p>
      <w:r>
        <w:t>node_modules\date-fns\getSeconds.js</w:t>
      </w:r>
    </w:p>
    <w:p>
      <w:r>
        <w:t>node_modules\date-fns\getSeconds.mjs</w:t>
      </w:r>
    </w:p>
    <w:p>
      <w:r>
        <w:t>node_modules\date-fns\getTime.d.mts</w:t>
      </w:r>
    </w:p>
    <w:p>
      <w:r>
        <w:t>node_modules\date-fns\getTime.d.ts</w:t>
      </w:r>
    </w:p>
    <w:p>
      <w:r>
        <w:t>node_modules\date-fns\getTime.js</w:t>
      </w:r>
    </w:p>
    <w:p>
      <w:r>
        <w:t>node_modules\date-fns\getTime.mjs</w:t>
      </w:r>
    </w:p>
    <w:p>
      <w:r>
        <w:t>node_modules\date-fns\getUnixTime.d.mts</w:t>
      </w:r>
    </w:p>
    <w:p>
      <w:r>
        <w:t>node_modules\date-fns\getUnixTime.d.ts</w:t>
      </w:r>
    </w:p>
    <w:p>
      <w:r>
        <w:t>node_modules\date-fns\getUnixTime.js</w:t>
      </w:r>
    </w:p>
    <w:p>
      <w:r>
        <w:t>node_modules\date-fns\getUnixTime.mjs</w:t>
      </w:r>
    </w:p>
    <w:p>
      <w:r>
        <w:t>node_modules\date-fns\getWeek.d.mts</w:t>
      </w:r>
    </w:p>
    <w:p>
      <w:r>
        <w:t>node_modules\date-fns\getWeek.d.ts</w:t>
      </w:r>
    </w:p>
    <w:p>
      <w:r>
        <w:t>node_modules\date-fns\getWeek.js</w:t>
      </w:r>
    </w:p>
    <w:p>
      <w:r>
        <w:t>node_modules\date-fns\getWeek.mjs</w:t>
      </w:r>
    </w:p>
    <w:p>
      <w:r>
        <w:t>node_modules\date-fns\getWeekOfMonth.d.mts</w:t>
      </w:r>
    </w:p>
    <w:p>
      <w:r>
        <w:t>node_modules\date-fns\getWeekOfMonth.d.ts</w:t>
      </w:r>
    </w:p>
    <w:p>
      <w:r>
        <w:t>node_modules\date-fns\getWeekOfMonth.js</w:t>
      </w:r>
    </w:p>
    <w:p>
      <w:r>
        <w:t>node_modules\date-fns\getWeekOfMonth.mjs</w:t>
      </w:r>
    </w:p>
    <w:p>
      <w:r>
        <w:t>node_modules\date-fns\getWeeksInMonth.d.mts</w:t>
      </w:r>
    </w:p>
    <w:p>
      <w:r>
        <w:t>node_modules\date-fns\getWeeksInMonth.d.ts</w:t>
      </w:r>
    </w:p>
    <w:p>
      <w:r>
        <w:t>node_modules\date-fns\getWeeksInMonth.js</w:t>
      </w:r>
    </w:p>
    <w:p>
      <w:r>
        <w:t>node_modules\date-fns\getWeeksInMonth.mjs</w:t>
      </w:r>
    </w:p>
    <w:p>
      <w:r>
        <w:t>node_modules\date-fns\getWeekYear.d.mts</w:t>
      </w:r>
    </w:p>
    <w:p>
      <w:r>
        <w:t>node_modules\date-fns\getWeekYear.d.ts</w:t>
      </w:r>
    </w:p>
    <w:p>
      <w:r>
        <w:t>node_modules\date-fns\getWeekYear.js</w:t>
      </w:r>
    </w:p>
    <w:p>
      <w:r>
        <w:t>node_modules\date-fns\getWeekYear.mjs</w:t>
      </w:r>
    </w:p>
    <w:p>
      <w:r>
        <w:t>node_modules\date-fns\getYear.d.mts</w:t>
      </w:r>
    </w:p>
    <w:p>
      <w:r>
        <w:t>node_modules\date-fns\getYear.d.ts</w:t>
      </w:r>
    </w:p>
    <w:p>
      <w:r>
        <w:t>node_modules\date-fns\getYear.js</w:t>
      </w:r>
    </w:p>
    <w:p>
      <w:r>
        <w:t>node_modules\date-fns\getYear.mjs</w:t>
      </w:r>
    </w:p>
    <w:p>
      <w:r>
        <w:t>node_modules\date-fns\hoursToMilliseconds.d.mts</w:t>
      </w:r>
    </w:p>
    <w:p>
      <w:r>
        <w:t>node_modules\date-fns\hoursToMilliseconds.d.ts</w:t>
      </w:r>
    </w:p>
    <w:p>
      <w:r>
        <w:t>node_modules\date-fns\hoursToMilliseconds.js</w:t>
      </w:r>
    </w:p>
    <w:p>
      <w:r>
        <w:t>node_modules\date-fns\hoursToMilliseconds.mjs</w:t>
      </w:r>
    </w:p>
    <w:p>
      <w:r>
        <w:t>node_modules\date-fns\hoursToMinutes.d.mts</w:t>
      </w:r>
    </w:p>
    <w:p>
      <w:r>
        <w:t>node_modules\date-fns\hoursToMinutes.d.ts</w:t>
      </w:r>
    </w:p>
    <w:p>
      <w:r>
        <w:t>node_modules\date-fns\hoursToMinutes.js</w:t>
      </w:r>
    </w:p>
    <w:p>
      <w:r>
        <w:t>node_modules\date-fns\hoursToMinutes.mjs</w:t>
      </w:r>
    </w:p>
    <w:p>
      <w:r>
        <w:t>node_modules\date-fns\hoursToSeconds.d.mts</w:t>
      </w:r>
    </w:p>
    <w:p>
      <w:r>
        <w:t>node_modules\date-fns\hoursToSeconds.d.ts</w:t>
      </w:r>
    </w:p>
    <w:p>
      <w:r>
        <w:t>node_modules\date-fns\hoursToSeconds.js</w:t>
      </w:r>
    </w:p>
    <w:p>
      <w:r>
        <w:t>node_modules\date-fns\hoursToSeconds.mjs</w:t>
      </w:r>
    </w:p>
    <w:p>
      <w:r>
        <w:t>node_modules\date-fns\index.d.mts</w:t>
      </w:r>
    </w:p>
    <w:p>
      <w:r>
        <w:t>node_modules\date-fns\index.d.ts</w:t>
      </w:r>
    </w:p>
    <w:p>
      <w:r>
        <w:t>node_modules\date-fns\index.js</w:t>
      </w:r>
    </w:p>
    <w:p>
      <w:r>
        <w:t>node_modules\date-fns\index.mjs</w:t>
      </w:r>
    </w:p>
    <w:p>
      <w:r>
        <w:t>node_modules\date-fns\interval.d.mts</w:t>
      </w:r>
    </w:p>
    <w:p>
      <w:r>
        <w:t>node_modules\date-fns\interval.d.ts</w:t>
      </w:r>
    </w:p>
    <w:p>
      <w:r>
        <w:t>node_modules\date-fns\interval.js</w:t>
      </w:r>
    </w:p>
    <w:p>
      <w:r>
        <w:t>node_modules\date-fns\interval.mjs</w:t>
      </w:r>
    </w:p>
    <w:p>
      <w:r>
        <w:t>node_modules\date-fns\intervalToDuration.d.mts</w:t>
      </w:r>
    </w:p>
    <w:p>
      <w:r>
        <w:t>node_modules\date-fns\intervalToDuration.d.ts</w:t>
      </w:r>
    </w:p>
    <w:p>
      <w:r>
        <w:t>node_modules\date-fns\intervalToDuration.js</w:t>
      </w:r>
    </w:p>
    <w:p>
      <w:r>
        <w:t>node_modules\date-fns\intervalToDuration.mjs</w:t>
      </w:r>
    </w:p>
    <w:p>
      <w:r>
        <w:t>node_modules\date-fns\intlFormat.d.mts</w:t>
      </w:r>
    </w:p>
    <w:p>
      <w:r>
        <w:t>node_modules\date-fns\intlFormat.d.ts</w:t>
      </w:r>
    </w:p>
    <w:p>
      <w:r>
        <w:t>node_modules\date-fns\intlFormat.js</w:t>
      </w:r>
    </w:p>
    <w:p>
      <w:r>
        <w:t>node_modules\date-fns\intlFormat.mjs</w:t>
      </w:r>
    </w:p>
    <w:p>
      <w:r>
        <w:t>node_modules\date-fns\intlFormatDistance.d.mts</w:t>
      </w:r>
    </w:p>
    <w:p>
      <w:r>
        <w:t>node_modules\date-fns\intlFormatDistance.d.ts</w:t>
      </w:r>
    </w:p>
    <w:p>
      <w:r>
        <w:t>node_modules\date-fns\intlFormatDistance.js</w:t>
      </w:r>
    </w:p>
    <w:p>
      <w:r>
        <w:t>node_modules\date-fns\intlFormatDistance.mjs</w:t>
      </w:r>
    </w:p>
    <w:p>
      <w:r>
        <w:t>node_modules\date-fns\isAfter.d.mts</w:t>
      </w:r>
    </w:p>
    <w:p>
      <w:r>
        <w:t>node_modules\date-fns\isAfter.d.ts</w:t>
      </w:r>
    </w:p>
    <w:p>
      <w:r>
        <w:t>node_modules\date-fns\isAfter.js</w:t>
      </w:r>
    </w:p>
    <w:p>
      <w:r>
        <w:t>node_modules\date-fns\isAfter.mjs</w:t>
      </w:r>
    </w:p>
    <w:p>
      <w:r>
        <w:t>node_modules\date-fns\isBefore.d.mts</w:t>
      </w:r>
    </w:p>
    <w:p>
      <w:r>
        <w:t>node_modules\date-fns\isBefore.d.ts</w:t>
      </w:r>
    </w:p>
    <w:p>
      <w:r>
        <w:t>node_modules\date-fns\isBefore.js</w:t>
      </w:r>
    </w:p>
    <w:p>
      <w:r>
        <w:t>node_modules\date-fns\isBefore.mjs</w:t>
      </w:r>
    </w:p>
    <w:p>
      <w:r>
        <w:t>node_modules\date-fns\isDate.d.mts</w:t>
      </w:r>
    </w:p>
    <w:p>
      <w:r>
        <w:t>node_modules\date-fns\isDate.d.ts</w:t>
      </w:r>
    </w:p>
    <w:p>
      <w:r>
        <w:t>node_modules\date-fns\isDate.js</w:t>
      </w:r>
    </w:p>
    <w:p>
      <w:r>
        <w:t>node_modules\date-fns\isDate.mjs</w:t>
      </w:r>
    </w:p>
    <w:p>
      <w:r>
        <w:t>node_modules\date-fns\isEqual.d.mts</w:t>
      </w:r>
    </w:p>
    <w:p>
      <w:r>
        <w:t>node_modules\date-fns\isEqual.d.ts</w:t>
      </w:r>
    </w:p>
    <w:p>
      <w:r>
        <w:t>node_modules\date-fns\isEqual.js</w:t>
      </w:r>
    </w:p>
    <w:p>
      <w:r>
        <w:t>node_modules\date-fns\isEqual.mjs</w:t>
      </w:r>
    </w:p>
    <w:p>
      <w:r>
        <w:t>node_modules\date-fns\isExists.d.mts</w:t>
      </w:r>
    </w:p>
    <w:p>
      <w:r>
        <w:t>node_modules\date-fns\isExists.d.ts</w:t>
      </w:r>
    </w:p>
    <w:p>
      <w:r>
        <w:t>node_modules\date-fns\isExists.js</w:t>
      </w:r>
    </w:p>
    <w:p>
      <w:r>
        <w:t>node_modules\date-fns\isExists.mjs</w:t>
      </w:r>
    </w:p>
    <w:p>
      <w:r>
        <w:t>node_modules\date-fns\isFirstDayOfMonth.d.mts</w:t>
      </w:r>
    </w:p>
    <w:p>
      <w:r>
        <w:t>node_modules\date-fns\isFirstDayOfMonth.d.ts</w:t>
      </w:r>
    </w:p>
    <w:p>
      <w:r>
        <w:t>node_modules\date-fns\isFirstDayOfMonth.js</w:t>
      </w:r>
    </w:p>
    <w:p>
      <w:r>
        <w:t>node_modules\date-fns\isFirstDayOfMonth.mjs</w:t>
      </w:r>
    </w:p>
    <w:p>
      <w:r>
        <w:t>node_modules\date-fns\isFriday.d.mts</w:t>
      </w:r>
    </w:p>
    <w:p>
      <w:r>
        <w:t>node_modules\date-fns\isFriday.d.ts</w:t>
      </w:r>
    </w:p>
    <w:p>
      <w:r>
        <w:t>node_modules\date-fns\isFriday.js</w:t>
      </w:r>
    </w:p>
    <w:p>
      <w:r>
        <w:t>node_modules\date-fns\isFriday.mjs</w:t>
      </w:r>
    </w:p>
    <w:p>
      <w:r>
        <w:t>node_modules\date-fns\isFuture.d.mts</w:t>
      </w:r>
    </w:p>
    <w:p>
      <w:r>
        <w:t>node_modules\date-fns\isFuture.d.ts</w:t>
      </w:r>
    </w:p>
    <w:p>
      <w:r>
        <w:t>node_modules\date-fns\isFuture.js</w:t>
      </w:r>
    </w:p>
    <w:p>
      <w:r>
        <w:t>node_modules\date-fns\isFuture.mjs</w:t>
      </w:r>
    </w:p>
    <w:p>
      <w:r>
        <w:t>node_modules\date-fns\isLastDayOfMonth.d.mts</w:t>
      </w:r>
    </w:p>
    <w:p>
      <w:r>
        <w:t>node_modules\date-fns\isLastDayOfMonth.d.ts</w:t>
      </w:r>
    </w:p>
    <w:p>
      <w:r>
        <w:t>node_modules\date-fns\isLastDayOfMonth.js</w:t>
      </w:r>
    </w:p>
    <w:p>
      <w:r>
        <w:t>node_modules\date-fns\isLastDayOfMonth.mjs</w:t>
      </w:r>
    </w:p>
    <w:p>
      <w:r>
        <w:t>node_modules\date-fns\isLeapYear.d.mts</w:t>
      </w:r>
    </w:p>
    <w:p>
      <w:r>
        <w:t>node_modules\date-fns\isLeapYear.d.ts</w:t>
      </w:r>
    </w:p>
    <w:p>
      <w:r>
        <w:t>node_modules\date-fns\isLeapYear.js</w:t>
      </w:r>
    </w:p>
    <w:p>
      <w:r>
        <w:t>node_modules\date-fns\isLeapYear.mjs</w:t>
      </w:r>
    </w:p>
    <w:p>
      <w:r>
        <w:t>node_modules\date-fns\isMatch.d.mts</w:t>
      </w:r>
    </w:p>
    <w:p>
      <w:r>
        <w:t>node_modules\date-fns\isMatch.d.ts</w:t>
      </w:r>
    </w:p>
    <w:p>
      <w:r>
        <w:t>node_modules\date-fns\isMatch.js</w:t>
      </w:r>
    </w:p>
    <w:p>
      <w:r>
        <w:t>node_modules\date-fns\isMatch.mjs</w:t>
      </w:r>
    </w:p>
    <w:p>
      <w:r>
        <w:t>node_modules\date-fns\isMonday.d.mts</w:t>
      </w:r>
    </w:p>
    <w:p>
      <w:r>
        <w:t>node_modules\date-fns\isMonday.d.ts</w:t>
      </w:r>
    </w:p>
    <w:p>
      <w:r>
        <w:t>node_modules\date-fns\isMonday.js</w:t>
      </w:r>
    </w:p>
    <w:p>
      <w:r>
        <w:t>node_modules\date-fns\isMonday.mjs</w:t>
      </w:r>
    </w:p>
    <w:p>
      <w:r>
        <w:t>node_modules\date-fns\isPast.d.mts</w:t>
      </w:r>
    </w:p>
    <w:p>
      <w:r>
        <w:t>node_modules\date-fns\isPast.d.ts</w:t>
      </w:r>
    </w:p>
    <w:p>
      <w:r>
        <w:t>node_modules\date-fns\isPast.js</w:t>
      </w:r>
    </w:p>
    <w:p>
      <w:r>
        <w:t>node_modules\date-fns\isPast.mjs</w:t>
      </w:r>
    </w:p>
    <w:p>
      <w:r>
        <w:t>node_modules\date-fns\isSameDay.d.mts</w:t>
      </w:r>
    </w:p>
    <w:p>
      <w:r>
        <w:t>node_modules\date-fns\isSameDay.d.ts</w:t>
      </w:r>
    </w:p>
    <w:p>
      <w:r>
        <w:t>node_modules\date-fns\isSameDay.js</w:t>
      </w:r>
    </w:p>
    <w:p>
      <w:r>
        <w:t>node_modules\date-fns\isSameDay.mjs</w:t>
      </w:r>
    </w:p>
    <w:p>
      <w:r>
        <w:t>node_modules\date-fns\isSameHour.d.mts</w:t>
      </w:r>
    </w:p>
    <w:p>
      <w:r>
        <w:t>node_modules\date-fns\isSameHour.d.ts</w:t>
      </w:r>
    </w:p>
    <w:p>
      <w:r>
        <w:t>node_modules\date-fns\isSameHour.js</w:t>
      </w:r>
    </w:p>
    <w:p>
      <w:r>
        <w:t>node_modules\date-fns\isSameHour.mjs</w:t>
      </w:r>
    </w:p>
    <w:p>
      <w:r>
        <w:t>node_modules\date-fns\isSameISOWeek.d.mts</w:t>
      </w:r>
    </w:p>
    <w:p>
      <w:r>
        <w:t>node_modules\date-fns\isSameISOWeek.d.ts</w:t>
      </w:r>
    </w:p>
    <w:p>
      <w:r>
        <w:t>node_modules\date-fns\isSameISOWeek.js</w:t>
      </w:r>
    </w:p>
    <w:p>
      <w:r>
        <w:t>node_modules\date-fns\isSameISOWeek.mjs</w:t>
      </w:r>
    </w:p>
    <w:p>
      <w:r>
        <w:t>node_modules\date-fns\isSameISOWeekYear.d.mts</w:t>
      </w:r>
    </w:p>
    <w:p>
      <w:r>
        <w:t>node_modules\date-fns\isSameISOWeekYear.d.ts</w:t>
      </w:r>
    </w:p>
    <w:p>
      <w:r>
        <w:t>node_modules\date-fns\isSameISOWeekYear.js</w:t>
      </w:r>
    </w:p>
    <w:p>
      <w:r>
        <w:t>node_modules\date-fns\isSameISOWeekYear.mjs</w:t>
      </w:r>
    </w:p>
    <w:p>
      <w:r>
        <w:t>node_modules\date-fns\isSameMinute.d.mts</w:t>
      </w:r>
    </w:p>
    <w:p>
      <w:r>
        <w:t>node_modules\date-fns\isSameMinute.d.ts</w:t>
      </w:r>
    </w:p>
    <w:p>
      <w:r>
        <w:t>node_modules\date-fns\isSameMinute.js</w:t>
      </w:r>
    </w:p>
    <w:p>
      <w:r>
        <w:t>node_modules\date-fns\isSameMinute.mjs</w:t>
      </w:r>
    </w:p>
    <w:p>
      <w:r>
        <w:t>node_modules\date-fns\isSameMonth.d.mts</w:t>
      </w:r>
    </w:p>
    <w:p>
      <w:r>
        <w:t>node_modules\date-fns\isSameMonth.d.ts</w:t>
      </w:r>
    </w:p>
    <w:p>
      <w:r>
        <w:t>node_modules\date-fns\isSameMonth.js</w:t>
      </w:r>
    </w:p>
    <w:p>
      <w:r>
        <w:t>node_modules\date-fns\isSameMonth.mjs</w:t>
      </w:r>
    </w:p>
    <w:p>
      <w:r>
        <w:t>node_modules\date-fns\isSameQuarter.d.mts</w:t>
      </w:r>
    </w:p>
    <w:p>
      <w:r>
        <w:t>node_modules\date-fns\isSameQuarter.d.ts</w:t>
      </w:r>
    </w:p>
    <w:p>
      <w:r>
        <w:t>node_modules\date-fns\isSameQuarter.js</w:t>
      </w:r>
    </w:p>
    <w:p>
      <w:r>
        <w:t>node_modules\date-fns\isSameQuarter.mjs</w:t>
      </w:r>
    </w:p>
    <w:p>
      <w:r>
        <w:t>node_modules\date-fns\isSameSecond.d.mts</w:t>
      </w:r>
    </w:p>
    <w:p>
      <w:r>
        <w:t>node_modules\date-fns\isSameSecond.d.ts</w:t>
      </w:r>
    </w:p>
    <w:p>
      <w:r>
        <w:t>node_modules\date-fns\isSameSecond.js</w:t>
      </w:r>
    </w:p>
    <w:p>
      <w:r>
        <w:t>node_modules\date-fns\isSameSecond.mjs</w:t>
      </w:r>
    </w:p>
    <w:p>
      <w:r>
        <w:t>node_modules\date-fns\isSameWeek.d.mts</w:t>
      </w:r>
    </w:p>
    <w:p>
      <w:r>
        <w:t>node_modules\date-fns\isSameWeek.d.ts</w:t>
      </w:r>
    </w:p>
    <w:p>
      <w:r>
        <w:t>node_modules\date-fns\isSameWeek.js</w:t>
      </w:r>
    </w:p>
    <w:p>
      <w:r>
        <w:t>node_modules\date-fns\isSameWeek.mjs</w:t>
      </w:r>
    </w:p>
    <w:p>
      <w:r>
        <w:t>node_modules\date-fns\isSameYear.d.mts</w:t>
      </w:r>
    </w:p>
    <w:p>
      <w:r>
        <w:t>node_modules\date-fns\isSameYear.d.ts</w:t>
      </w:r>
    </w:p>
    <w:p>
      <w:r>
        <w:t>node_modules\date-fns\isSameYear.js</w:t>
      </w:r>
    </w:p>
    <w:p>
      <w:r>
        <w:t>node_modules\date-fns\isSameYear.mjs</w:t>
      </w:r>
    </w:p>
    <w:p>
      <w:r>
        <w:t>node_modules\date-fns\isSaturday.d.mts</w:t>
      </w:r>
    </w:p>
    <w:p>
      <w:r>
        <w:t>node_modules\date-fns\isSaturday.d.ts</w:t>
      </w:r>
    </w:p>
    <w:p>
      <w:r>
        <w:t>node_modules\date-fns\isSaturday.js</w:t>
      </w:r>
    </w:p>
    <w:p>
      <w:r>
        <w:t>node_modules\date-fns\isSaturday.mjs</w:t>
      </w:r>
    </w:p>
    <w:p>
      <w:r>
        <w:t>node_modules\date-fns\isSunday.d.mts</w:t>
      </w:r>
    </w:p>
    <w:p>
      <w:r>
        <w:t>node_modules\date-fns\isSunday.d.ts</w:t>
      </w:r>
    </w:p>
    <w:p>
      <w:r>
        <w:t>node_modules\date-fns\isSunday.js</w:t>
      </w:r>
    </w:p>
    <w:p>
      <w:r>
        <w:t>node_modules\date-fns\isSunday.mjs</w:t>
      </w:r>
    </w:p>
    <w:p>
      <w:r>
        <w:t>node_modules\date-fns\isThisHour.d.mts</w:t>
      </w:r>
    </w:p>
    <w:p>
      <w:r>
        <w:t>node_modules\date-fns\isThisHour.d.ts</w:t>
      </w:r>
    </w:p>
    <w:p>
      <w:r>
        <w:t>node_modules\date-fns\isThisHour.js</w:t>
      </w:r>
    </w:p>
    <w:p>
      <w:r>
        <w:t>node_modules\date-fns\isThisHour.mjs</w:t>
      </w:r>
    </w:p>
    <w:p>
      <w:r>
        <w:t>node_modules\date-fns\isThisISOWeek.d.mts</w:t>
      </w:r>
    </w:p>
    <w:p>
      <w:r>
        <w:t>node_modules\date-fns\isThisISOWeek.d.ts</w:t>
      </w:r>
    </w:p>
    <w:p>
      <w:r>
        <w:t>node_modules\date-fns\isThisISOWeek.js</w:t>
      </w:r>
    </w:p>
    <w:p>
      <w:r>
        <w:t>node_modules\date-fns\isThisISOWeek.mjs</w:t>
      </w:r>
    </w:p>
    <w:p>
      <w:r>
        <w:t>node_modules\date-fns\isThisMinute.d.mts</w:t>
      </w:r>
    </w:p>
    <w:p>
      <w:r>
        <w:t>node_modules\date-fns\isThisMinute.d.ts</w:t>
      </w:r>
    </w:p>
    <w:p>
      <w:r>
        <w:t>node_modules\date-fns\isThisMinute.js</w:t>
      </w:r>
    </w:p>
    <w:p>
      <w:r>
        <w:t>node_modules\date-fns\isThisMinute.mjs</w:t>
      </w:r>
    </w:p>
    <w:p>
      <w:r>
        <w:t>node_modules\date-fns\isThisMonth.d.mts</w:t>
      </w:r>
    </w:p>
    <w:p>
      <w:r>
        <w:t>node_modules\date-fns\isThisMonth.d.ts</w:t>
      </w:r>
    </w:p>
    <w:p>
      <w:r>
        <w:t>node_modules\date-fns\isThisMonth.js</w:t>
      </w:r>
    </w:p>
    <w:p>
      <w:r>
        <w:t>node_modules\date-fns\isThisMonth.mjs</w:t>
      </w:r>
    </w:p>
    <w:p>
      <w:r>
        <w:t>node_modules\date-fns\isThisQuarter.d.mts</w:t>
      </w:r>
    </w:p>
    <w:p>
      <w:r>
        <w:t>node_modules\date-fns\isThisQuarter.d.ts</w:t>
      </w:r>
    </w:p>
    <w:p>
      <w:r>
        <w:t>node_modules\date-fns\isThisQuarter.js</w:t>
      </w:r>
    </w:p>
    <w:p>
      <w:r>
        <w:t>node_modules\date-fns\isThisQuarter.mjs</w:t>
      </w:r>
    </w:p>
    <w:p>
      <w:r>
        <w:t>node_modules\date-fns\isThisSecond.d.mts</w:t>
      </w:r>
    </w:p>
    <w:p>
      <w:r>
        <w:t>node_modules\date-fns\isThisSecond.d.ts</w:t>
      </w:r>
    </w:p>
    <w:p>
      <w:r>
        <w:t>node_modules\date-fns\isThisSecond.js</w:t>
      </w:r>
    </w:p>
    <w:p>
      <w:r>
        <w:t>node_modules\date-fns\isThisSecond.mjs</w:t>
      </w:r>
    </w:p>
    <w:p>
      <w:r>
        <w:t>node_modules\date-fns\isThisWeek.d.mts</w:t>
      </w:r>
    </w:p>
    <w:p>
      <w:r>
        <w:t>node_modules\date-fns\isThisWeek.d.ts</w:t>
      </w:r>
    </w:p>
    <w:p>
      <w:r>
        <w:t>node_modules\date-fns\isThisWeek.js</w:t>
      </w:r>
    </w:p>
    <w:p>
      <w:r>
        <w:t>node_modules\date-fns\isThisWeek.mjs</w:t>
      </w:r>
    </w:p>
    <w:p>
      <w:r>
        <w:t>node_modules\date-fns\isThisYear.d.mts</w:t>
      </w:r>
    </w:p>
    <w:p>
      <w:r>
        <w:t>node_modules\date-fns\isThisYear.d.ts</w:t>
      </w:r>
    </w:p>
    <w:p>
      <w:r>
        <w:t>node_modules\date-fns\isThisYear.js</w:t>
      </w:r>
    </w:p>
    <w:p>
      <w:r>
        <w:t>node_modules\date-fns\isThisYear.mjs</w:t>
      </w:r>
    </w:p>
    <w:p>
      <w:r>
        <w:t>node_modules\date-fns\isThursday.d.mts</w:t>
      </w:r>
    </w:p>
    <w:p>
      <w:r>
        <w:t>node_modules\date-fns\isThursday.d.ts</w:t>
      </w:r>
    </w:p>
    <w:p>
      <w:r>
        <w:t>node_modules\date-fns\isThursday.js</w:t>
      </w:r>
    </w:p>
    <w:p>
      <w:r>
        <w:t>node_modules\date-fns\isThursday.mjs</w:t>
      </w:r>
    </w:p>
    <w:p>
      <w:r>
        <w:t>node_modules\date-fns\isToday.d.mts</w:t>
      </w:r>
    </w:p>
    <w:p>
      <w:r>
        <w:t>node_modules\date-fns\isToday.d.ts</w:t>
      </w:r>
    </w:p>
    <w:p>
      <w:r>
        <w:t>node_modules\date-fns\isToday.js</w:t>
      </w:r>
    </w:p>
    <w:p>
      <w:r>
        <w:t>node_modules\date-fns\isToday.mjs</w:t>
      </w:r>
    </w:p>
    <w:p>
      <w:r>
        <w:t>node_modules\date-fns\isTomorrow.d.mts</w:t>
      </w:r>
    </w:p>
    <w:p>
      <w:r>
        <w:t>node_modules\date-fns\isTomorrow.d.ts</w:t>
      </w:r>
    </w:p>
    <w:p>
      <w:r>
        <w:t>node_modules\date-fns\isTomorrow.js</w:t>
      </w:r>
    </w:p>
    <w:p>
      <w:r>
        <w:t>node_modules\date-fns\isTomorrow.mjs</w:t>
      </w:r>
    </w:p>
    <w:p>
      <w:r>
        <w:t>node_modules\date-fns\isTuesday.d.mts</w:t>
      </w:r>
    </w:p>
    <w:p>
      <w:r>
        <w:t>node_modules\date-fns\isTuesday.d.ts</w:t>
      </w:r>
    </w:p>
    <w:p>
      <w:r>
        <w:t>node_modules\date-fns\isTuesday.js</w:t>
      </w:r>
    </w:p>
    <w:p>
      <w:r>
        <w:t>node_modules\date-fns\isTuesday.mjs</w:t>
      </w:r>
    </w:p>
    <w:p>
      <w:r>
        <w:t>node_modules\date-fns\isValid.d.mts</w:t>
      </w:r>
    </w:p>
    <w:p>
      <w:r>
        <w:t>node_modules\date-fns\isValid.d.ts</w:t>
      </w:r>
    </w:p>
    <w:p>
      <w:r>
        <w:t>node_modules\date-fns\isValid.js</w:t>
      </w:r>
    </w:p>
    <w:p>
      <w:r>
        <w:t>node_modules\date-fns\isValid.mjs</w:t>
      </w:r>
    </w:p>
    <w:p>
      <w:r>
        <w:t>node_modules\date-fns\isWednesday.d.mts</w:t>
      </w:r>
    </w:p>
    <w:p>
      <w:r>
        <w:t>node_modules\date-fns\isWednesday.d.ts</w:t>
      </w:r>
    </w:p>
    <w:p>
      <w:r>
        <w:t>node_modules\date-fns\isWednesday.js</w:t>
      </w:r>
    </w:p>
    <w:p>
      <w:r>
        <w:t>node_modules\date-fns\isWednesday.mjs</w:t>
      </w:r>
    </w:p>
    <w:p>
      <w:r>
        <w:t>node_modules\date-fns\isWeekend.d.mts</w:t>
      </w:r>
    </w:p>
    <w:p>
      <w:r>
        <w:t>node_modules\date-fns\isWeekend.d.ts</w:t>
      </w:r>
    </w:p>
    <w:p>
      <w:r>
        <w:t>node_modules\date-fns\isWeekend.js</w:t>
      </w:r>
    </w:p>
    <w:p>
      <w:r>
        <w:t>node_modules\date-fns\isWeekend.mjs</w:t>
      </w:r>
    </w:p>
    <w:p>
      <w:r>
        <w:t>node_modules\date-fns\isWithinInterval.d.mts</w:t>
      </w:r>
    </w:p>
    <w:p>
      <w:r>
        <w:t>node_modules\date-fns\isWithinInterval.d.ts</w:t>
      </w:r>
    </w:p>
    <w:p>
      <w:r>
        <w:t>node_modules\date-fns\isWithinInterval.js</w:t>
      </w:r>
    </w:p>
    <w:p>
      <w:r>
        <w:t>node_modules\date-fns\isWithinInterval.mjs</w:t>
      </w:r>
    </w:p>
    <w:p>
      <w:r>
        <w:t>node_modules\date-fns\isYesterday.d.mts</w:t>
      </w:r>
    </w:p>
    <w:p>
      <w:r>
        <w:t>node_modules\date-fns\isYesterday.d.ts</w:t>
      </w:r>
    </w:p>
    <w:p>
      <w:r>
        <w:t>node_modules\date-fns\isYesterday.js</w:t>
      </w:r>
    </w:p>
    <w:p>
      <w:r>
        <w:t>node_modules\date-fns\isYesterday.mjs</w:t>
      </w:r>
    </w:p>
    <w:p>
      <w:r>
        <w:t>node_modules\date-fns\lastDayOfDecade.d.mts</w:t>
      </w:r>
    </w:p>
    <w:p>
      <w:r>
        <w:t>node_modules\date-fns\lastDayOfDecade.d.ts</w:t>
      </w:r>
    </w:p>
    <w:p>
      <w:r>
        <w:t>node_modules\date-fns\lastDayOfDecade.js</w:t>
      </w:r>
    </w:p>
    <w:p>
      <w:r>
        <w:t>node_modules\date-fns\lastDayOfDecade.mjs</w:t>
      </w:r>
    </w:p>
    <w:p>
      <w:r>
        <w:t>node_modules\date-fns\lastDayOfISOWeek.d.mts</w:t>
      </w:r>
    </w:p>
    <w:p>
      <w:r>
        <w:t>node_modules\date-fns\lastDayOfISOWeek.d.ts</w:t>
      </w:r>
    </w:p>
    <w:p>
      <w:r>
        <w:t>node_modules\date-fns\lastDayOfISOWeek.js</w:t>
      </w:r>
    </w:p>
    <w:p>
      <w:r>
        <w:t>node_modules\date-fns\lastDayOfISOWeek.mjs</w:t>
      </w:r>
    </w:p>
    <w:p>
      <w:r>
        <w:t>node_modules\date-fns\lastDayOfISOWeekYear.d.mts</w:t>
      </w:r>
    </w:p>
    <w:p>
      <w:r>
        <w:t>node_modules\date-fns\lastDayOfISOWeekYear.d.ts</w:t>
      </w:r>
    </w:p>
    <w:p>
      <w:r>
        <w:t>node_modules\date-fns\lastDayOfISOWeekYear.js</w:t>
      </w:r>
    </w:p>
    <w:p>
      <w:r>
        <w:t>node_modules\date-fns\lastDayOfISOWeekYear.mjs</w:t>
      </w:r>
    </w:p>
    <w:p>
      <w:r>
        <w:t>node_modules\date-fns\lastDayOfMonth.d.mts</w:t>
      </w:r>
    </w:p>
    <w:p>
      <w:r>
        <w:t>node_modules\date-fns\lastDayOfMonth.d.ts</w:t>
      </w:r>
    </w:p>
    <w:p>
      <w:r>
        <w:t>node_modules\date-fns\lastDayOfMonth.js</w:t>
      </w:r>
    </w:p>
    <w:p>
      <w:r>
        <w:t>node_modules\date-fns\lastDayOfMonth.mjs</w:t>
      </w:r>
    </w:p>
    <w:p>
      <w:r>
        <w:t>node_modules\date-fns\lastDayOfQuarter.d.mts</w:t>
      </w:r>
    </w:p>
    <w:p>
      <w:r>
        <w:t>node_modules\date-fns\lastDayOfQuarter.d.ts</w:t>
      </w:r>
    </w:p>
    <w:p>
      <w:r>
        <w:t>node_modules\date-fns\lastDayOfQuarter.js</w:t>
      </w:r>
    </w:p>
    <w:p>
      <w:r>
        <w:t>node_modules\date-fns\lastDayOfQuarter.mjs</w:t>
      </w:r>
    </w:p>
    <w:p>
      <w:r>
        <w:t>node_modules\date-fns\lastDayOfWeek.d.mts</w:t>
      </w:r>
    </w:p>
    <w:p>
      <w:r>
        <w:t>node_modules\date-fns\lastDayOfWeek.d.ts</w:t>
      </w:r>
    </w:p>
    <w:p>
      <w:r>
        <w:t>node_modules\date-fns\lastDayOfWeek.js</w:t>
      </w:r>
    </w:p>
    <w:p>
      <w:r>
        <w:t>node_modules\date-fns\lastDayOfWeek.mjs</w:t>
      </w:r>
    </w:p>
    <w:p>
      <w:r>
        <w:t>node_modules\date-fns\lastDayOfYear.d.mts</w:t>
      </w:r>
    </w:p>
    <w:p>
      <w:r>
        <w:t>node_modules\date-fns\lastDayOfYear.d.ts</w:t>
      </w:r>
    </w:p>
    <w:p>
      <w:r>
        <w:t>node_modules\date-fns\lastDayOfYear.js</w:t>
      </w:r>
    </w:p>
    <w:p>
      <w:r>
        <w:t>node_modules\date-fns\lastDayOfYear.mjs</w:t>
      </w:r>
    </w:p>
    <w:p>
      <w:r>
        <w:t>node_modules\date-fns\LICENSE.md</w:t>
      </w:r>
    </w:p>
    <w:p>
      <w:r>
        <w:t>node_modules\date-fns\lightFormat.d.mts</w:t>
      </w:r>
    </w:p>
    <w:p>
      <w:r>
        <w:t>node_modules\date-fns\lightFormat.d.ts</w:t>
      </w:r>
    </w:p>
    <w:p>
      <w:r>
        <w:t>node_modules\date-fns\lightFormat.js</w:t>
      </w:r>
    </w:p>
    <w:p>
      <w:r>
        <w:t>node_modules\date-fns\lightFormat.mjs</w:t>
      </w:r>
    </w:p>
    <w:p>
      <w:r>
        <w:t>node_modules\date-fns\locale.d.mts</w:t>
      </w:r>
    </w:p>
    <w:p>
      <w:r>
        <w:t>node_modules\date-fns\locale.d.ts</w:t>
      </w:r>
    </w:p>
    <w:p>
      <w:r>
        <w:t>node_modules\date-fns\locale.js</w:t>
      </w:r>
    </w:p>
    <w:p>
      <w:r>
        <w:t>node_modules\date-fns\locale.mjs</w:t>
      </w:r>
    </w:p>
    <w:p>
      <w:r>
        <w:t>node_modules\date-fns\locale\_lib\buildFormatLongFn.d.mts</w:t>
      </w:r>
    </w:p>
    <w:p>
      <w:r>
        <w:t>node_modules\date-fns\locale\_lib\buildFormatLongFn.d.ts</w:t>
      </w:r>
    </w:p>
    <w:p>
      <w:r>
        <w:t>node_modules\date-fns\locale\_lib\buildFormatLongFn.js</w:t>
      </w:r>
    </w:p>
    <w:p>
      <w:r>
        <w:t>node_modules\date-fns\locale\_lib\buildFormatLongFn.mjs</w:t>
      </w:r>
    </w:p>
    <w:p>
      <w:r>
        <w:t>node_modules\date-fns\locale\_lib\buildLocalizeFn.d.mts</w:t>
      </w:r>
    </w:p>
    <w:p>
      <w:r>
        <w:t>node_modules\date-fns\locale\_lib\buildLocalizeFn.d.ts</w:t>
      </w:r>
    </w:p>
    <w:p>
      <w:r>
        <w:t>node_modules\date-fns\locale\_lib\buildLocalizeFn.js</w:t>
      </w:r>
    </w:p>
    <w:p>
      <w:r>
        <w:t>node_modules\date-fns\locale\_lib\buildLocalizeFn.mjs</w:t>
      </w:r>
    </w:p>
    <w:p>
      <w:r>
        <w:t>node_modules\date-fns\locale\_lib\buildMatchFn.d.mts</w:t>
      </w:r>
    </w:p>
    <w:p>
      <w:r>
        <w:t>node_modules\date-fns\locale\_lib\buildMatchFn.d.ts</w:t>
      </w:r>
    </w:p>
    <w:p>
      <w:r>
        <w:t>node_modules\date-fns\locale\_lib\buildMatchFn.js</w:t>
      </w:r>
    </w:p>
    <w:p>
      <w:r>
        <w:t>node_modules\date-fns\locale\_lib\buildMatchFn.mjs</w:t>
      </w:r>
    </w:p>
    <w:p>
      <w:r>
        <w:t>node_modules\date-fns\locale\_lib\buildMatchPatternFn.d.mts</w:t>
      </w:r>
    </w:p>
    <w:p>
      <w:r>
        <w:t>node_modules\date-fns\locale\_lib\buildMatchPatternFn.d.ts</w:t>
      </w:r>
    </w:p>
    <w:p>
      <w:r>
        <w:t>node_modules\date-fns\locale\_lib\buildMatchPatternFn.js</w:t>
      </w:r>
    </w:p>
    <w:p>
      <w:r>
        <w:t>node_modules\date-fns\locale\_lib\buildMatchPatternFn.mjs</w:t>
      </w:r>
    </w:p>
    <w:p>
      <w:r>
        <w:t>node_modules\date-fns\locale\af.d.mts</w:t>
      </w:r>
    </w:p>
    <w:p>
      <w:r>
        <w:t>node_modules\date-fns\locale\af.d.ts</w:t>
      </w:r>
    </w:p>
    <w:p>
      <w:r>
        <w:t>node_modules\date-fns\locale\af.js</w:t>
      </w:r>
    </w:p>
    <w:p>
      <w:r>
        <w:t>node_modules\date-fns\locale\af.mjs</w:t>
      </w:r>
    </w:p>
    <w:p>
      <w:r>
        <w:t>node_modules\date-fns\locale\af\_lib\formatDistance.d.mts</w:t>
      </w:r>
    </w:p>
    <w:p>
      <w:r>
        <w:t>node_modules\date-fns\locale\af\_lib\formatDistance.d.ts</w:t>
      </w:r>
    </w:p>
    <w:p>
      <w:r>
        <w:t>node_modules\date-fns\locale\af\_lib\formatDistance.js</w:t>
      </w:r>
    </w:p>
    <w:p>
      <w:r>
        <w:t>node_modules\date-fns\locale\af\_lib\formatDistance.mjs</w:t>
      </w:r>
    </w:p>
    <w:p>
      <w:r>
        <w:t>node_modules\date-fns\locale\af\_lib\formatLong.d.mts</w:t>
      </w:r>
    </w:p>
    <w:p>
      <w:r>
        <w:t>node_modules\date-fns\locale\af\_lib\formatLong.d.ts</w:t>
      </w:r>
    </w:p>
    <w:p>
      <w:r>
        <w:t>node_modules\date-fns\locale\af\_lib\formatLong.js</w:t>
      </w:r>
    </w:p>
    <w:p>
      <w:r>
        <w:t>node_modules\date-fns\locale\af\_lib\formatLong.mjs</w:t>
      </w:r>
    </w:p>
    <w:p>
      <w:r>
        <w:t>node_modules\date-fns\locale\af\_lib\formatRelative.d.mts</w:t>
      </w:r>
    </w:p>
    <w:p>
      <w:r>
        <w:t>node_modules\date-fns\locale\af\_lib\formatRelative.d.ts</w:t>
      </w:r>
    </w:p>
    <w:p>
      <w:r>
        <w:t>node_modules\date-fns\locale\af\_lib\formatRelative.js</w:t>
      </w:r>
    </w:p>
    <w:p>
      <w:r>
        <w:t>node_modules\date-fns\locale\af\_lib\formatRelative.mjs</w:t>
      </w:r>
    </w:p>
    <w:p>
      <w:r>
        <w:t>node_modules\date-fns\locale\af\_lib\localize.d.mts</w:t>
      </w:r>
    </w:p>
    <w:p>
      <w:r>
        <w:t>node_modules\date-fns\locale\af\_lib\localize.d.ts</w:t>
      </w:r>
    </w:p>
    <w:p>
      <w:r>
        <w:t>node_modules\date-fns\locale\af\_lib\localize.js</w:t>
      </w:r>
    </w:p>
    <w:p>
      <w:r>
        <w:t>node_modules\date-fns\locale\af\_lib\localize.mjs</w:t>
      </w:r>
    </w:p>
    <w:p>
      <w:r>
        <w:t>node_modules\date-fns\locale\af\_lib\match.d.mts</w:t>
      </w:r>
    </w:p>
    <w:p>
      <w:r>
        <w:t>node_modules\date-fns\locale\af\_lib\match.d.ts</w:t>
      </w:r>
    </w:p>
    <w:p>
      <w:r>
        <w:t>node_modules\date-fns\locale\af\_lib\match.js</w:t>
      </w:r>
    </w:p>
    <w:p>
      <w:r>
        <w:t>node_modules\date-fns\locale\af\_lib\match.mjs</w:t>
      </w:r>
    </w:p>
    <w:p>
      <w:r>
        <w:t>node_modules\date-fns\locale\af\cdn.js</w:t>
      </w:r>
    </w:p>
    <w:p>
      <w:r>
        <w:t>node_modules\date-fns\locale\af\cdn.js.map</w:t>
      </w:r>
    </w:p>
    <w:p>
      <w:r>
        <w:t>node_modules\date-fns\locale\af\cdn.min.js</w:t>
      </w:r>
    </w:p>
    <w:p>
      <w:r>
        <w:t>node_modules\date-fns\locale\af\cdn.min.js.map</w:t>
      </w:r>
    </w:p>
    <w:p>
      <w:r>
        <w:t>node_modules\date-fns\locale\ar-DZ.d.mts</w:t>
      </w:r>
    </w:p>
    <w:p>
      <w:r>
        <w:t>node_modules\date-fns\locale\ar-DZ.d.ts</w:t>
      </w:r>
    </w:p>
    <w:p>
      <w:r>
        <w:t>node_modules\date-fns\locale\ar-DZ.js</w:t>
      </w:r>
    </w:p>
    <w:p>
      <w:r>
        <w:t>node_modules\date-fns\locale\ar-DZ.mjs</w:t>
      </w:r>
    </w:p>
    <w:p>
      <w:r>
        <w:t>node_modules\date-fns\locale\ar-DZ\_lib\formatDistance.d.mts</w:t>
      </w:r>
    </w:p>
    <w:p>
      <w:r>
        <w:t>node_modules\date-fns\locale\ar-DZ\_lib\formatDistance.d.ts</w:t>
      </w:r>
    </w:p>
    <w:p>
      <w:r>
        <w:t>node_modules\date-fns\locale\ar-DZ\_lib\formatDistance.js</w:t>
      </w:r>
    </w:p>
    <w:p>
      <w:r>
        <w:t>node_modules\date-fns\locale\ar-DZ\_lib\formatDistance.mjs</w:t>
      </w:r>
    </w:p>
    <w:p>
      <w:r>
        <w:t>node_modules\date-fns\locale\ar-DZ\_lib\formatLong.d.mts</w:t>
      </w:r>
    </w:p>
    <w:p>
      <w:r>
        <w:t>node_modules\date-fns\locale\ar-DZ\_lib\formatLong.d.ts</w:t>
      </w:r>
    </w:p>
    <w:p>
      <w:r>
        <w:t>node_modules\date-fns\locale\ar-DZ\_lib\formatLong.js</w:t>
      </w:r>
    </w:p>
    <w:p>
      <w:r>
        <w:t>node_modules\date-fns\locale\ar-DZ\_lib\formatLong.mjs</w:t>
      </w:r>
    </w:p>
    <w:p>
      <w:r>
        <w:t>node_modules\date-fns\locale\ar-DZ\_lib\formatRelative.d.mts</w:t>
      </w:r>
    </w:p>
    <w:p>
      <w:r>
        <w:t>node_modules\date-fns\locale\ar-DZ\_lib\formatRelative.d.ts</w:t>
      </w:r>
    </w:p>
    <w:p>
      <w:r>
        <w:t>node_modules\date-fns\locale\ar-DZ\_lib\formatRelative.js</w:t>
      </w:r>
    </w:p>
    <w:p>
      <w:r>
        <w:t>node_modules\date-fns\locale\ar-DZ\_lib\formatRelative.mjs</w:t>
      </w:r>
    </w:p>
    <w:p>
      <w:r>
        <w:t>node_modules\date-fns\locale\ar-DZ\_lib\localize.d.mts</w:t>
      </w:r>
    </w:p>
    <w:p>
      <w:r>
        <w:t>node_modules\date-fns\locale\ar-DZ\_lib\localize.d.ts</w:t>
      </w:r>
    </w:p>
    <w:p>
      <w:r>
        <w:t>node_modules\date-fns\locale\ar-DZ\_lib\localize.js</w:t>
      </w:r>
    </w:p>
    <w:p>
      <w:r>
        <w:t>node_modules\date-fns\locale\ar-DZ\_lib\localize.mjs</w:t>
      </w:r>
    </w:p>
    <w:p>
      <w:r>
        <w:t>node_modules\date-fns\locale\ar-DZ\_lib\match.d.mts</w:t>
      </w:r>
    </w:p>
    <w:p>
      <w:r>
        <w:t>node_modules\date-fns\locale\ar-DZ\_lib\match.d.ts</w:t>
      </w:r>
    </w:p>
    <w:p>
      <w:r>
        <w:t>node_modules\date-fns\locale\ar-DZ\_lib\match.js</w:t>
      </w:r>
    </w:p>
    <w:p>
      <w:r>
        <w:t>node_modules\date-fns\locale\ar-DZ\_lib\match.mjs</w:t>
      </w:r>
    </w:p>
    <w:p>
      <w:r>
        <w:t>node_modules\date-fns\locale\ar-DZ\cdn.js</w:t>
      </w:r>
    </w:p>
    <w:p>
      <w:r>
        <w:t>node_modules\date-fns\locale\ar-DZ\cdn.js.map</w:t>
      </w:r>
    </w:p>
    <w:p>
      <w:r>
        <w:t>node_modules\date-fns\locale\ar-DZ\cdn.min.js</w:t>
      </w:r>
    </w:p>
    <w:p>
      <w:r>
        <w:t>node_modules\date-fns\locale\ar-DZ\cdn.min.js.map</w:t>
      </w:r>
    </w:p>
    <w:p>
      <w:r>
        <w:t>node_modules\date-fns\locale\ar-EG.d.mts</w:t>
      </w:r>
    </w:p>
    <w:p>
      <w:r>
        <w:t>node_modules\date-fns\locale\ar-EG.d.ts</w:t>
      </w:r>
    </w:p>
    <w:p>
      <w:r>
        <w:t>node_modules\date-fns\locale\ar-EG.js</w:t>
      </w:r>
    </w:p>
    <w:p>
      <w:r>
        <w:t>node_modules\date-fns\locale\ar-EG.mjs</w:t>
      </w:r>
    </w:p>
    <w:p>
      <w:r>
        <w:t>node_modules\date-fns\locale\ar-EG\_lib\formatDistance.d.mts</w:t>
      </w:r>
    </w:p>
    <w:p>
      <w:r>
        <w:t>node_modules\date-fns\locale\ar-EG\_lib\formatDistance.d.ts</w:t>
      </w:r>
    </w:p>
    <w:p>
      <w:r>
        <w:t>node_modules\date-fns\locale\ar-EG\_lib\formatDistance.js</w:t>
      </w:r>
    </w:p>
    <w:p>
      <w:r>
        <w:t>node_modules\date-fns\locale\ar-EG\_lib\formatDistance.mjs</w:t>
      </w:r>
    </w:p>
    <w:p>
      <w:r>
        <w:t>node_modules\date-fns\locale\ar-EG\_lib\formatLong.d.mts</w:t>
      </w:r>
    </w:p>
    <w:p>
      <w:r>
        <w:t>node_modules\date-fns\locale\ar-EG\_lib\formatLong.d.ts</w:t>
      </w:r>
    </w:p>
    <w:p>
      <w:r>
        <w:t>node_modules\date-fns\locale\ar-EG\_lib\formatLong.js</w:t>
      </w:r>
    </w:p>
    <w:p>
      <w:r>
        <w:t>node_modules\date-fns\locale\ar-EG\_lib\formatLong.mjs</w:t>
      </w:r>
    </w:p>
    <w:p>
      <w:r>
        <w:t>node_modules\date-fns\locale\ar-EG\_lib\formatRelative.d.mts</w:t>
      </w:r>
    </w:p>
    <w:p>
      <w:r>
        <w:t>node_modules\date-fns\locale\ar-EG\_lib\formatRelative.d.ts</w:t>
      </w:r>
    </w:p>
    <w:p>
      <w:r>
        <w:t>node_modules\date-fns\locale\ar-EG\_lib\formatRelative.js</w:t>
      </w:r>
    </w:p>
    <w:p>
      <w:r>
        <w:t>node_modules\date-fns\locale\ar-EG\_lib\formatRelative.mjs</w:t>
      </w:r>
    </w:p>
    <w:p>
      <w:r>
        <w:t>node_modules\date-fns\locale\ar-EG\_lib\localize.d.mts</w:t>
      </w:r>
    </w:p>
    <w:p>
      <w:r>
        <w:t>node_modules\date-fns\locale\ar-EG\_lib\localize.d.ts</w:t>
      </w:r>
    </w:p>
    <w:p>
      <w:r>
        <w:t>node_modules\date-fns\locale\ar-EG\_lib\localize.js</w:t>
      </w:r>
    </w:p>
    <w:p>
      <w:r>
        <w:t>node_modules\date-fns\locale\ar-EG\_lib\localize.mjs</w:t>
      </w:r>
    </w:p>
    <w:p>
      <w:r>
        <w:t>node_modules\date-fns\locale\ar-EG\_lib\match.d.mts</w:t>
      </w:r>
    </w:p>
    <w:p>
      <w:r>
        <w:t>node_modules\date-fns\locale\ar-EG\_lib\match.d.ts</w:t>
      </w:r>
    </w:p>
    <w:p>
      <w:r>
        <w:t>node_modules\date-fns\locale\ar-EG\_lib\match.js</w:t>
      </w:r>
    </w:p>
    <w:p>
      <w:r>
        <w:t>node_modules\date-fns\locale\ar-EG\_lib\match.mjs</w:t>
      </w:r>
    </w:p>
    <w:p>
      <w:r>
        <w:t>node_modules\date-fns\locale\ar-EG\cdn.js</w:t>
      </w:r>
    </w:p>
    <w:p>
      <w:r>
        <w:t>node_modules\date-fns\locale\ar-EG\cdn.js.map</w:t>
      </w:r>
    </w:p>
    <w:p>
      <w:r>
        <w:t>node_modules\date-fns\locale\ar-EG\cdn.min.js</w:t>
      </w:r>
    </w:p>
    <w:p>
      <w:r>
        <w:t>node_modules\date-fns\locale\ar-EG\cdn.min.js.map</w:t>
      </w:r>
    </w:p>
    <w:p>
      <w:r>
        <w:t>node_modules\date-fns\locale\ar-MA.d.mts</w:t>
      </w:r>
    </w:p>
    <w:p>
      <w:r>
        <w:t>node_modules\date-fns\locale\ar-MA.d.ts</w:t>
      </w:r>
    </w:p>
    <w:p>
      <w:r>
        <w:t>node_modules\date-fns\locale\ar-MA.js</w:t>
      </w:r>
    </w:p>
    <w:p>
      <w:r>
        <w:t>node_modules\date-fns\locale\ar-MA.mjs</w:t>
      </w:r>
    </w:p>
    <w:p>
      <w:r>
        <w:t>node_modules\date-fns\locale\ar-MA\_lib\formatDistance.d.mts</w:t>
      </w:r>
    </w:p>
    <w:p>
      <w:r>
        <w:t>node_modules\date-fns\locale\ar-MA\_lib\formatDistance.d.ts</w:t>
      </w:r>
    </w:p>
    <w:p>
      <w:r>
        <w:t>node_modules\date-fns\locale\ar-MA\_lib\formatDistance.js</w:t>
      </w:r>
    </w:p>
    <w:p>
      <w:r>
        <w:t>node_modules\date-fns\locale\ar-MA\_lib\formatDistance.mjs</w:t>
      </w:r>
    </w:p>
    <w:p>
      <w:r>
        <w:t>node_modules\date-fns\locale\ar-MA\_lib\formatLong.d.mts</w:t>
      </w:r>
    </w:p>
    <w:p>
      <w:r>
        <w:t>node_modules\date-fns\locale\ar-MA\_lib\formatLong.d.ts</w:t>
      </w:r>
    </w:p>
    <w:p>
      <w:r>
        <w:t>node_modules\date-fns\locale\ar-MA\_lib\formatLong.js</w:t>
      </w:r>
    </w:p>
    <w:p>
      <w:r>
        <w:t>node_modules\date-fns\locale\ar-MA\_lib\formatLong.mjs</w:t>
      </w:r>
    </w:p>
    <w:p>
      <w:r>
        <w:t>node_modules\date-fns\locale\ar-MA\_lib\formatRelative.d.mts</w:t>
      </w:r>
    </w:p>
    <w:p>
      <w:r>
        <w:t>node_modules\date-fns\locale\ar-MA\_lib\formatRelative.d.ts</w:t>
      </w:r>
    </w:p>
    <w:p>
      <w:r>
        <w:t>node_modules\date-fns\locale\ar-MA\_lib\formatRelative.js</w:t>
      </w:r>
    </w:p>
    <w:p>
      <w:r>
        <w:t>node_modules\date-fns\locale\ar-MA\_lib\formatRelative.mjs</w:t>
      </w:r>
    </w:p>
    <w:p>
      <w:r>
        <w:t>node_modules\date-fns\locale\ar-MA\_lib\localize.d.mts</w:t>
      </w:r>
    </w:p>
    <w:p>
      <w:r>
        <w:t>node_modules\date-fns\locale\ar-MA\_lib\localize.d.ts</w:t>
      </w:r>
    </w:p>
    <w:p>
      <w:r>
        <w:t>node_modules\date-fns\locale\ar-MA\_lib\localize.js</w:t>
      </w:r>
    </w:p>
    <w:p>
      <w:r>
        <w:t>node_modules\date-fns\locale\ar-MA\_lib\localize.mjs</w:t>
      </w:r>
    </w:p>
    <w:p>
      <w:r>
        <w:t>node_modules\date-fns\locale\ar-MA\_lib\match.d.mts</w:t>
      </w:r>
    </w:p>
    <w:p>
      <w:r>
        <w:t>node_modules\date-fns\locale\ar-MA\_lib\match.d.ts</w:t>
      </w:r>
    </w:p>
    <w:p>
      <w:r>
        <w:t>node_modules\date-fns\locale\ar-MA\_lib\match.js</w:t>
      </w:r>
    </w:p>
    <w:p>
      <w:r>
        <w:t>node_modules\date-fns\locale\ar-MA\_lib\match.mjs</w:t>
      </w:r>
    </w:p>
    <w:p>
      <w:r>
        <w:t>node_modules\date-fns\locale\ar-MA\cdn.js</w:t>
      </w:r>
    </w:p>
    <w:p>
      <w:r>
        <w:t>node_modules\date-fns\locale\ar-MA\cdn.js.map</w:t>
      </w:r>
    </w:p>
    <w:p>
      <w:r>
        <w:t>node_modules\date-fns\locale\ar-MA\cdn.min.js</w:t>
      </w:r>
    </w:p>
    <w:p>
      <w:r>
        <w:t>node_modules\date-fns\locale\ar-MA\cdn.min.js.map</w:t>
      </w:r>
    </w:p>
    <w:p>
      <w:r>
        <w:t>node_modules\date-fns\locale\ar-SA.d.mts</w:t>
      </w:r>
    </w:p>
    <w:p>
      <w:r>
        <w:t>node_modules\date-fns\locale\ar-SA.d.ts</w:t>
      </w:r>
    </w:p>
    <w:p>
      <w:r>
        <w:t>node_modules\date-fns\locale\ar-SA.js</w:t>
      </w:r>
    </w:p>
    <w:p>
      <w:r>
        <w:t>node_modules\date-fns\locale\ar-SA.mjs</w:t>
      </w:r>
    </w:p>
    <w:p>
      <w:r>
        <w:t>node_modules\date-fns\locale\ar-SA\_lib\formatDistance.d.mts</w:t>
      </w:r>
    </w:p>
    <w:p>
      <w:r>
        <w:t>node_modules\date-fns\locale\ar-SA\_lib\formatDistance.d.ts</w:t>
      </w:r>
    </w:p>
    <w:p>
      <w:r>
        <w:t>node_modules\date-fns\locale\ar-SA\_lib\formatDistance.js</w:t>
      </w:r>
    </w:p>
    <w:p>
      <w:r>
        <w:t>node_modules\date-fns\locale\ar-SA\_lib\formatDistance.mjs</w:t>
      </w:r>
    </w:p>
    <w:p>
      <w:r>
        <w:t>node_modules\date-fns\locale\ar-SA\_lib\formatLong.d.mts</w:t>
      </w:r>
    </w:p>
    <w:p>
      <w:r>
        <w:t>node_modules\date-fns\locale\ar-SA\_lib\formatLong.d.ts</w:t>
      </w:r>
    </w:p>
    <w:p>
      <w:r>
        <w:t>node_modules\date-fns\locale\ar-SA\_lib\formatLong.js</w:t>
      </w:r>
    </w:p>
    <w:p>
      <w:r>
        <w:t>node_modules\date-fns\locale\ar-SA\_lib\formatLong.mjs</w:t>
      </w:r>
    </w:p>
    <w:p>
      <w:r>
        <w:t>node_modules\date-fns\locale\ar-SA\_lib\formatRelative.d.mts</w:t>
      </w:r>
    </w:p>
    <w:p>
      <w:r>
        <w:t>node_modules\date-fns\locale\ar-SA\_lib\formatRelative.d.ts</w:t>
      </w:r>
    </w:p>
    <w:p>
      <w:r>
        <w:t>node_modules\date-fns\locale\ar-SA\_lib\formatRelative.js</w:t>
      </w:r>
    </w:p>
    <w:p>
      <w:r>
        <w:t>node_modules\date-fns\locale\ar-SA\_lib\formatRelative.mjs</w:t>
      </w:r>
    </w:p>
    <w:p>
      <w:r>
        <w:t>node_modules\date-fns\locale\ar-SA\_lib\localize.d.mts</w:t>
      </w:r>
    </w:p>
    <w:p>
      <w:r>
        <w:t>node_modules\date-fns\locale\ar-SA\_lib\localize.d.ts</w:t>
      </w:r>
    </w:p>
    <w:p>
      <w:r>
        <w:t>node_modules\date-fns\locale\ar-SA\_lib\localize.js</w:t>
      </w:r>
    </w:p>
    <w:p>
      <w:r>
        <w:t>node_modules\date-fns\locale\ar-SA\_lib\localize.mjs</w:t>
      </w:r>
    </w:p>
    <w:p>
      <w:r>
        <w:t>node_modules\date-fns\locale\ar-SA\_lib\match.d.mts</w:t>
      </w:r>
    </w:p>
    <w:p>
      <w:r>
        <w:t>node_modules\date-fns\locale\ar-SA\_lib\match.d.ts</w:t>
      </w:r>
    </w:p>
    <w:p>
      <w:r>
        <w:t>node_modules\date-fns\locale\ar-SA\_lib\match.js</w:t>
      </w:r>
    </w:p>
    <w:p>
      <w:r>
        <w:t>node_modules\date-fns\locale\ar-SA\_lib\match.mjs</w:t>
      </w:r>
    </w:p>
    <w:p>
      <w:r>
        <w:t>node_modules\date-fns\locale\ar-SA\cdn.js</w:t>
      </w:r>
    </w:p>
    <w:p>
      <w:r>
        <w:t>node_modules\date-fns\locale\ar-SA\cdn.js.map</w:t>
      </w:r>
    </w:p>
    <w:p>
      <w:r>
        <w:t>node_modules\date-fns\locale\ar-SA\cdn.min.js</w:t>
      </w:r>
    </w:p>
    <w:p>
      <w:r>
        <w:t>node_modules\date-fns\locale\ar-SA\cdn.min.js.map</w:t>
      </w:r>
    </w:p>
    <w:p>
      <w:r>
        <w:t>node_modules\date-fns\locale\ar-TN.d.mts</w:t>
      </w:r>
    </w:p>
    <w:p>
      <w:r>
        <w:t>node_modules\date-fns\locale\ar-TN.d.ts</w:t>
      </w:r>
    </w:p>
    <w:p>
      <w:r>
        <w:t>node_modules\date-fns\locale\ar-TN.js</w:t>
      </w:r>
    </w:p>
    <w:p>
      <w:r>
        <w:t>node_modules\date-fns\locale\ar-TN.mjs</w:t>
      </w:r>
    </w:p>
    <w:p>
      <w:r>
        <w:t>node_modules\date-fns\locale\ar-TN\_lib\formatDistance.d.mts</w:t>
      </w:r>
    </w:p>
    <w:p>
      <w:r>
        <w:t>node_modules\date-fns\locale\ar-TN\_lib\formatDistance.d.ts</w:t>
      </w:r>
    </w:p>
    <w:p>
      <w:r>
        <w:t>node_modules\date-fns\locale\ar-TN\_lib\formatDistance.js</w:t>
      </w:r>
    </w:p>
    <w:p>
      <w:r>
        <w:t>node_modules\date-fns\locale\ar-TN\_lib\formatDistance.mjs</w:t>
      </w:r>
    </w:p>
    <w:p>
      <w:r>
        <w:t>node_modules\date-fns\locale\ar-TN\_lib\formatLong.d.mts</w:t>
      </w:r>
    </w:p>
    <w:p>
      <w:r>
        <w:t>node_modules\date-fns\locale\ar-TN\_lib\formatLong.d.ts</w:t>
      </w:r>
    </w:p>
    <w:p>
      <w:r>
        <w:t>node_modules\date-fns\locale\ar-TN\_lib\formatLong.js</w:t>
      </w:r>
    </w:p>
    <w:p>
      <w:r>
        <w:t>node_modules\date-fns\locale\ar-TN\_lib\formatLong.mjs</w:t>
      </w:r>
    </w:p>
    <w:p>
      <w:r>
        <w:t>node_modules\date-fns\locale\ar-TN\_lib\formatRelative.d.mts</w:t>
      </w:r>
    </w:p>
    <w:p>
      <w:r>
        <w:t>node_modules\date-fns\locale\ar-TN\_lib\formatRelative.d.ts</w:t>
      </w:r>
    </w:p>
    <w:p>
      <w:r>
        <w:t>node_modules\date-fns\locale\ar-TN\_lib\formatRelative.js</w:t>
      </w:r>
    </w:p>
    <w:p>
      <w:r>
        <w:t>node_modules\date-fns\locale\ar-TN\_lib\formatRelative.mjs</w:t>
      </w:r>
    </w:p>
    <w:p>
      <w:r>
        <w:t>node_modules\date-fns\locale\ar-TN\_lib\localize.d.mts</w:t>
      </w:r>
    </w:p>
    <w:p>
      <w:r>
        <w:t>node_modules\date-fns\locale\ar-TN\_lib\localize.d.ts</w:t>
      </w:r>
    </w:p>
    <w:p>
      <w:r>
        <w:t>node_modules\date-fns\locale\ar-TN\_lib\localize.js</w:t>
      </w:r>
    </w:p>
    <w:p>
      <w:r>
        <w:t>node_modules\date-fns\locale\ar-TN\_lib\localize.mjs</w:t>
      </w:r>
    </w:p>
    <w:p>
      <w:r>
        <w:t>node_modules\date-fns\locale\ar-TN\_lib\match.d.mts</w:t>
      </w:r>
    </w:p>
    <w:p>
      <w:r>
        <w:t>node_modules\date-fns\locale\ar-TN\_lib\match.d.ts</w:t>
      </w:r>
    </w:p>
    <w:p>
      <w:r>
        <w:t>node_modules\date-fns\locale\ar-TN\_lib\match.js</w:t>
      </w:r>
    </w:p>
    <w:p>
      <w:r>
        <w:t>node_modules\date-fns\locale\ar-TN\_lib\match.mjs</w:t>
      </w:r>
    </w:p>
    <w:p>
      <w:r>
        <w:t>node_modules\date-fns\locale\ar-TN\cdn.js</w:t>
      </w:r>
    </w:p>
    <w:p>
      <w:r>
        <w:t>node_modules\date-fns\locale\ar-TN\cdn.js.map</w:t>
      </w:r>
    </w:p>
    <w:p>
      <w:r>
        <w:t>node_modules\date-fns\locale\ar-TN\cdn.min.js</w:t>
      </w:r>
    </w:p>
    <w:p>
      <w:r>
        <w:t>node_modules\date-fns\locale\ar-TN\cdn.min.js.map</w:t>
      </w:r>
    </w:p>
    <w:p>
      <w:r>
        <w:t>node_modules\date-fns\locale\ar.d.mts</w:t>
      </w:r>
    </w:p>
    <w:p>
      <w:r>
        <w:t>node_modules\date-fns\locale\ar.d.ts</w:t>
      </w:r>
    </w:p>
    <w:p>
      <w:r>
        <w:t>node_modules\date-fns\locale\ar.js</w:t>
      </w:r>
    </w:p>
    <w:p>
      <w:r>
        <w:t>node_modules\date-fns\locale\ar.mjs</w:t>
      </w:r>
    </w:p>
    <w:p>
      <w:r>
        <w:t>node_modules\date-fns\locale\ar\_lib\formatDistance.d.mts</w:t>
      </w:r>
    </w:p>
    <w:p>
      <w:r>
        <w:t>node_modules\date-fns\locale\ar\_lib\formatDistance.d.ts</w:t>
      </w:r>
    </w:p>
    <w:p>
      <w:r>
        <w:t>node_modules\date-fns\locale\ar\_lib\formatDistance.js</w:t>
      </w:r>
    </w:p>
    <w:p>
      <w:r>
        <w:t>node_modules\date-fns\locale\ar\_lib\formatDistance.mjs</w:t>
      </w:r>
    </w:p>
    <w:p>
      <w:r>
        <w:t>node_modules\date-fns\locale\ar\_lib\formatLong.d.mts</w:t>
      </w:r>
    </w:p>
    <w:p>
      <w:r>
        <w:t>node_modules\date-fns\locale\ar\_lib\formatLong.d.ts</w:t>
      </w:r>
    </w:p>
    <w:p>
      <w:r>
        <w:t>node_modules\date-fns\locale\ar\_lib\formatLong.js</w:t>
      </w:r>
    </w:p>
    <w:p>
      <w:r>
        <w:t>node_modules\date-fns\locale\ar\_lib\formatLong.mjs</w:t>
      </w:r>
    </w:p>
    <w:p>
      <w:r>
        <w:t>node_modules\date-fns\locale\ar\_lib\formatRelative.d.mts</w:t>
      </w:r>
    </w:p>
    <w:p>
      <w:r>
        <w:t>node_modules\date-fns\locale\ar\_lib\formatRelative.d.ts</w:t>
      </w:r>
    </w:p>
    <w:p>
      <w:r>
        <w:t>node_modules\date-fns\locale\ar\_lib\formatRelative.js</w:t>
      </w:r>
    </w:p>
    <w:p>
      <w:r>
        <w:t>node_modules\date-fns\locale\ar\_lib\formatRelative.mjs</w:t>
      </w:r>
    </w:p>
    <w:p>
      <w:r>
        <w:t>node_modules\date-fns\locale\ar\_lib\localize.d.mts</w:t>
      </w:r>
    </w:p>
    <w:p>
      <w:r>
        <w:t>node_modules\date-fns\locale\ar\_lib\localize.d.ts</w:t>
      </w:r>
    </w:p>
    <w:p>
      <w:r>
        <w:t>node_modules\date-fns\locale\ar\_lib\localize.js</w:t>
      </w:r>
    </w:p>
    <w:p>
      <w:r>
        <w:t>node_modules\date-fns\locale\ar\_lib\localize.mjs</w:t>
      </w:r>
    </w:p>
    <w:p>
      <w:r>
        <w:t>node_modules\date-fns\locale\ar\_lib\match.d.mts</w:t>
      </w:r>
    </w:p>
    <w:p>
      <w:r>
        <w:t>node_modules\date-fns\locale\ar\_lib\match.d.ts</w:t>
      </w:r>
    </w:p>
    <w:p>
      <w:r>
        <w:t>node_modules\date-fns\locale\ar\_lib\match.js</w:t>
      </w:r>
    </w:p>
    <w:p>
      <w:r>
        <w:t>node_modules\date-fns\locale\ar\_lib\match.mjs</w:t>
      </w:r>
    </w:p>
    <w:p>
      <w:r>
        <w:t>node_modules\date-fns\locale\ar\cdn.js</w:t>
      </w:r>
    </w:p>
    <w:p>
      <w:r>
        <w:t>node_modules\date-fns\locale\ar\cdn.js.map</w:t>
      </w:r>
    </w:p>
    <w:p>
      <w:r>
        <w:t>node_modules\date-fns\locale\ar\cdn.min.js</w:t>
      </w:r>
    </w:p>
    <w:p>
      <w:r>
        <w:t>node_modules\date-fns\locale\ar\cdn.min.js.map</w:t>
      </w:r>
    </w:p>
    <w:p>
      <w:r>
        <w:t>node_modules\date-fns\locale\az.d.mts</w:t>
      </w:r>
    </w:p>
    <w:p>
      <w:r>
        <w:t>node_modules\date-fns\locale\az.d.ts</w:t>
      </w:r>
    </w:p>
    <w:p>
      <w:r>
        <w:t>node_modules\date-fns\locale\az.js</w:t>
      </w:r>
    </w:p>
    <w:p>
      <w:r>
        <w:t>node_modules\date-fns\locale\az.mjs</w:t>
      </w:r>
    </w:p>
    <w:p>
      <w:r>
        <w:t>node_modules\date-fns\locale\az\_lib\formatDistance.d.mts</w:t>
      </w:r>
    </w:p>
    <w:p>
      <w:r>
        <w:t>node_modules\date-fns\locale\az\_lib\formatDistance.d.ts</w:t>
      </w:r>
    </w:p>
    <w:p>
      <w:r>
        <w:t>node_modules\date-fns\locale\az\_lib\formatDistance.js</w:t>
      </w:r>
    </w:p>
    <w:p>
      <w:r>
        <w:t>node_modules\date-fns\locale\az\_lib\formatDistance.mjs</w:t>
      </w:r>
    </w:p>
    <w:p>
      <w:r>
        <w:t>node_modules\date-fns\locale\az\_lib\formatLong.d.mts</w:t>
      </w:r>
    </w:p>
    <w:p>
      <w:r>
        <w:t>node_modules\date-fns\locale\az\_lib\formatLong.d.ts</w:t>
      </w:r>
    </w:p>
    <w:p>
      <w:r>
        <w:t>node_modules\date-fns\locale\az\_lib\formatLong.js</w:t>
      </w:r>
    </w:p>
    <w:p>
      <w:r>
        <w:t>node_modules\date-fns\locale\az\_lib\formatLong.mjs</w:t>
      </w:r>
    </w:p>
    <w:p>
      <w:r>
        <w:t>node_modules\date-fns\locale\az\_lib\formatRelative.d.mts</w:t>
      </w:r>
    </w:p>
    <w:p>
      <w:r>
        <w:t>node_modules\date-fns\locale\az\_lib\formatRelative.d.ts</w:t>
      </w:r>
    </w:p>
    <w:p>
      <w:r>
        <w:t>node_modules\date-fns\locale\az\_lib\formatRelative.js</w:t>
      </w:r>
    </w:p>
    <w:p>
      <w:r>
        <w:t>node_modules\date-fns\locale\az\_lib\formatRelative.mjs</w:t>
      </w:r>
    </w:p>
    <w:p>
      <w:r>
        <w:t>node_modules\date-fns\locale\az\_lib\localize.d.mts</w:t>
      </w:r>
    </w:p>
    <w:p>
      <w:r>
        <w:t>node_modules\date-fns\locale\az\_lib\localize.d.ts</w:t>
      </w:r>
    </w:p>
    <w:p>
      <w:r>
        <w:t>node_modules\date-fns\locale\az\_lib\localize.js</w:t>
      </w:r>
    </w:p>
    <w:p>
      <w:r>
        <w:t>node_modules\date-fns\locale\az\_lib\localize.mjs</w:t>
      </w:r>
    </w:p>
    <w:p>
      <w:r>
        <w:t>node_modules\date-fns\locale\az\_lib\match.d.mts</w:t>
      </w:r>
    </w:p>
    <w:p>
      <w:r>
        <w:t>node_modules\date-fns\locale\az\_lib\match.d.ts</w:t>
      </w:r>
    </w:p>
    <w:p>
      <w:r>
        <w:t>node_modules\date-fns\locale\az\_lib\match.js</w:t>
      </w:r>
    </w:p>
    <w:p>
      <w:r>
        <w:t>node_modules\date-fns\locale\az\_lib\match.mjs</w:t>
      </w:r>
    </w:p>
    <w:p>
      <w:r>
        <w:t>node_modules\date-fns\locale\az\cdn.js</w:t>
      </w:r>
    </w:p>
    <w:p>
      <w:r>
        <w:t>node_modules\date-fns\locale\az\cdn.js.map</w:t>
      </w:r>
    </w:p>
    <w:p>
      <w:r>
        <w:t>node_modules\date-fns\locale\az\cdn.min.js</w:t>
      </w:r>
    </w:p>
    <w:p>
      <w:r>
        <w:t>node_modules\date-fns\locale\az\cdn.min.js.map</w:t>
      </w:r>
    </w:p>
    <w:p>
      <w:r>
        <w:t>node_modules\date-fns\locale\be-tarask.d.mts</w:t>
      </w:r>
    </w:p>
    <w:p>
      <w:r>
        <w:t>node_modules\date-fns\locale\be-tarask.d.ts</w:t>
      </w:r>
    </w:p>
    <w:p>
      <w:r>
        <w:t>node_modules\date-fns\locale\be-tarask.js</w:t>
      </w:r>
    </w:p>
    <w:p>
      <w:r>
        <w:t>node_modules\date-fns\locale\be-tarask.mjs</w:t>
      </w:r>
    </w:p>
    <w:p>
      <w:r>
        <w:t>node_modules\date-fns\locale\be-tarask\_lib\formatDistance.d.mts</w:t>
      </w:r>
    </w:p>
    <w:p>
      <w:r>
        <w:t>node_modules\date-fns\locale\be-tarask\_lib\formatDistance.d.ts</w:t>
      </w:r>
    </w:p>
    <w:p>
      <w:r>
        <w:t>node_modules\date-fns\locale\be-tarask\_lib\formatDistance.js</w:t>
      </w:r>
    </w:p>
    <w:p>
      <w:r>
        <w:t>node_modules\date-fns\locale\be-tarask\_lib\formatDistance.mjs</w:t>
      </w:r>
    </w:p>
    <w:p>
      <w:r>
        <w:t>node_modules\date-fns\locale\be-tarask\_lib\formatLong.d.mts</w:t>
      </w:r>
    </w:p>
    <w:p>
      <w:r>
        <w:t>node_modules\date-fns\locale\be-tarask\_lib\formatLong.d.ts</w:t>
      </w:r>
    </w:p>
    <w:p>
      <w:r>
        <w:t>node_modules\date-fns\locale\be-tarask\_lib\formatLong.js</w:t>
      </w:r>
    </w:p>
    <w:p>
      <w:r>
        <w:t>node_modules\date-fns\locale\be-tarask\_lib\formatLong.mjs</w:t>
      </w:r>
    </w:p>
    <w:p>
      <w:r>
        <w:t>node_modules\date-fns\locale\be-tarask\_lib\formatRelative.d.mts</w:t>
      </w:r>
    </w:p>
    <w:p>
      <w:r>
        <w:t>node_modules\date-fns\locale\be-tarask\_lib\formatRelative.d.ts</w:t>
      </w:r>
    </w:p>
    <w:p>
      <w:r>
        <w:t>node_modules\date-fns\locale\be-tarask\_lib\formatRelative.js</w:t>
      </w:r>
    </w:p>
    <w:p>
      <w:r>
        <w:t>node_modules\date-fns\locale\be-tarask\_lib\formatRelative.mjs</w:t>
      </w:r>
    </w:p>
    <w:p>
      <w:r>
        <w:t>node_modules\date-fns\locale\be-tarask\_lib\localize.d.mts</w:t>
      </w:r>
    </w:p>
    <w:p>
      <w:r>
        <w:t>node_modules\date-fns\locale\be-tarask\_lib\localize.d.ts</w:t>
      </w:r>
    </w:p>
    <w:p>
      <w:r>
        <w:t>node_modules\date-fns\locale\be-tarask\_lib\localize.js</w:t>
      </w:r>
    </w:p>
    <w:p>
      <w:r>
        <w:t>node_modules\date-fns\locale\be-tarask\_lib\localize.mjs</w:t>
      </w:r>
    </w:p>
    <w:p>
      <w:r>
        <w:t>node_modules\date-fns\locale\be-tarask\_lib\match.d.mts</w:t>
      </w:r>
    </w:p>
    <w:p>
      <w:r>
        <w:t>node_modules\date-fns\locale\be-tarask\_lib\match.d.ts</w:t>
      </w:r>
    </w:p>
    <w:p>
      <w:r>
        <w:t>node_modules\date-fns\locale\be-tarask\_lib\match.js</w:t>
      </w:r>
    </w:p>
    <w:p>
      <w:r>
        <w:t>node_modules\date-fns\locale\be-tarask\_lib\match.mjs</w:t>
      </w:r>
    </w:p>
    <w:p>
      <w:r>
        <w:t>node_modules\date-fns\locale\be-tarask\cdn.js</w:t>
      </w:r>
    </w:p>
    <w:p>
      <w:r>
        <w:t>node_modules\date-fns\locale\be-tarask\cdn.js.map</w:t>
      </w:r>
    </w:p>
    <w:p>
      <w:r>
        <w:t>node_modules\date-fns\locale\be-tarask\cdn.min.js</w:t>
      </w:r>
    </w:p>
    <w:p>
      <w:r>
        <w:t>node_modules\date-fns\locale\be-tarask\cdn.min.js.map</w:t>
      </w:r>
    </w:p>
    <w:p>
      <w:r>
        <w:t>node_modules\date-fns\locale\be.d.mts</w:t>
      </w:r>
    </w:p>
    <w:p>
      <w:r>
        <w:t>node_modules\date-fns\locale\be.d.ts</w:t>
      </w:r>
    </w:p>
    <w:p>
      <w:r>
        <w:t>node_modules\date-fns\locale\be.js</w:t>
      </w:r>
    </w:p>
    <w:p>
      <w:r>
        <w:t>node_modules\date-fns\locale\be.mjs</w:t>
      </w:r>
    </w:p>
    <w:p>
      <w:r>
        <w:t>node_modules\date-fns\locale\be\_lib\formatDistance.d.mts</w:t>
      </w:r>
    </w:p>
    <w:p>
      <w:r>
        <w:t>node_modules\date-fns\locale\be\_lib\formatDistance.d.ts</w:t>
      </w:r>
    </w:p>
    <w:p>
      <w:r>
        <w:t>node_modules\date-fns\locale\be\_lib\formatDistance.js</w:t>
      </w:r>
    </w:p>
    <w:p>
      <w:r>
        <w:t>node_modules\date-fns\locale\be\_lib\formatDistance.mjs</w:t>
      </w:r>
    </w:p>
    <w:p>
      <w:r>
        <w:t>node_modules\date-fns\locale\be\_lib\formatLong.d.mts</w:t>
      </w:r>
    </w:p>
    <w:p>
      <w:r>
        <w:t>node_modules\date-fns\locale\be\_lib\formatLong.d.ts</w:t>
      </w:r>
    </w:p>
    <w:p>
      <w:r>
        <w:t>node_modules\date-fns\locale\be\_lib\formatLong.js</w:t>
      </w:r>
    </w:p>
    <w:p>
      <w:r>
        <w:t>node_modules\date-fns\locale\be\_lib\formatLong.mjs</w:t>
      </w:r>
    </w:p>
    <w:p>
      <w:r>
        <w:t>node_modules\date-fns\locale\be\_lib\formatRelative.d.mts</w:t>
      </w:r>
    </w:p>
    <w:p>
      <w:r>
        <w:t>node_modules\date-fns\locale\be\_lib\formatRelative.d.ts</w:t>
      </w:r>
    </w:p>
    <w:p>
      <w:r>
        <w:t>node_modules\date-fns\locale\be\_lib\formatRelative.js</w:t>
      </w:r>
    </w:p>
    <w:p>
      <w:r>
        <w:t>node_modules\date-fns\locale\be\_lib\formatRelative.mjs</w:t>
      </w:r>
    </w:p>
    <w:p>
      <w:r>
        <w:t>node_modules\date-fns\locale\be\_lib\localize.d.mts</w:t>
      </w:r>
    </w:p>
    <w:p>
      <w:r>
        <w:t>node_modules\date-fns\locale\be\_lib\localize.d.ts</w:t>
      </w:r>
    </w:p>
    <w:p>
      <w:r>
        <w:t>node_modules\date-fns\locale\be\_lib\localize.js</w:t>
      </w:r>
    </w:p>
    <w:p>
      <w:r>
        <w:t>node_modules\date-fns\locale\be\_lib\localize.mjs</w:t>
      </w:r>
    </w:p>
    <w:p>
      <w:r>
        <w:t>node_modules\date-fns\locale\be\_lib\match.d.mts</w:t>
      </w:r>
    </w:p>
    <w:p>
      <w:r>
        <w:t>node_modules\date-fns\locale\be\_lib\match.d.ts</w:t>
      </w:r>
    </w:p>
    <w:p>
      <w:r>
        <w:t>node_modules\date-fns\locale\be\_lib\match.js</w:t>
      </w:r>
    </w:p>
    <w:p>
      <w:r>
        <w:t>node_modules\date-fns\locale\be\_lib\match.mjs</w:t>
      </w:r>
    </w:p>
    <w:p>
      <w:r>
        <w:t>node_modules\date-fns\locale\be\cdn.js</w:t>
      </w:r>
    </w:p>
    <w:p>
      <w:r>
        <w:t>node_modules\date-fns\locale\be\cdn.js.map</w:t>
      </w:r>
    </w:p>
    <w:p>
      <w:r>
        <w:t>node_modules\date-fns\locale\be\cdn.min.js</w:t>
      </w:r>
    </w:p>
    <w:p>
      <w:r>
        <w:t>node_modules\date-fns\locale\be\cdn.min.js.map</w:t>
      </w:r>
    </w:p>
    <w:p>
      <w:r>
        <w:t>node_modules\date-fns\locale\bg.d.mts</w:t>
      </w:r>
    </w:p>
    <w:p>
      <w:r>
        <w:t>node_modules\date-fns\locale\bg.d.ts</w:t>
      </w:r>
    </w:p>
    <w:p>
      <w:r>
        <w:t>node_modules\date-fns\locale\bg.js</w:t>
      </w:r>
    </w:p>
    <w:p>
      <w:r>
        <w:t>node_modules\date-fns\locale\bg.mjs</w:t>
      </w:r>
    </w:p>
    <w:p>
      <w:r>
        <w:t>node_modules\date-fns\locale\bg\_lib\formatDistance.d.mts</w:t>
      </w:r>
    </w:p>
    <w:p>
      <w:r>
        <w:t>node_modules\date-fns\locale\bg\_lib\formatDistance.d.ts</w:t>
      </w:r>
    </w:p>
    <w:p>
      <w:r>
        <w:t>node_modules\date-fns\locale\bg\_lib\formatDistance.js</w:t>
      </w:r>
    </w:p>
    <w:p>
      <w:r>
        <w:t>node_modules\date-fns\locale\bg\_lib\formatDistance.mjs</w:t>
      </w:r>
    </w:p>
    <w:p>
      <w:r>
        <w:t>node_modules\date-fns\locale\bg\_lib\formatLong.d.mts</w:t>
      </w:r>
    </w:p>
    <w:p>
      <w:r>
        <w:t>node_modules\date-fns\locale\bg\_lib\formatLong.d.ts</w:t>
      </w:r>
    </w:p>
    <w:p>
      <w:r>
        <w:t>node_modules\date-fns\locale\bg\_lib\formatLong.js</w:t>
      </w:r>
    </w:p>
    <w:p>
      <w:r>
        <w:t>node_modules\date-fns\locale\bg\_lib\formatLong.mjs</w:t>
      </w:r>
    </w:p>
    <w:p>
      <w:r>
        <w:t>node_modules\date-fns\locale\bg\_lib\formatRelative.d.mts</w:t>
      </w:r>
    </w:p>
    <w:p>
      <w:r>
        <w:t>node_modules\date-fns\locale\bg\_lib\formatRelative.d.ts</w:t>
      </w:r>
    </w:p>
    <w:p>
      <w:r>
        <w:t>node_modules\date-fns\locale\bg\_lib\formatRelative.js</w:t>
      </w:r>
    </w:p>
    <w:p>
      <w:r>
        <w:t>node_modules\date-fns\locale\bg\_lib\formatRelative.mjs</w:t>
      </w:r>
    </w:p>
    <w:p>
      <w:r>
        <w:t>node_modules\date-fns\locale\bg\_lib\localize.d.mts</w:t>
      </w:r>
    </w:p>
    <w:p>
      <w:r>
        <w:t>node_modules\date-fns\locale\bg\_lib\localize.d.ts</w:t>
      </w:r>
    </w:p>
    <w:p>
      <w:r>
        <w:t>node_modules\date-fns\locale\bg\_lib\localize.js</w:t>
      </w:r>
    </w:p>
    <w:p>
      <w:r>
        <w:t>node_modules\date-fns\locale\bg\_lib\localize.mjs</w:t>
      </w:r>
    </w:p>
    <w:p>
      <w:r>
        <w:t>node_modules\date-fns\locale\bg\_lib\match.d.mts</w:t>
      </w:r>
    </w:p>
    <w:p>
      <w:r>
        <w:t>node_modules\date-fns\locale\bg\_lib\match.d.ts</w:t>
      </w:r>
    </w:p>
    <w:p>
      <w:r>
        <w:t>node_modules\date-fns\locale\bg\_lib\match.js</w:t>
      </w:r>
    </w:p>
    <w:p>
      <w:r>
        <w:t>node_modules\date-fns\locale\bg\_lib\match.mjs</w:t>
      </w:r>
    </w:p>
    <w:p>
      <w:r>
        <w:t>node_modules\date-fns\locale\bg\cdn.js</w:t>
      </w:r>
    </w:p>
    <w:p>
      <w:r>
        <w:t>node_modules\date-fns\locale\bg\cdn.js.map</w:t>
      </w:r>
    </w:p>
    <w:p>
      <w:r>
        <w:t>node_modules\date-fns\locale\bg\cdn.min.js</w:t>
      </w:r>
    </w:p>
    <w:p>
      <w:r>
        <w:t>node_modules\date-fns\locale\bg\cdn.min.js.map</w:t>
      </w:r>
    </w:p>
    <w:p>
      <w:r>
        <w:t>node_modules\date-fns\locale\bn.d.mts</w:t>
      </w:r>
    </w:p>
    <w:p>
      <w:r>
        <w:t>node_modules\date-fns\locale\bn.d.ts</w:t>
      </w:r>
    </w:p>
    <w:p>
      <w:r>
        <w:t>node_modules\date-fns\locale\bn.js</w:t>
      </w:r>
    </w:p>
    <w:p>
      <w:r>
        <w:t>node_modules\date-fns\locale\bn.mjs</w:t>
      </w:r>
    </w:p>
    <w:p>
      <w:r>
        <w:t>node_modules\date-fns\locale\bn\_lib\formatDistance.d.mts</w:t>
      </w:r>
    </w:p>
    <w:p>
      <w:r>
        <w:t>node_modules\date-fns\locale\bn\_lib\formatDistance.d.ts</w:t>
      </w:r>
    </w:p>
    <w:p>
      <w:r>
        <w:t>node_modules\date-fns\locale\bn\_lib\formatDistance.js</w:t>
      </w:r>
    </w:p>
    <w:p>
      <w:r>
        <w:t>node_modules\date-fns\locale\bn\_lib\formatDistance.mjs</w:t>
      </w:r>
    </w:p>
    <w:p>
      <w:r>
        <w:t>node_modules\date-fns\locale\bn\_lib\formatLong.d.mts</w:t>
      </w:r>
    </w:p>
    <w:p>
      <w:r>
        <w:t>node_modules\date-fns\locale\bn\_lib\formatLong.d.ts</w:t>
      </w:r>
    </w:p>
    <w:p>
      <w:r>
        <w:t>node_modules\date-fns\locale\bn\_lib\formatLong.js</w:t>
      </w:r>
    </w:p>
    <w:p>
      <w:r>
        <w:t>node_modules\date-fns\locale\bn\_lib\formatLong.mjs</w:t>
      </w:r>
    </w:p>
    <w:p>
      <w:r>
        <w:t>node_modules\date-fns\locale\bn\_lib\formatRelative.d.mts</w:t>
      </w:r>
    </w:p>
    <w:p>
      <w:r>
        <w:t>node_modules\date-fns\locale\bn\_lib\formatRelative.d.ts</w:t>
      </w:r>
    </w:p>
    <w:p>
      <w:r>
        <w:t>node_modules\date-fns\locale\bn\_lib\formatRelative.js</w:t>
      </w:r>
    </w:p>
    <w:p>
      <w:r>
        <w:t>node_modules\date-fns\locale\bn\_lib\formatRelative.mjs</w:t>
      </w:r>
    </w:p>
    <w:p>
      <w:r>
        <w:t>node_modules\date-fns\locale\bn\_lib\localize.d.mts</w:t>
      </w:r>
    </w:p>
    <w:p>
      <w:r>
        <w:t>node_modules\date-fns\locale\bn\_lib\localize.d.ts</w:t>
      </w:r>
    </w:p>
    <w:p>
      <w:r>
        <w:t>node_modules\date-fns\locale\bn\_lib\localize.js</w:t>
      </w:r>
    </w:p>
    <w:p>
      <w:r>
        <w:t>node_modules\date-fns\locale\bn\_lib\localize.mjs</w:t>
      </w:r>
    </w:p>
    <w:p>
      <w:r>
        <w:t>node_modules\date-fns\locale\bn\_lib\match.d.mts</w:t>
      </w:r>
    </w:p>
    <w:p>
      <w:r>
        <w:t>node_modules\date-fns\locale\bn\_lib\match.d.ts</w:t>
      </w:r>
    </w:p>
    <w:p>
      <w:r>
        <w:t>node_modules\date-fns\locale\bn\_lib\match.js</w:t>
      </w:r>
    </w:p>
    <w:p>
      <w:r>
        <w:t>node_modules\date-fns\locale\bn\_lib\match.mjs</w:t>
      </w:r>
    </w:p>
    <w:p>
      <w:r>
        <w:t>node_modules\date-fns\locale\bn\cdn.js</w:t>
      </w:r>
    </w:p>
    <w:p>
      <w:r>
        <w:t>node_modules\date-fns\locale\bn\cdn.js.map</w:t>
      </w:r>
    </w:p>
    <w:p>
      <w:r>
        <w:t>node_modules\date-fns\locale\bn\cdn.min.js</w:t>
      </w:r>
    </w:p>
    <w:p>
      <w:r>
        <w:t>node_modules\date-fns\locale\bn\cdn.min.js.map</w:t>
      </w:r>
    </w:p>
    <w:p>
      <w:r>
        <w:t>node_modules\date-fns\locale\bs.d.mts</w:t>
      </w:r>
    </w:p>
    <w:p>
      <w:r>
        <w:t>node_modules\date-fns\locale\bs.d.ts</w:t>
      </w:r>
    </w:p>
    <w:p>
      <w:r>
        <w:t>node_modules\date-fns\locale\bs.js</w:t>
      </w:r>
    </w:p>
    <w:p>
      <w:r>
        <w:t>node_modules\date-fns\locale\bs.mjs</w:t>
      </w:r>
    </w:p>
    <w:p>
      <w:r>
        <w:t>node_modules\date-fns\locale\bs\_lib\formatDistance.d.mts</w:t>
      </w:r>
    </w:p>
    <w:p>
      <w:r>
        <w:t>node_modules\date-fns\locale\bs\_lib\formatDistance.d.ts</w:t>
      </w:r>
    </w:p>
    <w:p>
      <w:r>
        <w:t>node_modules\date-fns\locale\bs\_lib\formatDistance.js</w:t>
      </w:r>
    </w:p>
    <w:p>
      <w:r>
        <w:t>node_modules\date-fns\locale\bs\_lib\formatDistance.mjs</w:t>
      </w:r>
    </w:p>
    <w:p>
      <w:r>
        <w:t>node_modules\date-fns\locale\bs\_lib\formatLong.d.mts</w:t>
      </w:r>
    </w:p>
    <w:p>
      <w:r>
        <w:t>node_modules\date-fns\locale\bs\_lib\formatLong.d.ts</w:t>
      </w:r>
    </w:p>
    <w:p>
      <w:r>
        <w:t>node_modules\date-fns\locale\bs\_lib\formatLong.js</w:t>
      </w:r>
    </w:p>
    <w:p>
      <w:r>
        <w:t>node_modules\date-fns\locale\bs\_lib\formatLong.mjs</w:t>
      </w:r>
    </w:p>
    <w:p>
      <w:r>
        <w:t>node_modules\date-fns\locale\bs\_lib\formatRelative.d.mts</w:t>
      </w:r>
    </w:p>
    <w:p>
      <w:r>
        <w:t>node_modules\date-fns\locale\bs\_lib\formatRelative.d.ts</w:t>
      </w:r>
    </w:p>
    <w:p>
      <w:r>
        <w:t>node_modules\date-fns\locale\bs\_lib\formatRelative.js</w:t>
      </w:r>
    </w:p>
    <w:p>
      <w:r>
        <w:t>node_modules\date-fns\locale\bs\_lib\formatRelative.mjs</w:t>
      </w:r>
    </w:p>
    <w:p>
      <w:r>
        <w:t>node_modules\date-fns\locale\bs\_lib\localize.d.mts</w:t>
      </w:r>
    </w:p>
    <w:p>
      <w:r>
        <w:t>node_modules\date-fns\locale\bs\_lib\localize.d.ts</w:t>
      </w:r>
    </w:p>
    <w:p>
      <w:r>
        <w:t>node_modules\date-fns\locale\bs\_lib\localize.js</w:t>
      </w:r>
    </w:p>
    <w:p>
      <w:r>
        <w:t>node_modules\date-fns\locale\bs\_lib\localize.mjs</w:t>
      </w:r>
    </w:p>
    <w:p>
      <w:r>
        <w:t>node_modules\date-fns\locale\bs\_lib\match.d.mts</w:t>
      </w:r>
    </w:p>
    <w:p>
      <w:r>
        <w:t>node_modules\date-fns\locale\bs\_lib\match.d.ts</w:t>
      </w:r>
    </w:p>
    <w:p>
      <w:r>
        <w:t>node_modules\date-fns\locale\bs\_lib\match.js</w:t>
      </w:r>
    </w:p>
    <w:p>
      <w:r>
        <w:t>node_modules\date-fns\locale\bs\_lib\match.mjs</w:t>
      </w:r>
    </w:p>
    <w:p>
      <w:r>
        <w:t>node_modules\date-fns\locale\bs\cdn.js</w:t>
      </w:r>
    </w:p>
    <w:p>
      <w:r>
        <w:t>node_modules\date-fns\locale\bs\cdn.js.map</w:t>
      </w:r>
    </w:p>
    <w:p>
      <w:r>
        <w:t>node_modules\date-fns\locale\bs\cdn.min.js</w:t>
      </w:r>
    </w:p>
    <w:p>
      <w:r>
        <w:t>node_modules\date-fns\locale\bs\cdn.min.js.map</w:t>
      </w:r>
    </w:p>
    <w:p>
      <w:r>
        <w:t>node_modules\date-fns\locale\ca.d.mts</w:t>
      </w:r>
    </w:p>
    <w:p>
      <w:r>
        <w:t>node_modules\date-fns\locale\ca.d.ts</w:t>
      </w:r>
    </w:p>
    <w:p>
      <w:r>
        <w:t>node_modules\date-fns\locale\ca.js</w:t>
      </w:r>
    </w:p>
    <w:p>
      <w:r>
        <w:t>node_modules\date-fns\locale\ca.mjs</w:t>
      </w:r>
    </w:p>
    <w:p>
      <w:r>
        <w:t>node_modules\date-fns\locale\ca\_lib\formatDistance.d.mts</w:t>
      </w:r>
    </w:p>
    <w:p>
      <w:r>
        <w:t>node_modules\date-fns\locale\ca\_lib\formatDistance.d.ts</w:t>
      </w:r>
    </w:p>
    <w:p>
      <w:r>
        <w:t>node_modules\date-fns\locale\ca\_lib\formatDistance.js</w:t>
      </w:r>
    </w:p>
    <w:p>
      <w:r>
        <w:t>node_modules\date-fns\locale\ca\_lib\formatDistance.mjs</w:t>
      </w:r>
    </w:p>
    <w:p>
      <w:r>
        <w:t>node_modules\date-fns\locale\ca\_lib\formatLong.d.mts</w:t>
      </w:r>
    </w:p>
    <w:p>
      <w:r>
        <w:t>node_modules\date-fns\locale\ca\_lib\formatLong.d.ts</w:t>
      </w:r>
    </w:p>
    <w:p>
      <w:r>
        <w:t>node_modules\date-fns\locale\ca\_lib\formatLong.js</w:t>
      </w:r>
    </w:p>
    <w:p>
      <w:r>
        <w:t>node_modules\date-fns\locale\ca\_lib\formatLong.mjs</w:t>
      </w:r>
    </w:p>
    <w:p>
      <w:r>
        <w:t>node_modules\date-fns\locale\ca\_lib\formatRelative.d.mts</w:t>
      </w:r>
    </w:p>
    <w:p>
      <w:r>
        <w:t>node_modules\date-fns\locale\ca\_lib\formatRelative.d.ts</w:t>
      </w:r>
    </w:p>
    <w:p>
      <w:r>
        <w:t>node_modules\date-fns\locale\ca\_lib\formatRelative.js</w:t>
      </w:r>
    </w:p>
    <w:p>
      <w:r>
        <w:t>node_modules\date-fns\locale\ca\_lib\formatRelative.mjs</w:t>
      </w:r>
    </w:p>
    <w:p>
      <w:r>
        <w:t>node_modules\date-fns\locale\ca\_lib\localize.d.mts</w:t>
      </w:r>
    </w:p>
    <w:p>
      <w:r>
        <w:t>node_modules\date-fns\locale\ca\_lib\localize.d.ts</w:t>
      </w:r>
    </w:p>
    <w:p>
      <w:r>
        <w:t>node_modules\date-fns\locale\ca\_lib\localize.js</w:t>
      </w:r>
    </w:p>
    <w:p>
      <w:r>
        <w:t>node_modules\date-fns\locale\ca\_lib\localize.mjs</w:t>
      </w:r>
    </w:p>
    <w:p>
      <w:r>
        <w:t>node_modules\date-fns\locale\ca\_lib\match.d.mts</w:t>
      </w:r>
    </w:p>
    <w:p>
      <w:r>
        <w:t>node_modules\date-fns\locale\ca\_lib\match.d.ts</w:t>
      </w:r>
    </w:p>
    <w:p>
      <w:r>
        <w:t>node_modules\date-fns\locale\ca\_lib\match.js</w:t>
      </w:r>
    </w:p>
    <w:p>
      <w:r>
        <w:t>node_modules\date-fns\locale\ca\_lib\match.mjs</w:t>
      </w:r>
    </w:p>
    <w:p>
      <w:r>
        <w:t>node_modules\date-fns\locale\ca\cdn.js</w:t>
      </w:r>
    </w:p>
    <w:p>
      <w:r>
        <w:t>node_modules\date-fns\locale\ca\cdn.js.map</w:t>
      </w:r>
    </w:p>
    <w:p>
      <w:r>
        <w:t>node_modules\date-fns\locale\ca\cdn.min.js</w:t>
      </w:r>
    </w:p>
    <w:p>
      <w:r>
        <w:t>node_modules\date-fns\locale\ca\cdn.min.js.map</w:t>
      </w:r>
    </w:p>
    <w:p>
      <w:r>
        <w:t>node_modules\date-fns\locale\cdn.js</w:t>
      </w:r>
    </w:p>
    <w:p>
      <w:r>
        <w:t>node_modules\date-fns\locale\cdn.js.map</w:t>
      </w:r>
    </w:p>
    <w:p>
      <w:r>
        <w:t>node_modules\date-fns\locale\cdn.min.js</w:t>
      </w:r>
    </w:p>
    <w:p>
      <w:r>
        <w:t>node_modules\date-fns\locale\cdn.min.js.map</w:t>
      </w:r>
    </w:p>
    <w:p>
      <w:r>
        <w:t>node_modules\date-fns\locale\ckb.d.mts</w:t>
      </w:r>
    </w:p>
    <w:p>
      <w:r>
        <w:t>node_modules\date-fns\locale\ckb.d.ts</w:t>
      </w:r>
    </w:p>
    <w:p>
      <w:r>
        <w:t>node_modules\date-fns\locale\ckb.js</w:t>
      </w:r>
    </w:p>
    <w:p>
      <w:r>
        <w:t>node_modules\date-fns\locale\ckb.mjs</w:t>
      </w:r>
    </w:p>
    <w:p>
      <w:r>
        <w:t>node_modules\date-fns\locale\ckb\_lib\formatDistance.d.mts</w:t>
      </w:r>
    </w:p>
    <w:p>
      <w:r>
        <w:t>node_modules\date-fns\locale\ckb\_lib\formatDistance.d.ts</w:t>
      </w:r>
    </w:p>
    <w:p>
      <w:r>
        <w:t>node_modules\date-fns\locale\ckb\_lib\formatDistance.js</w:t>
      </w:r>
    </w:p>
    <w:p>
      <w:r>
        <w:t>node_modules\date-fns\locale\ckb\_lib\formatDistance.mjs</w:t>
      </w:r>
    </w:p>
    <w:p>
      <w:r>
        <w:t>node_modules\date-fns\locale\ckb\_lib\formatLong.d.mts</w:t>
      </w:r>
    </w:p>
    <w:p>
      <w:r>
        <w:t>node_modules\date-fns\locale\ckb\_lib\formatLong.d.ts</w:t>
      </w:r>
    </w:p>
    <w:p>
      <w:r>
        <w:t>node_modules\date-fns\locale\ckb\_lib\formatLong.js</w:t>
      </w:r>
    </w:p>
    <w:p>
      <w:r>
        <w:t>node_modules\date-fns\locale\ckb\_lib\formatLong.mjs</w:t>
      </w:r>
    </w:p>
    <w:p>
      <w:r>
        <w:t>node_modules\date-fns\locale\ckb\_lib\formatRelative.d.mts</w:t>
      </w:r>
    </w:p>
    <w:p>
      <w:r>
        <w:t>node_modules\date-fns\locale\ckb\_lib\formatRelative.d.ts</w:t>
      </w:r>
    </w:p>
    <w:p>
      <w:r>
        <w:t>node_modules\date-fns\locale\ckb\_lib\formatRelative.js</w:t>
      </w:r>
    </w:p>
    <w:p>
      <w:r>
        <w:t>node_modules\date-fns\locale\ckb\_lib\formatRelative.mjs</w:t>
      </w:r>
    </w:p>
    <w:p>
      <w:r>
        <w:t>node_modules\date-fns\locale\ckb\_lib\localize.d.mts</w:t>
      </w:r>
    </w:p>
    <w:p>
      <w:r>
        <w:t>node_modules\date-fns\locale\ckb\_lib\localize.d.ts</w:t>
      </w:r>
    </w:p>
    <w:p>
      <w:r>
        <w:t>node_modules\date-fns\locale\ckb\_lib\localize.js</w:t>
      </w:r>
    </w:p>
    <w:p>
      <w:r>
        <w:t>node_modules\date-fns\locale\ckb\_lib\localize.mjs</w:t>
      </w:r>
    </w:p>
    <w:p>
      <w:r>
        <w:t>node_modules\date-fns\locale\ckb\_lib\match.d.mts</w:t>
      </w:r>
    </w:p>
    <w:p>
      <w:r>
        <w:t>node_modules\date-fns\locale\ckb\_lib\match.d.ts</w:t>
      </w:r>
    </w:p>
    <w:p>
      <w:r>
        <w:t>node_modules\date-fns\locale\ckb\_lib\match.js</w:t>
      </w:r>
    </w:p>
    <w:p>
      <w:r>
        <w:t>node_modules\date-fns\locale\ckb\_lib\match.mjs</w:t>
      </w:r>
    </w:p>
    <w:p>
      <w:r>
        <w:t>node_modules\date-fns\locale\ckb\cdn.js</w:t>
      </w:r>
    </w:p>
    <w:p>
      <w:r>
        <w:t>node_modules\date-fns\locale\ckb\cdn.js.map</w:t>
      </w:r>
    </w:p>
    <w:p>
      <w:r>
        <w:t>node_modules\date-fns\locale\ckb\cdn.min.js</w:t>
      </w:r>
    </w:p>
    <w:p>
      <w:r>
        <w:t>node_modules\date-fns\locale\ckb\cdn.min.js.map</w:t>
      </w:r>
    </w:p>
    <w:p>
      <w:r>
        <w:t>node_modules\date-fns\locale\cs.d.mts</w:t>
      </w:r>
    </w:p>
    <w:p>
      <w:r>
        <w:t>node_modules\date-fns\locale\cs.d.ts</w:t>
      </w:r>
    </w:p>
    <w:p>
      <w:r>
        <w:t>node_modules\date-fns\locale\cs.js</w:t>
      </w:r>
    </w:p>
    <w:p>
      <w:r>
        <w:t>node_modules\date-fns\locale\cs.mjs</w:t>
      </w:r>
    </w:p>
    <w:p>
      <w:r>
        <w:t>node_modules\date-fns\locale\cs\_lib\formatDistance.d.mts</w:t>
      </w:r>
    </w:p>
    <w:p>
      <w:r>
        <w:t>node_modules\date-fns\locale\cs\_lib\formatDistance.d.ts</w:t>
      </w:r>
    </w:p>
    <w:p>
      <w:r>
        <w:t>node_modules\date-fns\locale\cs\_lib\formatDistance.js</w:t>
      </w:r>
    </w:p>
    <w:p>
      <w:r>
        <w:t>node_modules\date-fns\locale\cs\_lib\formatDistance.mjs</w:t>
      </w:r>
    </w:p>
    <w:p>
      <w:r>
        <w:t>node_modules\date-fns\locale\cs\_lib\formatLong.d.mts</w:t>
      </w:r>
    </w:p>
    <w:p>
      <w:r>
        <w:t>node_modules\date-fns\locale\cs\_lib\formatLong.d.ts</w:t>
      </w:r>
    </w:p>
    <w:p>
      <w:r>
        <w:t>node_modules\date-fns\locale\cs\_lib\formatLong.js</w:t>
      </w:r>
    </w:p>
    <w:p>
      <w:r>
        <w:t>node_modules\date-fns\locale\cs\_lib\formatLong.mjs</w:t>
      </w:r>
    </w:p>
    <w:p>
      <w:r>
        <w:t>node_modules\date-fns\locale\cs\_lib\formatRelative.d.mts</w:t>
      </w:r>
    </w:p>
    <w:p>
      <w:r>
        <w:t>node_modules\date-fns\locale\cs\_lib\formatRelative.d.ts</w:t>
      </w:r>
    </w:p>
    <w:p>
      <w:r>
        <w:t>node_modules\date-fns\locale\cs\_lib\formatRelative.js</w:t>
      </w:r>
    </w:p>
    <w:p>
      <w:r>
        <w:t>node_modules\date-fns\locale\cs\_lib\formatRelative.mjs</w:t>
      </w:r>
    </w:p>
    <w:p>
      <w:r>
        <w:t>node_modules\date-fns\locale\cs\_lib\localize.d.mts</w:t>
      </w:r>
    </w:p>
    <w:p>
      <w:r>
        <w:t>node_modules\date-fns\locale\cs\_lib\localize.d.ts</w:t>
      </w:r>
    </w:p>
    <w:p>
      <w:r>
        <w:t>node_modules\date-fns\locale\cs\_lib\localize.js</w:t>
      </w:r>
    </w:p>
    <w:p>
      <w:r>
        <w:t>node_modules\date-fns\locale\cs\_lib\localize.mjs</w:t>
      </w:r>
    </w:p>
    <w:p>
      <w:r>
        <w:t>node_modules\date-fns\locale\cs\_lib\match.d.mts</w:t>
      </w:r>
    </w:p>
    <w:p>
      <w:r>
        <w:t>node_modules\date-fns\locale\cs\_lib\match.d.ts</w:t>
      </w:r>
    </w:p>
    <w:p>
      <w:r>
        <w:t>node_modules\date-fns\locale\cs\_lib\match.js</w:t>
      </w:r>
    </w:p>
    <w:p>
      <w:r>
        <w:t>node_modules\date-fns\locale\cs\_lib\match.mjs</w:t>
      </w:r>
    </w:p>
    <w:p>
      <w:r>
        <w:t>node_modules\date-fns\locale\cs\cdn.js</w:t>
      </w:r>
    </w:p>
    <w:p>
      <w:r>
        <w:t>node_modules\date-fns\locale\cs\cdn.js.map</w:t>
      </w:r>
    </w:p>
    <w:p>
      <w:r>
        <w:t>node_modules\date-fns\locale\cs\cdn.min.js</w:t>
      </w:r>
    </w:p>
    <w:p>
      <w:r>
        <w:t>node_modules\date-fns\locale\cs\cdn.min.js.map</w:t>
      </w:r>
    </w:p>
    <w:p>
      <w:r>
        <w:t>node_modules\date-fns\locale\cy.d.mts</w:t>
      </w:r>
    </w:p>
    <w:p>
      <w:r>
        <w:t>node_modules\date-fns\locale\cy.d.ts</w:t>
      </w:r>
    </w:p>
    <w:p>
      <w:r>
        <w:t>node_modules\date-fns\locale\cy.js</w:t>
      </w:r>
    </w:p>
    <w:p>
      <w:r>
        <w:t>node_modules\date-fns\locale\cy.mjs</w:t>
      </w:r>
    </w:p>
    <w:p>
      <w:r>
        <w:t>node_modules\date-fns\locale\cy\_lib\formatDistance.d.mts</w:t>
      </w:r>
    </w:p>
    <w:p>
      <w:r>
        <w:t>node_modules\date-fns\locale\cy\_lib\formatDistance.d.ts</w:t>
      </w:r>
    </w:p>
    <w:p>
      <w:r>
        <w:t>node_modules\date-fns\locale\cy\_lib\formatDistance.js</w:t>
      </w:r>
    </w:p>
    <w:p>
      <w:r>
        <w:t>node_modules\date-fns\locale\cy\_lib\formatDistance.mjs</w:t>
      </w:r>
    </w:p>
    <w:p>
      <w:r>
        <w:t>node_modules\date-fns\locale\cy\_lib\formatLong.d.mts</w:t>
      </w:r>
    </w:p>
    <w:p>
      <w:r>
        <w:t>node_modules\date-fns\locale\cy\_lib\formatLong.d.ts</w:t>
      </w:r>
    </w:p>
    <w:p>
      <w:r>
        <w:t>node_modules\date-fns\locale\cy\_lib\formatLong.js</w:t>
      </w:r>
    </w:p>
    <w:p>
      <w:r>
        <w:t>node_modules\date-fns\locale\cy\_lib\formatLong.mjs</w:t>
      </w:r>
    </w:p>
    <w:p>
      <w:r>
        <w:t>node_modules\date-fns\locale\cy\_lib\formatRelative.d.mts</w:t>
      </w:r>
    </w:p>
    <w:p>
      <w:r>
        <w:t>node_modules\date-fns\locale\cy\_lib\formatRelative.d.ts</w:t>
      </w:r>
    </w:p>
    <w:p>
      <w:r>
        <w:t>node_modules\date-fns\locale\cy\_lib\formatRelative.js</w:t>
      </w:r>
    </w:p>
    <w:p>
      <w:r>
        <w:t>node_modules\date-fns\locale\cy\_lib\formatRelative.mjs</w:t>
      </w:r>
    </w:p>
    <w:p>
      <w:r>
        <w:t>node_modules\date-fns\locale\cy\_lib\localize.d.mts</w:t>
      </w:r>
    </w:p>
    <w:p>
      <w:r>
        <w:t>node_modules\date-fns\locale\cy\_lib\localize.d.ts</w:t>
      </w:r>
    </w:p>
    <w:p>
      <w:r>
        <w:t>node_modules\date-fns\locale\cy\_lib\localize.js</w:t>
      </w:r>
    </w:p>
    <w:p>
      <w:r>
        <w:t>node_modules\date-fns\locale\cy\_lib\localize.mjs</w:t>
      </w:r>
    </w:p>
    <w:p>
      <w:r>
        <w:t>node_modules\date-fns\locale\cy\_lib\match.d.mts</w:t>
      </w:r>
    </w:p>
    <w:p>
      <w:r>
        <w:t>node_modules\date-fns\locale\cy\_lib\match.d.ts</w:t>
      </w:r>
    </w:p>
    <w:p>
      <w:r>
        <w:t>node_modules\date-fns\locale\cy\_lib\match.js</w:t>
      </w:r>
    </w:p>
    <w:p>
      <w:r>
        <w:t>node_modules\date-fns\locale\cy\_lib\match.mjs</w:t>
      </w:r>
    </w:p>
    <w:p>
      <w:r>
        <w:t>node_modules\date-fns\locale\cy\cdn.js</w:t>
      </w:r>
    </w:p>
    <w:p>
      <w:r>
        <w:t>node_modules\date-fns\locale\cy\cdn.js.map</w:t>
      </w:r>
    </w:p>
    <w:p>
      <w:r>
        <w:t>node_modules\date-fns\locale\cy\cdn.min.js</w:t>
      </w:r>
    </w:p>
    <w:p>
      <w:r>
        <w:t>node_modules\date-fns\locale\cy\cdn.min.js.map</w:t>
      </w:r>
    </w:p>
    <w:p>
      <w:r>
        <w:t>node_modules\date-fns\locale\da.d.mts</w:t>
      </w:r>
    </w:p>
    <w:p>
      <w:r>
        <w:t>node_modules\date-fns\locale\da.d.ts</w:t>
      </w:r>
    </w:p>
    <w:p>
      <w:r>
        <w:t>node_modules\date-fns\locale\da.js</w:t>
      </w:r>
    </w:p>
    <w:p>
      <w:r>
        <w:t>node_modules\date-fns\locale\da.mjs</w:t>
      </w:r>
    </w:p>
    <w:p>
      <w:r>
        <w:t>node_modules\date-fns\locale\da\_lib\formatDistance.d.mts</w:t>
      </w:r>
    </w:p>
    <w:p>
      <w:r>
        <w:t>node_modules\date-fns\locale\da\_lib\formatDistance.d.ts</w:t>
      </w:r>
    </w:p>
    <w:p>
      <w:r>
        <w:t>node_modules\date-fns\locale\da\_lib\formatDistance.js</w:t>
      </w:r>
    </w:p>
    <w:p>
      <w:r>
        <w:t>node_modules\date-fns\locale\da\_lib\formatDistance.mjs</w:t>
      </w:r>
    </w:p>
    <w:p>
      <w:r>
        <w:t>node_modules\date-fns\locale\da\_lib\formatLong.d.mts</w:t>
      </w:r>
    </w:p>
    <w:p>
      <w:r>
        <w:t>node_modules\date-fns\locale\da\_lib\formatLong.d.ts</w:t>
      </w:r>
    </w:p>
    <w:p>
      <w:r>
        <w:t>node_modules\date-fns\locale\da\_lib\formatLong.js</w:t>
      </w:r>
    </w:p>
    <w:p>
      <w:r>
        <w:t>node_modules\date-fns\locale\da\_lib\formatLong.mjs</w:t>
      </w:r>
    </w:p>
    <w:p>
      <w:r>
        <w:t>node_modules\date-fns\locale\da\_lib\formatRelative.d.mts</w:t>
      </w:r>
    </w:p>
    <w:p>
      <w:r>
        <w:t>node_modules\date-fns\locale\da\_lib\formatRelative.d.ts</w:t>
      </w:r>
    </w:p>
    <w:p>
      <w:r>
        <w:t>node_modules\date-fns\locale\da\_lib\formatRelative.js</w:t>
      </w:r>
    </w:p>
    <w:p>
      <w:r>
        <w:t>node_modules\date-fns\locale\da\_lib\formatRelative.mjs</w:t>
      </w:r>
    </w:p>
    <w:p>
      <w:r>
        <w:t>node_modules\date-fns\locale\da\_lib\localize.d.mts</w:t>
      </w:r>
    </w:p>
    <w:p>
      <w:r>
        <w:t>node_modules\date-fns\locale\da\_lib\localize.d.ts</w:t>
      </w:r>
    </w:p>
    <w:p>
      <w:r>
        <w:t>node_modules\date-fns\locale\da\_lib\localize.js</w:t>
      </w:r>
    </w:p>
    <w:p>
      <w:r>
        <w:t>node_modules\date-fns\locale\da\_lib\localize.mjs</w:t>
      </w:r>
    </w:p>
    <w:p>
      <w:r>
        <w:t>node_modules\date-fns\locale\da\_lib\match.d.mts</w:t>
      </w:r>
    </w:p>
    <w:p>
      <w:r>
        <w:t>node_modules\date-fns\locale\da\_lib\match.d.ts</w:t>
      </w:r>
    </w:p>
    <w:p>
      <w:r>
        <w:t>node_modules\date-fns\locale\da\_lib\match.js</w:t>
      </w:r>
    </w:p>
    <w:p>
      <w:r>
        <w:t>node_modules\date-fns\locale\da\_lib\match.mjs</w:t>
      </w:r>
    </w:p>
    <w:p>
      <w:r>
        <w:t>node_modules\date-fns\locale\da\cdn.js</w:t>
      </w:r>
    </w:p>
    <w:p>
      <w:r>
        <w:t>node_modules\date-fns\locale\da\cdn.js.map</w:t>
      </w:r>
    </w:p>
    <w:p>
      <w:r>
        <w:t>node_modules\date-fns\locale\da\cdn.min.js</w:t>
      </w:r>
    </w:p>
    <w:p>
      <w:r>
        <w:t>node_modules\date-fns\locale\da\cdn.min.js.map</w:t>
      </w:r>
    </w:p>
    <w:p>
      <w:r>
        <w:t>node_modules\date-fns\locale\de-AT.d.mts</w:t>
      </w:r>
    </w:p>
    <w:p>
      <w:r>
        <w:t>node_modules\date-fns\locale\de-AT.d.ts</w:t>
      </w:r>
    </w:p>
    <w:p>
      <w:r>
        <w:t>node_modules\date-fns\locale\de-AT.js</w:t>
      </w:r>
    </w:p>
    <w:p>
      <w:r>
        <w:t>node_modules\date-fns\locale\de-AT.mjs</w:t>
      </w:r>
    </w:p>
    <w:p>
      <w:r>
        <w:t>node_modules\date-fns\locale\de-AT\_lib\localize.d.mts</w:t>
      </w:r>
    </w:p>
    <w:p>
      <w:r>
        <w:t>node_modules\date-fns\locale\de-AT\_lib\localize.d.ts</w:t>
      </w:r>
    </w:p>
    <w:p>
      <w:r>
        <w:t>node_modules\date-fns\locale\de-AT\_lib\localize.js</w:t>
      </w:r>
    </w:p>
    <w:p>
      <w:r>
        <w:t>node_modules\date-fns\locale\de-AT\_lib\localize.mjs</w:t>
      </w:r>
    </w:p>
    <w:p>
      <w:r>
        <w:t>node_modules\date-fns\locale\de-AT\cdn.js</w:t>
      </w:r>
    </w:p>
    <w:p>
      <w:r>
        <w:t>node_modules\date-fns\locale\de-AT\cdn.js.map</w:t>
      </w:r>
    </w:p>
    <w:p>
      <w:r>
        <w:t>node_modules\date-fns\locale\de-AT\cdn.min.js</w:t>
      </w:r>
    </w:p>
    <w:p>
      <w:r>
        <w:t>node_modules\date-fns\locale\de-AT\cdn.min.js.map</w:t>
      </w:r>
    </w:p>
    <w:p>
      <w:r>
        <w:t>node_modules\date-fns\locale\de.d.mts</w:t>
      </w:r>
    </w:p>
    <w:p>
      <w:r>
        <w:t>node_modules\date-fns\locale\de.d.ts</w:t>
      </w:r>
    </w:p>
    <w:p>
      <w:r>
        <w:t>node_modules\date-fns\locale\de.js</w:t>
      </w:r>
    </w:p>
    <w:p>
      <w:r>
        <w:t>node_modules\date-fns\locale\de.mjs</w:t>
      </w:r>
    </w:p>
    <w:p>
      <w:r>
        <w:t>node_modules\date-fns\locale\de\_lib\formatDistance.d.mts</w:t>
      </w:r>
    </w:p>
    <w:p>
      <w:r>
        <w:t>node_modules\date-fns\locale\de\_lib\formatDistance.d.ts</w:t>
      </w:r>
    </w:p>
    <w:p>
      <w:r>
        <w:t>node_modules\date-fns\locale\de\_lib\formatDistance.js</w:t>
      </w:r>
    </w:p>
    <w:p>
      <w:r>
        <w:t>node_modules\date-fns\locale\de\_lib\formatDistance.mjs</w:t>
      </w:r>
    </w:p>
    <w:p>
      <w:r>
        <w:t>node_modules\date-fns\locale\de\_lib\formatLong.d.mts</w:t>
      </w:r>
    </w:p>
    <w:p>
      <w:r>
        <w:t>node_modules\date-fns\locale\de\_lib\formatLong.d.ts</w:t>
      </w:r>
    </w:p>
    <w:p>
      <w:r>
        <w:t>node_modules\date-fns\locale\de\_lib\formatLong.js</w:t>
      </w:r>
    </w:p>
    <w:p>
      <w:r>
        <w:t>node_modules\date-fns\locale\de\_lib\formatLong.mjs</w:t>
      </w:r>
    </w:p>
    <w:p>
      <w:r>
        <w:t>node_modules\date-fns\locale\de\_lib\formatRelative.d.mts</w:t>
      </w:r>
    </w:p>
    <w:p>
      <w:r>
        <w:t>node_modules\date-fns\locale\de\_lib\formatRelative.d.ts</w:t>
      </w:r>
    </w:p>
    <w:p>
      <w:r>
        <w:t>node_modules\date-fns\locale\de\_lib\formatRelative.js</w:t>
      </w:r>
    </w:p>
    <w:p>
      <w:r>
        <w:t>node_modules\date-fns\locale\de\_lib\formatRelative.mjs</w:t>
      </w:r>
    </w:p>
    <w:p>
      <w:r>
        <w:t>node_modules\date-fns\locale\de\_lib\localize.d.mts</w:t>
      </w:r>
    </w:p>
    <w:p>
      <w:r>
        <w:t>node_modules\date-fns\locale\de\_lib\localize.d.ts</w:t>
      </w:r>
    </w:p>
    <w:p>
      <w:r>
        <w:t>node_modules\date-fns\locale\de\_lib\localize.js</w:t>
      </w:r>
    </w:p>
    <w:p>
      <w:r>
        <w:t>node_modules\date-fns\locale\de\_lib\localize.mjs</w:t>
      </w:r>
    </w:p>
    <w:p>
      <w:r>
        <w:t>node_modules\date-fns\locale\de\_lib\match.d.mts</w:t>
      </w:r>
    </w:p>
    <w:p>
      <w:r>
        <w:t>node_modules\date-fns\locale\de\_lib\match.d.ts</w:t>
      </w:r>
    </w:p>
    <w:p>
      <w:r>
        <w:t>node_modules\date-fns\locale\de\_lib\match.js</w:t>
      </w:r>
    </w:p>
    <w:p>
      <w:r>
        <w:t>node_modules\date-fns\locale\de\_lib\match.mjs</w:t>
      </w:r>
    </w:p>
    <w:p>
      <w:r>
        <w:t>node_modules\date-fns\locale\de\cdn.js</w:t>
      </w:r>
    </w:p>
    <w:p>
      <w:r>
        <w:t>node_modules\date-fns\locale\de\cdn.js.map</w:t>
      </w:r>
    </w:p>
    <w:p>
      <w:r>
        <w:t>node_modules\date-fns\locale\de\cdn.min.js</w:t>
      </w:r>
    </w:p>
    <w:p>
      <w:r>
        <w:t>node_modules\date-fns\locale\de\cdn.min.js.map</w:t>
      </w:r>
    </w:p>
    <w:p>
      <w:r>
        <w:t>node_modules\date-fns\locale\el.d.mts</w:t>
      </w:r>
    </w:p>
    <w:p>
      <w:r>
        <w:t>node_modules\date-fns\locale\el.d.ts</w:t>
      </w:r>
    </w:p>
    <w:p>
      <w:r>
        <w:t>node_modules\date-fns\locale\el.js</w:t>
      </w:r>
    </w:p>
    <w:p>
      <w:r>
        <w:t>node_modules\date-fns\locale\el.mjs</w:t>
      </w:r>
    </w:p>
    <w:p>
      <w:r>
        <w:t>node_modules\date-fns\locale\el\_lib\formatDistance.d.mts</w:t>
      </w:r>
    </w:p>
    <w:p>
      <w:r>
        <w:t>node_modules\date-fns\locale\el\_lib\formatDistance.d.ts</w:t>
      </w:r>
    </w:p>
    <w:p>
      <w:r>
        <w:t>node_modules\date-fns\locale\el\_lib\formatDistance.js</w:t>
      </w:r>
    </w:p>
    <w:p>
      <w:r>
        <w:t>node_modules\date-fns\locale\el\_lib\formatDistance.mjs</w:t>
      </w:r>
    </w:p>
    <w:p>
      <w:r>
        <w:t>node_modules\date-fns\locale\el\_lib\formatLong.d.mts</w:t>
      </w:r>
    </w:p>
    <w:p>
      <w:r>
        <w:t>node_modules\date-fns\locale\el\_lib\formatLong.d.ts</w:t>
      </w:r>
    </w:p>
    <w:p>
      <w:r>
        <w:t>node_modules\date-fns\locale\el\_lib\formatLong.js</w:t>
      </w:r>
    </w:p>
    <w:p>
      <w:r>
        <w:t>node_modules\date-fns\locale\el\_lib\formatLong.mjs</w:t>
      </w:r>
    </w:p>
    <w:p>
      <w:r>
        <w:t>node_modules\date-fns\locale\el\_lib\formatRelative.d.mts</w:t>
      </w:r>
    </w:p>
    <w:p>
      <w:r>
        <w:t>node_modules\date-fns\locale\el\_lib\formatRelative.d.ts</w:t>
      </w:r>
    </w:p>
    <w:p>
      <w:r>
        <w:t>node_modules\date-fns\locale\el\_lib\formatRelative.js</w:t>
      </w:r>
    </w:p>
    <w:p>
      <w:r>
        <w:t>node_modules\date-fns\locale\el\_lib\formatRelative.mjs</w:t>
      </w:r>
    </w:p>
    <w:p>
      <w:r>
        <w:t>node_modules\date-fns\locale\el\_lib\localize.d.mts</w:t>
      </w:r>
    </w:p>
    <w:p>
      <w:r>
        <w:t>node_modules\date-fns\locale\el\_lib\localize.d.ts</w:t>
      </w:r>
    </w:p>
    <w:p>
      <w:r>
        <w:t>node_modules\date-fns\locale\el\_lib\localize.js</w:t>
      </w:r>
    </w:p>
    <w:p>
      <w:r>
        <w:t>node_modules\date-fns\locale\el\_lib\localize.mjs</w:t>
      </w:r>
    </w:p>
    <w:p>
      <w:r>
        <w:t>node_modules\date-fns\locale\el\_lib\match.d.mts</w:t>
      </w:r>
    </w:p>
    <w:p>
      <w:r>
        <w:t>node_modules\date-fns\locale\el\_lib\match.d.ts</w:t>
      </w:r>
    </w:p>
    <w:p>
      <w:r>
        <w:t>node_modules\date-fns\locale\el\_lib\match.js</w:t>
      </w:r>
    </w:p>
    <w:p>
      <w:r>
        <w:t>node_modules\date-fns\locale\el\_lib\match.mjs</w:t>
      </w:r>
    </w:p>
    <w:p>
      <w:r>
        <w:t>node_modules\date-fns\locale\el\cdn.js</w:t>
      </w:r>
    </w:p>
    <w:p>
      <w:r>
        <w:t>node_modules\date-fns\locale\el\cdn.js.map</w:t>
      </w:r>
    </w:p>
    <w:p>
      <w:r>
        <w:t>node_modules\date-fns\locale\el\cdn.min.js</w:t>
      </w:r>
    </w:p>
    <w:p>
      <w:r>
        <w:t>node_modules\date-fns\locale\el\cdn.min.js.map</w:t>
      </w:r>
    </w:p>
    <w:p>
      <w:r>
        <w:t>node_modules\date-fns\locale\en-AU.d.mts</w:t>
      </w:r>
    </w:p>
    <w:p>
      <w:r>
        <w:t>node_modules\date-fns\locale\en-AU.d.ts</w:t>
      </w:r>
    </w:p>
    <w:p>
      <w:r>
        <w:t>node_modules\date-fns\locale\en-AU.js</w:t>
      </w:r>
    </w:p>
    <w:p>
      <w:r>
        <w:t>node_modules\date-fns\locale\en-AU.mjs</w:t>
      </w:r>
    </w:p>
    <w:p>
      <w:r>
        <w:t>node_modules\date-fns\locale\en-AU\_lib\formatLong.d.mts</w:t>
      </w:r>
    </w:p>
    <w:p>
      <w:r>
        <w:t>node_modules\date-fns\locale\en-AU\_lib\formatLong.d.ts</w:t>
      </w:r>
    </w:p>
    <w:p>
      <w:r>
        <w:t>node_modules\date-fns\locale\en-AU\_lib\formatLong.js</w:t>
      </w:r>
    </w:p>
    <w:p>
      <w:r>
        <w:t>node_modules\date-fns\locale\en-AU\_lib\formatLong.mjs</w:t>
      </w:r>
    </w:p>
    <w:p>
      <w:r>
        <w:t>node_modules\date-fns\locale\en-AU\cdn.js</w:t>
      </w:r>
    </w:p>
    <w:p>
      <w:r>
        <w:t>node_modules\date-fns\locale\en-AU\cdn.js.map</w:t>
      </w:r>
    </w:p>
    <w:p>
      <w:r>
        <w:t>node_modules\date-fns\locale\en-AU\cdn.min.js</w:t>
      </w:r>
    </w:p>
    <w:p>
      <w:r>
        <w:t>node_modules\date-fns\locale\en-AU\cdn.min.js.map</w:t>
      </w:r>
    </w:p>
    <w:p>
      <w:r>
        <w:t>node_modules\date-fns\locale\en-CA.d.mts</w:t>
      </w:r>
    </w:p>
    <w:p>
      <w:r>
        <w:t>node_modules\date-fns\locale\en-CA.d.ts</w:t>
      </w:r>
    </w:p>
    <w:p>
      <w:r>
        <w:t>node_modules\date-fns\locale\en-CA.js</w:t>
      </w:r>
    </w:p>
    <w:p>
      <w:r>
        <w:t>node_modules\date-fns\locale\en-CA.mjs</w:t>
      </w:r>
    </w:p>
    <w:p>
      <w:r>
        <w:t>node_modules\date-fns\locale\en-CA\_lib\formatDistance.d.mts</w:t>
      </w:r>
    </w:p>
    <w:p>
      <w:r>
        <w:t>node_modules\date-fns\locale\en-CA\_lib\formatDistance.d.ts</w:t>
      </w:r>
    </w:p>
    <w:p>
      <w:r>
        <w:t>node_modules\date-fns\locale\en-CA\_lib\formatDistance.js</w:t>
      </w:r>
    </w:p>
    <w:p>
      <w:r>
        <w:t>node_modules\date-fns\locale\en-CA\_lib\formatDistance.mjs</w:t>
      </w:r>
    </w:p>
    <w:p>
      <w:r>
        <w:t>node_modules\date-fns\locale\en-CA\_lib\formatLong.d.mts</w:t>
      </w:r>
    </w:p>
    <w:p>
      <w:r>
        <w:t>node_modules\date-fns\locale\en-CA\_lib\formatLong.d.ts</w:t>
      </w:r>
    </w:p>
    <w:p>
      <w:r>
        <w:t>node_modules\date-fns\locale\en-CA\_lib\formatLong.js</w:t>
      </w:r>
    </w:p>
    <w:p>
      <w:r>
        <w:t>node_modules\date-fns\locale\en-CA\_lib\formatLong.mjs</w:t>
      </w:r>
    </w:p>
    <w:p>
      <w:r>
        <w:t>node_modules\date-fns\locale\en-CA\cdn.js</w:t>
      </w:r>
    </w:p>
    <w:p>
      <w:r>
        <w:t>node_modules\date-fns\locale\en-CA\cdn.js.map</w:t>
      </w:r>
    </w:p>
    <w:p>
      <w:r>
        <w:t>node_modules\date-fns\locale\en-CA\cdn.min.js</w:t>
      </w:r>
    </w:p>
    <w:p>
      <w:r>
        <w:t>node_modules\date-fns\locale\en-CA\cdn.min.js.map</w:t>
      </w:r>
    </w:p>
    <w:p>
      <w:r>
        <w:t>node_modules\date-fns\locale\en-GB.d.mts</w:t>
      </w:r>
    </w:p>
    <w:p>
      <w:r>
        <w:t>node_modules\date-fns\locale\en-GB.d.ts</w:t>
      </w:r>
    </w:p>
    <w:p>
      <w:r>
        <w:t>node_modules\date-fns\locale\en-GB.js</w:t>
      </w:r>
    </w:p>
    <w:p>
      <w:r>
        <w:t>node_modules\date-fns\locale\en-GB.mjs</w:t>
      </w:r>
    </w:p>
    <w:p>
      <w:r>
        <w:t>node_modules\date-fns\locale\en-GB\_lib\formatLong.d.mts</w:t>
      </w:r>
    </w:p>
    <w:p>
      <w:r>
        <w:t>node_modules\date-fns\locale\en-GB\_lib\formatLong.d.ts</w:t>
      </w:r>
    </w:p>
    <w:p>
      <w:r>
        <w:t>node_modules\date-fns\locale\en-GB\_lib\formatLong.js</w:t>
      </w:r>
    </w:p>
    <w:p>
      <w:r>
        <w:t>node_modules\date-fns\locale\en-GB\_lib\formatLong.mjs</w:t>
      </w:r>
    </w:p>
    <w:p>
      <w:r>
        <w:t>node_modules\date-fns\locale\en-GB\cdn.js</w:t>
      </w:r>
    </w:p>
    <w:p>
      <w:r>
        <w:t>node_modules\date-fns\locale\en-GB\cdn.js.map</w:t>
      </w:r>
    </w:p>
    <w:p>
      <w:r>
        <w:t>node_modules\date-fns\locale\en-GB\cdn.min.js</w:t>
      </w:r>
    </w:p>
    <w:p>
      <w:r>
        <w:t>node_modules\date-fns\locale\en-GB\cdn.min.js.map</w:t>
      </w:r>
    </w:p>
    <w:p>
      <w:r>
        <w:t>node_modules\date-fns\locale\en-IE.d.mts</w:t>
      </w:r>
    </w:p>
    <w:p>
      <w:r>
        <w:t>node_modules\date-fns\locale\en-IE.d.ts</w:t>
      </w:r>
    </w:p>
    <w:p>
      <w:r>
        <w:t>node_modules\date-fns\locale\en-IE.js</w:t>
      </w:r>
    </w:p>
    <w:p>
      <w:r>
        <w:t>node_modules\date-fns\locale\en-IE.mjs</w:t>
      </w:r>
    </w:p>
    <w:p>
      <w:r>
        <w:t>node_modules\date-fns\locale\en-IE\cdn.js</w:t>
      </w:r>
    </w:p>
    <w:p>
      <w:r>
        <w:t>node_modules\date-fns\locale\en-IE\cdn.js.map</w:t>
      </w:r>
    </w:p>
    <w:p>
      <w:r>
        <w:t>node_modules\date-fns\locale\en-IE\cdn.min.js</w:t>
      </w:r>
    </w:p>
    <w:p>
      <w:r>
        <w:t>node_modules\date-fns\locale\en-IE\cdn.min.js.map</w:t>
      </w:r>
    </w:p>
    <w:p>
      <w:r>
        <w:t>node_modules\date-fns\locale\en-IN.d.mts</w:t>
      </w:r>
    </w:p>
    <w:p>
      <w:r>
        <w:t>node_modules\date-fns\locale\en-IN.d.ts</w:t>
      </w:r>
    </w:p>
    <w:p>
      <w:r>
        <w:t>node_modules\date-fns\locale\en-IN.js</w:t>
      </w:r>
    </w:p>
    <w:p>
      <w:r>
        <w:t>node_modules\date-fns\locale\en-IN.mjs</w:t>
      </w:r>
    </w:p>
    <w:p>
      <w:r>
        <w:t>node_modules\date-fns\locale\en-IN\_lib\formatLong.d.mts</w:t>
      </w:r>
    </w:p>
    <w:p>
      <w:r>
        <w:t>node_modules\date-fns\locale\en-IN\_lib\formatLong.d.ts</w:t>
      </w:r>
    </w:p>
    <w:p>
      <w:r>
        <w:t>node_modules\date-fns\locale\en-IN\_lib\formatLong.js</w:t>
      </w:r>
    </w:p>
    <w:p>
      <w:r>
        <w:t>node_modules\date-fns\locale\en-IN\_lib\formatLong.mjs</w:t>
      </w:r>
    </w:p>
    <w:p>
      <w:r>
        <w:t>node_modules\date-fns\locale\en-IN\cdn.js</w:t>
      </w:r>
    </w:p>
    <w:p>
      <w:r>
        <w:t>node_modules\date-fns\locale\en-IN\cdn.js.map</w:t>
      </w:r>
    </w:p>
    <w:p>
      <w:r>
        <w:t>node_modules\date-fns\locale\en-IN\cdn.min.js</w:t>
      </w:r>
    </w:p>
    <w:p>
      <w:r>
        <w:t>node_modules\date-fns\locale\en-IN\cdn.min.js.map</w:t>
      </w:r>
    </w:p>
    <w:p>
      <w:r>
        <w:t>node_modules\date-fns\locale\en-NZ.d.mts</w:t>
      </w:r>
    </w:p>
    <w:p>
      <w:r>
        <w:t>node_modules\date-fns\locale\en-NZ.d.ts</w:t>
      </w:r>
    </w:p>
    <w:p>
      <w:r>
        <w:t>node_modules\date-fns\locale\en-NZ.js</w:t>
      </w:r>
    </w:p>
    <w:p>
      <w:r>
        <w:t>node_modules\date-fns\locale\en-NZ.mjs</w:t>
      </w:r>
    </w:p>
    <w:p>
      <w:r>
        <w:t>node_modules\date-fns\locale\en-NZ\_lib\formatLong.d.mts</w:t>
      </w:r>
    </w:p>
    <w:p>
      <w:r>
        <w:t>node_modules\date-fns\locale\en-NZ\_lib\formatLong.d.ts</w:t>
      </w:r>
    </w:p>
    <w:p>
      <w:r>
        <w:t>node_modules\date-fns\locale\en-NZ\_lib\formatLong.js</w:t>
      </w:r>
    </w:p>
    <w:p>
      <w:r>
        <w:t>node_modules\date-fns\locale\en-NZ\_lib\formatLong.mjs</w:t>
      </w:r>
    </w:p>
    <w:p>
      <w:r>
        <w:t>node_modules\date-fns\locale\en-NZ\cdn.js</w:t>
      </w:r>
    </w:p>
    <w:p>
      <w:r>
        <w:t>node_modules\date-fns\locale\en-NZ\cdn.js.map</w:t>
      </w:r>
    </w:p>
    <w:p>
      <w:r>
        <w:t>node_modules\date-fns\locale\en-NZ\cdn.min.js</w:t>
      </w:r>
    </w:p>
    <w:p>
      <w:r>
        <w:t>node_modules\date-fns\locale\en-NZ\cdn.min.js.map</w:t>
      </w:r>
    </w:p>
    <w:p>
      <w:r>
        <w:t>node_modules\date-fns\locale\en-US.d.mts</w:t>
      </w:r>
    </w:p>
    <w:p>
      <w:r>
        <w:t>node_modules\date-fns\locale\en-US.d.ts</w:t>
      </w:r>
    </w:p>
    <w:p>
      <w:r>
        <w:t>node_modules\date-fns\locale\en-US.js</w:t>
      </w:r>
    </w:p>
    <w:p>
      <w:r>
        <w:t>node_modules\date-fns\locale\en-US.mjs</w:t>
      </w:r>
    </w:p>
    <w:p>
      <w:r>
        <w:t>node_modules\date-fns\locale\en-US\_lib\formatDistance.d.mts</w:t>
      </w:r>
    </w:p>
    <w:p>
      <w:r>
        <w:t>node_modules\date-fns\locale\en-US\_lib\formatDistance.d.ts</w:t>
      </w:r>
    </w:p>
    <w:p>
      <w:r>
        <w:t>node_modules\date-fns\locale\en-US\_lib\formatDistance.js</w:t>
      </w:r>
    </w:p>
    <w:p>
      <w:r>
        <w:t>node_modules\date-fns\locale\en-US\_lib\formatDistance.mjs</w:t>
      </w:r>
    </w:p>
    <w:p>
      <w:r>
        <w:t>node_modules\date-fns\locale\en-US\_lib\formatLong.d.mts</w:t>
      </w:r>
    </w:p>
    <w:p>
      <w:r>
        <w:t>node_modules\date-fns\locale\en-US\_lib\formatLong.d.ts</w:t>
      </w:r>
    </w:p>
    <w:p>
      <w:r>
        <w:t>node_modules\date-fns\locale\en-US\_lib\formatLong.js</w:t>
      </w:r>
    </w:p>
    <w:p>
      <w:r>
        <w:t>node_modules\date-fns\locale\en-US\_lib\formatLong.mjs</w:t>
      </w:r>
    </w:p>
    <w:p>
      <w:r>
        <w:t>node_modules\date-fns\locale\en-US\_lib\formatRelative.d.mts</w:t>
      </w:r>
    </w:p>
    <w:p>
      <w:r>
        <w:t>node_modules\date-fns\locale\en-US\_lib\formatRelative.d.ts</w:t>
      </w:r>
    </w:p>
    <w:p>
      <w:r>
        <w:t>node_modules\date-fns\locale\en-US\_lib\formatRelative.js</w:t>
      </w:r>
    </w:p>
    <w:p>
      <w:r>
        <w:t>node_modules\date-fns\locale\en-US\_lib\formatRelative.mjs</w:t>
      </w:r>
    </w:p>
    <w:p>
      <w:r>
        <w:t>node_modules\date-fns\locale\en-US\_lib\localize.d.mts</w:t>
      </w:r>
    </w:p>
    <w:p>
      <w:r>
        <w:t>node_modules\date-fns\locale\en-US\_lib\localize.d.ts</w:t>
      </w:r>
    </w:p>
    <w:p>
      <w:r>
        <w:t>node_modules\date-fns\locale\en-US\_lib\localize.js</w:t>
      </w:r>
    </w:p>
    <w:p>
      <w:r>
        <w:t>node_modules\date-fns\locale\en-US\_lib\localize.mjs</w:t>
      </w:r>
    </w:p>
    <w:p>
      <w:r>
        <w:t>node_modules\date-fns\locale\en-US\_lib\match.d.mts</w:t>
      </w:r>
    </w:p>
    <w:p>
      <w:r>
        <w:t>node_modules\date-fns\locale\en-US\_lib\match.d.ts</w:t>
      </w:r>
    </w:p>
    <w:p>
      <w:r>
        <w:t>node_modules\date-fns\locale\en-US\_lib\match.js</w:t>
      </w:r>
    </w:p>
    <w:p>
      <w:r>
        <w:t>node_modules\date-fns\locale\en-US\_lib\match.mjs</w:t>
      </w:r>
    </w:p>
    <w:p>
      <w:r>
        <w:t>node_modules\date-fns\locale\en-US\cdn.js</w:t>
      </w:r>
    </w:p>
    <w:p>
      <w:r>
        <w:t>node_modules\date-fns\locale\en-US\cdn.js.map</w:t>
      </w:r>
    </w:p>
    <w:p>
      <w:r>
        <w:t>node_modules\date-fns\locale\en-US\cdn.min.js</w:t>
      </w:r>
    </w:p>
    <w:p>
      <w:r>
        <w:t>node_modules\date-fns\locale\en-US\cdn.min.js.map</w:t>
      </w:r>
    </w:p>
    <w:p>
      <w:r>
        <w:t>node_modules\date-fns\locale\en-ZA.d.mts</w:t>
      </w:r>
    </w:p>
    <w:p>
      <w:r>
        <w:t>node_modules\date-fns\locale\en-ZA.d.ts</w:t>
      </w:r>
    </w:p>
    <w:p>
      <w:r>
        <w:t>node_modules\date-fns\locale\en-ZA.js</w:t>
      </w:r>
    </w:p>
    <w:p>
      <w:r>
        <w:t>node_modules\date-fns\locale\en-ZA.mjs</w:t>
      </w:r>
    </w:p>
    <w:p>
      <w:r>
        <w:t>node_modules\date-fns\locale\en-ZA\_lib\formatLong.d.mts</w:t>
      </w:r>
    </w:p>
    <w:p>
      <w:r>
        <w:t>node_modules\date-fns\locale\en-ZA\_lib\formatLong.d.ts</w:t>
      </w:r>
    </w:p>
    <w:p>
      <w:r>
        <w:t>node_modules\date-fns\locale\en-ZA\_lib\formatLong.js</w:t>
      </w:r>
    </w:p>
    <w:p>
      <w:r>
        <w:t>node_modules\date-fns\locale\en-ZA\_lib\formatLong.mjs</w:t>
      </w:r>
    </w:p>
    <w:p>
      <w:r>
        <w:t>node_modules\date-fns\locale\en-ZA\cdn.js</w:t>
      </w:r>
    </w:p>
    <w:p>
      <w:r>
        <w:t>node_modules\date-fns\locale\en-ZA\cdn.js.map</w:t>
      </w:r>
    </w:p>
    <w:p>
      <w:r>
        <w:t>node_modules\date-fns\locale\en-ZA\cdn.min.js</w:t>
      </w:r>
    </w:p>
    <w:p>
      <w:r>
        <w:t>node_modules\date-fns\locale\en-ZA\cdn.min.js.map</w:t>
      </w:r>
    </w:p>
    <w:p>
      <w:r>
        <w:t>node_modules\date-fns\locale\eo.d.mts</w:t>
      </w:r>
    </w:p>
    <w:p>
      <w:r>
        <w:t>node_modules\date-fns\locale\eo.d.ts</w:t>
      </w:r>
    </w:p>
    <w:p>
      <w:r>
        <w:t>node_modules\date-fns\locale\eo.js</w:t>
      </w:r>
    </w:p>
    <w:p>
      <w:r>
        <w:t>node_modules\date-fns\locale\eo.mjs</w:t>
      </w:r>
    </w:p>
    <w:p>
      <w:r>
        <w:t>node_modules\date-fns\locale\eo\_lib\formatDistance.d.mts</w:t>
      </w:r>
    </w:p>
    <w:p>
      <w:r>
        <w:t>node_modules\date-fns\locale\eo\_lib\formatDistance.d.ts</w:t>
      </w:r>
    </w:p>
    <w:p>
      <w:r>
        <w:t>node_modules\date-fns\locale\eo\_lib\formatDistance.js</w:t>
      </w:r>
    </w:p>
    <w:p>
      <w:r>
        <w:t>node_modules\date-fns\locale\eo\_lib\formatDistance.mjs</w:t>
      </w:r>
    </w:p>
    <w:p>
      <w:r>
        <w:t>node_modules\date-fns\locale\eo\_lib\formatLong.d.mts</w:t>
      </w:r>
    </w:p>
    <w:p>
      <w:r>
        <w:t>node_modules\date-fns\locale\eo\_lib\formatLong.d.ts</w:t>
      </w:r>
    </w:p>
    <w:p>
      <w:r>
        <w:t>node_modules\date-fns\locale\eo\_lib\formatLong.js</w:t>
      </w:r>
    </w:p>
    <w:p>
      <w:r>
        <w:t>node_modules\date-fns\locale\eo\_lib\formatLong.mjs</w:t>
      </w:r>
    </w:p>
    <w:p>
      <w:r>
        <w:t>node_modules\date-fns\locale\eo\_lib\formatRelative.d.mts</w:t>
      </w:r>
    </w:p>
    <w:p>
      <w:r>
        <w:t>node_modules\date-fns\locale\eo\_lib\formatRelative.d.ts</w:t>
      </w:r>
    </w:p>
    <w:p>
      <w:r>
        <w:t>node_modules\date-fns\locale\eo\_lib\formatRelative.js</w:t>
      </w:r>
    </w:p>
    <w:p>
      <w:r>
        <w:t>node_modules\date-fns\locale\eo\_lib\formatRelative.mjs</w:t>
      </w:r>
    </w:p>
    <w:p>
      <w:r>
        <w:t>node_modules\date-fns\locale\eo\_lib\localize.d.mts</w:t>
      </w:r>
    </w:p>
    <w:p>
      <w:r>
        <w:t>node_modules\date-fns\locale\eo\_lib\localize.d.ts</w:t>
      </w:r>
    </w:p>
    <w:p>
      <w:r>
        <w:t>node_modules\date-fns\locale\eo\_lib\localize.js</w:t>
      </w:r>
    </w:p>
    <w:p>
      <w:r>
        <w:t>node_modules\date-fns\locale\eo\_lib\localize.mjs</w:t>
      </w:r>
    </w:p>
    <w:p>
      <w:r>
        <w:t>node_modules\date-fns\locale\eo\_lib\match.d.mts</w:t>
      </w:r>
    </w:p>
    <w:p>
      <w:r>
        <w:t>node_modules\date-fns\locale\eo\_lib\match.d.ts</w:t>
      </w:r>
    </w:p>
    <w:p>
      <w:r>
        <w:t>node_modules\date-fns\locale\eo\_lib\match.js</w:t>
      </w:r>
    </w:p>
    <w:p>
      <w:r>
        <w:t>node_modules\date-fns\locale\eo\_lib\match.mjs</w:t>
      </w:r>
    </w:p>
    <w:p>
      <w:r>
        <w:t>node_modules\date-fns\locale\eo\cdn.js</w:t>
      </w:r>
    </w:p>
    <w:p>
      <w:r>
        <w:t>node_modules\date-fns\locale\eo\cdn.js.map</w:t>
      </w:r>
    </w:p>
    <w:p>
      <w:r>
        <w:t>node_modules\date-fns\locale\eo\cdn.min.js</w:t>
      </w:r>
    </w:p>
    <w:p>
      <w:r>
        <w:t>node_modules\date-fns\locale\eo\cdn.min.js.map</w:t>
      </w:r>
    </w:p>
    <w:p>
      <w:r>
        <w:t>node_modules\date-fns\locale\es.d.mts</w:t>
      </w:r>
    </w:p>
    <w:p>
      <w:r>
        <w:t>node_modules\date-fns\locale\es.d.ts</w:t>
      </w:r>
    </w:p>
    <w:p>
      <w:r>
        <w:t>node_modules\date-fns\locale\es.js</w:t>
      </w:r>
    </w:p>
    <w:p>
      <w:r>
        <w:t>node_modules\date-fns\locale\es.mjs</w:t>
      </w:r>
    </w:p>
    <w:p>
      <w:r>
        <w:t>node_modules\date-fns\locale\es\_lib\formatDistance.d.mts</w:t>
      </w:r>
    </w:p>
    <w:p>
      <w:r>
        <w:t>node_modules\date-fns\locale\es\_lib\formatDistance.d.ts</w:t>
      </w:r>
    </w:p>
    <w:p>
      <w:r>
        <w:t>node_modules\date-fns\locale\es\_lib\formatDistance.js</w:t>
      </w:r>
    </w:p>
    <w:p>
      <w:r>
        <w:t>node_modules\date-fns\locale\es\_lib\formatDistance.mjs</w:t>
      </w:r>
    </w:p>
    <w:p>
      <w:r>
        <w:t>node_modules\date-fns\locale\es\_lib\formatLong.d.mts</w:t>
      </w:r>
    </w:p>
    <w:p>
      <w:r>
        <w:t>node_modules\date-fns\locale\es\_lib\formatLong.d.ts</w:t>
      </w:r>
    </w:p>
    <w:p>
      <w:r>
        <w:t>node_modules\date-fns\locale\es\_lib\formatLong.js</w:t>
      </w:r>
    </w:p>
    <w:p>
      <w:r>
        <w:t>node_modules\date-fns\locale\es\_lib\formatLong.mjs</w:t>
      </w:r>
    </w:p>
    <w:p>
      <w:r>
        <w:t>node_modules\date-fns\locale\es\_lib\formatRelative.d.mts</w:t>
      </w:r>
    </w:p>
    <w:p>
      <w:r>
        <w:t>node_modules\date-fns\locale\es\_lib\formatRelative.d.ts</w:t>
      </w:r>
    </w:p>
    <w:p>
      <w:r>
        <w:t>node_modules\date-fns\locale\es\_lib\formatRelative.js</w:t>
      </w:r>
    </w:p>
    <w:p>
      <w:r>
        <w:t>node_modules\date-fns\locale\es\_lib\formatRelative.mjs</w:t>
      </w:r>
    </w:p>
    <w:p>
      <w:r>
        <w:t>node_modules\date-fns\locale\es\_lib\localize.d.mts</w:t>
      </w:r>
    </w:p>
    <w:p>
      <w:r>
        <w:t>node_modules\date-fns\locale\es\_lib\localize.d.ts</w:t>
      </w:r>
    </w:p>
    <w:p>
      <w:r>
        <w:t>node_modules\date-fns\locale\es\_lib\localize.js</w:t>
      </w:r>
    </w:p>
    <w:p>
      <w:r>
        <w:t>node_modules\date-fns\locale\es\_lib\localize.mjs</w:t>
      </w:r>
    </w:p>
    <w:p>
      <w:r>
        <w:t>node_modules\date-fns\locale\es\_lib\match.d.mts</w:t>
      </w:r>
    </w:p>
    <w:p>
      <w:r>
        <w:t>node_modules\date-fns\locale\es\_lib\match.d.ts</w:t>
      </w:r>
    </w:p>
    <w:p>
      <w:r>
        <w:t>node_modules\date-fns\locale\es\_lib\match.js</w:t>
      </w:r>
    </w:p>
    <w:p>
      <w:r>
        <w:t>node_modules\date-fns\locale\es\_lib\match.mjs</w:t>
      </w:r>
    </w:p>
    <w:p>
      <w:r>
        <w:t>node_modules\date-fns\locale\es\cdn.js</w:t>
      </w:r>
    </w:p>
    <w:p>
      <w:r>
        <w:t>node_modules\date-fns\locale\es\cdn.js.map</w:t>
      </w:r>
    </w:p>
    <w:p>
      <w:r>
        <w:t>node_modules\date-fns\locale\es\cdn.min.js</w:t>
      </w:r>
    </w:p>
    <w:p>
      <w:r>
        <w:t>node_modules\date-fns\locale\es\cdn.min.js.map</w:t>
      </w:r>
    </w:p>
    <w:p>
      <w:r>
        <w:t>node_modules\date-fns\locale\et.d.mts</w:t>
      </w:r>
    </w:p>
    <w:p>
      <w:r>
        <w:t>node_modules\date-fns\locale\et.d.ts</w:t>
      </w:r>
    </w:p>
    <w:p>
      <w:r>
        <w:t>node_modules\date-fns\locale\et.js</w:t>
      </w:r>
    </w:p>
    <w:p>
      <w:r>
        <w:t>node_modules\date-fns\locale\et.mjs</w:t>
      </w:r>
    </w:p>
    <w:p>
      <w:r>
        <w:t>node_modules\date-fns\locale\et\_lib\formatDistance.d.mts</w:t>
      </w:r>
    </w:p>
    <w:p>
      <w:r>
        <w:t>node_modules\date-fns\locale\et\_lib\formatDistance.d.ts</w:t>
      </w:r>
    </w:p>
    <w:p>
      <w:r>
        <w:t>node_modules\date-fns\locale\et\_lib\formatDistance.js</w:t>
      </w:r>
    </w:p>
    <w:p>
      <w:r>
        <w:t>node_modules\date-fns\locale\et\_lib\formatDistance.mjs</w:t>
      </w:r>
    </w:p>
    <w:p>
      <w:r>
        <w:t>node_modules\date-fns\locale\et\_lib\formatLong.d.mts</w:t>
      </w:r>
    </w:p>
    <w:p>
      <w:r>
        <w:t>node_modules\date-fns\locale\et\_lib\formatLong.d.ts</w:t>
      </w:r>
    </w:p>
    <w:p>
      <w:r>
        <w:t>node_modules\date-fns\locale\et\_lib\formatLong.js</w:t>
      </w:r>
    </w:p>
    <w:p>
      <w:r>
        <w:t>node_modules\date-fns\locale\et\_lib\formatLong.mjs</w:t>
      </w:r>
    </w:p>
    <w:p>
      <w:r>
        <w:t>node_modules\date-fns\locale\et\_lib\formatRelative.d.mts</w:t>
      </w:r>
    </w:p>
    <w:p>
      <w:r>
        <w:t>node_modules\date-fns\locale\et\_lib\formatRelative.d.ts</w:t>
      </w:r>
    </w:p>
    <w:p>
      <w:r>
        <w:t>node_modules\date-fns\locale\et\_lib\formatRelative.js</w:t>
      </w:r>
    </w:p>
    <w:p>
      <w:r>
        <w:t>node_modules\date-fns\locale\et\_lib\formatRelative.mjs</w:t>
      </w:r>
    </w:p>
    <w:p>
      <w:r>
        <w:t>node_modules\date-fns\locale\et\_lib\localize.d.mts</w:t>
      </w:r>
    </w:p>
    <w:p>
      <w:r>
        <w:t>node_modules\date-fns\locale\et\_lib\localize.d.ts</w:t>
      </w:r>
    </w:p>
    <w:p>
      <w:r>
        <w:t>node_modules\date-fns\locale\et\_lib\localize.js</w:t>
      </w:r>
    </w:p>
    <w:p>
      <w:r>
        <w:t>node_modules\date-fns\locale\et\_lib\localize.mjs</w:t>
      </w:r>
    </w:p>
    <w:p>
      <w:r>
        <w:t>node_modules\date-fns\locale\et\_lib\match.d.mts</w:t>
      </w:r>
    </w:p>
    <w:p>
      <w:r>
        <w:t>node_modules\date-fns\locale\et\_lib\match.d.ts</w:t>
      </w:r>
    </w:p>
    <w:p>
      <w:r>
        <w:t>node_modules\date-fns\locale\et\_lib\match.js</w:t>
      </w:r>
    </w:p>
    <w:p>
      <w:r>
        <w:t>node_modules\date-fns\locale\et\_lib\match.mjs</w:t>
      </w:r>
    </w:p>
    <w:p>
      <w:r>
        <w:t>node_modules\date-fns\locale\et\cdn.js</w:t>
      </w:r>
    </w:p>
    <w:p>
      <w:r>
        <w:t>node_modules\date-fns\locale\et\cdn.js.map</w:t>
      </w:r>
    </w:p>
    <w:p>
      <w:r>
        <w:t>node_modules\date-fns\locale\et\cdn.min.js</w:t>
      </w:r>
    </w:p>
    <w:p>
      <w:r>
        <w:t>node_modules\date-fns\locale\et\cdn.min.js.map</w:t>
      </w:r>
    </w:p>
    <w:p>
      <w:r>
        <w:t>node_modules\date-fns\locale\eu.d.mts</w:t>
      </w:r>
    </w:p>
    <w:p>
      <w:r>
        <w:t>node_modules\date-fns\locale\eu.d.ts</w:t>
      </w:r>
    </w:p>
    <w:p>
      <w:r>
        <w:t>node_modules\date-fns\locale\eu.js</w:t>
      </w:r>
    </w:p>
    <w:p>
      <w:r>
        <w:t>node_modules\date-fns\locale\eu.mjs</w:t>
      </w:r>
    </w:p>
    <w:p>
      <w:r>
        <w:t>node_modules\date-fns\locale\eu\_lib\formatDistance.d.mts</w:t>
      </w:r>
    </w:p>
    <w:p>
      <w:r>
        <w:t>node_modules\date-fns\locale\eu\_lib\formatDistance.d.ts</w:t>
      </w:r>
    </w:p>
    <w:p>
      <w:r>
        <w:t>node_modules\date-fns\locale\eu\_lib\formatDistance.js</w:t>
      </w:r>
    </w:p>
    <w:p>
      <w:r>
        <w:t>node_modules\date-fns\locale\eu\_lib\formatDistance.mjs</w:t>
      </w:r>
    </w:p>
    <w:p>
      <w:r>
        <w:t>node_modules\date-fns\locale\eu\_lib\formatLong.d.mts</w:t>
      </w:r>
    </w:p>
    <w:p>
      <w:r>
        <w:t>node_modules\date-fns\locale\eu\_lib\formatLong.d.ts</w:t>
      </w:r>
    </w:p>
    <w:p>
      <w:r>
        <w:t>node_modules\date-fns\locale\eu\_lib\formatLong.js</w:t>
      </w:r>
    </w:p>
    <w:p>
      <w:r>
        <w:t>node_modules\date-fns\locale\eu\_lib\formatLong.mjs</w:t>
      </w:r>
    </w:p>
    <w:p>
      <w:r>
        <w:t>node_modules\date-fns\locale\eu\_lib\formatRelative.d.mts</w:t>
      </w:r>
    </w:p>
    <w:p>
      <w:r>
        <w:t>node_modules\date-fns\locale\eu\_lib\formatRelative.d.ts</w:t>
      </w:r>
    </w:p>
    <w:p>
      <w:r>
        <w:t>node_modules\date-fns\locale\eu\_lib\formatRelative.js</w:t>
      </w:r>
    </w:p>
    <w:p>
      <w:r>
        <w:t>node_modules\date-fns\locale\eu\_lib\formatRelative.mjs</w:t>
      </w:r>
    </w:p>
    <w:p>
      <w:r>
        <w:t>node_modules\date-fns\locale\eu\_lib\localize.d.mts</w:t>
      </w:r>
    </w:p>
    <w:p>
      <w:r>
        <w:t>node_modules\date-fns\locale\eu\_lib\localize.d.ts</w:t>
      </w:r>
    </w:p>
    <w:p>
      <w:r>
        <w:t>node_modules\date-fns\locale\eu\_lib\localize.js</w:t>
      </w:r>
    </w:p>
    <w:p>
      <w:r>
        <w:t>node_modules\date-fns\locale\eu\_lib\localize.mjs</w:t>
      </w:r>
    </w:p>
    <w:p>
      <w:r>
        <w:t>node_modules\date-fns\locale\eu\_lib\match.d.mts</w:t>
      </w:r>
    </w:p>
    <w:p>
      <w:r>
        <w:t>node_modules\date-fns\locale\eu\_lib\match.d.ts</w:t>
      </w:r>
    </w:p>
    <w:p>
      <w:r>
        <w:t>node_modules\date-fns\locale\eu\_lib\match.js</w:t>
      </w:r>
    </w:p>
    <w:p>
      <w:r>
        <w:t>node_modules\date-fns\locale\eu\_lib\match.mjs</w:t>
      </w:r>
    </w:p>
    <w:p>
      <w:r>
        <w:t>node_modules\date-fns\locale\eu\cdn.js</w:t>
      </w:r>
    </w:p>
    <w:p>
      <w:r>
        <w:t>node_modules\date-fns\locale\eu\cdn.js.map</w:t>
      </w:r>
    </w:p>
    <w:p>
      <w:r>
        <w:t>node_modules\date-fns\locale\eu\cdn.min.js</w:t>
      </w:r>
    </w:p>
    <w:p>
      <w:r>
        <w:t>node_modules\date-fns\locale\eu\cdn.min.js.map</w:t>
      </w:r>
    </w:p>
    <w:p>
      <w:r>
        <w:t>node_modules\date-fns\locale\fa-IR.d.mts</w:t>
      </w:r>
    </w:p>
    <w:p>
      <w:r>
        <w:t>node_modules\date-fns\locale\fa-IR.d.ts</w:t>
      </w:r>
    </w:p>
    <w:p>
      <w:r>
        <w:t>node_modules\date-fns\locale\fa-IR.js</w:t>
      </w:r>
    </w:p>
    <w:p>
      <w:r>
        <w:t>node_modules\date-fns\locale\fa-IR.mjs</w:t>
      </w:r>
    </w:p>
    <w:p>
      <w:r>
        <w:t>node_modules\date-fns\locale\fa-IR\_lib\formatDistance.d.mts</w:t>
      </w:r>
    </w:p>
    <w:p>
      <w:r>
        <w:t>node_modules\date-fns\locale\fa-IR\_lib\formatDistance.d.ts</w:t>
      </w:r>
    </w:p>
    <w:p>
      <w:r>
        <w:t>node_modules\date-fns\locale\fa-IR\_lib\formatDistance.js</w:t>
      </w:r>
    </w:p>
    <w:p>
      <w:r>
        <w:t>node_modules\date-fns\locale\fa-IR\_lib\formatDistance.mjs</w:t>
      </w:r>
    </w:p>
    <w:p>
      <w:r>
        <w:t>node_modules\date-fns\locale\fa-IR\_lib\formatLong.d.mts</w:t>
      </w:r>
    </w:p>
    <w:p>
      <w:r>
        <w:t>node_modules\date-fns\locale\fa-IR\_lib\formatLong.d.ts</w:t>
      </w:r>
    </w:p>
    <w:p>
      <w:r>
        <w:t>node_modules\date-fns\locale\fa-IR\_lib\formatLong.js</w:t>
      </w:r>
    </w:p>
    <w:p>
      <w:r>
        <w:t>node_modules\date-fns\locale\fa-IR\_lib\formatLong.mjs</w:t>
      </w:r>
    </w:p>
    <w:p>
      <w:r>
        <w:t>node_modules\date-fns\locale\fa-IR\_lib\formatRelative.d.mts</w:t>
      </w:r>
    </w:p>
    <w:p>
      <w:r>
        <w:t>node_modules\date-fns\locale\fa-IR\_lib\formatRelative.d.ts</w:t>
      </w:r>
    </w:p>
    <w:p>
      <w:r>
        <w:t>node_modules\date-fns\locale\fa-IR\_lib\formatRelative.js</w:t>
      </w:r>
    </w:p>
    <w:p>
      <w:r>
        <w:t>node_modules\date-fns\locale\fa-IR\_lib\formatRelative.mjs</w:t>
      </w:r>
    </w:p>
    <w:p>
      <w:r>
        <w:t>node_modules\date-fns\locale\fa-IR\_lib\localize.d.mts</w:t>
      </w:r>
    </w:p>
    <w:p>
      <w:r>
        <w:t>node_modules\date-fns\locale\fa-IR\_lib\localize.d.ts</w:t>
      </w:r>
    </w:p>
    <w:p>
      <w:r>
        <w:t>node_modules\date-fns\locale\fa-IR\_lib\localize.js</w:t>
      </w:r>
    </w:p>
    <w:p>
      <w:r>
        <w:t>node_modules\date-fns\locale\fa-IR\_lib\localize.mjs</w:t>
      </w:r>
    </w:p>
    <w:p>
      <w:r>
        <w:t>node_modules\date-fns\locale\fa-IR\_lib\match.d.mts</w:t>
      </w:r>
    </w:p>
    <w:p>
      <w:r>
        <w:t>node_modules\date-fns\locale\fa-IR\_lib\match.d.ts</w:t>
      </w:r>
    </w:p>
    <w:p>
      <w:r>
        <w:t>node_modules\date-fns\locale\fa-IR\_lib\match.js</w:t>
      </w:r>
    </w:p>
    <w:p>
      <w:r>
        <w:t>node_modules\date-fns\locale\fa-IR\_lib\match.mjs</w:t>
      </w:r>
    </w:p>
    <w:p>
      <w:r>
        <w:t>node_modules\date-fns\locale\fa-IR\cdn.js</w:t>
      </w:r>
    </w:p>
    <w:p>
      <w:r>
        <w:t>node_modules\date-fns\locale\fa-IR\cdn.js.map</w:t>
      </w:r>
    </w:p>
    <w:p>
      <w:r>
        <w:t>node_modules\date-fns\locale\fa-IR\cdn.min.js</w:t>
      </w:r>
    </w:p>
    <w:p>
      <w:r>
        <w:t>node_modules\date-fns\locale\fa-IR\cdn.min.js.map</w:t>
      </w:r>
    </w:p>
    <w:p>
      <w:r>
        <w:t>node_modules\date-fns\locale\fi.d.mts</w:t>
      </w:r>
    </w:p>
    <w:p>
      <w:r>
        <w:t>node_modules\date-fns\locale\fi.d.ts</w:t>
      </w:r>
    </w:p>
    <w:p>
      <w:r>
        <w:t>node_modules\date-fns\locale\fi.js</w:t>
      </w:r>
    </w:p>
    <w:p>
      <w:r>
        <w:t>node_modules\date-fns\locale\fi.mjs</w:t>
      </w:r>
    </w:p>
    <w:p>
      <w:r>
        <w:t>node_modules\date-fns\locale\fi\_lib\formatDistance.d.mts</w:t>
      </w:r>
    </w:p>
    <w:p>
      <w:r>
        <w:t>node_modules\date-fns\locale\fi\_lib\formatDistance.d.ts</w:t>
      </w:r>
    </w:p>
    <w:p>
      <w:r>
        <w:t>node_modules\date-fns\locale\fi\_lib\formatDistance.js</w:t>
      </w:r>
    </w:p>
    <w:p>
      <w:r>
        <w:t>node_modules\date-fns\locale\fi\_lib\formatDistance.mjs</w:t>
      </w:r>
    </w:p>
    <w:p>
      <w:r>
        <w:t>node_modules\date-fns\locale\fi\_lib\formatLong.d.mts</w:t>
      </w:r>
    </w:p>
    <w:p>
      <w:r>
        <w:t>node_modules\date-fns\locale\fi\_lib\formatLong.d.ts</w:t>
      </w:r>
    </w:p>
    <w:p>
      <w:r>
        <w:t>node_modules\date-fns\locale\fi\_lib\formatLong.js</w:t>
      </w:r>
    </w:p>
    <w:p>
      <w:r>
        <w:t>node_modules\date-fns\locale\fi\_lib\formatLong.mjs</w:t>
      </w:r>
    </w:p>
    <w:p>
      <w:r>
        <w:t>node_modules\date-fns\locale\fi\_lib\formatRelative.d.mts</w:t>
      </w:r>
    </w:p>
    <w:p>
      <w:r>
        <w:t>node_modules\date-fns\locale\fi\_lib\formatRelative.d.ts</w:t>
      </w:r>
    </w:p>
    <w:p>
      <w:r>
        <w:t>node_modules\date-fns\locale\fi\_lib\formatRelative.js</w:t>
      </w:r>
    </w:p>
    <w:p>
      <w:r>
        <w:t>node_modules\date-fns\locale\fi\_lib\formatRelative.mjs</w:t>
      </w:r>
    </w:p>
    <w:p>
      <w:r>
        <w:t>node_modules\date-fns\locale\fi\_lib\localize.d.mts</w:t>
      </w:r>
    </w:p>
    <w:p>
      <w:r>
        <w:t>node_modules\date-fns\locale\fi\_lib\localize.d.ts</w:t>
      </w:r>
    </w:p>
    <w:p>
      <w:r>
        <w:t>node_modules\date-fns\locale\fi\_lib\localize.js</w:t>
      </w:r>
    </w:p>
    <w:p>
      <w:r>
        <w:t>node_modules\date-fns\locale\fi\_lib\localize.mjs</w:t>
      </w:r>
    </w:p>
    <w:p>
      <w:r>
        <w:t>node_modules\date-fns\locale\fi\_lib\match.d.mts</w:t>
      </w:r>
    </w:p>
    <w:p>
      <w:r>
        <w:t>node_modules\date-fns\locale\fi\_lib\match.d.ts</w:t>
      </w:r>
    </w:p>
    <w:p>
      <w:r>
        <w:t>node_modules\date-fns\locale\fi\_lib\match.js</w:t>
      </w:r>
    </w:p>
    <w:p>
      <w:r>
        <w:t>node_modules\date-fns\locale\fi\_lib\match.mjs</w:t>
      </w:r>
    </w:p>
    <w:p>
      <w:r>
        <w:t>node_modules\date-fns\locale\fi\cdn.js</w:t>
      </w:r>
    </w:p>
    <w:p>
      <w:r>
        <w:t>node_modules\date-fns\locale\fi\cdn.js.map</w:t>
      </w:r>
    </w:p>
    <w:p>
      <w:r>
        <w:t>node_modules\date-fns\locale\fi\cdn.min.js</w:t>
      </w:r>
    </w:p>
    <w:p>
      <w:r>
        <w:t>node_modules\date-fns\locale\fi\cdn.min.js.map</w:t>
      </w:r>
    </w:p>
    <w:p>
      <w:r>
        <w:t>node_modules\date-fns\locale\fr-CA.d.mts</w:t>
      </w:r>
    </w:p>
    <w:p>
      <w:r>
        <w:t>node_modules\date-fns\locale\fr-CA.d.ts</w:t>
      </w:r>
    </w:p>
    <w:p>
      <w:r>
        <w:t>node_modules\date-fns\locale\fr-CA.js</w:t>
      </w:r>
    </w:p>
    <w:p>
      <w:r>
        <w:t>node_modules\date-fns\locale\fr-CA.mjs</w:t>
      </w:r>
    </w:p>
    <w:p>
      <w:r>
        <w:t>node_modules\date-fns\locale\fr-CA\_lib\formatLong.d.mts</w:t>
      </w:r>
    </w:p>
    <w:p>
      <w:r>
        <w:t>node_modules\date-fns\locale\fr-CA\_lib\formatLong.d.ts</w:t>
      </w:r>
    </w:p>
    <w:p>
      <w:r>
        <w:t>node_modules\date-fns\locale\fr-CA\_lib\formatLong.js</w:t>
      </w:r>
    </w:p>
    <w:p>
      <w:r>
        <w:t>node_modules\date-fns\locale\fr-CA\_lib\formatLong.mjs</w:t>
      </w:r>
    </w:p>
    <w:p>
      <w:r>
        <w:t>node_modules\date-fns\locale\fr-CA\cdn.js</w:t>
      </w:r>
    </w:p>
    <w:p>
      <w:r>
        <w:t>node_modules\date-fns\locale\fr-CA\cdn.js.map</w:t>
      </w:r>
    </w:p>
    <w:p>
      <w:r>
        <w:t>node_modules\date-fns\locale\fr-CA\cdn.min.js</w:t>
      </w:r>
    </w:p>
    <w:p>
      <w:r>
        <w:t>node_modules\date-fns\locale\fr-CA\cdn.min.js.map</w:t>
      </w:r>
    </w:p>
    <w:p>
      <w:r>
        <w:t>node_modules\date-fns\locale\fr-CH.d.mts</w:t>
      </w:r>
    </w:p>
    <w:p>
      <w:r>
        <w:t>node_modules\date-fns\locale\fr-CH.d.ts</w:t>
      </w:r>
    </w:p>
    <w:p>
      <w:r>
        <w:t>node_modules\date-fns\locale\fr-CH.js</w:t>
      </w:r>
    </w:p>
    <w:p>
      <w:r>
        <w:t>node_modules\date-fns\locale\fr-CH.mjs</w:t>
      </w:r>
    </w:p>
    <w:p>
      <w:r>
        <w:t>node_modules\date-fns\locale\fr-CH\_lib\formatLong.d.mts</w:t>
      </w:r>
    </w:p>
    <w:p>
      <w:r>
        <w:t>node_modules\date-fns\locale\fr-CH\_lib\formatLong.d.ts</w:t>
      </w:r>
    </w:p>
    <w:p>
      <w:r>
        <w:t>node_modules\date-fns\locale\fr-CH\_lib\formatLong.js</w:t>
      </w:r>
    </w:p>
    <w:p>
      <w:r>
        <w:t>node_modules\date-fns\locale\fr-CH\_lib\formatLong.mjs</w:t>
      </w:r>
    </w:p>
    <w:p>
      <w:r>
        <w:t>node_modules\date-fns\locale\fr-CH\_lib\formatRelative.d.mts</w:t>
      </w:r>
    </w:p>
    <w:p>
      <w:r>
        <w:t>node_modules\date-fns\locale\fr-CH\_lib\formatRelative.d.ts</w:t>
      </w:r>
    </w:p>
    <w:p>
      <w:r>
        <w:t>node_modules\date-fns\locale\fr-CH\_lib\formatRelative.js</w:t>
      </w:r>
    </w:p>
    <w:p>
      <w:r>
        <w:t>node_modules\date-fns\locale\fr-CH\_lib\formatRelative.mjs</w:t>
      </w:r>
    </w:p>
    <w:p>
      <w:r>
        <w:t>node_modules\date-fns\locale\fr-CH\cdn.js</w:t>
      </w:r>
    </w:p>
    <w:p>
      <w:r>
        <w:t>node_modules\date-fns\locale\fr-CH\cdn.js.map</w:t>
      </w:r>
    </w:p>
    <w:p>
      <w:r>
        <w:t>node_modules\date-fns\locale\fr-CH\cdn.min.js</w:t>
      </w:r>
    </w:p>
    <w:p>
      <w:r>
        <w:t>node_modules\date-fns\locale\fr-CH\cdn.min.js.map</w:t>
      </w:r>
    </w:p>
    <w:p>
      <w:r>
        <w:t>node_modules\date-fns\locale\fr.d.mts</w:t>
      </w:r>
    </w:p>
    <w:p>
      <w:r>
        <w:t>node_modules\date-fns\locale\fr.d.ts</w:t>
      </w:r>
    </w:p>
    <w:p>
      <w:r>
        <w:t>node_modules\date-fns\locale\fr.js</w:t>
      </w:r>
    </w:p>
    <w:p>
      <w:r>
        <w:t>node_modules\date-fns\locale\fr.mjs</w:t>
      </w:r>
    </w:p>
    <w:p>
      <w:r>
        <w:t>node_modules\date-fns\locale\fr\_lib\formatDistance.d.mts</w:t>
      </w:r>
    </w:p>
    <w:p>
      <w:r>
        <w:t>node_modules\date-fns\locale\fr\_lib\formatDistance.d.ts</w:t>
      </w:r>
    </w:p>
    <w:p>
      <w:r>
        <w:t>node_modules\date-fns\locale\fr\_lib\formatDistance.js</w:t>
      </w:r>
    </w:p>
    <w:p>
      <w:r>
        <w:t>node_modules\date-fns\locale\fr\_lib\formatDistance.mjs</w:t>
      </w:r>
    </w:p>
    <w:p>
      <w:r>
        <w:t>node_modules\date-fns\locale\fr\_lib\formatLong.d.mts</w:t>
      </w:r>
    </w:p>
    <w:p>
      <w:r>
        <w:t>node_modules\date-fns\locale\fr\_lib\formatLong.d.ts</w:t>
      </w:r>
    </w:p>
    <w:p>
      <w:r>
        <w:t>node_modules\date-fns\locale\fr\_lib\formatLong.js</w:t>
      </w:r>
    </w:p>
    <w:p>
      <w:r>
        <w:t>node_modules\date-fns\locale\fr\_lib\formatLong.mjs</w:t>
      </w:r>
    </w:p>
    <w:p>
      <w:r>
        <w:t>node_modules\date-fns\locale\fr\_lib\formatRelative.d.mts</w:t>
      </w:r>
    </w:p>
    <w:p>
      <w:r>
        <w:t>node_modules\date-fns\locale\fr\_lib\formatRelative.d.ts</w:t>
      </w:r>
    </w:p>
    <w:p>
      <w:r>
        <w:t>node_modules\date-fns\locale\fr\_lib\formatRelative.js</w:t>
      </w:r>
    </w:p>
    <w:p>
      <w:r>
        <w:t>node_modules\date-fns\locale\fr\_lib\formatRelative.mjs</w:t>
      </w:r>
    </w:p>
    <w:p>
      <w:r>
        <w:t>node_modules\date-fns\locale\fr\_lib\localize.d.mts</w:t>
      </w:r>
    </w:p>
    <w:p>
      <w:r>
        <w:t>node_modules\date-fns\locale\fr\_lib\localize.d.ts</w:t>
      </w:r>
    </w:p>
    <w:p>
      <w:r>
        <w:t>node_modules\date-fns\locale\fr\_lib\localize.js</w:t>
      </w:r>
    </w:p>
    <w:p>
      <w:r>
        <w:t>node_modules\date-fns\locale\fr\_lib\localize.mjs</w:t>
      </w:r>
    </w:p>
    <w:p>
      <w:r>
        <w:t>node_modules\date-fns\locale\fr\_lib\match.d.mts</w:t>
      </w:r>
    </w:p>
    <w:p>
      <w:r>
        <w:t>node_modules\date-fns\locale\fr\_lib\match.d.ts</w:t>
      </w:r>
    </w:p>
    <w:p>
      <w:r>
        <w:t>node_modules\date-fns\locale\fr\_lib\match.js</w:t>
      </w:r>
    </w:p>
    <w:p>
      <w:r>
        <w:t>node_modules\date-fns\locale\fr\_lib\match.mjs</w:t>
      </w:r>
    </w:p>
    <w:p>
      <w:r>
        <w:t>node_modules\date-fns\locale\fr\cdn.js</w:t>
      </w:r>
    </w:p>
    <w:p>
      <w:r>
        <w:t>node_modules\date-fns\locale\fr\cdn.js.map</w:t>
      </w:r>
    </w:p>
    <w:p>
      <w:r>
        <w:t>node_modules\date-fns\locale\fr\cdn.min.js</w:t>
      </w:r>
    </w:p>
    <w:p>
      <w:r>
        <w:t>node_modules\date-fns\locale\fr\cdn.min.js.map</w:t>
      </w:r>
    </w:p>
    <w:p>
      <w:r>
        <w:t>node_modules\date-fns\locale\fy.d.mts</w:t>
      </w:r>
    </w:p>
    <w:p>
      <w:r>
        <w:t>node_modules\date-fns\locale\fy.d.ts</w:t>
      </w:r>
    </w:p>
    <w:p>
      <w:r>
        <w:t>node_modules\date-fns\locale\fy.js</w:t>
      </w:r>
    </w:p>
    <w:p>
      <w:r>
        <w:t>node_modules\date-fns\locale\fy.mjs</w:t>
      </w:r>
    </w:p>
    <w:p>
      <w:r>
        <w:t>node_modules\date-fns\locale\fy\_lib\formatDistance.d.mts</w:t>
      </w:r>
    </w:p>
    <w:p>
      <w:r>
        <w:t>node_modules\date-fns\locale\fy\_lib\formatDistance.d.ts</w:t>
      </w:r>
    </w:p>
    <w:p>
      <w:r>
        <w:t>node_modules\date-fns\locale\fy\_lib\formatDistance.js</w:t>
      </w:r>
    </w:p>
    <w:p>
      <w:r>
        <w:t>node_modules\date-fns\locale\fy\_lib\formatDistance.mjs</w:t>
      </w:r>
    </w:p>
    <w:p>
      <w:r>
        <w:t>node_modules\date-fns\locale\fy\_lib\formatLong.d.mts</w:t>
      </w:r>
    </w:p>
    <w:p>
      <w:r>
        <w:t>node_modules\date-fns\locale\fy\_lib\formatLong.d.ts</w:t>
      </w:r>
    </w:p>
    <w:p>
      <w:r>
        <w:t>node_modules\date-fns\locale\fy\_lib\formatLong.js</w:t>
      </w:r>
    </w:p>
    <w:p>
      <w:r>
        <w:t>node_modules\date-fns\locale\fy\_lib\formatLong.mjs</w:t>
      </w:r>
    </w:p>
    <w:p>
      <w:r>
        <w:t>node_modules\date-fns\locale\fy\_lib\formatRelative.d.mts</w:t>
      </w:r>
    </w:p>
    <w:p>
      <w:r>
        <w:t>node_modules\date-fns\locale\fy\_lib\formatRelative.d.ts</w:t>
      </w:r>
    </w:p>
    <w:p>
      <w:r>
        <w:t>node_modules\date-fns\locale\fy\_lib\formatRelative.js</w:t>
      </w:r>
    </w:p>
    <w:p>
      <w:r>
        <w:t>node_modules\date-fns\locale\fy\_lib\formatRelative.mjs</w:t>
      </w:r>
    </w:p>
    <w:p>
      <w:r>
        <w:t>node_modules\date-fns\locale\fy\_lib\localize.d.mts</w:t>
      </w:r>
    </w:p>
    <w:p>
      <w:r>
        <w:t>node_modules\date-fns\locale\fy\_lib\localize.d.ts</w:t>
      </w:r>
    </w:p>
    <w:p>
      <w:r>
        <w:t>node_modules\date-fns\locale\fy\_lib\localize.js</w:t>
      </w:r>
    </w:p>
    <w:p>
      <w:r>
        <w:t>node_modules\date-fns\locale\fy\_lib\localize.mjs</w:t>
      </w:r>
    </w:p>
    <w:p>
      <w:r>
        <w:t>node_modules\date-fns\locale\fy\_lib\match.d.mts</w:t>
      </w:r>
    </w:p>
    <w:p>
      <w:r>
        <w:t>node_modules\date-fns\locale\fy\_lib\match.d.ts</w:t>
      </w:r>
    </w:p>
    <w:p>
      <w:r>
        <w:t>node_modules\date-fns\locale\fy\_lib\match.js</w:t>
      </w:r>
    </w:p>
    <w:p>
      <w:r>
        <w:t>node_modules\date-fns\locale\fy\_lib\match.mjs</w:t>
      </w:r>
    </w:p>
    <w:p>
      <w:r>
        <w:t>node_modules\date-fns\locale\fy\cdn.js</w:t>
      </w:r>
    </w:p>
    <w:p>
      <w:r>
        <w:t>node_modules\date-fns\locale\fy\cdn.js.map</w:t>
      </w:r>
    </w:p>
    <w:p>
      <w:r>
        <w:t>node_modules\date-fns\locale\fy\cdn.min.js</w:t>
      </w:r>
    </w:p>
    <w:p>
      <w:r>
        <w:t>node_modules\date-fns\locale\fy\cdn.min.js.map</w:t>
      </w:r>
    </w:p>
    <w:p>
      <w:r>
        <w:t>node_modules\date-fns\locale\gd.d.mts</w:t>
      </w:r>
    </w:p>
    <w:p>
      <w:r>
        <w:t>node_modules\date-fns\locale\gd.d.ts</w:t>
      </w:r>
    </w:p>
    <w:p>
      <w:r>
        <w:t>node_modules\date-fns\locale\gd.js</w:t>
      </w:r>
    </w:p>
    <w:p>
      <w:r>
        <w:t>node_modules\date-fns\locale\gd.mjs</w:t>
      </w:r>
    </w:p>
    <w:p>
      <w:r>
        <w:t>node_modules\date-fns\locale\gd\_lib\formatDistance.d.mts</w:t>
      </w:r>
    </w:p>
    <w:p>
      <w:r>
        <w:t>node_modules\date-fns\locale\gd\_lib\formatDistance.d.ts</w:t>
      </w:r>
    </w:p>
    <w:p>
      <w:r>
        <w:t>node_modules\date-fns\locale\gd\_lib\formatDistance.js</w:t>
      </w:r>
    </w:p>
    <w:p>
      <w:r>
        <w:t>node_modules\date-fns\locale\gd\_lib\formatDistance.mjs</w:t>
      </w:r>
    </w:p>
    <w:p>
      <w:r>
        <w:t>node_modules\date-fns\locale\gd\_lib\formatLong.d.mts</w:t>
      </w:r>
    </w:p>
    <w:p>
      <w:r>
        <w:t>node_modules\date-fns\locale\gd\_lib\formatLong.d.ts</w:t>
      </w:r>
    </w:p>
    <w:p>
      <w:r>
        <w:t>node_modules\date-fns\locale\gd\_lib\formatLong.js</w:t>
      </w:r>
    </w:p>
    <w:p>
      <w:r>
        <w:t>node_modules\date-fns\locale\gd\_lib\formatLong.mjs</w:t>
      </w:r>
    </w:p>
    <w:p>
      <w:r>
        <w:t>node_modules\date-fns\locale\gd\_lib\formatRelative.d.mts</w:t>
      </w:r>
    </w:p>
    <w:p>
      <w:r>
        <w:t>node_modules\date-fns\locale\gd\_lib\formatRelative.d.ts</w:t>
      </w:r>
    </w:p>
    <w:p>
      <w:r>
        <w:t>node_modules\date-fns\locale\gd\_lib\formatRelative.js</w:t>
      </w:r>
    </w:p>
    <w:p>
      <w:r>
        <w:t>node_modules\date-fns\locale\gd\_lib\formatRelative.mjs</w:t>
      </w:r>
    </w:p>
    <w:p>
      <w:r>
        <w:t>node_modules\date-fns\locale\gd\_lib\localize.d.mts</w:t>
      </w:r>
    </w:p>
    <w:p>
      <w:r>
        <w:t>node_modules\date-fns\locale\gd\_lib\localize.d.ts</w:t>
      </w:r>
    </w:p>
    <w:p>
      <w:r>
        <w:t>node_modules\date-fns\locale\gd\_lib\localize.js</w:t>
      </w:r>
    </w:p>
    <w:p>
      <w:r>
        <w:t>node_modules\date-fns\locale\gd\_lib\localize.mjs</w:t>
      </w:r>
    </w:p>
    <w:p>
      <w:r>
        <w:t>node_modules\date-fns\locale\gd\_lib\match.d.mts</w:t>
      </w:r>
    </w:p>
    <w:p>
      <w:r>
        <w:t>node_modules\date-fns\locale\gd\_lib\match.d.ts</w:t>
      </w:r>
    </w:p>
    <w:p>
      <w:r>
        <w:t>node_modules\date-fns\locale\gd\_lib\match.js</w:t>
      </w:r>
    </w:p>
    <w:p>
      <w:r>
        <w:t>node_modules\date-fns\locale\gd\_lib\match.mjs</w:t>
      </w:r>
    </w:p>
    <w:p>
      <w:r>
        <w:t>node_modules\date-fns\locale\gd\cdn.js</w:t>
      </w:r>
    </w:p>
    <w:p>
      <w:r>
        <w:t>node_modules\date-fns\locale\gd\cdn.js.map</w:t>
      </w:r>
    </w:p>
    <w:p>
      <w:r>
        <w:t>node_modules\date-fns\locale\gd\cdn.min.js</w:t>
      </w:r>
    </w:p>
    <w:p>
      <w:r>
        <w:t>node_modules\date-fns\locale\gd\cdn.min.js.map</w:t>
      </w:r>
    </w:p>
    <w:p>
      <w:r>
        <w:t>node_modules\date-fns\locale\gl.d.mts</w:t>
      </w:r>
    </w:p>
    <w:p>
      <w:r>
        <w:t>node_modules\date-fns\locale\gl.d.ts</w:t>
      </w:r>
    </w:p>
    <w:p>
      <w:r>
        <w:t>node_modules\date-fns\locale\gl.js</w:t>
      </w:r>
    </w:p>
    <w:p>
      <w:r>
        <w:t>node_modules\date-fns\locale\gl.mjs</w:t>
      </w:r>
    </w:p>
    <w:p>
      <w:r>
        <w:t>node_modules\date-fns\locale\gl\_lib\formatDistance.d.mts</w:t>
      </w:r>
    </w:p>
    <w:p>
      <w:r>
        <w:t>node_modules\date-fns\locale\gl\_lib\formatDistance.d.ts</w:t>
      </w:r>
    </w:p>
    <w:p>
      <w:r>
        <w:t>node_modules\date-fns\locale\gl\_lib\formatDistance.js</w:t>
      </w:r>
    </w:p>
    <w:p>
      <w:r>
        <w:t>node_modules\date-fns\locale\gl\_lib\formatDistance.mjs</w:t>
      </w:r>
    </w:p>
    <w:p>
      <w:r>
        <w:t>node_modules\date-fns\locale\gl\_lib\formatLong.d.mts</w:t>
      </w:r>
    </w:p>
    <w:p>
      <w:r>
        <w:t>node_modules\date-fns\locale\gl\_lib\formatLong.d.ts</w:t>
      </w:r>
    </w:p>
    <w:p>
      <w:r>
        <w:t>node_modules\date-fns\locale\gl\_lib\formatLong.js</w:t>
      </w:r>
    </w:p>
    <w:p>
      <w:r>
        <w:t>node_modules\date-fns\locale\gl\_lib\formatLong.mjs</w:t>
      </w:r>
    </w:p>
    <w:p>
      <w:r>
        <w:t>node_modules\date-fns\locale\gl\_lib\formatRelative.d.mts</w:t>
      </w:r>
    </w:p>
    <w:p>
      <w:r>
        <w:t>node_modules\date-fns\locale\gl\_lib\formatRelative.d.ts</w:t>
      </w:r>
    </w:p>
    <w:p>
      <w:r>
        <w:t>node_modules\date-fns\locale\gl\_lib\formatRelative.js</w:t>
      </w:r>
    </w:p>
    <w:p>
      <w:r>
        <w:t>node_modules\date-fns\locale\gl\_lib\formatRelative.mjs</w:t>
      </w:r>
    </w:p>
    <w:p>
      <w:r>
        <w:t>node_modules\date-fns\locale\gl\_lib\localize.d.mts</w:t>
      </w:r>
    </w:p>
    <w:p>
      <w:r>
        <w:t>node_modules\date-fns\locale\gl\_lib\localize.d.ts</w:t>
      </w:r>
    </w:p>
    <w:p>
      <w:r>
        <w:t>node_modules\date-fns\locale\gl\_lib\localize.js</w:t>
      </w:r>
    </w:p>
    <w:p>
      <w:r>
        <w:t>node_modules\date-fns\locale\gl\_lib\localize.mjs</w:t>
      </w:r>
    </w:p>
    <w:p>
      <w:r>
        <w:t>node_modules\date-fns\locale\gl\_lib\match.d.mts</w:t>
      </w:r>
    </w:p>
    <w:p>
      <w:r>
        <w:t>node_modules\date-fns\locale\gl\_lib\match.d.ts</w:t>
      </w:r>
    </w:p>
    <w:p>
      <w:r>
        <w:t>node_modules\date-fns\locale\gl\_lib\match.js</w:t>
      </w:r>
    </w:p>
    <w:p>
      <w:r>
        <w:t>node_modules\date-fns\locale\gl\_lib\match.mjs</w:t>
      </w:r>
    </w:p>
    <w:p>
      <w:r>
        <w:t>node_modules\date-fns\locale\gl\cdn.js</w:t>
      </w:r>
    </w:p>
    <w:p>
      <w:r>
        <w:t>node_modules\date-fns\locale\gl\cdn.js.map</w:t>
      </w:r>
    </w:p>
    <w:p>
      <w:r>
        <w:t>node_modules\date-fns\locale\gl\cdn.min.js</w:t>
      </w:r>
    </w:p>
    <w:p>
      <w:r>
        <w:t>node_modules\date-fns\locale\gl\cdn.min.js.map</w:t>
      </w:r>
    </w:p>
    <w:p>
      <w:r>
        <w:t>node_modules\date-fns\locale\gu.d.mts</w:t>
      </w:r>
    </w:p>
    <w:p>
      <w:r>
        <w:t>node_modules\date-fns\locale\gu.d.ts</w:t>
      </w:r>
    </w:p>
    <w:p>
      <w:r>
        <w:t>node_modules\date-fns\locale\gu.js</w:t>
      </w:r>
    </w:p>
    <w:p>
      <w:r>
        <w:t>node_modules\date-fns\locale\gu.mjs</w:t>
      </w:r>
    </w:p>
    <w:p>
      <w:r>
        <w:t>node_modules\date-fns\locale\gu\_lib\formatDistance.d.mts</w:t>
      </w:r>
    </w:p>
    <w:p>
      <w:r>
        <w:t>node_modules\date-fns\locale\gu\_lib\formatDistance.d.ts</w:t>
      </w:r>
    </w:p>
    <w:p>
      <w:r>
        <w:t>node_modules\date-fns\locale\gu\_lib\formatDistance.js</w:t>
      </w:r>
    </w:p>
    <w:p>
      <w:r>
        <w:t>node_modules\date-fns\locale\gu\_lib\formatDistance.mjs</w:t>
      </w:r>
    </w:p>
    <w:p>
      <w:r>
        <w:t>node_modules\date-fns\locale\gu\_lib\formatLong.d.mts</w:t>
      </w:r>
    </w:p>
    <w:p>
      <w:r>
        <w:t>node_modules\date-fns\locale\gu\_lib\formatLong.d.ts</w:t>
      </w:r>
    </w:p>
    <w:p>
      <w:r>
        <w:t>node_modules\date-fns\locale\gu\_lib\formatLong.js</w:t>
      </w:r>
    </w:p>
    <w:p>
      <w:r>
        <w:t>node_modules\date-fns\locale\gu\_lib\formatLong.mjs</w:t>
      </w:r>
    </w:p>
    <w:p>
      <w:r>
        <w:t>node_modules\date-fns\locale\gu\_lib\formatRelative.d.mts</w:t>
      </w:r>
    </w:p>
    <w:p>
      <w:r>
        <w:t>node_modules\date-fns\locale\gu\_lib\formatRelative.d.ts</w:t>
      </w:r>
    </w:p>
    <w:p>
      <w:r>
        <w:t>node_modules\date-fns\locale\gu\_lib\formatRelative.js</w:t>
      </w:r>
    </w:p>
    <w:p>
      <w:r>
        <w:t>node_modules\date-fns\locale\gu\_lib\formatRelative.mjs</w:t>
      </w:r>
    </w:p>
    <w:p>
      <w:r>
        <w:t>node_modules\date-fns\locale\gu\_lib\localize.d.mts</w:t>
      </w:r>
    </w:p>
    <w:p>
      <w:r>
        <w:t>node_modules\date-fns\locale\gu\_lib\localize.d.ts</w:t>
      </w:r>
    </w:p>
    <w:p>
      <w:r>
        <w:t>node_modules\date-fns\locale\gu\_lib\localize.js</w:t>
      </w:r>
    </w:p>
    <w:p>
      <w:r>
        <w:t>node_modules\date-fns\locale\gu\_lib\localize.mjs</w:t>
      </w:r>
    </w:p>
    <w:p>
      <w:r>
        <w:t>node_modules\date-fns\locale\gu\_lib\match.d.mts</w:t>
      </w:r>
    </w:p>
    <w:p>
      <w:r>
        <w:t>node_modules\date-fns\locale\gu\_lib\match.d.ts</w:t>
      </w:r>
    </w:p>
    <w:p>
      <w:r>
        <w:t>node_modules\date-fns\locale\gu\_lib\match.js</w:t>
      </w:r>
    </w:p>
    <w:p>
      <w:r>
        <w:t>node_modules\date-fns\locale\gu\_lib\match.mjs</w:t>
      </w:r>
    </w:p>
    <w:p>
      <w:r>
        <w:t>node_modules\date-fns\locale\gu\cdn.js</w:t>
      </w:r>
    </w:p>
    <w:p>
      <w:r>
        <w:t>node_modules\date-fns\locale\gu\cdn.js.map</w:t>
      </w:r>
    </w:p>
    <w:p>
      <w:r>
        <w:t>node_modules\date-fns\locale\gu\cdn.min.js</w:t>
      </w:r>
    </w:p>
    <w:p>
      <w:r>
        <w:t>node_modules\date-fns\locale\gu\cdn.min.js.map</w:t>
      </w:r>
    </w:p>
    <w:p>
      <w:r>
        <w:t>node_modules\date-fns\locale\he.d.mts</w:t>
      </w:r>
    </w:p>
    <w:p>
      <w:r>
        <w:t>node_modules\date-fns\locale\he.d.ts</w:t>
      </w:r>
    </w:p>
    <w:p>
      <w:r>
        <w:t>node_modules\date-fns\locale\he.js</w:t>
      </w:r>
    </w:p>
    <w:p>
      <w:r>
        <w:t>node_modules\date-fns\locale\he.mjs</w:t>
      </w:r>
    </w:p>
    <w:p>
      <w:r>
        <w:t>node_modules\date-fns\locale\he\_lib\formatDistance.d.mts</w:t>
      </w:r>
    </w:p>
    <w:p>
      <w:r>
        <w:t>node_modules\date-fns\locale\he\_lib\formatDistance.d.ts</w:t>
      </w:r>
    </w:p>
    <w:p>
      <w:r>
        <w:t>node_modules\date-fns\locale\he\_lib\formatDistance.js</w:t>
      </w:r>
    </w:p>
    <w:p>
      <w:r>
        <w:t>node_modules\date-fns\locale\he\_lib\formatDistance.mjs</w:t>
      </w:r>
    </w:p>
    <w:p>
      <w:r>
        <w:t>node_modules\date-fns\locale\he\_lib\formatLong.d.mts</w:t>
      </w:r>
    </w:p>
    <w:p>
      <w:r>
        <w:t>node_modules\date-fns\locale\he\_lib\formatLong.d.ts</w:t>
      </w:r>
    </w:p>
    <w:p>
      <w:r>
        <w:t>node_modules\date-fns\locale\he\_lib\formatLong.js</w:t>
      </w:r>
    </w:p>
    <w:p>
      <w:r>
        <w:t>node_modules\date-fns\locale\he\_lib\formatLong.mjs</w:t>
      </w:r>
    </w:p>
    <w:p>
      <w:r>
        <w:t>node_modules\date-fns\locale\he\_lib\formatRelative.d.mts</w:t>
      </w:r>
    </w:p>
    <w:p>
      <w:r>
        <w:t>node_modules\date-fns\locale\he\_lib\formatRelative.d.ts</w:t>
      </w:r>
    </w:p>
    <w:p>
      <w:r>
        <w:t>node_modules\date-fns\locale\he\_lib\formatRelative.js</w:t>
      </w:r>
    </w:p>
    <w:p>
      <w:r>
        <w:t>node_modules\date-fns\locale\he\_lib\formatRelative.mjs</w:t>
      </w:r>
    </w:p>
    <w:p>
      <w:r>
        <w:t>node_modules\date-fns\locale\he\_lib\localize.d.mts</w:t>
      </w:r>
    </w:p>
    <w:p>
      <w:r>
        <w:t>node_modules\date-fns\locale\he\_lib\localize.d.ts</w:t>
      </w:r>
    </w:p>
    <w:p>
      <w:r>
        <w:t>node_modules\date-fns\locale\he\_lib\localize.js</w:t>
      </w:r>
    </w:p>
    <w:p>
      <w:r>
        <w:t>node_modules\date-fns\locale\he\_lib\localize.mjs</w:t>
      </w:r>
    </w:p>
    <w:p>
      <w:r>
        <w:t>node_modules\date-fns\locale\he\_lib\match.d.mts</w:t>
      </w:r>
    </w:p>
    <w:p>
      <w:r>
        <w:t>node_modules\date-fns\locale\he\_lib\match.d.ts</w:t>
      </w:r>
    </w:p>
    <w:p>
      <w:r>
        <w:t>node_modules\date-fns\locale\he\_lib\match.js</w:t>
      </w:r>
    </w:p>
    <w:p>
      <w:r>
        <w:t>node_modules\date-fns\locale\he\_lib\match.mjs</w:t>
      </w:r>
    </w:p>
    <w:p>
      <w:r>
        <w:t>node_modules\date-fns\locale\he\cdn.js</w:t>
      </w:r>
    </w:p>
    <w:p>
      <w:r>
        <w:t>node_modules\date-fns\locale\he\cdn.js.map</w:t>
      </w:r>
    </w:p>
    <w:p>
      <w:r>
        <w:t>node_modules\date-fns\locale\he\cdn.min.js</w:t>
      </w:r>
    </w:p>
    <w:p>
      <w:r>
        <w:t>node_modules\date-fns\locale\he\cdn.min.js.map</w:t>
      </w:r>
    </w:p>
    <w:p>
      <w:r>
        <w:t>node_modules\date-fns\locale\hi.d.mts</w:t>
      </w:r>
    </w:p>
    <w:p>
      <w:r>
        <w:t>node_modules\date-fns\locale\hi.d.ts</w:t>
      </w:r>
    </w:p>
    <w:p>
      <w:r>
        <w:t>node_modules\date-fns\locale\hi.js</w:t>
      </w:r>
    </w:p>
    <w:p>
      <w:r>
        <w:t>node_modules\date-fns\locale\hi.mjs</w:t>
      </w:r>
    </w:p>
    <w:p>
      <w:r>
        <w:t>node_modules\date-fns\locale\hi\_lib\formatDistance.d.mts</w:t>
      </w:r>
    </w:p>
    <w:p>
      <w:r>
        <w:t>node_modules\date-fns\locale\hi\_lib\formatDistance.d.ts</w:t>
      </w:r>
    </w:p>
    <w:p>
      <w:r>
        <w:t>node_modules\date-fns\locale\hi\_lib\formatDistance.js</w:t>
      </w:r>
    </w:p>
    <w:p>
      <w:r>
        <w:t>node_modules\date-fns\locale\hi\_lib\formatDistance.mjs</w:t>
      </w:r>
    </w:p>
    <w:p>
      <w:r>
        <w:t>node_modules\date-fns\locale\hi\_lib\formatLong.d.mts</w:t>
      </w:r>
    </w:p>
    <w:p>
      <w:r>
        <w:t>node_modules\date-fns\locale\hi\_lib\formatLong.d.ts</w:t>
      </w:r>
    </w:p>
    <w:p>
      <w:r>
        <w:t>node_modules\date-fns\locale\hi\_lib\formatLong.js</w:t>
      </w:r>
    </w:p>
    <w:p>
      <w:r>
        <w:t>node_modules\date-fns\locale\hi\_lib\formatLong.mjs</w:t>
      </w:r>
    </w:p>
    <w:p>
      <w:r>
        <w:t>node_modules\date-fns\locale\hi\_lib\formatRelative.d.mts</w:t>
      </w:r>
    </w:p>
    <w:p>
      <w:r>
        <w:t>node_modules\date-fns\locale\hi\_lib\formatRelative.d.ts</w:t>
      </w:r>
    </w:p>
    <w:p>
      <w:r>
        <w:t>node_modules\date-fns\locale\hi\_lib\formatRelative.js</w:t>
      </w:r>
    </w:p>
    <w:p>
      <w:r>
        <w:t>node_modules\date-fns\locale\hi\_lib\formatRelative.mjs</w:t>
      </w:r>
    </w:p>
    <w:p>
      <w:r>
        <w:t>node_modules\date-fns\locale\hi\_lib\localize.d.mts</w:t>
      </w:r>
    </w:p>
    <w:p>
      <w:r>
        <w:t>node_modules\date-fns\locale\hi\_lib\localize.d.ts</w:t>
      </w:r>
    </w:p>
    <w:p>
      <w:r>
        <w:t>node_modules\date-fns\locale\hi\_lib\localize.js</w:t>
      </w:r>
    </w:p>
    <w:p>
      <w:r>
        <w:t>node_modules\date-fns\locale\hi\_lib\localize.mjs</w:t>
      </w:r>
    </w:p>
    <w:p>
      <w:r>
        <w:t>node_modules\date-fns\locale\hi\_lib\match.d.mts</w:t>
      </w:r>
    </w:p>
    <w:p>
      <w:r>
        <w:t>node_modules\date-fns\locale\hi\_lib\match.d.ts</w:t>
      </w:r>
    </w:p>
    <w:p>
      <w:r>
        <w:t>node_modules\date-fns\locale\hi\_lib\match.js</w:t>
      </w:r>
    </w:p>
    <w:p>
      <w:r>
        <w:t>node_modules\date-fns\locale\hi\_lib\match.mjs</w:t>
      </w:r>
    </w:p>
    <w:p>
      <w:r>
        <w:t>node_modules\date-fns\locale\hi\cdn.js</w:t>
      </w:r>
    </w:p>
    <w:p>
      <w:r>
        <w:t>node_modules\date-fns\locale\hi\cdn.js.map</w:t>
      </w:r>
    </w:p>
    <w:p>
      <w:r>
        <w:t>node_modules\date-fns\locale\hi\cdn.min.js</w:t>
      </w:r>
    </w:p>
    <w:p>
      <w:r>
        <w:t>node_modules\date-fns\locale\hi\cdn.min.js.map</w:t>
      </w:r>
    </w:p>
    <w:p>
      <w:r>
        <w:t>node_modules\date-fns\locale\hr.d.mts</w:t>
      </w:r>
    </w:p>
    <w:p>
      <w:r>
        <w:t>node_modules\date-fns\locale\hr.d.ts</w:t>
      </w:r>
    </w:p>
    <w:p>
      <w:r>
        <w:t>node_modules\date-fns\locale\hr.js</w:t>
      </w:r>
    </w:p>
    <w:p>
      <w:r>
        <w:t>node_modules\date-fns\locale\hr.mjs</w:t>
      </w:r>
    </w:p>
    <w:p>
      <w:r>
        <w:t>node_modules\date-fns\locale\hr\_lib\formatDistance.d.mts</w:t>
      </w:r>
    </w:p>
    <w:p>
      <w:r>
        <w:t>node_modules\date-fns\locale\hr\_lib\formatDistance.d.ts</w:t>
      </w:r>
    </w:p>
    <w:p>
      <w:r>
        <w:t>node_modules\date-fns\locale\hr\_lib\formatDistance.js</w:t>
      </w:r>
    </w:p>
    <w:p>
      <w:r>
        <w:t>node_modules\date-fns\locale\hr\_lib\formatDistance.mjs</w:t>
      </w:r>
    </w:p>
    <w:p>
      <w:r>
        <w:t>node_modules\date-fns\locale\hr\_lib\formatLong.d.mts</w:t>
      </w:r>
    </w:p>
    <w:p>
      <w:r>
        <w:t>node_modules\date-fns\locale\hr\_lib\formatLong.d.ts</w:t>
      </w:r>
    </w:p>
    <w:p>
      <w:r>
        <w:t>node_modules\date-fns\locale\hr\_lib\formatLong.js</w:t>
      </w:r>
    </w:p>
    <w:p>
      <w:r>
        <w:t>node_modules\date-fns\locale\hr\_lib\formatLong.mjs</w:t>
      </w:r>
    </w:p>
    <w:p>
      <w:r>
        <w:t>node_modules\date-fns\locale\hr\_lib\formatRelative.d.mts</w:t>
      </w:r>
    </w:p>
    <w:p>
      <w:r>
        <w:t>node_modules\date-fns\locale\hr\_lib\formatRelative.d.ts</w:t>
      </w:r>
    </w:p>
    <w:p>
      <w:r>
        <w:t>node_modules\date-fns\locale\hr\_lib\formatRelative.js</w:t>
      </w:r>
    </w:p>
    <w:p>
      <w:r>
        <w:t>node_modules\date-fns\locale\hr\_lib\formatRelative.mjs</w:t>
      </w:r>
    </w:p>
    <w:p>
      <w:r>
        <w:t>node_modules\date-fns\locale\hr\_lib\localize.d.mts</w:t>
      </w:r>
    </w:p>
    <w:p>
      <w:r>
        <w:t>node_modules\date-fns\locale\hr\_lib\localize.d.ts</w:t>
      </w:r>
    </w:p>
    <w:p>
      <w:r>
        <w:t>node_modules\date-fns\locale\hr\_lib\localize.js</w:t>
      </w:r>
    </w:p>
    <w:p>
      <w:r>
        <w:t>node_modules\date-fns\locale\hr\_lib\localize.mjs</w:t>
      </w:r>
    </w:p>
    <w:p>
      <w:r>
        <w:t>node_modules\date-fns\locale\hr\_lib\match.d.mts</w:t>
      </w:r>
    </w:p>
    <w:p>
      <w:r>
        <w:t>node_modules\date-fns\locale\hr\_lib\match.d.ts</w:t>
      </w:r>
    </w:p>
    <w:p>
      <w:r>
        <w:t>node_modules\date-fns\locale\hr\_lib\match.js</w:t>
      </w:r>
    </w:p>
    <w:p>
      <w:r>
        <w:t>node_modules\date-fns\locale\hr\_lib\match.mjs</w:t>
      </w:r>
    </w:p>
    <w:p>
      <w:r>
        <w:t>node_modules\date-fns\locale\hr\cdn.js</w:t>
      </w:r>
    </w:p>
    <w:p>
      <w:r>
        <w:t>node_modules\date-fns\locale\hr\cdn.js.map</w:t>
      </w:r>
    </w:p>
    <w:p>
      <w:r>
        <w:t>node_modules\date-fns\locale\hr\cdn.min.js</w:t>
      </w:r>
    </w:p>
    <w:p>
      <w:r>
        <w:t>node_modules\date-fns\locale\hr\cdn.min.js.map</w:t>
      </w:r>
    </w:p>
    <w:p>
      <w:r>
        <w:t>node_modules\date-fns\locale\ht.d.mts</w:t>
      </w:r>
    </w:p>
    <w:p>
      <w:r>
        <w:t>node_modules\date-fns\locale\ht.d.ts</w:t>
      </w:r>
    </w:p>
    <w:p>
      <w:r>
        <w:t>node_modules\date-fns\locale\ht.js</w:t>
      </w:r>
    </w:p>
    <w:p>
      <w:r>
        <w:t>node_modules\date-fns\locale\ht.mjs</w:t>
      </w:r>
    </w:p>
    <w:p>
      <w:r>
        <w:t>node_modules\date-fns\locale\ht\_lib\formatDistance.d.mts</w:t>
      </w:r>
    </w:p>
    <w:p>
      <w:r>
        <w:t>node_modules\date-fns\locale\ht\_lib\formatDistance.d.ts</w:t>
      </w:r>
    </w:p>
    <w:p>
      <w:r>
        <w:t>node_modules\date-fns\locale\ht\_lib\formatDistance.js</w:t>
      </w:r>
    </w:p>
    <w:p>
      <w:r>
        <w:t>node_modules\date-fns\locale\ht\_lib\formatDistance.mjs</w:t>
      </w:r>
    </w:p>
    <w:p>
      <w:r>
        <w:t>node_modules\date-fns\locale\ht\_lib\formatLong.d.mts</w:t>
      </w:r>
    </w:p>
    <w:p>
      <w:r>
        <w:t>node_modules\date-fns\locale\ht\_lib\formatLong.d.ts</w:t>
      </w:r>
    </w:p>
    <w:p>
      <w:r>
        <w:t>node_modules\date-fns\locale\ht\_lib\formatLong.js</w:t>
      </w:r>
    </w:p>
    <w:p>
      <w:r>
        <w:t>node_modules\date-fns\locale\ht\_lib\formatLong.mjs</w:t>
      </w:r>
    </w:p>
    <w:p>
      <w:r>
        <w:t>node_modules\date-fns\locale\ht\_lib\formatRelative.d.mts</w:t>
      </w:r>
    </w:p>
    <w:p>
      <w:r>
        <w:t>node_modules\date-fns\locale\ht\_lib\formatRelative.d.ts</w:t>
      </w:r>
    </w:p>
    <w:p>
      <w:r>
        <w:t>node_modules\date-fns\locale\ht\_lib\formatRelative.js</w:t>
      </w:r>
    </w:p>
    <w:p>
      <w:r>
        <w:t>node_modules\date-fns\locale\ht\_lib\formatRelative.mjs</w:t>
      </w:r>
    </w:p>
    <w:p>
      <w:r>
        <w:t>node_modules\date-fns\locale\ht\_lib\localize.d.mts</w:t>
      </w:r>
    </w:p>
    <w:p>
      <w:r>
        <w:t>node_modules\date-fns\locale\ht\_lib\localize.d.ts</w:t>
      </w:r>
    </w:p>
    <w:p>
      <w:r>
        <w:t>node_modules\date-fns\locale\ht\_lib\localize.js</w:t>
      </w:r>
    </w:p>
    <w:p>
      <w:r>
        <w:t>node_modules\date-fns\locale\ht\_lib\localize.mjs</w:t>
      </w:r>
    </w:p>
    <w:p>
      <w:r>
        <w:t>node_modules\date-fns\locale\ht\_lib\match.d.mts</w:t>
      </w:r>
    </w:p>
    <w:p>
      <w:r>
        <w:t>node_modules\date-fns\locale\ht\_lib\match.d.ts</w:t>
      </w:r>
    </w:p>
    <w:p>
      <w:r>
        <w:t>node_modules\date-fns\locale\ht\_lib\match.js</w:t>
      </w:r>
    </w:p>
    <w:p>
      <w:r>
        <w:t>node_modules\date-fns\locale\ht\_lib\match.mjs</w:t>
      </w:r>
    </w:p>
    <w:p>
      <w:r>
        <w:t>node_modules\date-fns\locale\ht\cdn.js</w:t>
      </w:r>
    </w:p>
    <w:p>
      <w:r>
        <w:t>node_modules\date-fns\locale\ht\cdn.js.map</w:t>
      </w:r>
    </w:p>
    <w:p>
      <w:r>
        <w:t>node_modules\date-fns\locale\ht\cdn.min.js</w:t>
      </w:r>
    </w:p>
    <w:p>
      <w:r>
        <w:t>node_modules\date-fns\locale\ht\cdn.min.js.map</w:t>
      </w:r>
    </w:p>
    <w:p>
      <w:r>
        <w:t>node_modules\date-fns\locale\hu.d.mts</w:t>
      </w:r>
    </w:p>
    <w:p>
      <w:r>
        <w:t>node_modules\date-fns\locale\hu.d.ts</w:t>
      </w:r>
    </w:p>
    <w:p>
      <w:r>
        <w:t>node_modules\date-fns\locale\hu.js</w:t>
      </w:r>
    </w:p>
    <w:p>
      <w:r>
        <w:t>node_modules\date-fns\locale\hu.mjs</w:t>
      </w:r>
    </w:p>
    <w:p>
      <w:r>
        <w:t>node_modules\date-fns\locale\hu\_lib\formatDistance.d.mts</w:t>
      </w:r>
    </w:p>
    <w:p>
      <w:r>
        <w:t>node_modules\date-fns\locale\hu\_lib\formatDistance.d.ts</w:t>
      </w:r>
    </w:p>
    <w:p>
      <w:r>
        <w:t>node_modules\date-fns\locale\hu\_lib\formatDistance.js</w:t>
      </w:r>
    </w:p>
    <w:p>
      <w:r>
        <w:t>node_modules\date-fns\locale\hu\_lib\formatDistance.mjs</w:t>
      </w:r>
    </w:p>
    <w:p>
      <w:r>
        <w:t>node_modules\date-fns\locale\hu\_lib\formatLong.d.mts</w:t>
      </w:r>
    </w:p>
    <w:p>
      <w:r>
        <w:t>node_modules\date-fns\locale\hu\_lib\formatLong.d.ts</w:t>
      </w:r>
    </w:p>
    <w:p>
      <w:r>
        <w:t>node_modules\date-fns\locale\hu\_lib\formatLong.js</w:t>
      </w:r>
    </w:p>
    <w:p>
      <w:r>
        <w:t>node_modules\date-fns\locale\hu\_lib\formatLong.mjs</w:t>
      </w:r>
    </w:p>
    <w:p>
      <w:r>
        <w:t>node_modules\date-fns\locale\hu\_lib\formatRelative.d.mts</w:t>
      </w:r>
    </w:p>
    <w:p>
      <w:r>
        <w:t>node_modules\date-fns\locale\hu\_lib\formatRelative.d.ts</w:t>
      </w:r>
    </w:p>
    <w:p>
      <w:r>
        <w:t>node_modules\date-fns\locale\hu\_lib\formatRelative.js</w:t>
      </w:r>
    </w:p>
    <w:p>
      <w:r>
        <w:t>node_modules\date-fns\locale\hu\_lib\formatRelative.mjs</w:t>
      </w:r>
    </w:p>
    <w:p>
      <w:r>
        <w:t>node_modules\date-fns\locale\hu\_lib\localize.d.mts</w:t>
      </w:r>
    </w:p>
    <w:p>
      <w:r>
        <w:t>node_modules\date-fns\locale\hu\_lib\localize.d.ts</w:t>
      </w:r>
    </w:p>
    <w:p>
      <w:r>
        <w:t>node_modules\date-fns\locale\hu\_lib\localize.js</w:t>
      </w:r>
    </w:p>
    <w:p>
      <w:r>
        <w:t>node_modules\date-fns\locale\hu\_lib\localize.mjs</w:t>
      </w:r>
    </w:p>
    <w:p>
      <w:r>
        <w:t>node_modules\date-fns\locale\hu\_lib\match.d.mts</w:t>
      </w:r>
    </w:p>
    <w:p>
      <w:r>
        <w:t>node_modules\date-fns\locale\hu\_lib\match.d.ts</w:t>
      </w:r>
    </w:p>
    <w:p>
      <w:r>
        <w:t>node_modules\date-fns\locale\hu\_lib\match.js</w:t>
      </w:r>
    </w:p>
    <w:p>
      <w:r>
        <w:t>node_modules\date-fns\locale\hu\_lib\match.mjs</w:t>
      </w:r>
    </w:p>
    <w:p>
      <w:r>
        <w:t>node_modules\date-fns\locale\hu\cdn.js</w:t>
      </w:r>
    </w:p>
    <w:p>
      <w:r>
        <w:t>node_modules\date-fns\locale\hu\cdn.js.map</w:t>
      </w:r>
    </w:p>
    <w:p>
      <w:r>
        <w:t>node_modules\date-fns\locale\hu\cdn.min.js</w:t>
      </w:r>
    </w:p>
    <w:p>
      <w:r>
        <w:t>node_modules\date-fns\locale\hu\cdn.min.js.map</w:t>
      </w:r>
    </w:p>
    <w:p>
      <w:r>
        <w:t>node_modules\date-fns\locale\hy.d.mts</w:t>
      </w:r>
    </w:p>
    <w:p>
      <w:r>
        <w:t>node_modules\date-fns\locale\hy.d.ts</w:t>
      </w:r>
    </w:p>
    <w:p>
      <w:r>
        <w:t>node_modules\date-fns\locale\hy.js</w:t>
      </w:r>
    </w:p>
    <w:p>
      <w:r>
        <w:t>node_modules\date-fns\locale\hy.mjs</w:t>
      </w:r>
    </w:p>
    <w:p>
      <w:r>
        <w:t>node_modules\date-fns\locale\hy\_lib\formatDistance.d.mts</w:t>
      </w:r>
    </w:p>
    <w:p>
      <w:r>
        <w:t>node_modules\date-fns\locale\hy\_lib\formatDistance.d.ts</w:t>
      </w:r>
    </w:p>
    <w:p>
      <w:r>
        <w:t>node_modules\date-fns\locale\hy\_lib\formatDistance.js</w:t>
      </w:r>
    </w:p>
    <w:p>
      <w:r>
        <w:t>node_modules\date-fns\locale\hy\_lib\formatDistance.mjs</w:t>
      </w:r>
    </w:p>
    <w:p>
      <w:r>
        <w:t>node_modules\date-fns\locale\hy\_lib\formatLong.d.mts</w:t>
      </w:r>
    </w:p>
    <w:p>
      <w:r>
        <w:t>node_modules\date-fns\locale\hy\_lib\formatLong.d.ts</w:t>
      </w:r>
    </w:p>
    <w:p>
      <w:r>
        <w:t>node_modules\date-fns\locale\hy\_lib\formatLong.js</w:t>
      </w:r>
    </w:p>
    <w:p>
      <w:r>
        <w:t>node_modules\date-fns\locale\hy\_lib\formatLong.mjs</w:t>
      </w:r>
    </w:p>
    <w:p>
      <w:r>
        <w:t>node_modules\date-fns\locale\hy\_lib\formatRelative.d.mts</w:t>
      </w:r>
    </w:p>
    <w:p>
      <w:r>
        <w:t>node_modules\date-fns\locale\hy\_lib\formatRelative.d.ts</w:t>
      </w:r>
    </w:p>
    <w:p>
      <w:r>
        <w:t>node_modules\date-fns\locale\hy\_lib\formatRelative.js</w:t>
      </w:r>
    </w:p>
    <w:p>
      <w:r>
        <w:t>node_modules\date-fns\locale\hy\_lib\formatRelative.mjs</w:t>
      </w:r>
    </w:p>
    <w:p>
      <w:r>
        <w:t>node_modules\date-fns\locale\hy\_lib\localize.d.mts</w:t>
      </w:r>
    </w:p>
    <w:p>
      <w:r>
        <w:t>node_modules\date-fns\locale\hy\_lib\localize.d.ts</w:t>
      </w:r>
    </w:p>
    <w:p>
      <w:r>
        <w:t>node_modules\date-fns\locale\hy\_lib\localize.js</w:t>
      </w:r>
    </w:p>
    <w:p>
      <w:r>
        <w:t>node_modules\date-fns\locale\hy\_lib\localize.mjs</w:t>
      </w:r>
    </w:p>
    <w:p>
      <w:r>
        <w:t>node_modules\date-fns\locale\hy\_lib\match.d.mts</w:t>
      </w:r>
    </w:p>
    <w:p>
      <w:r>
        <w:t>node_modules\date-fns\locale\hy\_lib\match.d.ts</w:t>
      </w:r>
    </w:p>
    <w:p>
      <w:r>
        <w:t>node_modules\date-fns\locale\hy\_lib\match.js</w:t>
      </w:r>
    </w:p>
    <w:p>
      <w:r>
        <w:t>node_modules\date-fns\locale\hy\_lib\match.mjs</w:t>
      </w:r>
    </w:p>
    <w:p>
      <w:r>
        <w:t>node_modules\date-fns\locale\hy\cdn.js</w:t>
      </w:r>
    </w:p>
    <w:p>
      <w:r>
        <w:t>node_modules\date-fns\locale\hy\cdn.js.map</w:t>
      </w:r>
    </w:p>
    <w:p>
      <w:r>
        <w:t>node_modules\date-fns\locale\hy\cdn.min.js</w:t>
      </w:r>
    </w:p>
    <w:p>
      <w:r>
        <w:t>node_modules\date-fns\locale\hy\cdn.min.js.map</w:t>
      </w:r>
    </w:p>
    <w:p>
      <w:r>
        <w:t>node_modules\date-fns\locale\id.d.mts</w:t>
      </w:r>
    </w:p>
    <w:p>
      <w:r>
        <w:t>node_modules\date-fns\locale\id.d.ts</w:t>
      </w:r>
    </w:p>
    <w:p>
      <w:r>
        <w:t>node_modules\date-fns\locale\id.js</w:t>
      </w:r>
    </w:p>
    <w:p>
      <w:r>
        <w:t>node_modules\date-fns\locale\id.mjs</w:t>
      </w:r>
    </w:p>
    <w:p>
      <w:r>
        <w:t>node_modules\date-fns\locale\id\_lib\formatDistance.d.mts</w:t>
      </w:r>
    </w:p>
    <w:p>
      <w:r>
        <w:t>node_modules\date-fns\locale\id\_lib\formatDistance.d.ts</w:t>
      </w:r>
    </w:p>
    <w:p>
      <w:r>
        <w:t>node_modules\date-fns\locale\id\_lib\formatDistance.js</w:t>
      </w:r>
    </w:p>
    <w:p>
      <w:r>
        <w:t>node_modules\date-fns\locale\id\_lib\formatDistance.mjs</w:t>
      </w:r>
    </w:p>
    <w:p>
      <w:r>
        <w:t>node_modules\date-fns\locale\id\_lib\formatLong.d.mts</w:t>
      </w:r>
    </w:p>
    <w:p>
      <w:r>
        <w:t>node_modules\date-fns\locale\id\_lib\formatLong.d.ts</w:t>
      </w:r>
    </w:p>
    <w:p>
      <w:r>
        <w:t>node_modules\date-fns\locale\id\_lib\formatLong.js</w:t>
      </w:r>
    </w:p>
    <w:p>
      <w:r>
        <w:t>node_modules\date-fns\locale\id\_lib\formatLong.mjs</w:t>
      </w:r>
    </w:p>
    <w:p>
      <w:r>
        <w:t>node_modules\date-fns\locale\id\_lib\formatRelative.d.mts</w:t>
      </w:r>
    </w:p>
    <w:p>
      <w:r>
        <w:t>node_modules\date-fns\locale\id\_lib\formatRelative.d.ts</w:t>
      </w:r>
    </w:p>
    <w:p>
      <w:r>
        <w:t>node_modules\date-fns\locale\id\_lib\formatRelative.js</w:t>
      </w:r>
    </w:p>
    <w:p>
      <w:r>
        <w:t>node_modules\date-fns\locale\id\_lib\formatRelative.mjs</w:t>
      </w:r>
    </w:p>
    <w:p>
      <w:r>
        <w:t>node_modules\date-fns\locale\id\_lib\localize.d.mts</w:t>
      </w:r>
    </w:p>
    <w:p>
      <w:r>
        <w:t>node_modules\date-fns\locale\id\_lib\localize.d.ts</w:t>
      </w:r>
    </w:p>
    <w:p>
      <w:r>
        <w:t>node_modules\date-fns\locale\id\_lib\localize.js</w:t>
      </w:r>
    </w:p>
    <w:p>
      <w:r>
        <w:t>node_modules\date-fns\locale\id\_lib\localize.mjs</w:t>
      </w:r>
    </w:p>
    <w:p>
      <w:r>
        <w:t>node_modules\date-fns\locale\id\_lib\match.d.mts</w:t>
      </w:r>
    </w:p>
    <w:p>
      <w:r>
        <w:t>node_modules\date-fns\locale\id\_lib\match.d.ts</w:t>
      </w:r>
    </w:p>
    <w:p>
      <w:r>
        <w:t>node_modules\date-fns\locale\id\_lib\match.js</w:t>
      </w:r>
    </w:p>
    <w:p>
      <w:r>
        <w:t>node_modules\date-fns\locale\id\_lib\match.mjs</w:t>
      </w:r>
    </w:p>
    <w:p>
      <w:r>
        <w:t>node_modules\date-fns\locale\id\cdn.js</w:t>
      </w:r>
    </w:p>
    <w:p>
      <w:r>
        <w:t>node_modules\date-fns\locale\id\cdn.js.map</w:t>
      </w:r>
    </w:p>
    <w:p>
      <w:r>
        <w:t>node_modules\date-fns\locale\id\cdn.min.js</w:t>
      </w:r>
    </w:p>
    <w:p>
      <w:r>
        <w:t>node_modules\date-fns\locale\id\cdn.min.js.map</w:t>
      </w:r>
    </w:p>
    <w:p>
      <w:r>
        <w:t>node_modules\date-fns\locale\is.d.mts</w:t>
      </w:r>
    </w:p>
    <w:p>
      <w:r>
        <w:t>node_modules\date-fns\locale\is.d.ts</w:t>
      </w:r>
    </w:p>
    <w:p>
      <w:r>
        <w:t>node_modules\date-fns\locale\is.js</w:t>
      </w:r>
    </w:p>
    <w:p>
      <w:r>
        <w:t>node_modules\date-fns\locale\is.mjs</w:t>
      </w:r>
    </w:p>
    <w:p>
      <w:r>
        <w:t>node_modules\date-fns\locale\is\_lib\formatDistance.d.mts</w:t>
      </w:r>
    </w:p>
    <w:p>
      <w:r>
        <w:t>node_modules\date-fns\locale\is\_lib\formatDistance.d.ts</w:t>
      </w:r>
    </w:p>
    <w:p>
      <w:r>
        <w:t>node_modules\date-fns\locale\is\_lib\formatDistance.js</w:t>
      </w:r>
    </w:p>
    <w:p>
      <w:r>
        <w:t>node_modules\date-fns\locale\is\_lib\formatDistance.mjs</w:t>
      </w:r>
    </w:p>
    <w:p>
      <w:r>
        <w:t>node_modules\date-fns\locale\is\_lib\formatLong.d.mts</w:t>
      </w:r>
    </w:p>
    <w:p>
      <w:r>
        <w:t>node_modules\date-fns\locale\is\_lib\formatLong.d.ts</w:t>
      </w:r>
    </w:p>
    <w:p>
      <w:r>
        <w:t>node_modules\date-fns\locale\is\_lib\formatLong.js</w:t>
      </w:r>
    </w:p>
    <w:p>
      <w:r>
        <w:t>node_modules\date-fns\locale\is\_lib\formatLong.mjs</w:t>
      </w:r>
    </w:p>
    <w:p>
      <w:r>
        <w:t>node_modules\date-fns\locale\is\_lib\formatRelative.d.mts</w:t>
      </w:r>
    </w:p>
    <w:p>
      <w:r>
        <w:t>node_modules\date-fns\locale\is\_lib\formatRelative.d.ts</w:t>
      </w:r>
    </w:p>
    <w:p>
      <w:r>
        <w:t>node_modules\date-fns\locale\is\_lib\formatRelative.js</w:t>
      </w:r>
    </w:p>
    <w:p>
      <w:r>
        <w:t>node_modules\date-fns\locale\is\_lib\formatRelative.mjs</w:t>
      </w:r>
    </w:p>
    <w:p>
      <w:r>
        <w:t>node_modules\date-fns\locale\is\_lib\localize.d.mts</w:t>
      </w:r>
    </w:p>
    <w:p>
      <w:r>
        <w:t>node_modules\date-fns\locale\is\_lib\localize.d.ts</w:t>
      </w:r>
    </w:p>
    <w:p>
      <w:r>
        <w:t>node_modules\date-fns\locale\is\_lib\localize.js</w:t>
      </w:r>
    </w:p>
    <w:p>
      <w:r>
        <w:t>node_modules\date-fns\locale\is\_lib\localize.mjs</w:t>
      </w:r>
    </w:p>
    <w:p>
      <w:r>
        <w:t>node_modules\date-fns\locale\is\_lib\match.d.mts</w:t>
      </w:r>
    </w:p>
    <w:p>
      <w:r>
        <w:t>node_modules\date-fns\locale\is\_lib\match.d.ts</w:t>
      </w:r>
    </w:p>
    <w:p>
      <w:r>
        <w:t>node_modules\date-fns\locale\is\_lib\match.js</w:t>
      </w:r>
    </w:p>
    <w:p>
      <w:r>
        <w:t>node_modules\date-fns\locale\is\_lib\match.mjs</w:t>
      </w:r>
    </w:p>
    <w:p>
      <w:r>
        <w:t>node_modules\date-fns\locale\is\cdn.js</w:t>
      </w:r>
    </w:p>
    <w:p>
      <w:r>
        <w:t>node_modules\date-fns\locale\is\cdn.js.map</w:t>
      </w:r>
    </w:p>
    <w:p>
      <w:r>
        <w:t>node_modules\date-fns\locale\is\cdn.min.js</w:t>
      </w:r>
    </w:p>
    <w:p>
      <w:r>
        <w:t>node_modules\date-fns\locale\is\cdn.min.js.map</w:t>
      </w:r>
    </w:p>
    <w:p>
      <w:r>
        <w:t>node_modules\date-fns\locale\it-CH.d.mts</w:t>
      </w:r>
    </w:p>
    <w:p>
      <w:r>
        <w:t>node_modules\date-fns\locale\it-CH.d.ts</w:t>
      </w:r>
    </w:p>
    <w:p>
      <w:r>
        <w:t>node_modules\date-fns\locale\it-CH.js</w:t>
      </w:r>
    </w:p>
    <w:p>
      <w:r>
        <w:t>node_modules\date-fns\locale\it-CH.mjs</w:t>
      </w:r>
    </w:p>
    <w:p>
      <w:r>
        <w:t>node_modules\date-fns\locale\it-CH\_lib\formatLong.d.mts</w:t>
      </w:r>
    </w:p>
    <w:p>
      <w:r>
        <w:t>node_modules\date-fns\locale\it-CH\_lib\formatLong.d.ts</w:t>
      </w:r>
    </w:p>
    <w:p>
      <w:r>
        <w:t>node_modules\date-fns\locale\it-CH\_lib\formatLong.js</w:t>
      </w:r>
    </w:p>
    <w:p>
      <w:r>
        <w:t>node_modules\date-fns\locale\it-CH\_lib\formatLong.mjs</w:t>
      </w:r>
    </w:p>
    <w:p>
      <w:r>
        <w:t>node_modules\date-fns\locale\it-CH\cdn.js</w:t>
      </w:r>
    </w:p>
    <w:p>
      <w:r>
        <w:t>node_modules\date-fns\locale\it-CH\cdn.js.map</w:t>
      </w:r>
    </w:p>
    <w:p>
      <w:r>
        <w:t>node_modules\date-fns\locale\it-CH\cdn.min.js</w:t>
      </w:r>
    </w:p>
    <w:p>
      <w:r>
        <w:t>node_modules\date-fns\locale\it-CH\cdn.min.js.map</w:t>
      </w:r>
    </w:p>
    <w:p>
      <w:r>
        <w:t>node_modules\date-fns\locale\it.d.mts</w:t>
      </w:r>
    </w:p>
    <w:p>
      <w:r>
        <w:t>node_modules\date-fns\locale\it.d.ts</w:t>
      </w:r>
    </w:p>
    <w:p>
      <w:r>
        <w:t>node_modules\date-fns\locale\it.js</w:t>
      </w:r>
    </w:p>
    <w:p>
      <w:r>
        <w:t>node_modules\date-fns\locale\it.mjs</w:t>
      </w:r>
    </w:p>
    <w:p>
      <w:r>
        <w:t>node_modules\date-fns\locale\it\_lib\formatDistance.d.mts</w:t>
      </w:r>
    </w:p>
    <w:p>
      <w:r>
        <w:t>node_modules\date-fns\locale\it\_lib\formatDistance.d.ts</w:t>
      </w:r>
    </w:p>
    <w:p>
      <w:r>
        <w:t>node_modules\date-fns\locale\it\_lib\formatDistance.js</w:t>
      </w:r>
    </w:p>
    <w:p>
      <w:r>
        <w:t>node_modules\date-fns\locale\it\_lib\formatDistance.mjs</w:t>
      </w:r>
    </w:p>
    <w:p>
      <w:r>
        <w:t>node_modules\date-fns\locale\it\_lib\formatLong.d.mts</w:t>
      </w:r>
    </w:p>
    <w:p>
      <w:r>
        <w:t>node_modules\date-fns\locale\it\_lib\formatLong.d.ts</w:t>
      </w:r>
    </w:p>
    <w:p>
      <w:r>
        <w:t>node_modules\date-fns\locale\it\_lib\formatLong.js</w:t>
      </w:r>
    </w:p>
    <w:p>
      <w:r>
        <w:t>node_modules\date-fns\locale\it\_lib\formatLong.mjs</w:t>
      </w:r>
    </w:p>
    <w:p>
      <w:r>
        <w:t>node_modules\date-fns\locale\it\_lib\formatRelative.d.mts</w:t>
      </w:r>
    </w:p>
    <w:p>
      <w:r>
        <w:t>node_modules\date-fns\locale\it\_lib\formatRelative.d.ts</w:t>
      </w:r>
    </w:p>
    <w:p>
      <w:r>
        <w:t>node_modules\date-fns\locale\it\_lib\formatRelative.js</w:t>
      </w:r>
    </w:p>
    <w:p>
      <w:r>
        <w:t>node_modules\date-fns\locale\it\_lib\formatRelative.mjs</w:t>
      </w:r>
    </w:p>
    <w:p>
      <w:r>
        <w:t>node_modules\date-fns\locale\it\_lib\localize.d.mts</w:t>
      </w:r>
    </w:p>
    <w:p>
      <w:r>
        <w:t>node_modules\date-fns\locale\it\_lib\localize.d.ts</w:t>
      </w:r>
    </w:p>
    <w:p>
      <w:r>
        <w:t>node_modules\date-fns\locale\it\_lib\localize.js</w:t>
      </w:r>
    </w:p>
    <w:p>
      <w:r>
        <w:t>node_modules\date-fns\locale\it\_lib\localize.mjs</w:t>
      </w:r>
    </w:p>
    <w:p>
      <w:r>
        <w:t>node_modules\date-fns\locale\it\_lib\match.d.mts</w:t>
      </w:r>
    </w:p>
    <w:p>
      <w:r>
        <w:t>node_modules\date-fns\locale\it\_lib\match.d.ts</w:t>
      </w:r>
    </w:p>
    <w:p>
      <w:r>
        <w:t>node_modules\date-fns\locale\it\_lib\match.js</w:t>
      </w:r>
    </w:p>
    <w:p>
      <w:r>
        <w:t>node_modules\date-fns\locale\it\_lib\match.mjs</w:t>
      </w:r>
    </w:p>
    <w:p>
      <w:r>
        <w:t>node_modules\date-fns\locale\it\cdn.js</w:t>
      </w:r>
    </w:p>
    <w:p>
      <w:r>
        <w:t>node_modules\date-fns\locale\it\cdn.js.map</w:t>
      </w:r>
    </w:p>
    <w:p>
      <w:r>
        <w:t>node_modules\date-fns\locale\it\cdn.min.js</w:t>
      </w:r>
    </w:p>
    <w:p>
      <w:r>
        <w:t>node_modules\date-fns\locale\it\cdn.min.js.map</w:t>
      </w:r>
    </w:p>
    <w:p>
      <w:r>
        <w:t>node_modules\date-fns\locale\ja-Hira.d.mts</w:t>
      </w:r>
    </w:p>
    <w:p>
      <w:r>
        <w:t>node_modules\date-fns\locale\ja-Hira.d.ts</w:t>
      </w:r>
    </w:p>
    <w:p>
      <w:r>
        <w:t>node_modules\date-fns\locale\ja-Hira.js</w:t>
      </w:r>
    </w:p>
    <w:p>
      <w:r>
        <w:t>node_modules\date-fns\locale\ja-Hira.mjs</w:t>
      </w:r>
    </w:p>
    <w:p>
      <w:r>
        <w:t>node_modules\date-fns\locale\ja-Hira\_lib\formatDistance.d.mts</w:t>
      </w:r>
    </w:p>
    <w:p>
      <w:r>
        <w:t>node_modules\date-fns\locale\ja-Hira\_lib\formatDistance.d.ts</w:t>
      </w:r>
    </w:p>
    <w:p>
      <w:r>
        <w:t>node_modules\date-fns\locale\ja-Hira\_lib\formatDistance.js</w:t>
      </w:r>
    </w:p>
    <w:p>
      <w:r>
        <w:t>node_modules\date-fns\locale\ja-Hira\_lib\formatDistance.mjs</w:t>
      </w:r>
    </w:p>
    <w:p>
      <w:r>
        <w:t>node_modules\date-fns\locale\ja-Hira\_lib\formatLong.d.mts</w:t>
      </w:r>
    </w:p>
    <w:p>
      <w:r>
        <w:t>node_modules\date-fns\locale\ja-Hira\_lib\formatLong.d.ts</w:t>
      </w:r>
    </w:p>
    <w:p>
      <w:r>
        <w:t>node_modules\date-fns\locale\ja-Hira\_lib\formatLong.js</w:t>
      </w:r>
    </w:p>
    <w:p>
      <w:r>
        <w:t>node_modules\date-fns\locale\ja-Hira\_lib\formatLong.mjs</w:t>
      </w:r>
    </w:p>
    <w:p>
      <w:r>
        <w:t>node_modules\date-fns\locale\ja-Hira\_lib\formatRelative.d.mts</w:t>
      </w:r>
    </w:p>
    <w:p>
      <w:r>
        <w:t>node_modules\date-fns\locale\ja-Hira\_lib\formatRelative.d.ts</w:t>
      </w:r>
    </w:p>
    <w:p>
      <w:r>
        <w:t>node_modules\date-fns\locale\ja-Hira\_lib\formatRelative.js</w:t>
      </w:r>
    </w:p>
    <w:p>
      <w:r>
        <w:t>node_modules\date-fns\locale\ja-Hira\_lib\formatRelative.mjs</w:t>
      </w:r>
    </w:p>
    <w:p>
      <w:r>
        <w:t>node_modules\date-fns\locale\ja-Hira\_lib\localize.d.mts</w:t>
      </w:r>
    </w:p>
    <w:p>
      <w:r>
        <w:t>node_modules\date-fns\locale\ja-Hira\_lib\localize.d.ts</w:t>
      </w:r>
    </w:p>
    <w:p>
      <w:r>
        <w:t>node_modules\date-fns\locale\ja-Hira\_lib\localize.js</w:t>
      </w:r>
    </w:p>
    <w:p>
      <w:r>
        <w:t>node_modules\date-fns\locale\ja-Hira\_lib\localize.mjs</w:t>
      </w:r>
    </w:p>
    <w:p>
      <w:r>
        <w:t>node_modules\date-fns\locale\ja-Hira\_lib\match.d.mts</w:t>
      </w:r>
    </w:p>
    <w:p>
      <w:r>
        <w:t>node_modules\date-fns\locale\ja-Hira\_lib\match.d.ts</w:t>
      </w:r>
    </w:p>
    <w:p>
      <w:r>
        <w:t>node_modules\date-fns\locale\ja-Hira\_lib\match.js</w:t>
      </w:r>
    </w:p>
    <w:p>
      <w:r>
        <w:t>node_modules\date-fns\locale\ja-Hira\_lib\match.mjs</w:t>
      </w:r>
    </w:p>
    <w:p>
      <w:r>
        <w:t>node_modules\date-fns\locale\ja-Hira\cdn.js</w:t>
      </w:r>
    </w:p>
    <w:p>
      <w:r>
        <w:t>node_modules\date-fns\locale\ja-Hira\cdn.js.map</w:t>
      </w:r>
    </w:p>
    <w:p>
      <w:r>
        <w:t>node_modules\date-fns\locale\ja-Hira\cdn.min.js</w:t>
      </w:r>
    </w:p>
    <w:p>
      <w:r>
        <w:t>node_modules\date-fns\locale\ja-Hira\cdn.min.js.map</w:t>
      </w:r>
    </w:p>
    <w:p>
      <w:r>
        <w:t>node_modules\date-fns\locale\ja.d.mts</w:t>
      </w:r>
    </w:p>
    <w:p>
      <w:r>
        <w:t>node_modules\date-fns\locale\ja.d.ts</w:t>
      </w:r>
    </w:p>
    <w:p>
      <w:r>
        <w:t>node_modules\date-fns\locale\ja.js</w:t>
      </w:r>
    </w:p>
    <w:p>
      <w:r>
        <w:t>node_modules\date-fns\locale\ja.mjs</w:t>
      </w:r>
    </w:p>
    <w:p>
      <w:r>
        <w:t>node_modules\date-fns\locale\ja\_lib\formatDistance.d.mts</w:t>
      </w:r>
    </w:p>
    <w:p>
      <w:r>
        <w:t>node_modules\date-fns\locale\ja\_lib\formatDistance.d.ts</w:t>
      </w:r>
    </w:p>
    <w:p>
      <w:r>
        <w:t>node_modules\date-fns\locale\ja\_lib\formatDistance.js</w:t>
      </w:r>
    </w:p>
    <w:p>
      <w:r>
        <w:t>node_modules\date-fns\locale\ja\_lib\formatDistance.mjs</w:t>
      </w:r>
    </w:p>
    <w:p>
      <w:r>
        <w:t>node_modules\date-fns\locale\ja\_lib\formatLong.d.mts</w:t>
      </w:r>
    </w:p>
    <w:p>
      <w:r>
        <w:t>node_modules\date-fns\locale\ja\_lib\formatLong.d.ts</w:t>
      </w:r>
    </w:p>
    <w:p>
      <w:r>
        <w:t>node_modules\date-fns\locale\ja\_lib\formatLong.js</w:t>
      </w:r>
    </w:p>
    <w:p>
      <w:r>
        <w:t>node_modules\date-fns\locale\ja\_lib\formatLong.mjs</w:t>
      </w:r>
    </w:p>
    <w:p>
      <w:r>
        <w:t>node_modules\date-fns\locale\ja\_lib\formatRelative.d.mts</w:t>
      </w:r>
    </w:p>
    <w:p>
      <w:r>
        <w:t>node_modules\date-fns\locale\ja\_lib\formatRelative.d.ts</w:t>
      </w:r>
    </w:p>
    <w:p>
      <w:r>
        <w:t>node_modules\date-fns\locale\ja\_lib\formatRelative.js</w:t>
      </w:r>
    </w:p>
    <w:p>
      <w:r>
        <w:t>node_modules\date-fns\locale\ja\_lib\formatRelative.mjs</w:t>
      </w:r>
    </w:p>
    <w:p>
      <w:r>
        <w:t>node_modules\date-fns\locale\ja\_lib\localize.d.mts</w:t>
      </w:r>
    </w:p>
    <w:p>
      <w:r>
        <w:t>node_modules\date-fns\locale\ja\_lib\localize.d.ts</w:t>
      </w:r>
    </w:p>
    <w:p>
      <w:r>
        <w:t>node_modules\date-fns\locale\ja\_lib\localize.js</w:t>
      </w:r>
    </w:p>
    <w:p>
      <w:r>
        <w:t>node_modules\date-fns\locale\ja\_lib\localize.mjs</w:t>
      </w:r>
    </w:p>
    <w:p>
      <w:r>
        <w:t>node_modules\date-fns\locale\ja\_lib\match.d.mts</w:t>
      </w:r>
    </w:p>
    <w:p>
      <w:r>
        <w:t>node_modules\date-fns\locale\ja\_lib\match.d.ts</w:t>
      </w:r>
    </w:p>
    <w:p>
      <w:r>
        <w:t>node_modules\date-fns\locale\ja\_lib\match.js</w:t>
      </w:r>
    </w:p>
    <w:p>
      <w:r>
        <w:t>node_modules\date-fns\locale\ja\_lib\match.mjs</w:t>
      </w:r>
    </w:p>
    <w:p>
      <w:r>
        <w:t>node_modules\date-fns\locale\ja\cdn.js</w:t>
      </w:r>
    </w:p>
    <w:p>
      <w:r>
        <w:t>node_modules\date-fns\locale\ja\cdn.js.map</w:t>
      </w:r>
    </w:p>
    <w:p>
      <w:r>
        <w:t>node_modules\date-fns\locale\ja\cdn.min.js</w:t>
      </w:r>
    </w:p>
    <w:p>
      <w:r>
        <w:t>node_modules\date-fns\locale\ja\cdn.min.js.map</w:t>
      </w:r>
    </w:p>
    <w:p>
      <w:r>
        <w:t>node_modules\date-fns\locale\ka.d.mts</w:t>
      </w:r>
    </w:p>
    <w:p>
      <w:r>
        <w:t>node_modules\date-fns\locale\ka.d.ts</w:t>
      </w:r>
    </w:p>
    <w:p>
      <w:r>
        <w:t>node_modules\date-fns\locale\ka.js</w:t>
      </w:r>
    </w:p>
    <w:p>
      <w:r>
        <w:t>node_modules\date-fns\locale\ka.mjs</w:t>
      </w:r>
    </w:p>
    <w:p>
      <w:r>
        <w:t>node_modules\date-fns\locale\ka\_lib\formatDistance.d.mts</w:t>
      </w:r>
    </w:p>
    <w:p>
      <w:r>
        <w:t>node_modules\date-fns\locale\ka\_lib\formatDistance.d.ts</w:t>
      </w:r>
    </w:p>
    <w:p>
      <w:r>
        <w:t>node_modules\date-fns\locale\ka\_lib\formatDistance.js</w:t>
      </w:r>
    </w:p>
    <w:p>
      <w:r>
        <w:t>node_modules\date-fns\locale\ka\_lib\formatDistance.mjs</w:t>
      </w:r>
    </w:p>
    <w:p>
      <w:r>
        <w:t>node_modules\date-fns\locale\ka\_lib\formatLong.d.mts</w:t>
      </w:r>
    </w:p>
    <w:p>
      <w:r>
        <w:t>node_modules\date-fns\locale\ka\_lib\formatLong.d.ts</w:t>
      </w:r>
    </w:p>
    <w:p>
      <w:r>
        <w:t>node_modules\date-fns\locale\ka\_lib\formatLong.js</w:t>
      </w:r>
    </w:p>
    <w:p>
      <w:r>
        <w:t>node_modules\date-fns\locale\ka\_lib\formatLong.mjs</w:t>
      </w:r>
    </w:p>
    <w:p>
      <w:r>
        <w:t>node_modules\date-fns\locale\ka\_lib\formatRelative.d.mts</w:t>
      </w:r>
    </w:p>
    <w:p>
      <w:r>
        <w:t>node_modules\date-fns\locale\ka\_lib\formatRelative.d.ts</w:t>
      </w:r>
    </w:p>
    <w:p>
      <w:r>
        <w:t>node_modules\date-fns\locale\ka\_lib\formatRelative.js</w:t>
      </w:r>
    </w:p>
    <w:p>
      <w:r>
        <w:t>node_modules\date-fns\locale\ka\_lib\formatRelative.mjs</w:t>
      </w:r>
    </w:p>
    <w:p>
      <w:r>
        <w:t>node_modules\date-fns\locale\ka\_lib\localize.d.mts</w:t>
      </w:r>
    </w:p>
    <w:p>
      <w:r>
        <w:t>node_modules\date-fns\locale\ka\_lib\localize.d.ts</w:t>
      </w:r>
    </w:p>
    <w:p>
      <w:r>
        <w:t>node_modules\date-fns\locale\ka\_lib\localize.js</w:t>
      </w:r>
    </w:p>
    <w:p>
      <w:r>
        <w:t>node_modules\date-fns\locale\ka\_lib\localize.mjs</w:t>
      </w:r>
    </w:p>
    <w:p>
      <w:r>
        <w:t>node_modules\date-fns\locale\ka\_lib\match.d.mts</w:t>
      </w:r>
    </w:p>
    <w:p>
      <w:r>
        <w:t>node_modules\date-fns\locale\ka\_lib\match.d.ts</w:t>
      </w:r>
    </w:p>
    <w:p>
      <w:r>
        <w:t>node_modules\date-fns\locale\ka\_lib\match.js</w:t>
      </w:r>
    </w:p>
    <w:p>
      <w:r>
        <w:t>node_modules\date-fns\locale\ka\_lib\match.mjs</w:t>
      </w:r>
    </w:p>
    <w:p>
      <w:r>
        <w:t>node_modules\date-fns\locale\ka\cdn.js</w:t>
      </w:r>
    </w:p>
    <w:p>
      <w:r>
        <w:t>node_modules\date-fns\locale\ka\cdn.js.map</w:t>
      </w:r>
    </w:p>
    <w:p>
      <w:r>
        <w:t>node_modules\date-fns\locale\ka\cdn.min.js</w:t>
      </w:r>
    </w:p>
    <w:p>
      <w:r>
        <w:t>node_modules\date-fns\locale\ka\cdn.min.js.map</w:t>
      </w:r>
    </w:p>
    <w:p>
      <w:r>
        <w:t>node_modules\date-fns\locale\kk.d.mts</w:t>
      </w:r>
    </w:p>
    <w:p>
      <w:r>
        <w:t>node_modules\date-fns\locale\kk.d.ts</w:t>
      </w:r>
    </w:p>
    <w:p>
      <w:r>
        <w:t>node_modules\date-fns\locale\kk.js</w:t>
      </w:r>
    </w:p>
    <w:p>
      <w:r>
        <w:t>node_modules\date-fns\locale\kk.mjs</w:t>
      </w:r>
    </w:p>
    <w:p>
      <w:r>
        <w:t>node_modules\date-fns\locale\kk\_lib\formatDistance.d.mts</w:t>
      </w:r>
    </w:p>
    <w:p>
      <w:r>
        <w:t>node_modules\date-fns\locale\kk\_lib\formatDistance.d.ts</w:t>
      </w:r>
    </w:p>
    <w:p>
      <w:r>
        <w:t>node_modules\date-fns\locale\kk\_lib\formatDistance.js</w:t>
      </w:r>
    </w:p>
    <w:p>
      <w:r>
        <w:t>node_modules\date-fns\locale\kk\_lib\formatDistance.mjs</w:t>
      </w:r>
    </w:p>
    <w:p>
      <w:r>
        <w:t>node_modules\date-fns\locale\kk\_lib\formatLong.d.mts</w:t>
      </w:r>
    </w:p>
    <w:p>
      <w:r>
        <w:t>node_modules\date-fns\locale\kk\_lib\formatLong.d.ts</w:t>
      </w:r>
    </w:p>
    <w:p>
      <w:r>
        <w:t>node_modules\date-fns\locale\kk\_lib\formatLong.js</w:t>
      </w:r>
    </w:p>
    <w:p>
      <w:r>
        <w:t>node_modules\date-fns\locale\kk\_lib\formatLong.mjs</w:t>
      </w:r>
    </w:p>
    <w:p>
      <w:r>
        <w:t>node_modules\date-fns\locale\kk\_lib\formatRelative.d.mts</w:t>
      </w:r>
    </w:p>
    <w:p>
      <w:r>
        <w:t>node_modules\date-fns\locale\kk\_lib\formatRelative.d.ts</w:t>
      </w:r>
    </w:p>
    <w:p>
      <w:r>
        <w:t>node_modules\date-fns\locale\kk\_lib\formatRelative.js</w:t>
      </w:r>
    </w:p>
    <w:p>
      <w:r>
        <w:t>node_modules\date-fns\locale\kk\_lib\formatRelative.mjs</w:t>
      </w:r>
    </w:p>
    <w:p>
      <w:r>
        <w:t>node_modules\date-fns\locale\kk\_lib\localize.d.mts</w:t>
      </w:r>
    </w:p>
    <w:p>
      <w:r>
        <w:t>node_modules\date-fns\locale\kk\_lib\localize.d.ts</w:t>
      </w:r>
    </w:p>
    <w:p>
      <w:r>
        <w:t>node_modules\date-fns\locale\kk\_lib\localize.js</w:t>
      </w:r>
    </w:p>
    <w:p>
      <w:r>
        <w:t>node_modules\date-fns\locale\kk\_lib\localize.mjs</w:t>
      </w:r>
    </w:p>
    <w:p>
      <w:r>
        <w:t>node_modules\date-fns\locale\kk\_lib\match.d.mts</w:t>
      </w:r>
    </w:p>
    <w:p>
      <w:r>
        <w:t>node_modules\date-fns\locale\kk\_lib\match.d.ts</w:t>
      </w:r>
    </w:p>
    <w:p>
      <w:r>
        <w:t>node_modules\date-fns\locale\kk\_lib\match.js</w:t>
      </w:r>
    </w:p>
    <w:p>
      <w:r>
        <w:t>node_modules\date-fns\locale\kk\_lib\match.mjs</w:t>
      </w:r>
    </w:p>
    <w:p>
      <w:r>
        <w:t>node_modules\date-fns\locale\kk\cdn.js</w:t>
      </w:r>
    </w:p>
    <w:p>
      <w:r>
        <w:t>node_modules\date-fns\locale\kk\cdn.js.map</w:t>
      </w:r>
    </w:p>
    <w:p>
      <w:r>
        <w:t>node_modules\date-fns\locale\kk\cdn.min.js</w:t>
      </w:r>
    </w:p>
    <w:p>
      <w:r>
        <w:t>node_modules\date-fns\locale\kk\cdn.min.js.map</w:t>
      </w:r>
    </w:p>
    <w:p>
      <w:r>
        <w:t>node_modules\date-fns\locale\km.d.mts</w:t>
      </w:r>
    </w:p>
    <w:p>
      <w:r>
        <w:t>node_modules\date-fns\locale\km.d.ts</w:t>
      </w:r>
    </w:p>
    <w:p>
      <w:r>
        <w:t>node_modules\date-fns\locale\km.js</w:t>
      </w:r>
    </w:p>
    <w:p>
      <w:r>
        <w:t>node_modules\date-fns\locale\km.mjs</w:t>
      </w:r>
    </w:p>
    <w:p>
      <w:r>
        <w:t>node_modules\date-fns\locale\km\_lib\formatDistance.d.mts</w:t>
      </w:r>
    </w:p>
    <w:p>
      <w:r>
        <w:t>node_modules\date-fns\locale\km\_lib\formatDistance.d.ts</w:t>
      </w:r>
    </w:p>
    <w:p>
      <w:r>
        <w:t>node_modules\date-fns\locale\km\_lib\formatDistance.js</w:t>
      </w:r>
    </w:p>
    <w:p>
      <w:r>
        <w:t>node_modules\date-fns\locale\km\_lib\formatDistance.mjs</w:t>
      </w:r>
    </w:p>
    <w:p>
      <w:r>
        <w:t>node_modules\date-fns\locale\km\_lib\formatLong.d.mts</w:t>
      </w:r>
    </w:p>
    <w:p>
      <w:r>
        <w:t>node_modules\date-fns\locale\km\_lib\formatLong.d.ts</w:t>
      </w:r>
    </w:p>
    <w:p>
      <w:r>
        <w:t>node_modules\date-fns\locale\km\_lib\formatLong.js</w:t>
      </w:r>
    </w:p>
    <w:p>
      <w:r>
        <w:t>node_modules\date-fns\locale\km\_lib\formatLong.mjs</w:t>
      </w:r>
    </w:p>
    <w:p>
      <w:r>
        <w:t>node_modules\date-fns\locale\km\_lib\formatRelative.d.mts</w:t>
      </w:r>
    </w:p>
    <w:p>
      <w:r>
        <w:t>node_modules\date-fns\locale\km\_lib\formatRelative.d.ts</w:t>
      </w:r>
    </w:p>
    <w:p>
      <w:r>
        <w:t>node_modules\date-fns\locale\km\_lib\formatRelative.js</w:t>
      </w:r>
    </w:p>
    <w:p>
      <w:r>
        <w:t>node_modules\date-fns\locale\km\_lib\formatRelative.mjs</w:t>
      </w:r>
    </w:p>
    <w:p>
      <w:r>
        <w:t>node_modules\date-fns\locale\km\_lib\localize.d.mts</w:t>
      </w:r>
    </w:p>
    <w:p>
      <w:r>
        <w:t>node_modules\date-fns\locale\km\_lib\localize.d.ts</w:t>
      </w:r>
    </w:p>
    <w:p>
      <w:r>
        <w:t>node_modules\date-fns\locale\km\_lib\localize.js</w:t>
      </w:r>
    </w:p>
    <w:p>
      <w:r>
        <w:t>node_modules\date-fns\locale\km\_lib\localize.mjs</w:t>
      </w:r>
    </w:p>
    <w:p>
      <w:r>
        <w:t>node_modules\date-fns\locale\km\_lib\match.d.mts</w:t>
      </w:r>
    </w:p>
    <w:p>
      <w:r>
        <w:t>node_modules\date-fns\locale\km\_lib\match.d.ts</w:t>
      </w:r>
    </w:p>
    <w:p>
      <w:r>
        <w:t>node_modules\date-fns\locale\km\_lib\match.js</w:t>
      </w:r>
    </w:p>
    <w:p>
      <w:r>
        <w:t>node_modules\date-fns\locale\km\_lib\match.mjs</w:t>
      </w:r>
    </w:p>
    <w:p>
      <w:r>
        <w:t>node_modules\date-fns\locale\km\cdn.js</w:t>
      </w:r>
    </w:p>
    <w:p>
      <w:r>
        <w:t>node_modules\date-fns\locale\km\cdn.js.map</w:t>
      </w:r>
    </w:p>
    <w:p>
      <w:r>
        <w:t>node_modules\date-fns\locale\km\cdn.min.js</w:t>
      </w:r>
    </w:p>
    <w:p>
      <w:r>
        <w:t>node_modules\date-fns\locale\km\cdn.min.js.map</w:t>
      </w:r>
    </w:p>
    <w:p>
      <w:r>
        <w:t>node_modules\date-fns\locale\kn.d.mts</w:t>
      </w:r>
    </w:p>
    <w:p>
      <w:r>
        <w:t>node_modules\date-fns\locale\kn.d.ts</w:t>
      </w:r>
    </w:p>
    <w:p>
      <w:r>
        <w:t>node_modules\date-fns\locale\kn.js</w:t>
      </w:r>
    </w:p>
    <w:p>
      <w:r>
        <w:t>node_modules\date-fns\locale\kn.mjs</w:t>
      </w:r>
    </w:p>
    <w:p>
      <w:r>
        <w:t>node_modules\date-fns\locale\kn\_lib\formatDistance.d.mts</w:t>
      </w:r>
    </w:p>
    <w:p>
      <w:r>
        <w:t>node_modules\date-fns\locale\kn\_lib\formatDistance.d.ts</w:t>
      </w:r>
    </w:p>
    <w:p>
      <w:r>
        <w:t>node_modules\date-fns\locale\kn\_lib\formatDistance.js</w:t>
      </w:r>
    </w:p>
    <w:p>
      <w:r>
        <w:t>node_modules\date-fns\locale\kn\_lib\formatDistance.mjs</w:t>
      </w:r>
    </w:p>
    <w:p>
      <w:r>
        <w:t>node_modules\date-fns\locale\kn\_lib\formatLong.d.mts</w:t>
      </w:r>
    </w:p>
    <w:p>
      <w:r>
        <w:t>node_modules\date-fns\locale\kn\_lib\formatLong.d.ts</w:t>
      </w:r>
    </w:p>
    <w:p>
      <w:r>
        <w:t>node_modules\date-fns\locale\kn\_lib\formatLong.js</w:t>
      </w:r>
    </w:p>
    <w:p>
      <w:r>
        <w:t>node_modules\date-fns\locale\kn\_lib\formatLong.mjs</w:t>
      </w:r>
    </w:p>
    <w:p>
      <w:r>
        <w:t>node_modules\date-fns\locale\kn\_lib\formatRelative.d.mts</w:t>
      </w:r>
    </w:p>
    <w:p>
      <w:r>
        <w:t>node_modules\date-fns\locale\kn\_lib\formatRelative.d.ts</w:t>
      </w:r>
    </w:p>
    <w:p>
      <w:r>
        <w:t>node_modules\date-fns\locale\kn\_lib\formatRelative.js</w:t>
      </w:r>
    </w:p>
    <w:p>
      <w:r>
        <w:t>node_modules\date-fns\locale\kn\_lib\formatRelative.mjs</w:t>
      </w:r>
    </w:p>
    <w:p>
      <w:r>
        <w:t>node_modules\date-fns\locale\kn\_lib\localize.d.mts</w:t>
      </w:r>
    </w:p>
    <w:p>
      <w:r>
        <w:t>node_modules\date-fns\locale\kn\_lib\localize.d.ts</w:t>
      </w:r>
    </w:p>
    <w:p>
      <w:r>
        <w:t>node_modules\date-fns\locale\kn\_lib\localize.js</w:t>
      </w:r>
    </w:p>
    <w:p>
      <w:r>
        <w:t>node_modules\date-fns\locale\kn\_lib\localize.mjs</w:t>
      </w:r>
    </w:p>
    <w:p>
      <w:r>
        <w:t>node_modules\date-fns\locale\kn\_lib\match.d.mts</w:t>
      </w:r>
    </w:p>
    <w:p>
      <w:r>
        <w:t>node_modules\date-fns\locale\kn\_lib\match.d.ts</w:t>
      </w:r>
    </w:p>
    <w:p>
      <w:r>
        <w:t>node_modules\date-fns\locale\kn\_lib\match.js</w:t>
      </w:r>
    </w:p>
    <w:p>
      <w:r>
        <w:t>node_modules\date-fns\locale\kn\_lib\match.mjs</w:t>
      </w:r>
    </w:p>
    <w:p>
      <w:r>
        <w:t>node_modules\date-fns\locale\kn\cdn.js</w:t>
      </w:r>
    </w:p>
    <w:p>
      <w:r>
        <w:t>node_modules\date-fns\locale\kn\cdn.js.map</w:t>
      </w:r>
    </w:p>
    <w:p>
      <w:r>
        <w:t>node_modules\date-fns\locale\kn\cdn.min.js</w:t>
      </w:r>
    </w:p>
    <w:p>
      <w:r>
        <w:t>node_modules\date-fns\locale\kn\cdn.min.js.map</w:t>
      </w:r>
    </w:p>
    <w:p>
      <w:r>
        <w:t>node_modules\date-fns\locale\ko.d.mts</w:t>
      </w:r>
    </w:p>
    <w:p>
      <w:r>
        <w:t>node_modules\date-fns\locale\ko.d.ts</w:t>
      </w:r>
    </w:p>
    <w:p>
      <w:r>
        <w:t>node_modules\date-fns\locale\ko.js</w:t>
      </w:r>
    </w:p>
    <w:p>
      <w:r>
        <w:t>node_modules\date-fns\locale\ko.mjs</w:t>
      </w:r>
    </w:p>
    <w:p>
      <w:r>
        <w:t>node_modules\date-fns\locale\ko\_lib\formatDistance.d.mts</w:t>
      </w:r>
    </w:p>
    <w:p>
      <w:r>
        <w:t>node_modules\date-fns\locale\ko\_lib\formatDistance.d.ts</w:t>
      </w:r>
    </w:p>
    <w:p>
      <w:r>
        <w:t>node_modules\date-fns\locale\ko\_lib\formatDistance.js</w:t>
      </w:r>
    </w:p>
    <w:p>
      <w:r>
        <w:t>node_modules\date-fns\locale\ko\_lib\formatDistance.mjs</w:t>
      </w:r>
    </w:p>
    <w:p>
      <w:r>
        <w:t>node_modules\date-fns\locale\ko\_lib\formatLong.d.mts</w:t>
      </w:r>
    </w:p>
    <w:p>
      <w:r>
        <w:t>node_modules\date-fns\locale\ko\_lib\formatLong.d.ts</w:t>
      </w:r>
    </w:p>
    <w:p>
      <w:r>
        <w:t>node_modules\date-fns\locale\ko\_lib\formatLong.js</w:t>
      </w:r>
    </w:p>
    <w:p>
      <w:r>
        <w:t>node_modules\date-fns\locale\ko\_lib\formatLong.mjs</w:t>
      </w:r>
    </w:p>
    <w:p>
      <w:r>
        <w:t>node_modules\date-fns\locale\ko\_lib\formatRelative.d.mts</w:t>
      </w:r>
    </w:p>
    <w:p>
      <w:r>
        <w:t>node_modules\date-fns\locale\ko\_lib\formatRelative.d.ts</w:t>
      </w:r>
    </w:p>
    <w:p>
      <w:r>
        <w:t>node_modules\date-fns\locale\ko\_lib\formatRelative.js</w:t>
      </w:r>
    </w:p>
    <w:p>
      <w:r>
        <w:t>node_modules\date-fns\locale\ko\_lib\formatRelative.mjs</w:t>
      </w:r>
    </w:p>
    <w:p>
      <w:r>
        <w:t>node_modules\date-fns\locale\ko\_lib\localize.d.mts</w:t>
      </w:r>
    </w:p>
    <w:p>
      <w:r>
        <w:t>node_modules\date-fns\locale\ko\_lib\localize.d.ts</w:t>
      </w:r>
    </w:p>
    <w:p>
      <w:r>
        <w:t>node_modules\date-fns\locale\ko\_lib\localize.js</w:t>
      </w:r>
    </w:p>
    <w:p>
      <w:r>
        <w:t>node_modules\date-fns\locale\ko\_lib\localize.mjs</w:t>
      </w:r>
    </w:p>
    <w:p>
      <w:r>
        <w:t>node_modules\date-fns\locale\ko\_lib\match.d.mts</w:t>
      </w:r>
    </w:p>
    <w:p>
      <w:r>
        <w:t>node_modules\date-fns\locale\ko\_lib\match.d.ts</w:t>
      </w:r>
    </w:p>
    <w:p>
      <w:r>
        <w:t>node_modules\date-fns\locale\ko\_lib\match.js</w:t>
      </w:r>
    </w:p>
    <w:p>
      <w:r>
        <w:t>node_modules\date-fns\locale\ko\_lib\match.mjs</w:t>
      </w:r>
    </w:p>
    <w:p>
      <w:r>
        <w:t>node_modules\date-fns\locale\ko\cdn.js</w:t>
      </w:r>
    </w:p>
    <w:p>
      <w:r>
        <w:t>node_modules\date-fns\locale\ko\cdn.js.map</w:t>
      </w:r>
    </w:p>
    <w:p>
      <w:r>
        <w:t>node_modules\date-fns\locale\ko\cdn.min.js</w:t>
      </w:r>
    </w:p>
    <w:p>
      <w:r>
        <w:t>node_modules\date-fns\locale\ko\cdn.min.js.map</w:t>
      </w:r>
    </w:p>
    <w:p>
      <w:r>
        <w:t>node_modules\date-fns\locale\lb.d.mts</w:t>
      </w:r>
    </w:p>
    <w:p>
      <w:r>
        <w:t>node_modules\date-fns\locale\lb.d.ts</w:t>
      </w:r>
    </w:p>
    <w:p>
      <w:r>
        <w:t>node_modules\date-fns\locale\lb.js</w:t>
      </w:r>
    </w:p>
    <w:p>
      <w:r>
        <w:t>node_modules\date-fns\locale\lb.mjs</w:t>
      </w:r>
    </w:p>
    <w:p>
      <w:r>
        <w:t>node_modules\date-fns\locale\lb\_lib\formatDistance.d.mts</w:t>
      </w:r>
    </w:p>
    <w:p>
      <w:r>
        <w:t>node_modules\date-fns\locale\lb\_lib\formatDistance.d.ts</w:t>
      </w:r>
    </w:p>
    <w:p>
      <w:r>
        <w:t>node_modules\date-fns\locale\lb\_lib\formatDistance.js</w:t>
      </w:r>
    </w:p>
    <w:p>
      <w:r>
        <w:t>node_modules\date-fns\locale\lb\_lib\formatDistance.mjs</w:t>
      </w:r>
    </w:p>
    <w:p>
      <w:r>
        <w:t>node_modules\date-fns\locale\lb\_lib\formatLong.d.mts</w:t>
      </w:r>
    </w:p>
    <w:p>
      <w:r>
        <w:t>node_modules\date-fns\locale\lb\_lib\formatLong.d.ts</w:t>
      </w:r>
    </w:p>
    <w:p>
      <w:r>
        <w:t>node_modules\date-fns\locale\lb\_lib\formatLong.js</w:t>
      </w:r>
    </w:p>
    <w:p>
      <w:r>
        <w:t>node_modules\date-fns\locale\lb\_lib\formatLong.mjs</w:t>
      </w:r>
    </w:p>
    <w:p>
      <w:r>
        <w:t>node_modules\date-fns\locale\lb\_lib\formatRelative.d.mts</w:t>
      </w:r>
    </w:p>
    <w:p>
      <w:r>
        <w:t>node_modules\date-fns\locale\lb\_lib\formatRelative.d.ts</w:t>
      </w:r>
    </w:p>
    <w:p>
      <w:r>
        <w:t>node_modules\date-fns\locale\lb\_lib\formatRelative.js</w:t>
      </w:r>
    </w:p>
    <w:p>
      <w:r>
        <w:t>node_modules\date-fns\locale\lb\_lib\formatRelative.mjs</w:t>
      </w:r>
    </w:p>
    <w:p>
      <w:r>
        <w:t>node_modules\date-fns\locale\lb\_lib\localize.d.mts</w:t>
      </w:r>
    </w:p>
    <w:p>
      <w:r>
        <w:t>node_modules\date-fns\locale\lb\_lib\localize.d.ts</w:t>
      </w:r>
    </w:p>
    <w:p>
      <w:r>
        <w:t>node_modules\date-fns\locale\lb\_lib\localize.js</w:t>
      </w:r>
    </w:p>
    <w:p>
      <w:r>
        <w:t>node_modules\date-fns\locale\lb\_lib\localize.mjs</w:t>
      </w:r>
    </w:p>
    <w:p>
      <w:r>
        <w:t>node_modules\date-fns\locale\lb\_lib\match.d.mts</w:t>
      </w:r>
    </w:p>
    <w:p>
      <w:r>
        <w:t>node_modules\date-fns\locale\lb\_lib\match.d.ts</w:t>
      </w:r>
    </w:p>
    <w:p>
      <w:r>
        <w:t>node_modules\date-fns\locale\lb\_lib\match.js</w:t>
      </w:r>
    </w:p>
    <w:p>
      <w:r>
        <w:t>node_modules\date-fns\locale\lb\_lib\match.mjs</w:t>
      </w:r>
    </w:p>
    <w:p>
      <w:r>
        <w:t>node_modules\date-fns\locale\lb\cdn.js</w:t>
      </w:r>
    </w:p>
    <w:p>
      <w:r>
        <w:t>node_modules\date-fns\locale\lb\cdn.js.map</w:t>
      </w:r>
    </w:p>
    <w:p>
      <w:r>
        <w:t>node_modules\date-fns\locale\lb\cdn.min.js</w:t>
      </w:r>
    </w:p>
    <w:p>
      <w:r>
        <w:t>node_modules\date-fns\locale\lb\cdn.min.js.map</w:t>
      </w:r>
    </w:p>
    <w:p>
      <w:r>
        <w:t>node_modules\date-fns\locale\lt.d.mts</w:t>
      </w:r>
    </w:p>
    <w:p>
      <w:r>
        <w:t>node_modules\date-fns\locale\lt.d.ts</w:t>
      </w:r>
    </w:p>
    <w:p>
      <w:r>
        <w:t>node_modules\date-fns\locale\lt.js</w:t>
      </w:r>
    </w:p>
    <w:p>
      <w:r>
        <w:t>node_modules\date-fns\locale\lt.mjs</w:t>
      </w:r>
    </w:p>
    <w:p>
      <w:r>
        <w:t>node_modules\date-fns\locale\lt\_lib\formatDistance.d.mts</w:t>
      </w:r>
    </w:p>
    <w:p>
      <w:r>
        <w:t>node_modules\date-fns\locale\lt\_lib\formatDistance.d.ts</w:t>
      </w:r>
    </w:p>
    <w:p>
      <w:r>
        <w:t>node_modules\date-fns\locale\lt\_lib\formatDistance.js</w:t>
      </w:r>
    </w:p>
    <w:p>
      <w:r>
        <w:t>node_modules\date-fns\locale\lt\_lib\formatDistance.mjs</w:t>
      </w:r>
    </w:p>
    <w:p>
      <w:r>
        <w:t>node_modules\date-fns\locale\lt\_lib\formatLong.d.mts</w:t>
      </w:r>
    </w:p>
    <w:p>
      <w:r>
        <w:t>node_modules\date-fns\locale\lt\_lib\formatLong.d.ts</w:t>
      </w:r>
    </w:p>
    <w:p>
      <w:r>
        <w:t>node_modules\date-fns\locale\lt\_lib\formatLong.js</w:t>
      </w:r>
    </w:p>
    <w:p>
      <w:r>
        <w:t>node_modules\date-fns\locale\lt\_lib\formatLong.mjs</w:t>
      </w:r>
    </w:p>
    <w:p>
      <w:r>
        <w:t>node_modules\date-fns\locale\lt\_lib\formatRelative.d.mts</w:t>
      </w:r>
    </w:p>
    <w:p>
      <w:r>
        <w:t>node_modules\date-fns\locale\lt\_lib\formatRelative.d.ts</w:t>
      </w:r>
    </w:p>
    <w:p>
      <w:r>
        <w:t>node_modules\date-fns\locale\lt\_lib\formatRelative.js</w:t>
      </w:r>
    </w:p>
    <w:p>
      <w:r>
        <w:t>node_modules\date-fns\locale\lt\_lib\formatRelative.mjs</w:t>
      </w:r>
    </w:p>
    <w:p>
      <w:r>
        <w:t>node_modules\date-fns\locale\lt\_lib\localize.d.mts</w:t>
      </w:r>
    </w:p>
    <w:p>
      <w:r>
        <w:t>node_modules\date-fns\locale\lt\_lib\localize.d.ts</w:t>
      </w:r>
    </w:p>
    <w:p>
      <w:r>
        <w:t>node_modules\date-fns\locale\lt\_lib\localize.js</w:t>
      </w:r>
    </w:p>
    <w:p>
      <w:r>
        <w:t>node_modules\date-fns\locale\lt\_lib\localize.mjs</w:t>
      </w:r>
    </w:p>
    <w:p>
      <w:r>
        <w:t>node_modules\date-fns\locale\lt\_lib\match.d.mts</w:t>
      </w:r>
    </w:p>
    <w:p>
      <w:r>
        <w:t>node_modules\date-fns\locale\lt\_lib\match.d.ts</w:t>
      </w:r>
    </w:p>
    <w:p>
      <w:r>
        <w:t>node_modules\date-fns\locale\lt\_lib\match.js</w:t>
      </w:r>
    </w:p>
    <w:p>
      <w:r>
        <w:t>node_modules\date-fns\locale\lt\_lib\match.mjs</w:t>
      </w:r>
    </w:p>
    <w:p>
      <w:r>
        <w:t>node_modules\date-fns\locale\lt\cdn.js</w:t>
      </w:r>
    </w:p>
    <w:p>
      <w:r>
        <w:t>node_modules\date-fns\locale\lt\cdn.js.map</w:t>
      </w:r>
    </w:p>
    <w:p>
      <w:r>
        <w:t>node_modules\date-fns\locale\lt\cdn.min.js</w:t>
      </w:r>
    </w:p>
    <w:p>
      <w:r>
        <w:t>node_modules\date-fns\locale\lt\cdn.min.js.map</w:t>
      </w:r>
    </w:p>
    <w:p>
      <w:r>
        <w:t>node_modules\date-fns\locale\lv.d.mts</w:t>
      </w:r>
    </w:p>
    <w:p>
      <w:r>
        <w:t>node_modules\date-fns\locale\lv.d.ts</w:t>
      </w:r>
    </w:p>
    <w:p>
      <w:r>
        <w:t>node_modules\date-fns\locale\lv.js</w:t>
      </w:r>
    </w:p>
    <w:p>
      <w:r>
        <w:t>node_modules\date-fns\locale\lv.mjs</w:t>
      </w:r>
    </w:p>
    <w:p>
      <w:r>
        <w:t>node_modules\date-fns\locale\lv\_lib\formatDistance.d.mts</w:t>
      </w:r>
    </w:p>
    <w:p>
      <w:r>
        <w:t>node_modules\date-fns\locale\lv\_lib\formatDistance.d.ts</w:t>
      </w:r>
    </w:p>
    <w:p>
      <w:r>
        <w:t>node_modules\date-fns\locale\lv\_lib\formatDistance.js</w:t>
      </w:r>
    </w:p>
    <w:p>
      <w:r>
        <w:t>node_modules\date-fns\locale\lv\_lib\formatDistance.mjs</w:t>
      </w:r>
    </w:p>
    <w:p>
      <w:r>
        <w:t>node_modules\date-fns\locale\lv\_lib\formatLong.d.mts</w:t>
      </w:r>
    </w:p>
    <w:p>
      <w:r>
        <w:t>node_modules\date-fns\locale\lv\_lib\formatLong.d.ts</w:t>
      </w:r>
    </w:p>
    <w:p>
      <w:r>
        <w:t>node_modules\date-fns\locale\lv\_lib\formatLong.js</w:t>
      </w:r>
    </w:p>
    <w:p>
      <w:r>
        <w:t>node_modules\date-fns\locale\lv\_lib\formatLong.mjs</w:t>
      </w:r>
    </w:p>
    <w:p>
      <w:r>
        <w:t>node_modules\date-fns\locale\lv\_lib\formatRelative.d.mts</w:t>
      </w:r>
    </w:p>
    <w:p>
      <w:r>
        <w:t>node_modules\date-fns\locale\lv\_lib\formatRelative.d.ts</w:t>
      </w:r>
    </w:p>
    <w:p>
      <w:r>
        <w:t>node_modules\date-fns\locale\lv\_lib\formatRelative.js</w:t>
      </w:r>
    </w:p>
    <w:p>
      <w:r>
        <w:t>node_modules\date-fns\locale\lv\_lib\formatRelative.mjs</w:t>
      </w:r>
    </w:p>
    <w:p>
      <w:r>
        <w:t>node_modules\date-fns\locale\lv\_lib\localize.d.mts</w:t>
      </w:r>
    </w:p>
    <w:p>
      <w:r>
        <w:t>node_modules\date-fns\locale\lv\_lib\localize.d.ts</w:t>
      </w:r>
    </w:p>
    <w:p>
      <w:r>
        <w:t>node_modules\date-fns\locale\lv\_lib\localize.js</w:t>
      </w:r>
    </w:p>
    <w:p>
      <w:r>
        <w:t>node_modules\date-fns\locale\lv\_lib\localize.mjs</w:t>
      </w:r>
    </w:p>
    <w:p>
      <w:r>
        <w:t>node_modules\date-fns\locale\lv\_lib\match.d.mts</w:t>
      </w:r>
    </w:p>
    <w:p>
      <w:r>
        <w:t>node_modules\date-fns\locale\lv\_lib\match.d.ts</w:t>
      </w:r>
    </w:p>
    <w:p>
      <w:r>
        <w:t>node_modules\date-fns\locale\lv\_lib\match.js</w:t>
      </w:r>
    </w:p>
    <w:p>
      <w:r>
        <w:t>node_modules\date-fns\locale\lv\_lib\match.mjs</w:t>
      </w:r>
    </w:p>
    <w:p>
      <w:r>
        <w:t>node_modules\date-fns\locale\lv\cdn.js</w:t>
      </w:r>
    </w:p>
    <w:p>
      <w:r>
        <w:t>node_modules\date-fns\locale\lv\cdn.js.map</w:t>
      </w:r>
    </w:p>
    <w:p>
      <w:r>
        <w:t>node_modules\date-fns\locale\lv\cdn.min.js</w:t>
      </w:r>
    </w:p>
    <w:p>
      <w:r>
        <w:t>node_modules\date-fns\locale\lv\cdn.min.js.map</w:t>
      </w:r>
    </w:p>
    <w:p>
      <w:r>
        <w:t>node_modules\date-fns\locale\mk.d.mts</w:t>
      </w:r>
    </w:p>
    <w:p>
      <w:r>
        <w:t>node_modules\date-fns\locale\mk.d.ts</w:t>
      </w:r>
    </w:p>
    <w:p>
      <w:r>
        <w:t>node_modules\date-fns\locale\mk.js</w:t>
      </w:r>
    </w:p>
    <w:p>
      <w:r>
        <w:t>node_modules\date-fns\locale\mk.mjs</w:t>
      </w:r>
    </w:p>
    <w:p>
      <w:r>
        <w:t>node_modules\date-fns\locale\mk\_lib\formatDistance.d.mts</w:t>
      </w:r>
    </w:p>
    <w:p>
      <w:r>
        <w:t>node_modules\date-fns\locale\mk\_lib\formatDistance.d.ts</w:t>
      </w:r>
    </w:p>
    <w:p>
      <w:r>
        <w:t>node_modules\date-fns\locale\mk\_lib\formatDistance.js</w:t>
      </w:r>
    </w:p>
    <w:p>
      <w:r>
        <w:t>node_modules\date-fns\locale\mk\_lib\formatDistance.mjs</w:t>
      </w:r>
    </w:p>
    <w:p>
      <w:r>
        <w:t>node_modules\date-fns\locale\mk\_lib\formatLong.d.mts</w:t>
      </w:r>
    </w:p>
    <w:p>
      <w:r>
        <w:t>node_modules\date-fns\locale\mk\_lib\formatLong.d.ts</w:t>
      </w:r>
    </w:p>
    <w:p>
      <w:r>
        <w:t>node_modules\date-fns\locale\mk\_lib\formatLong.js</w:t>
      </w:r>
    </w:p>
    <w:p>
      <w:r>
        <w:t>node_modules\date-fns\locale\mk\_lib\formatLong.mjs</w:t>
      </w:r>
    </w:p>
    <w:p>
      <w:r>
        <w:t>node_modules\date-fns\locale\mk\_lib\formatRelative.d.mts</w:t>
      </w:r>
    </w:p>
    <w:p>
      <w:r>
        <w:t>node_modules\date-fns\locale\mk\_lib\formatRelative.d.ts</w:t>
      </w:r>
    </w:p>
    <w:p>
      <w:r>
        <w:t>node_modules\date-fns\locale\mk\_lib\formatRelative.js</w:t>
      </w:r>
    </w:p>
    <w:p>
      <w:r>
        <w:t>node_modules\date-fns\locale\mk\_lib\formatRelative.mjs</w:t>
      </w:r>
    </w:p>
    <w:p>
      <w:r>
        <w:t>node_modules\date-fns\locale\mk\_lib\localize.d.mts</w:t>
      </w:r>
    </w:p>
    <w:p>
      <w:r>
        <w:t>node_modules\date-fns\locale\mk\_lib\localize.d.ts</w:t>
      </w:r>
    </w:p>
    <w:p>
      <w:r>
        <w:t>node_modules\date-fns\locale\mk\_lib\localize.js</w:t>
      </w:r>
    </w:p>
    <w:p>
      <w:r>
        <w:t>node_modules\date-fns\locale\mk\_lib\localize.mjs</w:t>
      </w:r>
    </w:p>
    <w:p>
      <w:r>
        <w:t>node_modules\date-fns\locale\mk\_lib\match.d.mts</w:t>
      </w:r>
    </w:p>
    <w:p>
      <w:r>
        <w:t>node_modules\date-fns\locale\mk\_lib\match.d.ts</w:t>
      </w:r>
    </w:p>
    <w:p>
      <w:r>
        <w:t>node_modules\date-fns\locale\mk\_lib\match.js</w:t>
      </w:r>
    </w:p>
    <w:p>
      <w:r>
        <w:t>node_modules\date-fns\locale\mk\_lib\match.mjs</w:t>
      </w:r>
    </w:p>
    <w:p>
      <w:r>
        <w:t>node_modules\date-fns\locale\mk\cdn.js</w:t>
      </w:r>
    </w:p>
    <w:p>
      <w:r>
        <w:t>node_modules\date-fns\locale\mk\cdn.js.map</w:t>
      </w:r>
    </w:p>
    <w:p>
      <w:r>
        <w:t>node_modules\date-fns\locale\mk\cdn.min.js</w:t>
      </w:r>
    </w:p>
    <w:p>
      <w:r>
        <w:t>node_modules\date-fns\locale\mk\cdn.min.js.map</w:t>
      </w:r>
    </w:p>
    <w:p>
      <w:r>
        <w:t>node_modules\date-fns\locale\mn.d.mts</w:t>
      </w:r>
    </w:p>
    <w:p>
      <w:r>
        <w:t>node_modules\date-fns\locale\mn.d.ts</w:t>
      </w:r>
    </w:p>
    <w:p>
      <w:r>
        <w:t>node_modules\date-fns\locale\mn.js</w:t>
      </w:r>
    </w:p>
    <w:p>
      <w:r>
        <w:t>node_modules\date-fns\locale\mn.mjs</w:t>
      </w:r>
    </w:p>
    <w:p>
      <w:r>
        <w:t>node_modules\date-fns\locale\mn\_lib\formatDistance.d.mts</w:t>
      </w:r>
    </w:p>
    <w:p>
      <w:r>
        <w:t>node_modules\date-fns\locale\mn\_lib\formatDistance.d.ts</w:t>
      </w:r>
    </w:p>
    <w:p>
      <w:r>
        <w:t>node_modules\date-fns\locale\mn\_lib\formatDistance.js</w:t>
      </w:r>
    </w:p>
    <w:p>
      <w:r>
        <w:t>node_modules\date-fns\locale\mn\_lib\formatDistance.mjs</w:t>
      </w:r>
    </w:p>
    <w:p>
      <w:r>
        <w:t>node_modules\date-fns\locale\mn\_lib\formatLong.d.mts</w:t>
      </w:r>
    </w:p>
    <w:p>
      <w:r>
        <w:t>node_modules\date-fns\locale\mn\_lib\formatLong.d.ts</w:t>
      </w:r>
    </w:p>
    <w:p>
      <w:r>
        <w:t>node_modules\date-fns\locale\mn\_lib\formatLong.js</w:t>
      </w:r>
    </w:p>
    <w:p>
      <w:r>
        <w:t>node_modules\date-fns\locale\mn\_lib\formatLong.mjs</w:t>
      </w:r>
    </w:p>
    <w:p>
      <w:r>
        <w:t>node_modules\date-fns\locale\mn\_lib\formatRelative.d.mts</w:t>
      </w:r>
    </w:p>
    <w:p>
      <w:r>
        <w:t>node_modules\date-fns\locale\mn\_lib\formatRelative.d.ts</w:t>
      </w:r>
    </w:p>
    <w:p>
      <w:r>
        <w:t>node_modules\date-fns\locale\mn\_lib\formatRelative.js</w:t>
      </w:r>
    </w:p>
    <w:p>
      <w:r>
        <w:t>node_modules\date-fns\locale\mn\_lib\formatRelative.mjs</w:t>
      </w:r>
    </w:p>
    <w:p>
      <w:r>
        <w:t>node_modules\date-fns\locale\mn\_lib\localize.d.mts</w:t>
      </w:r>
    </w:p>
    <w:p>
      <w:r>
        <w:t>node_modules\date-fns\locale\mn\_lib\localize.d.ts</w:t>
      </w:r>
    </w:p>
    <w:p>
      <w:r>
        <w:t>node_modules\date-fns\locale\mn\_lib\localize.js</w:t>
      </w:r>
    </w:p>
    <w:p>
      <w:r>
        <w:t>node_modules\date-fns\locale\mn\_lib\localize.mjs</w:t>
      </w:r>
    </w:p>
    <w:p>
      <w:r>
        <w:t>node_modules\date-fns\locale\mn\_lib\match.d.mts</w:t>
      </w:r>
    </w:p>
    <w:p>
      <w:r>
        <w:t>node_modules\date-fns\locale\mn\_lib\match.d.ts</w:t>
      </w:r>
    </w:p>
    <w:p>
      <w:r>
        <w:t>node_modules\date-fns\locale\mn\_lib\match.js</w:t>
      </w:r>
    </w:p>
    <w:p>
      <w:r>
        <w:t>node_modules\date-fns\locale\mn\_lib\match.mjs</w:t>
      </w:r>
    </w:p>
    <w:p>
      <w:r>
        <w:t>node_modules\date-fns\locale\mn\cdn.js</w:t>
      </w:r>
    </w:p>
    <w:p>
      <w:r>
        <w:t>node_modules\date-fns\locale\mn\cdn.js.map</w:t>
      </w:r>
    </w:p>
    <w:p>
      <w:r>
        <w:t>node_modules\date-fns\locale\mn\cdn.min.js</w:t>
      </w:r>
    </w:p>
    <w:p>
      <w:r>
        <w:t>node_modules\date-fns\locale\mn\cdn.min.js.map</w:t>
      </w:r>
    </w:p>
    <w:p>
      <w:r>
        <w:t>node_modules\date-fns\locale\ms.d.mts</w:t>
      </w:r>
    </w:p>
    <w:p>
      <w:r>
        <w:t>node_modules\date-fns\locale\ms.d.ts</w:t>
      </w:r>
    </w:p>
    <w:p>
      <w:r>
        <w:t>node_modules\date-fns\locale\ms.js</w:t>
      </w:r>
    </w:p>
    <w:p>
      <w:r>
        <w:t>node_modules\date-fns\locale\ms.mjs</w:t>
      </w:r>
    </w:p>
    <w:p>
      <w:r>
        <w:t>node_modules\date-fns\locale\ms\_lib\formatDistance.d.mts</w:t>
      </w:r>
    </w:p>
    <w:p>
      <w:r>
        <w:t>node_modules\date-fns\locale\ms\_lib\formatDistance.d.ts</w:t>
      </w:r>
    </w:p>
    <w:p>
      <w:r>
        <w:t>node_modules\date-fns\locale\ms\_lib\formatDistance.js</w:t>
      </w:r>
    </w:p>
    <w:p>
      <w:r>
        <w:t>node_modules\date-fns\locale\ms\_lib\formatDistance.mjs</w:t>
      </w:r>
    </w:p>
    <w:p>
      <w:r>
        <w:t>node_modules\date-fns\locale\ms\_lib\formatLong.d.mts</w:t>
      </w:r>
    </w:p>
    <w:p>
      <w:r>
        <w:t>node_modules\date-fns\locale\ms\_lib\formatLong.d.ts</w:t>
      </w:r>
    </w:p>
    <w:p>
      <w:r>
        <w:t>node_modules\date-fns\locale\ms\_lib\formatLong.js</w:t>
      </w:r>
    </w:p>
    <w:p>
      <w:r>
        <w:t>node_modules\date-fns\locale\ms\_lib\formatLong.mjs</w:t>
      </w:r>
    </w:p>
    <w:p>
      <w:r>
        <w:t>node_modules\date-fns\locale\ms\_lib\formatRelative.d.mts</w:t>
      </w:r>
    </w:p>
    <w:p>
      <w:r>
        <w:t>node_modules\date-fns\locale\ms\_lib\formatRelative.d.ts</w:t>
      </w:r>
    </w:p>
    <w:p>
      <w:r>
        <w:t>node_modules\date-fns\locale\ms\_lib\formatRelative.js</w:t>
      </w:r>
    </w:p>
    <w:p>
      <w:r>
        <w:t>node_modules\date-fns\locale\ms\_lib\formatRelative.mjs</w:t>
      </w:r>
    </w:p>
    <w:p>
      <w:r>
        <w:t>node_modules\date-fns\locale\ms\_lib\localize.d.mts</w:t>
      </w:r>
    </w:p>
    <w:p>
      <w:r>
        <w:t>node_modules\date-fns\locale\ms\_lib\localize.d.ts</w:t>
      </w:r>
    </w:p>
    <w:p>
      <w:r>
        <w:t>node_modules\date-fns\locale\ms\_lib\localize.js</w:t>
      </w:r>
    </w:p>
    <w:p>
      <w:r>
        <w:t>node_modules\date-fns\locale\ms\_lib\localize.mjs</w:t>
      </w:r>
    </w:p>
    <w:p>
      <w:r>
        <w:t>node_modules\date-fns\locale\ms\_lib\match.d.mts</w:t>
      </w:r>
    </w:p>
    <w:p>
      <w:r>
        <w:t>node_modules\date-fns\locale\ms\_lib\match.d.ts</w:t>
      </w:r>
    </w:p>
    <w:p>
      <w:r>
        <w:t>node_modules\date-fns\locale\ms\_lib\match.js</w:t>
      </w:r>
    </w:p>
    <w:p>
      <w:r>
        <w:t>node_modules\date-fns\locale\ms\_lib\match.mjs</w:t>
      </w:r>
    </w:p>
    <w:p>
      <w:r>
        <w:t>node_modules\date-fns\locale\ms\cdn.js</w:t>
      </w:r>
    </w:p>
    <w:p>
      <w:r>
        <w:t>node_modules\date-fns\locale\ms\cdn.js.map</w:t>
      </w:r>
    </w:p>
    <w:p>
      <w:r>
        <w:t>node_modules\date-fns\locale\ms\cdn.min.js</w:t>
      </w:r>
    </w:p>
    <w:p>
      <w:r>
        <w:t>node_modules\date-fns\locale\ms\cdn.min.js.map</w:t>
      </w:r>
    </w:p>
    <w:p>
      <w:r>
        <w:t>node_modules\date-fns\locale\mt.d.mts</w:t>
      </w:r>
    </w:p>
    <w:p>
      <w:r>
        <w:t>node_modules\date-fns\locale\mt.d.ts</w:t>
      </w:r>
    </w:p>
    <w:p>
      <w:r>
        <w:t>node_modules\date-fns\locale\mt.js</w:t>
      </w:r>
    </w:p>
    <w:p>
      <w:r>
        <w:t>node_modules\date-fns\locale\mt.mjs</w:t>
      </w:r>
    </w:p>
    <w:p>
      <w:r>
        <w:t>node_modules\date-fns\locale\mt\_lib\formatDistance.d.mts</w:t>
      </w:r>
    </w:p>
    <w:p>
      <w:r>
        <w:t>node_modules\date-fns\locale\mt\_lib\formatDistance.d.ts</w:t>
      </w:r>
    </w:p>
    <w:p>
      <w:r>
        <w:t>node_modules\date-fns\locale\mt\_lib\formatDistance.js</w:t>
      </w:r>
    </w:p>
    <w:p>
      <w:r>
        <w:t>node_modules\date-fns\locale\mt\_lib\formatDistance.mjs</w:t>
      </w:r>
    </w:p>
    <w:p>
      <w:r>
        <w:t>node_modules\date-fns\locale\mt\_lib\formatLong.d.mts</w:t>
      </w:r>
    </w:p>
    <w:p>
      <w:r>
        <w:t>node_modules\date-fns\locale\mt\_lib\formatLong.d.ts</w:t>
      </w:r>
    </w:p>
    <w:p>
      <w:r>
        <w:t>node_modules\date-fns\locale\mt\_lib\formatLong.js</w:t>
      </w:r>
    </w:p>
    <w:p>
      <w:r>
        <w:t>node_modules\date-fns\locale\mt\_lib\formatLong.mjs</w:t>
      </w:r>
    </w:p>
    <w:p>
      <w:r>
        <w:t>node_modules\date-fns\locale\mt\_lib\formatRelative.d.mts</w:t>
      </w:r>
    </w:p>
    <w:p>
      <w:r>
        <w:t>node_modules\date-fns\locale\mt\_lib\formatRelative.d.ts</w:t>
      </w:r>
    </w:p>
    <w:p>
      <w:r>
        <w:t>node_modules\date-fns\locale\mt\_lib\formatRelative.js</w:t>
      </w:r>
    </w:p>
    <w:p>
      <w:r>
        <w:t>node_modules\date-fns\locale\mt\_lib\formatRelative.mjs</w:t>
      </w:r>
    </w:p>
    <w:p>
      <w:r>
        <w:t>node_modules\date-fns\locale\mt\_lib\localize.d.mts</w:t>
      </w:r>
    </w:p>
    <w:p>
      <w:r>
        <w:t>node_modules\date-fns\locale\mt\_lib\localize.d.ts</w:t>
      </w:r>
    </w:p>
    <w:p>
      <w:r>
        <w:t>node_modules\date-fns\locale\mt\_lib\localize.js</w:t>
      </w:r>
    </w:p>
    <w:p>
      <w:r>
        <w:t>node_modules\date-fns\locale\mt\_lib\localize.mjs</w:t>
      </w:r>
    </w:p>
    <w:p>
      <w:r>
        <w:t>node_modules\date-fns\locale\mt\_lib\match.d.mts</w:t>
      </w:r>
    </w:p>
    <w:p>
      <w:r>
        <w:t>node_modules\date-fns\locale\mt\_lib\match.d.ts</w:t>
      </w:r>
    </w:p>
    <w:p>
      <w:r>
        <w:t>node_modules\date-fns\locale\mt\_lib\match.js</w:t>
      </w:r>
    </w:p>
    <w:p>
      <w:r>
        <w:t>node_modules\date-fns\locale\mt\_lib\match.mjs</w:t>
      </w:r>
    </w:p>
    <w:p>
      <w:r>
        <w:t>node_modules\date-fns\locale\mt\cdn.js</w:t>
      </w:r>
    </w:p>
    <w:p>
      <w:r>
        <w:t>node_modules\date-fns\locale\mt\cdn.js.map</w:t>
      </w:r>
    </w:p>
    <w:p>
      <w:r>
        <w:t>node_modules\date-fns\locale\mt\cdn.min.js</w:t>
      </w:r>
    </w:p>
    <w:p>
      <w:r>
        <w:t>node_modules\date-fns\locale\mt\cdn.min.js.map</w:t>
      </w:r>
    </w:p>
    <w:p>
      <w:r>
        <w:t>node_modules\date-fns\locale\nb.d.mts</w:t>
      </w:r>
    </w:p>
    <w:p>
      <w:r>
        <w:t>node_modules\date-fns\locale\nb.d.ts</w:t>
      </w:r>
    </w:p>
    <w:p>
      <w:r>
        <w:t>node_modules\date-fns\locale\nb.js</w:t>
      </w:r>
    </w:p>
    <w:p>
      <w:r>
        <w:t>node_modules\date-fns\locale\nb.mjs</w:t>
      </w:r>
    </w:p>
    <w:p>
      <w:r>
        <w:t>node_modules\date-fns\locale\nb\_lib\formatDistance.d.mts</w:t>
      </w:r>
    </w:p>
    <w:p>
      <w:r>
        <w:t>node_modules\date-fns\locale\nb\_lib\formatDistance.d.ts</w:t>
      </w:r>
    </w:p>
    <w:p>
      <w:r>
        <w:t>node_modules\date-fns\locale\nb\_lib\formatDistance.js</w:t>
      </w:r>
    </w:p>
    <w:p>
      <w:r>
        <w:t>node_modules\date-fns\locale\nb\_lib\formatDistance.mjs</w:t>
      </w:r>
    </w:p>
    <w:p>
      <w:r>
        <w:t>node_modules\date-fns\locale\nb\_lib\formatLong.d.mts</w:t>
      </w:r>
    </w:p>
    <w:p>
      <w:r>
        <w:t>node_modules\date-fns\locale\nb\_lib\formatLong.d.ts</w:t>
      </w:r>
    </w:p>
    <w:p>
      <w:r>
        <w:t>node_modules\date-fns\locale\nb\_lib\formatLong.js</w:t>
      </w:r>
    </w:p>
    <w:p>
      <w:r>
        <w:t>node_modules\date-fns\locale\nb\_lib\formatLong.mjs</w:t>
      </w:r>
    </w:p>
    <w:p>
      <w:r>
        <w:t>node_modules\date-fns\locale\nb\_lib\formatRelative.d.mts</w:t>
      </w:r>
    </w:p>
    <w:p>
      <w:r>
        <w:t>node_modules\date-fns\locale\nb\_lib\formatRelative.d.ts</w:t>
      </w:r>
    </w:p>
    <w:p>
      <w:r>
        <w:t>node_modules\date-fns\locale\nb\_lib\formatRelative.js</w:t>
      </w:r>
    </w:p>
    <w:p>
      <w:r>
        <w:t>node_modules\date-fns\locale\nb\_lib\formatRelative.mjs</w:t>
      </w:r>
    </w:p>
    <w:p>
      <w:r>
        <w:t>node_modules\date-fns\locale\nb\_lib\localize.d.mts</w:t>
      </w:r>
    </w:p>
    <w:p>
      <w:r>
        <w:t>node_modules\date-fns\locale\nb\_lib\localize.d.ts</w:t>
      </w:r>
    </w:p>
    <w:p>
      <w:r>
        <w:t>node_modules\date-fns\locale\nb\_lib\localize.js</w:t>
      </w:r>
    </w:p>
    <w:p>
      <w:r>
        <w:t>node_modules\date-fns\locale\nb\_lib\localize.mjs</w:t>
      </w:r>
    </w:p>
    <w:p>
      <w:r>
        <w:t>node_modules\date-fns\locale\nb\_lib\match.d.mts</w:t>
      </w:r>
    </w:p>
    <w:p>
      <w:r>
        <w:t>node_modules\date-fns\locale\nb\_lib\match.d.ts</w:t>
      </w:r>
    </w:p>
    <w:p>
      <w:r>
        <w:t>node_modules\date-fns\locale\nb\_lib\match.js</w:t>
      </w:r>
    </w:p>
    <w:p>
      <w:r>
        <w:t>node_modules\date-fns\locale\nb\_lib\match.mjs</w:t>
      </w:r>
    </w:p>
    <w:p>
      <w:r>
        <w:t>node_modules\date-fns\locale\nb\cdn.js</w:t>
      </w:r>
    </w:p>
    <w:p>
      <w:r>
        <w:t>node_modules\date-fns\locale\nb\cdn.js.map</w:t>
      </w:r>
    </w:p>
    <w:p>
      <w:r>
        <w:t>node_modules\date-fns\locale\nb\cdn.min.js</w:t>
      </w:r>
    </w:p>
    <w:p>
      <w:r>
        <w:t>node_modules\date-fns\locale\nb\cdn.min.js.map</w:t>
      </w:r>
    </w:p>
    <w:p>
      <w:r>
        <w:t>node_modules\date-fns\locale\nl-BE.d.mts</w:t>
      </w:r>
    </w:p>
    <w:p>
      <w:r>
        <w:t>node_modules\date-fns\locale\nl-BE.d.ts</w:t>
      </w:r>
    </w:p>
    <w:p>
      <w:r>
        <w:t>node_modules\date-fns\locale\nl-BE.js</w:t>
      </w:r>
    </w:p>
    <w:p>
      <w:r>
        <w:t>node_modules\date-fns\locale\nl-BE.mjs</w:t>
      </w:r>
    </w:p>
    <w:p>
      <w:r>
        <w:t>node_modules\date-fns\locale\nl-BE\_lib\formatDistance.d.mts</w:t>
      </w:r>
    </w:p>
    <w:p>
      <w:r>
        <w:t>node_modules\date-fns\locale\nl-BE\_lib\formatDistance.d.ts</w:t>
      </w:r>
    </w:p>
    <w:p>
      <w:r>
        <w:t>node_modules\date-fns\locale\nl-BE\_lib\formatDistance.js</w:t>
      </w:r>
    </w:p>
    <w:p>
      <w:r>
        <w:t>node_modules\date-fns\locale\nl-BE\_lib\formatDistance.mjs</w:t>
      </w:r>
    </w:p>
    <w:p>
      <w:r>
        <w:t>node_modules\date-fns\locale\nl-BE\_lib\formatLong.d.mts</w:t>
      </w:r>
    </w:p>
    <w:p>
      <w:r>
        <w:t>node_modules\date-fns\locale\nl-BE\_lib\formatLong.d.ts</w:t>
      </w:r>
    </w:p>
    <w:p>
      <w:r>
        <w:t>node_modules\date-fns\locale\nl-BE\_lib\formatLong.js</w:t>
      </w:r>
    </w:p>
    <w:p>
      <w:r>
        <w:t>node_modules\date-fns\locale\nl-BE\_lib\formatLong.mjs</w:t>
      </w:r>
    </w:p>
    <w:p>
      <w:r>
        <w:t>node_modules\date-fns\locale\nl-BE\_lib\formatRelative.d.mts</w:t>
      </w:r>
    </w:p>
    <w:p>
      <w:r>
        <w:t>node_modules\date-fns\locale\nl-BE\_lib\formatRelative.d.ts</w:t>
      </w:r>
    </w:p>
    <w:p>
      <w:r>
        <w:t>node_modules\date-fns\locale\nl-BE\_lib\formatRelative.js</w:t>
      </w:r>
    </w:p>
    <w:p>
      <w:r>
        <w:t>node_modules\date-fns\locale\nl-BE\_lib\formatRelative.mjs</w:t>
      </w:r>
    </w:p>
    <w:p>
      <w:r>
        <w:t>node_modules\date-fns\locale\nl-BE\_lib\localize.d.mts</w:t>
      </w:r>
    </w:p>
    <w:p>
      <w:r>
        <w:t>node_modules\date-fns\locale\nl-BE\_lib\localize.d.ts</w:t>
      </w:r>
    </w:p>
    <w:p>
      <w:r>
        <w:t>node_modules\date-fns\locale\nl-BE\_lib\localize.js</w:t>
      </w:r>
    </w:p>
    <w:p>
      <w:r>
        <w:t>node_modules\date-fns\locale\nl-BE\_lib\localize.mjs</w:t>
      </w:r>
    </w:p>
    <w:p>
      <w:r>
        <w:t>node_modules\date-fns\locale\nl-BE\_lib\match.d.mts</w:t>
      </w:r>
    </w:p>
    <w:p>
      <w:r>
        <w:t>node_modules\date-fns\locale\nl-BE\_lib\match.d.ts</w:t>
      </w:r>
    </w:p>
    <w:p>
      <w:r>
        <w:t>node_modules\date-fns\locale\nl-BE\_lib\match.js</w:t>
      </w:r>
    </w:p>
    <w:p>
      <w:r>
        <w:t>node_modules\date-fns\locale\nl-BE\_lib\match.mjs</w:t>
      </w:r>
    </w:p>
    <w:p>
      <w:r>
        <w:t>node_modules\date-fns\locale\nl-BE\cdn.js</w:t>
      </w:r>
    </w:p>
    <w:p>
      <w:r>
        <w:t>node_modules\date-fns\locale\nl-BE\cdn.js.map</w:t>
      </w:r>
    </w:p>
    <w:p>
      <w:r>
        <w:t>node_modules\date-fns\locale\nl-BE\cdn.min.js</w:t>
      </w:r>
    </w:p>
    <w:p>
      <w:r>
        <w:t>node_modules\date-fns\locale\nl-BE\cdn.min.js.map</w:t>
      </w:r>
    </w:p>
    <w:p>
      <w:r>
        <w:t>node_modules\date-fns\locale\nl.d.mts</w:t>
      </w:r>
    </w:p>
    <w:p>
      <w:r>
        <w:t>node_modules\date-fns\locale\nl.d.ts</w:t>
      </w:r>
    </w:p>
    <w:p>
      <w:r>
        <w:t>node_modules\date-fns\locale\nl.js</w:t>
      </w:r>
    </w:p>
    <w:p>
      <w:r>
        <w:t>node_modules\date-fns\locale\nl.mjs</w:t>
      </w:r>
    </w:p>
    <w:p>
      <w:r>
        <w:t>node_modules\date-fns\locale\nl\_lib\formatDistance.d.mts</w:t>
      </w:r>
    </w:p>
    <w:p>
      <w:r>
        <w:t>node_modules\date-fns\locale\nl\_lib\formatDistance.d.ts</w:t>
      </w:r>
    </w:p>
    <w:p>
      <w:r>
        <w:t>node_modules\date-fns\locale\nl\_lib\formatDistance.js</w:t>
      </w:r>
    </w:p>
    <w:p>
      <w:r>
        <w:t>node_modules\date-fns\locale\nl\_lib\formatDistance.mjs</w:t>
      </w:r>
    </w:p>
    <w:p>
      <w:r>
        <w:t>node_modules\date-fns\locale\nl\_lib\formatLong.d.mts</w:t>
      </w:r>
    </w:p>
    <w:p>
      <w:r>
        <w:t>node_modules\date-fns\locale\nl\_lib\formatLong.d.ts</w:t>
      </w:r>
    </w:p>
    <w:p>
      <w:r>
        <w:t>node_modules\date-fns\locale\nl\_lib\formatLong.js</w:t>
      </w:r>
    </w:p>
    <w:p>
      <w:r>
        <w:t>node_modules\date-fns\locale\nl\_lib\formatLong.mjs</w:t>
      </w:r>
    </w:p>
    <w:p>
      <w:r>
        <w:t>node_modules\date-fns\locale\nl\_lib\formatRelative.d.mts</w:t>
      </w:r>
    </w:p>
    <w:p>
      <w:r>
        <w:t>node_modules\date-fns\locale\nl\_lib\formatRelative.d.ts</w:t>
      </w:r>
    </w:p>
    <w:p>
      <w:r>
        <w:t>node_modules\date-fns\locale\nl\_lib\formatRelative.js</w:t>
      </w:r>
    </w:p>
    <w:p>
      <w:r>
        <w:t>node_modules\date-fns\locale\nl\_lib\formatRelative.mjs</w:t>
      </w:r>
    </w:p>
    <w:p>
      <w:r>
        <w:t>node_modules\date-fns\locale\nl\_lib\localize.d.mts</w:t>
      </w:r>
    </w:p>
    <w:p>
      <w:r>
        <w:t>node_modules\date-fns\locale\nl\_lib\localize.d.ts</w:t>
      </w:r>
    </w:p>
    <w:p>
      <w:r>
        <w:t>node_modules\date-fns\locale\nl\_lib\localize.js</w:t>
      </w:r>
    </w:p>
    <w:p>
      <w:r>
        <w:t>node_modules\date-fns\locale\nl\_lib\localize.mjs</w:t>
      </w:r>
    </w:p>
    <w:p>
      <w:r>
        <w:t>node_modules\date-fns\locale\nl\_lib\match.d.mts</w:t>
      </w:r>
    </w:p>
    <w:p>
      <w:r>
        <w:t>node_modules\date-fns\locale\nl\_lib\match.d.ts</w:t>
      </w:r>
    </w:p>
    <w:p>
      <w:r>
        <w:t>node_modules\date-fns\locale\nl\_lib\match.js</w:t>
      </w:r>
    </w:p>
    <w:p>
      <w:r>
        <w:t>node_modules\date-fns\locale\nl\_lib\match.mjs</w:t>
      </w:r>
    </w:p>
    <w:p>
      <w:r>
        <w:t>node_modules\date-fns\locale\nl\cdn.js</w:t>
      </w:r>
    </w:p>
    <w:p>
      <w:r>
        <w:t>node_modules\date-fns\locale\nl\cdn.js.map</w:t>
      </w:r>
    </w:p>
    <w:p>
      <w:r>
        <w:t>node_modules\date-fns\locale\nl\cdn.min.js</w:t>
      </w:r>
    </w:p>
    <w:p>
      <w:r>
        <w:t>node_modules\date-fns\locale\nl\cdn.min.js.map</w:t>
      </w:r>
    </w:p>
    <w:p>
      <w:r>
        <w:t>node_modules\date-fns\locale\nn.d.mts</w:t>
      </w:r>
    </w:p>
    <w:p>
      <w:r>
        <w:t>node_modules\date-fns\locale\nn.d.ts</w:t>
      </w:r>
    </w:p>
    <w:p>
      <w:r>
        <w:t>node_modules\date-fns\locale\nn.js</w:t>
      </w:r>
    </w:p>
    <w:p>
      <w:r>
        <w:t>node_modules\date-fns\locale\nn.mjs</w:t>
      </w:r>
    </w:p>
    <w:p>
      <w:r>
        <w:t>node_modules\date-fns\locale\nn\_lib\formatDistance.d.mts</w:t>
      </w:r>
    </w:p>
    <w:p>
      <w:r>
        <w:t>node_modules\date-fns\locale\nn\_lib\formatDistance.d.ts</w:t>
      </w:r>
    </w:p>
    <w:p>
      <w:r>
        <w:t>node_modules\date-fns\locale\nn\_lib\formatDistance.js</w:t>
      </w:r>
    </w:p>
    <w:p>
      <w:r>
        <w:t>node_modules\date-fns\locale\nn\_lib\formatDistance.mjs</w:t>
      </w:r>
    </w:p>
    <w:p>
      <w:r>
        <w:t>node_modules\date-fns\locale\nn\_lib\formatLong.d.mts</w:t>
      </w:r>
    </w:p>
    <w:p>
      <w:r>
        <w:t>node_modules\date-fns\locale\nn\_lib\formatLong.d.ts</w:t>
      </w:r>
    </w:p>
    <w:p>
      <w:r>
        <w:t>node_modules\date-fns\locale\nn\_lib\formatLong.js</w:t>
      </w:r>
    </w:p>
    <w:p>
      <w:r>
        <w:t>node_modules\date-fns\locale\nn\_lib\formatLong.mjs</w:t>
      </w:r>
    </w:p>
    <w:p>
      <w:r>
        <w:t>node_modules\date-fns\locale\nn\_lib\formatRelative.d.mts</w:t>
      </w:r>
    </w:p>
    <w:p>
      <w:r>
        <w:t>node_modules\date-fns\locale\nn\_lib\formatRelative.d.ts</w:t>
      </w:r>
    </w:p>
    <w:p>
      <w:r>
        <w:t>node_modules\date-fns\locale\nn\_lib\formatRelative.js</w:t>
      </w:r>
    </w:p>
    <w:p>
      <w:r>
        <w:t>node_modules\date-fns\locale\nn\_lib\formatRelative.mjs</w:t>
      </w:r>
    </w:p>
    <w:p>
      <w:r>
        <w:t>node_modules\date-fns\locale\nn\_lib\localize.d.mts</w:t>
      </w:r>
    </w:p>
    <w:p>
      <w:r>
        <w:t>node_modules\date-fns\locale\nn\_lib\localize.d.ts</w:t>
      </w:r>
    </w:p>
    <w:p>
      <w:r>
        <w:t>node_modules\date-fns\locale\nn\_lib\localize.js</w:t>
      </w:r>
    </w:p>
    <w:p>
      <w:r>
        <w:t>node_modules\date-fns\locale\nn\_lib\localize.mjs</w:t>
      </w:r>
    </w:p>
    <w:p>
      <w:r>
        <w:t>node_modules\date-fns\locale\nn\_lib\match.d.mts</w:t>
      </w:r>
    </w:p>
    <w:p>
      <w:r>
        <w:t>node_modules\date-fns\locale\nn\_lib\match.d.ts</w:t>
      </w:r>
    </w:p>
    <w:p>
      <w:r>
        <w:t>node_modules\date-fns\locale\nn\_lib\match.js</w:t>
      </w:r>
    </w:p>
    <w:p>
      <w:r>
        <w:t>node_modules\date-fns\locale\nn\_lib\match.mjs</w:t>
      </w:r>
    </w:p>
    <w:p>
      <w:r>
        <w:t>node_modules\date-fns\locale\nn\cdn.js</w:t>
      </w:r>
    </w:p>
    <w:p>
      <w:r>
        <w:t>node_modules\date-fns\locale\nn\cdn.js.map</w:t>
      </w:r>
    </w:p>
    <w:p>
      <w:r>
        <w:t>node_modules\date-fns\locale\nn\cdn.min.js</w:t>
      </w:r>
    </w:p>
    <w:p>
      <w:r>
        <w:t>node_modules\date-fns\locale\nn\cdn.min.js.map</w:t>
      </w:r>
    </w:p>
    <w:p>
      <w:r>
        <w:t>node_modules\date-fns\locale\oc.d.mts</w:t>
      </w:r>
    </w:p>
    <w:p>
      <w:r>
        <w:t>node_modules\date-fns\locale\oc.d.ts</w:t>
      </w:r>
    </w:p>
    <w:p>
      <w:r>
        <w:t>node_modules\date-fns\locale\oc.js</w:t>
      </w:r>
    </w:p>
    <w:p>
      <w:r>
        <w:t>node_modules\date-fns\locale\oc.mjs</w:t>
      </w:r>
    </w:p>
    <w:p>
      <w:r>
        <w:t>node_modules\date-fns\locale\oc\_lib\formatDistance.d.mts</w:t>
      </w:r>
    </w:p>
    <w:p>
      <w:r>
        <w:t>node_modules\date-fns\locale\oc\_lib\formatDistance.d.ts</w:t>
      </w:r>
    </w:p>
    <w:p>
      <w:r>
        <w:t>node_modules\date-fns\locale\oc\_lib\formatDistance.js</w:t>
      </w:r>
    </w:p>
    <w:p>
      <w:r>
        <w:t>node_modules\date-fns\locale\oc\_lib\formatDistance.mjs</w:t>
      </w:r>
    </w:p>
    <w:p>
      <w:r>
        <w:t>node_modules\date-fns\locale\oc\_lib\formatLong.d.mts</w:t>
      </w:r>
    </w:p>
    <w:p>
      <w:r>
        <w:t>node_modules\date-fns\locale\oc\_lib\formatLong.d.ts</w:t>
      </w:r>
    </w:p>
    <w:p>
      <w:r>
        <w:t>node_modules\date-fns\locale\oc\_lib\formatLong.js</w:t>
      </w:r>
    </w:p>
    <w:p>
      <w:r>
        <w:t>node_modules\date-fns\locale\oc\_lib\formatLong.mjs</w:t>
      </w:r>
    </w:p>
    <w:p>
      <w:r>
        <w:t>node_modules\date-fns\locale\oc\_lib\formatRelative.d.mts</w:t>
      </w:r>
    </w:p>
    <w:p>
      <w:r>
        <w:t>node_modules\date-fns\locale\oc\_lib\formatRelative.d.ts</w:t>
      </w:r>
    </w:p>
    <w:p>
      <w:r>
        <w:t>node_modules\date-fns\locale\oc\_lib\formatRelative.js</w:t>
      </w:r>
    </w:p>
    <w:p>
      <w:r>
        <w:t>node_modules\date-fns\locale\oc\_lib\formatRelative.mjs</w:t>
      </w:r>
    </w:p>
    <w:p>
      <w:r>
        <w:t>node_modules\date-fns\locale\oc\_lib\localize.d.mts</w:t>
      </w:r>
    </w:p>
    <w:p>
      <w:r>
        <w:t>node_modules\date-fns\locale\oc\_lib\localize.d.ts</w:t>
      </w:r>
    </w:p>
    <w:p>
      <w:r>
        <w:t>node_modules\date-fns\locale\oc\_lib\localize.js</w:t>
      </w:r>
    </w:p>
    <w:p>
      <w:r>
        <w:t>node_modules\date-fns\locale\oc\_lib\localize.mjs</w:t>
      </w:r>
    </w:p>
    <w:p>
      <w:r>
        <w:t>node_modules\date-fns\locale\oc\_lib\match.d.mts</w:t>
      </w:r>
    </w:p>
    <w:p>
      <w:r>
        <w:t>node_modules\date-fns\locale\oc\_lib\match.d.ts</w:t>
      </w:r>
    </w:p>
    <w:p>
      <w:r>
        <w:t>node_modules\date-fns\locale\oc\_lib\match.js</w:t>
      </w:r>
    </w:p>
    <w:p>
      <w:r>
        <w:t>node_modules\date-fns\locale\oc\_lib\match.mjs</w:t>
      </w:r>
    </w:p>
    <w:p>
      <w:r>
        <w:t>node_modules\date-fns\locale\oc\cdn.js</w:t>
      </w:r>
    </w:p>
    <w:p>
      <w:r>
        <w:t>node_modules\date-fns\locale\oc\cdn.js.map</w:t>
      </w:r>
    </w:p>
    <w:p>
      <w:r>
        <w:t>node_modules\date-fns\locale\oc\cdn.min.js</w:t>
      </w:r>
    </w:p>
    <w:p>
      <w:r>
        <w:t>node_modules\date-fns\locale\oc\cdn.min.js.map</w:t>
      </w:r>
    </w:p>
    <w:p>
      <w:r>
        <w:t>node_modules\date-fns\locale\pl.d.mts</w:t>
      </w:r>
    </w:p>
    <w:p>
      <w:r>
        <w:t>node_modules\date-fns\locale\pl.d.ts</w:t>
      </w:r>
    </w:p>
    <w:p>
      <w:r>
        <w:t>node_modules\date-fns\locale\pl.js</w:t>
      </w:r>
    </w:p>
    <w:p>
      <w:r>
        <w:t>node_modules\date-fns\locale\pl.mjs</w:t>
      </w:r>
    </w:p>
    <w:p>
      <w:r>
        <w:t>node_modules\date-fns\locale\pl\_lib\formatDistance.d.mts</w:t>
      </w:r>
    </w:p>
    <w:p>
      <w:r>
        <w:t>node_modules\date-fns\locale\pl\_lib\formatDistance.d.ts</w:t>
      </w:r>
    </w:p>
    <w:p>
      <w:r>
        <w:t>node_modules\date-fns\locale\pl\_lib\formatDistance.js</w:t>
      </w:r>
    </w:p>
    <w:p>
      <w:r>
        <w:t>node_modules\date-fns\locale\pl\_lib\formatDistance.mjs</w:t>
      </w:r>
    </w:p>
    <w:p>
      <w:r>
        <w:t>node_modules\date-fns\locale\pl\_lib\formatLong.d.mts</w:t>
      </w:r>
    </w:p>
    <w:p>
      <w:r>
        <w:t>node_modules\date-fns\locale\pl\_lib\formatLong.d.ts</w:t>
      </w:r>
    </w:p>
    <w:p>
      <w:r>
        <w:t>node_modules\date-fns\locale\pl\_lib\formatLong.js</w:t>
      </w:r>
    </w:p>
    <w:p>
      <w:r>
        <w:t>node_modules\date-fns\locale\pl\_lib\formatLong.mjs</w:t>
      </w:r>
    </w:p>
    <w:p>
      <w:r>
        <w:t>node_modules\date-fns\locale\pl\_lib\formatRelative.d.mts</w:t>
      </w:r>
    </w:p>
    <w:p>
      <w:r>
        <w:t>node_modules\date-fns\locale\pl\_lib\formatRelative.d.ts</w:t>
      </w:r>
    </w:p>
    <w:p>
      <w:r>
        <w:t>node_modules\date-fns\locale\pl\_lib\formatRelative.js</w:t>
      </w:r>
    </w:p>
    <w:p>
      <w:r>
        <w:t>node_modules\date-fns\locale\pl\_lib\formatRelative.mjs</w:t>
      </w:r>
    </w:p>
    <w:p>
      <w:r>
        <w:t>node_modules\date-fns\locale\pl\_lib\localize.d.mts</w:t>
      </w:r>
    </w:p>
    <w:p>
      <w:r>
        <w:t>node_modules\date-fns\locale\pl\_lib\localize.d.ts</w:t>
      </w:r>
    </w:p>
    <w:p>
      <w:r>
        <w:t>node_modules\date-fns\locale\pl\_lib\localize.js</w:t>
      </w:r>
    </w:p>
    <w:p>
      <w:r>
        <w:t>node_modules\date-fns\locale\pl\_lib\localize.mjs</w:t>
      </w:r>
    </w:p>
    <w:p>
      <w:r>
        <w:t>node_modules\date-fns\locale\pl\_lib\match.d.mts</w:t>
      </w:r>
    </w:p>
    <w:p>
      <w:r>
        <w:t>node_modules\date-fns\locale\pl\_lib\match.d.ts</w:t>
      </w:r>
    </w:p>
    <w:p>
      <w:r>
        <w:t>node_modules\date-fns\locale\pl\_lib\match.js</w:t>
      </w:r>
    </w:p>
    <w:p>
      <w:r>
        <w:t>node_modules\date-fns\locale\pl\_lib\match.mjs</w:t>
      </w:r>
    </w:p>
    <w:p>
      <w:r>
        <w:t>node_modules\date-fns\locale\pl\cdn.js</w:t>
      </w:r>
    </w:p>
    <w:p>
      <w:r>
        <w:t>node_modules\date-fns\locale\pl\cdn.js.map</w:t>
      </w:r>
    </w:p>
    <w:p>
      <w:r>
        <w:t>node_modules\date-fns\locale\pl\cdn.min.js</w:t>
      </w:r>
    </w:p>
    <w:p>
      <w:r>
        <w:t>node_modules\date-fns\locale\pl\cdn.min.js.map</w:t>
      </w:r>
    </w:p>
    <w:p>
      <w:r>
        <w:t>node_modules\date-fns\locale\pt-BR.d.mts</w:t>
      </w:r>
    </w:p>
    <w:p>
      <w:r>
        <w:t>node_modules\date-fns\locale\pt-BR.d.ts</w:t>
      </w:r>
    </w:p>
    <w:p>
      <w:r>
        <w:t>node_modules\date-fns\locale\pt-BR.js</w:t>
      </w:r>
    </w:p>
    <w:p>
      <w:r>
        <w:t>node_modules\date-fns\locale\pt-BR.mjs</w:t>
      </w:r>
    </w:p>
    <w:p>
      <w:r>
        <w:t>node_modules\date-fns\locale\pt-BR\_lib\formatDistance.d.mts</w:t>
      </w:r>
    </w:p>
    <w:p>
      <w:r>
        <w:t>node_modules\date-fns\locale\pt-BR\_lib\formatDistance.d.ts</w:t>
      </w:r>
    </w:p>
    <w:p>
      <w:r>
        <w:t>node_modules\date-fns\locale\pt-BR\_lib\formatDistance.js</w:t>
      </w:r>
    </w:p>
    <w:p>
      <w:r>
        <w:t>node_modules\date-fns\locale\pt-BR\_lib\formatDistance.mjs</w:t>
      </w:r>
    </w:p>
    <w:p>
      <w:r>
        <w:t>node_modules\date-fns\locale\pt-BR\_lib\formatLong.d.mts</w:t>
      </w:r>
    </w:p>
    <w:p>
      <w:r>
        <w:t>node_modules\date-fns\locale\pt-BR\_lib\formatLong.d.ts</w:t>
      </w:r>
    </w:p>
    <w:p>
      <w:r>
        <w:t>node_modules\date-fns\locale\pt-BR\_lib\formatLong.js</w:t>
      </w:r>
    </w:p>
    <w:p>
      <w:r>
        <w:t>node_modules\date-fns\locale\pt-BR\_lib\formatLong.mjs</w:t>
      </w:r>
    </w:p>
    <w:p>
      <w:r>
        <w:t>node_modules\date-fns\locale\pt-BR\_lib\formatRelative.d.mts</w:t>
      </w:r>
    </w:p>
    <w:p>
      <w:r>
        <w:t>node_modules\date-fns\locale\pt-BR\_lib\formatRelative.d.ts</w:t>
      </w:r>
    </w:p>
    <w:p>
      <w:r>
        <w:t>node_modules\date-fns\locale\pt-BR\_lib\formatRelative.js</w:t>
      </w:r>
    </w:p>
    <w:p>
      <w:r>
        <w:t>node_modules\date-fns\locale\pt-BR\_lib\formatRelative.mjs</w:t>
      </w:r>
    </w:p>
    <w:p>
      <w:r>
        <w:t>node_modules\date-fns\locale\pt-BR\_lib\localize.d.mts</w:t>
      </w:r>
    </w:p>
    <w:p>
      <w:r>
        <w:t>node_modules\date-fns\locale\pt-BR\_lib\localize.d.ts</w:t>
      </w:r>
    </w:p>
    <w:p>
      <w:r>
        <w:t>node_modules\date-fns\locale\pt-BR\_lib\localize.js</w:t>
      </w:r>
    </w:p>
    <w:p>
      <w:r>
        <w:t>node_modules\date-fns\locale\pt-BR\_lib\localize.mjs</w:t>
      </w:r>
    </w:p>
    <w:p>
      <w:r>
        <w:t>node_modules\date-fns\locale\pt-BR\_lib\match.d.mts</w:t>
      </w:r>
    </w:p>
    <w:p>
      <w:r>
        <w:t>node_modules\date-fns\locale\pt-BR\_lib\match.d.ts</w:t>
      </w:r>
    </w:p>
    <w:p>
      <w:r>
        <w:t>node_modules\date-fns\locale\pt-BR\_lib\match.js</w:t>
      </w:r>
    </w:p>
    <w:p>
      <w:r>
        <w:t>node_modules\date-fns\locale\pt-BR\_lib\match.mjs</w:t>
      </w:r>
    </w:p>
    <w:p>
      <w:r>
        <w:t>node_modules\date-fns\locale\pt-BR\cdn.js</w:t>
      </w:r>
    </w:p>
    <w:p>
      <w:r>
        <w:t>node_modules\date-fns\locale\pt-BR\cdn.js.map</w:t>
      </w:r>
    </w:p>
    <w:p>
      <w:r>
        <w:t>node_modules\date-fns\locale\pt-BR\cdn.min.js</w:t>
      </w:r>
    </w:p>
    <w:p>
      <w:r>
        <w:t>node_modules\date-fns\locale\pt-BR\cdn.min.js.map</w:t>
      </w:r>
    </w:p>
    <w:p>
      <w:r>
        <w:t>node_modules\date-fns\locale\pt.d.mts</w:t>
      </w:r>
    </w:p>
    <w:p>
      <w:r>
        <w:t>node_modules\date-fns\locale\pt.d.ts</w:t>
      </w:r>
    </w:p>
    <w:p>
      <w:r>
        <w:t>node_modules\date-fns\locale\pt.js</w:t>
      </w:r>
    </w:p>
    <w:p>
      <w:r>
        <w:t>node_modules\date-fns\locale\pt.mjs</w:t>
      </w:r>
    </w:p>
    <w:p>
      <w:r>
        <w:t>node_modules\date-fns\locale\pt\_lib\formatDistance.d.mts</w:t>
      </w:r>
    </w:p>
    <w:p>
      <w:r>
        <w:t>node_modules\date-fns\locale\pt\_lib\formatDistance.d.ts</w:t>
      </w:r>
    </w:p>
    <w:p>
      <w:r>
        <w:t>node_modules\date-fns\locale\pt\_lib\formatDistance.js</w:t>
      </w:r>
    </w:p>
    <w:p>
      <w:r>
        <w:t>node_modules\date-fns\locale\pt\_lib\formatDistance.mjs</w:t>
      </w:r>
    </w:p>
    <w:p>
      <w:r>
        <w:t>node_modules\date-fns\locale\pt\_lib\formatLong.d.mts</w:t>
      </w:r>
    </w:p>
    <w:p>
      <w:r>
        <w:t>node_modules\date-fns\locale\pt\_lib\formatLong.d.ts</w:t>
      </w:r>
    </w:p>
    <w:p>
      <w:r>
        <w:t>node_modules\date-fns\locale\pt\_lib\formatLong.js</w:t>
      </w:r>
    </w:p>
    <w:p>
      <w:r>
        <w:t>node_modules\date-fns\locale\pt\_lib\formatLong.mjs</w:t>
      </w:r>
    </w:p>
    <w:p>
      <w:r>
        <w:t>node_modules\date-fns\locale\pt\_lib\formatRelative.d.mts</w:t>
      </w:r>
    </w:p>
    <w:p>
      <w:r>
        <w:t>node_modules\date-fns\locale\pt\_lib\formatRelative.d.ts</w:t>
      </w:r>
    </w:p>
    <w:p>
      <w:r>
        <w:t>node_modules\date-fns\locale\pt\_lib\formatRelative.js</w:t>
      </w:r>
    </w:p>
    <w:p>
      <w:r>
        <w:t>node_modules\date-fns\locale\pt\_lib\formatRelative.mjs</w:t>
      </w:r>
    </w:p>
    <w:p>
      <w:r>
        <w:t>node_modules\date-fns\locale\pt\_lib\localize.d.mts</w:t>
      </w:r>
    </w:p>
    <w:p>
      <w:r>
        <w:t>node_modules\date-fns\locale\pt\_lib\localize.d.ts</w:t>
      </w:r>
    </w:p>
    <w:p>
      <w:r>
        <w:t>node_modules\date-fns\locale\pt\_lib\localize.js</w:t>
      </w:r>
    </w:p>
    <w:p>
      <w:r>
        <w:t>node_modules\date-fns\locale\pt\_lib\localize.mjs</w:t>
      </w:r>
    </w:p>
    <w:p>
      <w:r>
        <w:t>node_modules\date-fns\locale\pt\_lib\match.d.mts</w:t>
      </w:r>
    </w:p>
    <w:p>
      <w:r>
        <w:t>node_modules\date-fns\locale\pt\_lib\match.d.ts</w:t>
      </w:r>
    </w:p>
    <w:p>
      <w:r>
        <w:t>node_modules\date-fns\locale\pt\_lib\match.js</w:t>
      </w:r>
    </w:p>
    <w:p>
      <w:r>
        <w:t>node_modules\date-fns\locale\pt\_lib\match.mjs</w:t>
      </w:r>
    </w:p>
    <w:p>
      <w:r>
        <w:t>node_modules\date-fns\locale\pt\cdn.js</w:t>
      </w:r>
    </w:p>
    <w:p>
      <w:r>
        <w:t>node_modules\date-fns\locale\pt\cdn.js.map</w:t>
      </w:r>
    </w:p>
    <w:p>
      <w:r>
        <w:t>node_modules\date-fns\locale\pt\cdn.min.js</w:t>
      </w:r>
    </w:p>
    <w:p>
      <w:r>
        <w:t>node_modules\date-fns\locale\pt\cdn.min.js.map</w:t>
      </w:r>
    </w:p>
    <w:p>
      <w:r>
        <w:t>node_modules\date-fns\locale\ro.d.mts</w:t>
      </w:r>
    </w:p>
    <w:p>
      <w:r>
        <w:t>node_modules\date-fns\locale\ro.d.ts</w:t>
      </w:r>
    </w:p>
    <w:p>
      <w:r>
        <w:t>node_modules\date-fns\locale\ro.js</w:t>
      </w:r>
    </w:p>
    <w:p>
      <w:r>
        <w:t>node_modules\date-fns\locale\ro.mjs</w:t>
      </w:r>
    </w:p>
    <w:p>
      <w:r>
        <w:t>node_modules\date-fns\locale\ro\_lib\formatDistance.d.mts</w:t>
      </w:r>
    </w:p>
    <w:p>
      <w:r>
        <w:t>node_modules\date-fns\locale\ro\_lib\formatDistance.d.ts</w:t>
      </w:r>
    </w:p>
    <w:p>
      <w:r>
        <w:t>node_modules\date-fns\locale\ro\_lib\formatDistance.js</w:t>
      </w:r>
    </w:p>
    <w:p>
      <w:r>
        <w:t>node_modules\date-fns\locale\ro\_lib\formatDistance.mjs</w:t>
      </w:r>
    </w:p>
    <w:p>
      <w:r>
        <w:t>node_modules\date-fns\locale\ro\_lib\formatLong.d.mts</w:t>
      </w:r>
    </w:p>
    <w:p>
      <w:r>
        <w:t>node_modules\date-fns\locale\ro\_lib\formatLong.d.ts</w:t>
      </w:r>
    </w:p>
    <w:p>
      <w:r>
        <w:t>node_modules\date-fns\locale\ro\_lib\formatLong.js</w:t>
      </w:r>
    </w:p>
    <w:p>
      <w:r>
        <w:t>node_modules\date-fns\locale\ro\_lib\formatLong.mjs</w:t>
      </w:r>
    </w:p>
    <w:p>
      <w:r>
        <w:t>node_modules\date-fns\locale\ro\_lib\formatRelative.d.mts</w:t>
      </w:r>
    </w:p>
    <w:p>
      <w:r>
        <w:t>node_modules\date-fns\locale\ro\_lib\formatRelative.d.ts</w:t>
      </w:r>
    </w:p>
    <w:p>
      <w:r>
        <w:t>node_modules\date-fns\locale\ro\_lib\formatRelative.js</w:t>
      </w:r>
    </w:p>
    <w:p>
      <w:r>
        <w:t>node_modules\date-fns\locale\ro\_lib\formatRelative.mjs</w:t>
      </w:r>
    </w:p>
    <w:p>
      <w:r>
        <w:t>node_modules\date-fns\locale\ro\_lib\localize.d.mts</w:t>
      </w:r>
    </w:p>
    <w:p>
      <w:r>
        <w:t>node_modules\date-fns\locale\ro\_lib\localize.d.ts</w:t>
      </w:r>
    </w:p>
    <w:p>
      <w:r>
        <w:t>node_modules\date-fns\locale\ro\_lib\localize.js</w:t>
      </w:r>
    </w:p>
    <w:p>
      <w:r>
        <w:t>node_modules\date-fns\locale\ro\_lib\localize.mjs</w:t>
      </w:r>
    </w:p>
    <w:p>
      <w:r>
        <w:t>node_modules\date-fns\locale\ro\_lib\match.d.mts</w:t>
      </w:r>
    </w:p>
    <w:p>
      <w:r>
        <w:t>node_modules\date-fns\locale\ro\_lib\match.d.ts</w:t>
      </w:r>
    </w:p>
    <w:p>
      <w:r>
        <w:t>node_modules\date-fns\locale\ro\_lib\match.js</w:t>
      </w:r>
    </w:p>
    <w:p>
      <w:r>
        <w:t>node_modules\date-fns\locale\ro\_lib\match.mjs</w:t>
      </w:r>
    </w:p>
    <w:p>
      <w:r>
        <w:t>node_modules\date-fns\locale\ro\cdn.js</w:t>
      </w:r>
    </w:p>
    <w:p>
      <w:r>
        <w:t>node_modules\date-fns\locale\ro\cdn.js.map</w:t>
      </w:r>
    </w:p>
    <w:p>
      <w:r>
        <w:t>node_modules\date-fns\locale\ro\cdn.min.js</w:t>
      </w:r>
    </w:p>
    <w:p>
      <w:r>
        <w:t>node_modules\date-fns\locale\ro\cdn.min.js.map</w:t>
      </w:r>
    </w:p>
    <w:p>
      <w:r>
        <w:t>node_modules\date-fns\locale\ru.d.mts</w:t>
      </w:r>
    </w:p>
    <w:p>
      <w:r>
        <w:t>node_modules\date-fns\locale\ru.d.ts</w:t>
      </w:r>
    </w:p>
    <w:p>
      <w:r>
        <w:t>node_modules\date-fns\locale\ru.js</w:t>
      </w:r>
    </w:p>
    <w:p>
      <w:r>
        <w:t>node_modules\date-fns\locale\ru.mjs</w:t>
      </w:r>
    </w:p>
    <w:p>
      <w:r>
        <w:t>node_modules\date-fns\locale\ru\_lib\formatDistance.d.mts</w:t>
      </w:r>
    </w:p>
    <w:p>
      <w:r>
        <w:t>node_modules\date-fns\locale\ru\_lib\formatDistance.d.ts</w:t>
      </w:r>
    </w:p>
    <w:p>
      <w:r>
        <w:t>node_modules\date-fns\locale\ru\_lib\formatDistance.js</w:t>
      </w:r>
    </w:p>
    <w:p>
      <w:r>
        <w:t>node_modules\date-fns\locale\ru\_lib\formatDistance.mjs</w:t>
      </w:r>
    </w:p>
    <w:p>
      <w:r>
        <w:t>node_modules\date-fns\locale\ru\_lib\formatLong.d.mts</w:t>
      </w:r>
    </w:p>
    <w:p>
      <w:r>
        <w:t>node_modules\date-fns\locale\ru\_lib\formatLong.d.ts</w:t>
      </w:r>
    </w:p>
    <w:p>
      <w:r>
        <w:t>node_modules\date-fns\locale\ru\_lib\formatLong.js</w:t>
      </w:r>
    </w:p>
    <w:p>
      <w:r>
        <w:t>node_modules\date-fns\locale\ru\_lib\formatLong.mjs</w:t>
      </w:r>
    </w:p>
    <w:p>
      <w:r>
        <w:t>node_modules\date-fns\locale\ru\_lib\formatRelative.d.mts</w:t>
      </w:r>
    </w:p>
    <w:p>
      <w:r>
        <w:t>node_modules\date-fns\locale\ru\_lib\formatRelative.d.ts</w:t>
      </w:r>
    </w:p>
    <w:p>
      <w:r>
        <w:t>node_modules\date-fns\locale\ru\_lib\formatRelative.js</w:t>
      </w:r>
    </w:p>
    <w:p>
      <w:r>
        <w:t>node_modules\date-fns\locale\ru\_lib\formatRelative.mjs</w:t>
      </w:r>
    </w:p>
    <w:p>
      <w:r>
        <w:t>node_modules\date-fns\locale\ru\_lib\localize.d.mts</w:t>
      </w:r>
    </w:p>
    <w:p>
      <w:r>
        <w:t>node_modules\date-fns\locale\ru\_lib\localize.d.ts</w:t>
      </w:r>
    </w:p>
    <w:p>
      <w:r>
        <w:t>node_modules\date-fns\locale\ru\_lib\localize.js</w:t>
      </w:r>
    </w:p>
    <w:p>
      <w:r>
        <w:t>node_modules\date-fns\locale\ru\_lib\localize.mjs</w:t>
      </w:r>
    </w:p>
    <w:p>
      <w:r>
        <w:t>node_modules\date-fns\locale\ru\_lib\match.d.mts</w:t>
      </w:r>
    </w:p>
    <w:p>
      <w:r>
        <w:t>node_modules\date-fns\locale\ru\_lib\match.d.ts</w:t>
      </w:r>
    </w:p>
    <w:p>
      <w:r>
        <w:t>node_modules\date-fns\locale\ru\_lib\match.js</w:t>
      </w:r>
    </w:p>
    <w:p>
      <w:r>
        <w:t>node_modules\date-fns\locale\ru\_lib\match.mjs</w:t>
      </w:r>
    </w:p>
    <w:p>
      <w:r>
        <w:t>node_modules\date-fns\locale\ru\cdn.js</w:t>
      </w:r>
    </w:p>
    <w:p>
      <w:r>
        <w:t>node_modules\date-fns\locale\ru\cdn.js.map</w:t>
      </w:r>
    </w:p>
    <w:p>
      <w:r>
        <w:t>node_modules\date-fns\locale\ru\cdn.min.js</w:t>
      </w:r>
    </w:p>
    <w:p>
      <w:r>
        <w:t>node_modules\date-fns\locale\ru\cdn.min.js.map</w:t>
      </w:r>
    </w:p>
    <w:p>
      <w:r>
        <w:t>node_modules\date-fns\locale\se.d.mts</w:t>
      </w:r>
    </w:p>
    <w:p>
      <w:r>
        <w:t>node_modules\date-fns\locale\se.d.ts</w:t>
      </w:r>
    </w:p>
    <w:p>
      <w:r>
        <w:t>node_modules\date-fns\locale\se.js</w:t>
      </w:r>
    </w:p>
    <w:p>
      <w:r>
        <w:t>node_modules\date-fns\locale\se.mjs</w:t>
      </w:r>
    </w:p>
    <w:p>
      <w:r>
        <w:t>node_modules\date-fns\locale\se\_lib\formatDistance.d.mts</w:t>
      </w:r>
    </w:p>
    <w:p>
      <w:r>
        <w:t>node_modules\date-fns\locale\se\_lib\formatDistance.d.ts</w:t>
      </w:r>
    </w:p>
    <w:p>
      <w:r>
        <w:t>node_modules\date-fns\locale\se\_lib\formatDistance.js</w:t>
      </w:r>
    </w:p>
    <w:p>
      <w:r>
        <w:t>node_modules\date-fns\locale\se\_lib\formatDistance.mjs</w:t>
      </w:r>
    </w:p>
    <w:p>
      <w:r>
        <w:t>node_modules\date-fns\locale\se\_lib\formatLong.d.mts</w:t>
      </w:r>
    </w:p>
    <w:p>
      <w:r>
        <w:t>node_modules\date-fns\locale\se\_lib\formatLong.d.ts</w:t>
      </w:r>
    </w:p>
    <w:p>
      <w:r>
        <w:t>node_modules\date-fns\locale\se\_lib\formatLong.js</w:t>
      </w:r>
    </w:p>
    <w:p>
      <w:r>
        <w:t>node_modules\date-fns\locale\se\_lib\formatLong.mjs</w:t>
      </w:r>
    </w:p>
    <w:p>
      <w:r>
        <w:t>node_modules\date-fns\locale\se\_lib\formatRelative.d.mts</w:t>
      </w:r>
    </w:p>
    <w:p>
      <w:r>
        <w:t>node_modules\date-fns\locale\se\_lib\formatRelative.d.ts</w:t>
      </w:r>
    </w:p>
    <w:p>
      <w:r>
        <w:t>node_modules\date-fns\locale\se\_lib\formatRelative.js</w:t>
      </w:r>
    </w:p>
    <w:p>
      <w:r>
        <w:t>node_modules\date-fns\locale\se\_lib\formatRelative.mjs</w:t>
      </w:r>
    </w:p>
    <w:p>
      <w:r>
        <w:t>node_modules\date-fns\locale\se\_lib\localize.d.mts</w:t>
      </w:r>
    </w:p>
    <w:p>
      <w:r>
        <w:t>node_modules\date-fns\locale\se\_lib\localize.d.ts</w:t>
      </w:r>
    </w:p>
    <w:p>
      <w:r>
        <w:t>node_modules\date-fns\locale\se\_lib\localize.js</w:t>
      </w:r>
    </w:p>
    <w:p>
      <w:r>
        <w:t>node_modules\date-fns\locale\se\_lib\localize.mjs</w:t>
      </w:r>
    </w:p>
    <w:p>
      <w:r>
        <w:t>node_modules\date-fns\locale\se\_lib\match.d.mts</w:t>
      </w:r>
    </w:p>
    <w:p>
      <w:r>
        <w:t>node_modules\date-fns\locale\se\_lib\match.d.ts</w:t>
      </w:r>
    </w:p>
    <w:p>
      <w:r>
        <w:t>node_modules\date-fns\locale\se\_lib\match.js</w:t>
      </w:r>
    </w:p>
    <w:p>
      <w:r>
        <w:t>node_modules\date-fns\locale\se\_lib\match.mjs</w:t>
      </w:r>
    </w:p>
    <w:p>
      <w:r>
        <w:t>node_modules\date-fns\locale\se\cdn.js</w:t>
      </w:r>
    </w:p>
    <w:p>
      <w:r>
        <w:t>node_modules\date-fns\locale\se\cdn.js.map</w:t>
      </w:r>
    </w:p>
    <w:p>
      <w:r>
        <w:t>node_modules\date-fns\locale\se\cdn.min.js</w:t>
      </w:r>
    </w:p>
    <w:p>
      <w:r>
        <w:t>node_modules\date-fns\locale\se\cdn.min.js.map</w:t>
      </w:r>
    </w:p>
    <w:p>
      <w:r>
        <w:t>node_modules\date-fns\locale\sk.d.mts</w:t>
      </w:r>
    </w:p>
    <w:p>
      <w:r>
        <w:t>node_modules\date-fns\locale\sk.d.ts</w:t>
      </w:r>
    </w:p>
    <w:p>
      <w:r>
        <w:t>node_modules\date-fns\locale\sk.js</w:t>
      </w:r>
    </w:p>
    <w:p>
      <w:r>
        <w:t>node_modules\date-fns\locale\sk.mjs</w:t>
      </w:r>
    </w:p>
    <w:p>
      <w:r>
        <w:t>node_modules\date-fns\locale\sk\_lib\formatDistance.d.mts</w:t>
      </w:r>
    </w:p>
    <w:p>
      <w:r>
        <w:t>node_modules\date-fns\locale\sk\_lib\formatDistance.d.ts</w:t>
      </w:r>
    </w:p>
    <w:p>
      <w:r>
        <w:t>node_modules\date-fns\locale\sk\_lib\formatDistance.js</w:t>
      </w:r>
    </w:p>
    <w:p>
      <w:r>
        <w:t>node_modules\date-fns\locale\sk\_lib\formatDistance.mjs</w:t>
      </w:r>
    </w:p>
    <w:p>
      <w:r>
        <w:t>node_modules\date-fns\locale\sk\_lib\formatLong.d.mts</w:t>
      </w:r>
    </w:p>
    <w:p>
      <w:r>
        <w:t>node_modules\date-fns\locale\sk\_lib\formatLong.d.ts</w:t>
      </w:r>
    </w:p>
    <w:p>
      <w:r>
        <w:t>node_modules\date-fns\locale\sk\_lib\formatLong.js</w:t>
      </w:r>
    </w:p>
    <w:p>
      <w:r>
        <w:t>node_modules\date-fns\locale\sk\_lib\formatLong.mjs</w:t>
      </w:r>
    </w:p>
    <w:p>
      <w:r>
        <w:t>node_modules\date-fns\locale\sk\_lib\formatRelative.d.mts</w:t>
      </w:r>
    </w:p>
    <w:p>
      <w:r>
        <w:t>node_modules\date-fns\locale\sk\_lib\formatRelative.d.ts</w:t>
      </w:r>
    </w:p>
    <w:p>
      <w:r>
        <w:t>node_modules\date-fns\locale\sk\_lib\formatRelative.js</w:t>
      </w:r>
    </w:p>
    <w:p>
      <w:r>
        <w:t>node_modules\date-fns\locale\sk\_lib\formatRelative.mjs</w:t>
      </w:r>
    </w:p>
    <w:p>
      <w:r>
        <w:t>node_modules\date-fns\locale\sk\_lib\localize.d.mts</w:t>
      </w:r>
    </w:p>
    <w:p>
      <w:r>
        <w:t>node_modules\date-fns\locale\sk\_lib\localize.d.ts</w:t>
      </w:r>
    </w:p>
    <w:p>
      <w:r>
        <w:t>node_modules\date-fns\locale\sk\_lib\localize.js</w:t>
      </w:r>
    </w:p>
    <w:p>
      <w:r>
        <w:t>node_modules\date-fns\locale\sk\_lib\localize.mjs</w:t>
      </w:r>
    </w:p>
    <w:p>
      <w:r>
        <w:t>node_modules\date-fns\locale\sk\_lib\match.d.mts</w:t>
      </w:r>
    </w:p>
    <w:p>
      <w:r>
        <w:t>node_modules\date-fns\locale\sk\_lib\match.d.ts</w:t>
      </w:r>
    </w:p>
    <w:p>
      <w:r>
        <w:t>node_modules\date-fns\locale\sk\_lib\match.js</w:t>
      </w:r>
    </w:p>
    <w:p>
      <w:r>
        <w:t>node_modules\date-fns\locale\sk\_lib\match.mjs</w:t>
      </w:r>
    </w:p>
    <w:p>
      <w:r>
        <w:t>node_modules\date-fns\locale\sk\cdn.js</w:t>
      </w:r>
    </w:p>
    <w:p>
      <w:r>
        <w:t>node_modules\date-fns\locale\sk\cdn.js.map</w:t>
      </w:r>
    </w:p>
    <w:p>
      <w:r>
        <w:t>node_modules\date-fns\locale\sk\cdn.min.js</w:t>
      </w:r>
    </w:p>
    <w:p>
      <w:r>
        <w:t>node_modules\date-fns\locale\sk\cdn.min.js.map</w:t>
      </w:r>
    </w:p>
    <w:p>
      <w:r>
        <w:t>node_modules\date-fns\locale\sl.d.mts</w:t>
      </w:r>
    </w:p>
    <w:p>
      <w:r>
        <w:t>node_modules\date-fns\locale\sl.d.ts</w:t>
      </w:r>
    </w:p>
    <w:p>
      <w:r>
        <w:t>node_modules\date-fns\locale\sl.js</w:t>
      </w:r>
    </w:p>
    <w:p>
      <w:r>
        <w:t>node_modules\date-fns\locale\sl.mjs</w:t>
      </w:r>
    </w:p>
    <w:p>
      <w:r>
        <w:t>node_modules\date-fns\locale\sl\_lib\formatDistance.d.mts</w:t>
      </w:r>
    </w:p>
    <w:p>
      <w:r>
        <w:t>node_modules\date-fns\locale\sl\_lib\formatDistance.d.ts</w:t>
      </w:r>
    </w:p>
    <w:p>
      <w:r>
        <w:t>node_modules\date-fns\locale\sl\_lib\formatDistance.js</w:t>
      </w:r>
    </w:p>
    <w:p>
      <w:r>
        <w:t>node_modules\date-fns\locale\sl\_lib\formatDistance.mjs</w:t>
      </w:r>
    </w:p>
    <w:p>
      <w:r>
        <w:t>node_modules\date-fns\locale\sl\_lib\formatLong.d.mts</w:t>
      </w:r>
    </w:p>
    <w:p>
      <w:r>
        <w:t>node_modules\date-fns\locale\sl\_lib\formatLong.d.ts</w:t>
      </w:r>
    </w:p>
    <w:p>
      <w:r>
        <w:t>node_modules\date-fns\locale\sl\_lib\formatLong.js</w:t>
      </w:r>
    </w:p>
    <w:p>
      <w:r>
        <w:t>node_modules\date-fns\locale\sl\_lib\formatLong.mjs</w:t>
      </w:r>
    </w:p>
    <w:p>
      <w:r>
        <w:t>node_modules\date-fns\locale\sl\_lib\formatRelative.d.mts</w:t>
      </w:r>
    </w:p>
    <w:p>
      <w:r>
        <w:t>node_modules\date-fns\locale\sl\_lib\formatRelative.d.ts</w:t>
      </w:r>
    </w:p>
    <w:p>
      <w:r>
        <w:t>node_modules\date-fns\locale\sl\_lib\formatRelative.js</w:t>
      </w:r>
    </w:p>
    <w:p>
      <w:r>
        <w:t>node_modules\date-fns\locale\sl\_lib\formatRelative.mjs</w:t>
      </w:r>
    </w:p>
    <w:p>
      <w:r>
        <w:t>node_modules\date-fns\locale\sl\_lib\localize.d.mts</w:t>
      </w:r>
    </w:p>
    <w:p>
      <w:r>
        <w:t>node_modules\date-fns\locale\sl\_lib\localize.d.ts</w:t>
      </w:r>
    </w:p>
    <w:p>
      <w:r>
        <w:t>node_modules\date-fns\locale\sl\_lib\localize.js</w:t>
      </w:r>
    </w:p>
    <w:p>
      <w:r>
        <w:t>node_modules\date-fns\locale\sl\_lib\localize.mjs</w:t>
      </w:r>
    </w:p>
    <w:p>
      <w:r>
        <w:t>node_modules\date-fns\locale\sl\_lib\match.d.mts</w:t>
      </w:r>
    </w:p>
    <w:p>
      <w:r>
        <w:t>node_modules\date-fns\locale\sl\_lib\match.d.ts</w:t>
      </w:r>
    </w:p>
    <w:p>
      <w:r>
        <w:t>node_modules\date-fns\locale\sl\_lib\match.js</w:t>
      </w:r>
    </w:p>
    <w:p>
      <w:r>
        <w:t>node_modules\date-fns\locale\sl\_lib\match.mjs</w:t>
      </w:r>
    </w:p>
    <w:p>
      <w:r>
        <w:t>node_modules\date-fns\locale\sl\cdn.js</w:t>
      </w:r>
    </w:p>
    <w:p>
      <w:r>
        <w:t>node_modules\date-fns\locale\sl\cdn.js.map</w:t>
      </w:r>
    </w:p>
    <w:p>
      <w:r>
        <w:t>node_modules\date-fns\locale\sl\cdn.min.js</w:t>
      </w:r>
    </w:p>
    <w:p>
      <w:r>
        <w:t>node_modules\date-fns\locale\sl\cdn.min.js.map</w:t>
      </w:r>
    </w:p>
    <w:p>
      <w:r>
        <w:t>node_modules\date-fns\locale\sq.d.mts</w:t>
      </w:r>
    </w:p>
    <w:p>
      <w:r>
        <w:t>node_modules\date-fns\locale\sq.d.ts</w:t>
      </w:r>
    </w:p>
    <w:p>
      <w:r>
        <w:t>node_modules\date-fns\locale\sq.js</w:t>
      </w:r>
    </w:p>
    <w:p>
      <w:r>
        <w:t>node_modules\date-fns\locale\sq.mjs</w:t>
      </w:r>
    </w:p>
    <w:p>
      <w:r>
        <w:t>node_modules\date-fns\locale\sq\_lib\formatDistance.d.mts</w:t>
      </w:r>
    </w:p>
    <w:p>
      <w:r>
        <w:t>node_modules\date-fns\locale\sq\_lib\formatDistance.d.ts</w:t>
      </w:r>
    </w:p>
    <w:p>
      <w:r>
        <w:t>node_modules\date-fns\locale\sq\_lib\formatDistance.js</w:t>
      </w:r>
    </w:p>
    <w:p>
      <w:r>
        <w:t>node_modules\date-fns\locale\sq\_lib\formatDistance.mjs</w:t>
      </w:r>
    </w:p>
    <w:p>
      <w:r>
        <w:t>node_modules\date-fns\locale\sq\_lib\formatLong.d.mts</w:t>
      </w:r>
    </w:p>
    <w:p>
      <w:r>
        <w:t>node_modules\date-fns\locale\sq\_lib\formatLong.d.ts</w:t>
      </w:r>
    </w:p>
    <w:p>
      <w:r>
        <w:t>node_modules\date-fns\locale\sq\_lib\formatLong.js</w:t>
      </w:r>
    </w:p>
    <w:p>
      <w:r>
        <w:t>node_modules\date-fns\locale\sq\_lib\formatLong.mjs</w:t>
      </w:r>
    </w:p>
    <w:p>
      <w:r>
        <w:t>node_modules\date-fns\locale\sq\_lib\formatRelative.d.mts</w:t>
      </w:r>
    </w:p>
    <w:p>
      <w:r>
        <w:t>node_modules\date-fns\locale\sq\_lib\formatRelative.d.ts</w:t>
      </w:r>
    </w:p>
    <w:p>
      <w:r>
        <w:t>node_modules\date-fns\locale\sq\_lib\formatRelative.js</w:t>
      </w:r>
    </w:p>
    <w:p>
      <w:r>
        <w:t>node_modules\date-fns\locale\sq\_lib\formatRelative.mjs</w:t>
      </w:r>
    </w:p>
    <w:p>
      <w:r>
        <w:t>node_modules\date-fns\locale\sq\_lib\localize.d.mts</w:t>
      </w:r>
    </w:p>
    <w:p>
      <w:r>
        <w:t>node_modules\date-fns\locale\sq\_lib\localize.d.ts</w:t>
      </w:r>
    </w:p>
    <w:p>
      <w:r>
        <w:t>node_modules\date-fns\locale\sq\_lib\localize.js</w:t>
      </w:r>
    </w:p>
    <w:p>
      <w:r>
        <w:t>node_modules\date-fns\locale\sq\_lib\localize.mjs</w:t>
      </w:r>
    </w:p>
    <w:p>
      <w:r>
        <w:t>node_modules\date-fns\locale\sq\_lib\match.d.mts</w:t>
      </w:r>
    </w:p>
    <w:p>
      <w:r>
        <w:t>node_modules\date-fns\locale\sq\_lib\match.d.ts</w:t>
      </w:r>
    </w:p>
    <w:p>
      <w:r>
        <w:t>node_modules\date-fns\locale\sq\_lib\match.js</w:t>
      </w:r>
    </w:p>
    <w:p>
      <w:r>
        <w:t>node_modules\date-fns\locale\sq\_lib\match.mjs</w:t>
      </w:r>
    </w:p>
    <w:p>
      <w:r>
        <w:t>node_modules\date-fns\locale\sq\cdn.js</w:t>
      </w:r>
    </w:p>
    <w:p>
      <w:r>
        <w:t>node_modules\date-fns\locale\sq\cdn.js.map</w:t>
      </w:r>
    </w:p>
    <w:p>
      <w:r>
        <w:t>node_modules\date-fns\locale\sq\cdn.min.js</w:t>
      </w:r>
    </w:p>
    <w:p>
      <w:r>
        <w:t>node_modules\date-fns\locale\sq\cdn.min.js.map</w:t>
      </w:r>
    </w:p>
    <w:p>
      <w:r>
        <w:t>node_modules\date-fns\locale\sr-Latn.d.mts</w:t>
      </w:r>
    </w:p>
    <w:p>
      <w:r>
        <w:t>node_modules\date-fns\locale\sr-Latn.d.ts</w:t>
      </w:r>
    </w:p>
    <w:p>
      <w:r>
        <w:t>node_modules\date-fns\locale\sr-Latn.js</w:t>
      </w:r>
    </w:p>
    <w:p>
      <w:r>
        <w:t>node_modules\date-fns\locale\sr-Latn.mjs</w:t>
      </w:r>
    </w:p>
    <w:p>
      <w:r>
        <w:t>node_modules\date-fns\locale\sr-Latn\_lib\formatDistance.d.mts</w:t>
      </w:r>
    </w:p>
    <w:p>
      <w:r>
        <w:t>node_modules\date-fns\locale\sr-Latn\_lib\formatDistance.d.ts</w:t>
      </w:r>
    </w:p>
    <w:p>
      <w:r>
        <w:t>node_modules\date-fns\locale\sr-Latn\_lib\formatDistance.js</w:t>
      </w:r>
    </w:p>
    <w:p>
      <w:r>
        <w:t>node_modules\date-fns\locale\sr-Latn\_lib\formatDistance.mjs</w:t>
      </w:r>
    </w:p>
    <w:p>
      <w:r>
        <w:t>node_modules\date-fns\locale\sr-Latn\_lib\formatLong.d.mts</w:t>
      </w:r>
    </w:p>
    <w:p>
      <w:r>
        <w:t>node_modules\date-fns\locale\sr-Latn\_lib\formatLong.d.ts</w:t>
      </w:r>
    </w:p>
    <w:p>
      <w:r>
        <w:t>node_modules\date-fns\locale\sr-Latn\_lib\formatLong.js</w:t>
      </w:r>
    </w:p>
    <w:p>
      <w:r>
        <w:t>node_modules\date-fns\locale\sr-Latn\_lib\formatLong.mjs</w:t>
      </w:r>
    </w:p>
    <w:p>
      <w:r>
        <w:t>node_modules\date-fns\locale\sr-Latn\_lib\formatRelative.d.mts</w:t>
      </w:r>
    </w:p>
    <w:p>
      <w:r>
        <w:t>node_modules\date-fns\locale\sr-Latn\_lib\formatRelative.d.ts</w:t>
      </w:r>
    </w:p>
    <w:p>
      <w:r>
        <w:t>node_modules\date-fns\locale\sr-Latn\_lib\formatRelative.js</w:t>
      </w:r>
    </w:p>
    <w:p>
      <w:r>
        <w:t>node_modules\date-fns\locale\sr-Latn\_lib\formatRelative.mjs</w:t>
      </w:r>
    </w:p>
    <w:p>
      <w:r>
        <w:t>node_modules\date-fns\locale\sr-Latn\_lib\localize.d.mts</w:t>
      </w:r>
    </w:p>
    <w:p>
      <w:r>
        <w:t>node_modules\date-fns\locale\sr-Latn\_lib\localize.d.ts</w:t>
      </w:r>
    </w:p>
    <w:p>
      <w:r>
        <w:t>node_modules\date-fns\locale\sr-Latn\_lib\localize.js</w:t>
      </w:r>
    </w:p>
    <w:p>
      <w:r>
        <w:t>node_modules\date-fns\locale\sr-Latn\_lib\localize.mjs</w:t>
      </w:r>
    </w:p>
    <w:p>
      <w:r>
        <w:t>node_modules\date-fns\locale\sr-Latn\_lib\match.d.mts</w:t>
      </w:r>
    </w:p>
    <w:p>
      <w:r>
        <w:t>node_modules\date-fns\locale\sr-Latn\_lib\match.d.ts</w:t>
      </w:r>
    </w:p>
    <w:p>
      <w:r>
        <w:t>node_modules\date-fns\locale\sr-Latn\_lib\match.js</w:t>
      </w:r>
    </w:p>
    <w:p>
      <w:r>
        <w:t>node_modules\date-fns\locale\sr-Latn\_lib\match.mjs</w:t>
      </w:r>
    </w:p>
    <w:p>
      <w:r>
        <w:t>node_modules\date-fns\locale\sr-Latn\cdn.js</w:t>
      </w:r>
    </w:p>
    <w:p>
      <w:r>
        <w:t>node_modules\date-fns\locale\sr-Latn\cdn.js.map</w:t>
      </w:r>
    </w:p>
    <w:p>
      <w:r>
        <w:t>node_modules\date-fns\locale\sr-Latn\cdn.min.js</w:t>
      </w:r>
    </w:p>
    <w:p>
      <w:r>
        <w:t>node_modules\date-fns\locale\sr-Latn\cdn.min.js.map</w:t>
      </w:r>
    </w:p>
    <w:p>
      <w:r>
        <w:t>node_modules\date-fns\locale\sr.d.mts</w:t>
      </w:r>
    </w:p>
    <w:p>
      <w:r>
        <w:t>node_modules\date-fns\locale\sr.d.ts</w:t>
      </w:r>
    </w:p>
    <w:p>
      <w:r>
        <w:t>node_modules\date-fns\locale\sr.js</w:t>
      </w:r>
    </w:p>
    <w:p>
      <w:r>
        <w:t>node_modules\date-fns\locale\sr.mjs</w:t>
      </w:r>
    </w:p>
    <w:p>
      <w:r>
        <w:t>node_modules\date-fns\locale\sr\_lib\formatDistance.d.mts</w:t>
      </w:r>
    </w:p>
    <w:p>
      <w:r>
        <w:t>node_modules\date-fns\locale\sr\_lib\formatDistance.d.ts</w:t>
      </w:r>
    </w:p>
    <w:p>
      <w:r>
        <w:t>node_modules\date-fns\locale\sr\_lib\formatDistance.js</w:t>
      </w:r>
    </w:p>
    <w:p>
      <w:r>
        <w:t>node_modules\date-fns\locale\sr\_lib\formatDistance.mjs</w:t>
      </w:r>
    </w:p>
    <w:p>
      <w:r>
        <w:t>node_modules\date-fns\locale\sr\_lib\formatLong.d.mts</w:t>
      </w:r>
    </w:p>
    <w:p>
      <w:r>
        <w:t>node_modules\date-fns\locale\sr\_lib\formatLong.d.ts</w:t>
      </w:r>
    </w:p>
    <w:p>
      <w:r>
        <w:t>node_modules\date-fns\locale\sr\_lib\formatLong.js</w:t>
      </w:r>
    </w:p>
    <w:p>
      <w:r>
        <w:t>node_modules\date-fns\locale\sr\_lib\formatLong.mjs</w:t>
      </w:r>
    </w:p>
    <w:p>
      <w:r>
        <w:t>node_modules\date-fns\locale\sr\_lib\formatRelative.d.mts</w:t>
      </w:r>
    </w:p>
    <w:p>
      <w:r>
        <w:t>node_modules\date-fns\locale\sr\_lib\formatRelative.d.ts</w:t>
      </w:r>
    </w:p>
    <w:p>
      <w:r>
        <w:t>node_modules\date-fns\locale\sr\_lib\formatRelative.js</w:t>
      </w:r>
    </w:p>
    <w:p>
      <w:r>
        <w:t>node_modules\date-fns\locale\sr\_lib\formatRelative.mjs</w:t>
      </w:r>
    </w:p>
    <w:p>
      <w:r>
        <w:t>node_modules\date-fns\locale\sr\_lib\localize.d.mts</w:t>
      </w:r>
    </w:p>
    <w:p>
      <w:r>
        <w:t>node_modules\date-fns\locale\sr\_lib\localize.d.ts</w:t>
      </w:r>
    </w:p>
    <w:p>
      <w:r>
        <w:t>node_modules\date-fns\locale\sr\_lib\localize.js</w:t>
      </w:r>
    </w:p>
    <w:p>
      <w:r>
        <w:t>node_modules\date-fns\locale\sr\_lib\localize.mjs</w:t>
      </w:r>
    </w:p>
    <w:p>
      <w:r>
        <w:t>node_modules\date-fns\locale\sr\_lib\match.d.mts</w:t>
      </w:r>
    </w:p>
    <w:p>
      <w:r>
        <w:t>node_modules\date-fns\locale\sr\_lib\match.d.ts</w:t>
      </w:r>
    </w:p>
    <w:p>
      <w:r>
        <w:t>node_modules\date-fns\locale\sr\_lib\match.js</w:t>
      </w:r>
    </w:p>
    <w:p>
      <w:r>
        <w:t>node_modules\date-fns\locale\sr\_lib\match.mjs</w:t>
      </w:r>
    </w:p>
    <w:p>
      <w:r>
        <w:t>node_modules\date-fns\locale\sr\cdn.js</w:t>
      </w:r>
    </w:p>
    <w:p>
      <w:r>
        <w:t>node_modules\date-fns\locale\sr\cdn.js.map</w:t>
      </w:r>
    </w:p>
    <w:p>
      <w:r>
        <w:t>node_modules\date-fns\locale\sr\cdn.min.js</w:t>
      </w:r>
    </w:p>
    <w:p>
      <w:r>
        <w:t>node_modules\date-fns\locale\sr\cdn.min.js.map</w:t>
      </w:r>
    </w:p>
    <w:p>
      <w:r>
        <w:t>node_modules\date-fns\locale\sv.d.mts</w:t>
      </w:r>
    </w:p>
    <w:p>
      <w:r>
        <w:t>node_modules\date-fns\locale\sv.d.ts</w:t>
      </w:r>
    </w:p>
    <w:p>
      <w:r>
        <w:t>node_modules\date-fns\locale\sv.js</w:t>
      </w:r>
    </w:p>
    <w:p>
      <w:r>
        <w:t>node_modules\date-fns\locale\sv.mjs</w:t>
      </w:r>
    </w:p>
    <w:p>
      <w:r>
        <w:t>node_modules\date-fns\locale\sv\_lib\formatDistance.d.mts</w:t>
      </w:r>
    </w:p>
    <w:p>
      <w:r>
        <w:t>node_modules\date-fns\locale\sv\_lib\formatDistance.d.ts</w:t>
      </w:r>
    </w:p>
    <w:p>
      <w:r>
        <w:t>node_modules\date-fns\locale\sv\_lib\formatDistance.js</w:t>
      </w:r>
    </w:p>
    <w:p>
      <w:r>
        <w:t>node_modules\date-fns\locale\sv\_lib\formatDistance.mjs</w:t>
      </w:r>
    </w:p>
    <w:p>
      <w:r>
        <w:t>node_modules\date-fns\locale\sv\_lib\formatLong.d.mts</w:t>
      </w:r>
    </w:p>
    <w:p>
      <w:r>
        <w:t>node_modules\date-fns\locale\sv\_lib\formatLong.d.ts</w:t>
      </w:r>
    </w:p>
    <w:p>
      <w:r>
        <w:t>node_modules\date-fns\locale\sv\_lib\formatLong.js</w:t>
      </w:r>
    </w:p>
    <w:p>
      <w:r>
        <w:t>node_modules\date-fns\locale\sv\_lib\formatLong.mjs</w:t>
      </w:r>
    </w:p>
    <w:p>
      <w:r>
        <w:t>node_modules\date-fns\locale\sv\_lib\formatRelative.d.mts</w:t>
      </w:r>
    </w:p>
    <w:p>
      <w:r>
        <w:t>node_modules\date-fns\locale\sv\_lib\formatRelative.d.ts</w:t>
      </w:r>
    </w:p>
    <w:p>
      <w:r>
        <w:t>node_modules\date-fns\locale\sv\_lib\formatRelative.js</w:t>
      </w:r>
    </w:p>
    <w:p>
      <w:r>
        <w:t>node_modules\date-fns\locale\sv\_lib\formatRelative.mjs</w:t>
      </w:r>
    </w:p>
    <w:p>
      <w:r>
        <w:t>node_modules\date-fns\locale\sv\_lib\localize.d.mts</w:t>
      </w:r>
    </w:p>
    <w:p>
      <w:r>
        <w:t>node_modules\date-fns\locale\sv\_lib\localize.d.ts</w:t>
      </w:r>
    </w:p>
    <w:p>
      <w:r>
        <w:t>node_modules\date-fns\locale\sv\_lib\localize.js</w:t>
      </w:r>
    </w:p>
    <w:p>
      <w:r>
        <w:t>node_modules\date-fns\locale\sv\_lib\localize.mjs</w:t>
      </w:r>
    </w:p>
    <w:p>
      <w:r>
        <w:t>node_modules\date-fns\locale\sv\_lib\match.d.mts</w:t>
      </w:r>
    </w:p>
    <w:p>
      <w:r>
        <w:t>node_modules\date-fns\locale\sv\_lib\match.d.ts</w:t>
      </w:r>
    </w:p>
    <w:p>
      <w:r>
        <w:t>node_modules\date-fns\locale\sv\_lib\match.js</w:t>
      </w:r>
    </w:p>
    <w:p>
      <w:r>
        <w:t>node_modules\date-fns\locale\sv\_lib\match.mjs</w:t>
      </w:r>
    </w:p>
    <w:p>
      <w:r>
        <w:t>node_modules\date-fns\locale\sv\cdn.js</w:t>
      </w:r>
    </w:p>
    <w:p>
      <w:r>
        <w:t>node_modules\date-fns\locale\sv\cdn.js.map</w:t>
      </w:r>
    </w:p>
    <w:p>
      <w:r>
        <w:t>node_modules\date-fns\locale\sv\cdn.min.js</w:t>
      </w:r>
    </w:p>
    <w:p>
      <w:r>
        <w:t>node_modules\date-fns\locale\sv\cdn.min.js.map</w:t>
      </w:r>
    </w:p>
    <w:p>
      <w:r>
        <w:t>node_modules\date-fns\locale\ta.d.mts</w:t>
      </w:r>
    </w:p>
    <w:p>
      <w:r>
        <w:t>node_modules\date-fns\locale\ta.d.ts</w:t>
      </w:r>
    </w:p>
    <w:p>
      <w:r>
        <w:t>node_modules\date-fns\locale\ta.js</w:t>
      </w:r>
    </w:p>
    <w:p>
      <w:r>
        <w:t>node_modules\date-fns\locale\ta.mjs</w:t>
      </w:r>
    </w:p>
    <w:p>
      <w:r>
        <w:t>node_modules\date-fns\locale\ta\_lib\formatDistance.d.mts</w:t>
      </w:r>
    </w:p>
    <w:p>
      <w:r>
        <w:t>node_modules\date-fns\locale\ta\_lib\formatDistance.d.ts</w:t>
      </w:r>
    </w:p>
    <w:p>
      <w:r>
        <w:t>node_modules\date-fns\locale\ta\_lib\formatDistance.js</w:t>
      </w:r>
    </w:p>
    <w:p>
      <w:r>
        <w:t>node_modules\date-fns\locale\ta\_lib\formatDistance.mjs</w:t>
      </w:r>
    </w:p>
    <w:p>
      <w:r>
        <w:t>node_modules\date-fns\locale\ta\_lib\formatLong.d.mts</w:t>
      </w:r>
    </w:p>
    <w:p>
      <w:r>
        <w:t>node_modules\date-fns\locale\ta\_lib\formatLong.d.ts</w:t>
      </w:r>
    </w:p>
    <w:p>
      <w:r>
        <w:t>node_modules\date-fns\locale\ta\_lib\formatLong.js</w:t>
      </w:r>
    </w:p>
    <w:p>
      <w:r>
        <w:t>node_modules\date-fns\locale\ta\_lib\formatLong.mjs</w:t>
      </w:r>
    </w:p>
    <w:p>
      <w:r>
        <w:t>node_modules\date-fns\locale\ta\_lib\formatRelative.d.mts</w:t>
      </w:r>
    </w:p>
    <w:p>
      <w:r>
        <w:t>node_modules\date-fns\locale\ta\_lib\formatRelative.d.ts</w:t>
      </w:r>
    </w:p>
    <w:p>
      <w:r>
        <w:t>node_modules\date-fns\locale\ta\_lib\formatRelative.js</w:t>
      </w:r>
    </w:p>
    <w:p>
      <w:r>
        <w:t>node_modules\date-fns\locale\ta\_lib\formatRelative.mjs</w:t>
      </w:r>
    </w:p>
    <w:p>
      <w:r>
        <w:t>node_modules\date-fns\locale\ta\_lib\localize.d.mts</w:t>
      </w:r>
    </w:p>
    <w:p>
      <w:r>
        <w:t>node_modules\date-fns\locale\ta\_lib\localize.d.ts</w:t>
      </w:r>
    </w:p>
    <w:p>
      <w:r>
        <w:t>node_modules\date-fns\locale\ta\_lib\localize.js</w:t>
      </w:r>
    </w:p>
    <w:p>
      <w:r>
        <w:t>node_modules\date-fns\locale\ta\_lib\localize.mjs</w:t>
      </w:r>
    </w:p>
    <w:p>
      <w:r>
        <w:t>node_modules\date-fns\locale\ta\_lib\match.d.mts</w:t>
      </w:r>
    </w:p>
    <w:p>
      <w:r>
        <w:t>node_modules\date-fns\locale\ta\_lib\match.d.ts</w:t>
      </w:r>
    </w:p>
    <w:p>
      <w:r>
        <w:t>node_modules\date-fns\locale\ta\_lib\match.js</w:t>
      </w:r>
    </w:p>
    <w:p>
      <w:r>
        <w:t>node_modules\date-fns\locale\ta\_lib\match.mjs</w:t>
      </w:r>
    </w:p>
    <w:p>
      <w:r>
        <w:t>node_modules\date-fns\locale\ta\cdn.js</w:t>
      </w:r>
    </w:p>
    <w:p>
      <w:r>
        <w:t>node_modules\date-fns\locale\ta\cdn.js.map</w:t>
      </w:r>
    </w:p>
    <w:p>
      <w:r>
        <w:t>node_modules\date-fns\locale\ta\cdn.min.js</w:t>
      </w:r>
    </w:p>
    <w:p>
      <w:r>
        <w:t>node_modules\date-fns\locale\ta\cdn.min.js.map</w:t>
      </w:r>
    </w:p>
    <w:p>
      <w:r>
        <w:t>node_modules\date-fns\locale\te.d.mts</w:t>
      </w:r>
    </w:p>
    <w:p>
      <w:r>
        <w:t>node_modules\date-fns\locale\te.d.ts</w:t>
      </w:r>
    </w:p>
    <w:p>
      <w:r>
        <w:t>node_modules\date-fns\locale\te.js</w:t>
      </w:r>
    </w:p>
    <w:p>
      <w:r>
        <w:t>node_modules\date-fns\locale\te.mjs</w:t>
      </w:r>
    </w:p>
    <w:p>
      <w:r>
        <w:t>node_modules\date-fns\locale\te\_lib\formatDistance.d.mts</w:t>
      </w:r>
    </w:p>
    <w:p>
      <w:r>
        <w:t>node_modules\date-fns\locale\te\_lib\formatDistance.d.ts</w:t>
      </w:r>
    </w:p>
    <w:p>
      <w:r>
        <w:t>node_modules\date-fns\locale\te\_lib\formatDistance.js</w:t>
      </w:r>
    </w:p>
    <w:p>
      <w:r>
        <w:t>node_modules\date-fns\locale\te\_lib\formatDistance.mjs</w:t>
      </w:r>
    </w:p>
    <w:p>
      <w:r>
        <w:t>node_modules\date-fns\locale\te\_lib\formatLong.d.mts</w:t>
      </w:r>
    </w:p>
    <w:p>
      <w:r>
        <w:t>node_modules\date-fns\locale\te\_lib\formatLong.d.ts</w:t>
      </w:r>
    </w:p>
    <w:p>
      <w:r>
        <w:t>node_modules\date-fns\locale\te\_lib\formatLong.js</w:t>
      </w:r>
    </w:p>
    <w:p>
      <w:r>
        <w:t>node_modules\date-fns\locale\te\_lib\formatLong.mjs</w:t>
      </w:r>
    </w:p>
    <w:p>
      <w:r>
        <w:t>node_modules\date-fns\locale\te\_lib\formatRelative.d.mts</w:t>
      </w:r>
    </w:p>
    <w:p>
      <w:r>
        <w:t>node_modules\date-fns\locale\te\_lib\formatRelative.d.ts</w:t>
      </w:r>
    </w:p>
    <w:p>
      <w:r>
        <w:t>node_modules\date-fns\locale\te\_lib\formatRelative.js</w:t>
      </w:r>
    </w:p>
    <w:p>
      <w:r>
        <w:t>node_modules\date-fns\locale\te\_lib\formatRelative.mjs</w:t>
      </w:r>
    </w:p>
    <w:p>
      <w:r>
        <w:t>node_modules\date-fns\locale\te\_lib\localize.d.mts</w:t>
      </w:r>
    </w:p>
    <w:p>
      <w:r>
        <w:t>node_modules\date-fns\locale\te\_lib\localize.d.ts</w:t>
      </w:r>
    </w:p>
    <w:p>
      <w:r>
        <w:t>node_modules\date-fns\locale\te\_lib\localize.js</w:t>
      </w:r>
    </w:p>
    <w:p>
      <w:r>
        <w:t>node_modules\date-fns\locale\te\_lib\localize.mjs</w:t>
      </w:r>
    </w:p>
    <w:p>
      <w:r>
        <w:t>node_modules\date-fns\locale\te\_lib\match.d.mts</w:t>
      </w:r>
    </w:p>
    <w:p>
      <w:r>
        <w:t>node_modules\date-fns\locale\te\_lib\match.d.ts</w:t>
      </w:r>
    </w:p>
    <w:p>
      <w:r>
        <w:t>node_modules\date-fns\locale\te\_lib\match.js</w:t>
      </w:r>
    </w:p>
    <w:p>
      <w:r>
        <w:t>node_modules\date-fns\locale\te\_lib\match.mjs</w:t>
      </w:r>
    </w:p>
    <w:p>
      <w:r>
        <w:t>node_modules\date-fns\locale\te\cdn.js</w:t>
      </w:r>
    </w:p>
    <w:p>
      <w:r>
        <w:t>node_modules\date-fns\locale\te\cdn.js.map</w:t>
      </w:r>
    </w:p>
    <w:p>
      <w:r>
        <w:t>node_modules\date-fns\locale\te\cdn.min.js</w:t>
      </w:r>
    </w:p>
    <w:p>
      <w:r>
        <w:t>node_modules\date-fns\locale\te\cdn.min.js.map</w:t>
      </w:r>
    </w:p>
    <w:p>
      <w:r>
        <w:t>node_modules\date-fns\locale\th.d.mts</w:t>
      </w:r>
    </w:p>
    <w:p>
      <w:r>
        <w:t>node_modules\date-fns\locale\th.d.ts</w:t>
      </w:r>
    </w:p>
    <w:p>
      <w:r>
        <w:t>node_modules\date-fns\locale\th.js</w:t>
      </w:r>
    </w:p>
    <w:p>
      <w:r>
        <w:t>node_modules\date-fns\locale\th.mjs</w:t>
      </w:r>
    </w:p>
    <w:p>
      <w:r>
        <w:t>node_modules\date-fns\locale\th\_lib\formatDistance.d.mts</w:t>
      </w:r>
    </w:p>
    <w:p>
      <w:r>
        <w:t>node_modules\date-fns\locale\th\_lib\formatDistance.d.ts</w:t>
      </w:r>
    </w:p>
    <w:p>
      <w:r>
        <w:t>node_modules\date-fns\locale\th\_lib\formatDistance.js</w:t>
      </w:r>
    </w:p>
    <w:p>
      <w:r>
        <w:t>node_modules\date-fns\locale\th\_lib\formatDistance.mjs</w:t>
      </w:r>
    </w:p>
    <w:p>
      <w:r>
        <w:t>node_modules\date-fns\locale\th\_lib\formatLong.d.mts</w:t>
      </w:r>
    </w:p>
    <w:p>
      <w:r>
        <w:t>node_modules\date-fns\locale\th\_lib\formatLong.d.ts</w:t>
      </w:r>
    </w:p>
    <w:p>
      <w:r>
        <w:t>node_modules\date-fns\locale\th\_lib\formatLong.js</w:t>
      </w:r>
    </w:p>
    <w:p>
      <w:r>
        <w:t>node_modules\date-fns\locale\th\_lib\formatLong.mjs</w:t>
      </w:r>
    </w:p>
    <w:p>
      <w:r>
        <w:t>node_modules\date-fns\locale\th\_lib\formatRelative.d.mts</w:t>
      </w:r>
    </w:p>
    <w:p>
      <w:r>
        <w:t>node_modules\date-fns\locale\th\_lib\formatRelative.d.ts</w:t>
      </w:r>
    </w:p>
    <w:p>
      <w:r>
        <w:t>node_modules\date-fns\locale\th\_lib\formatRelative.js</w:t>
      </w:r>
    </w:p>
    <w:p>
      <w:r>
        <w:t>node_modules\date-fns\locale\th\_lib\formatRelative.mjs</w:t>
      </w:r>
    </w:p>
    <w:p>
      <w:r>
        <w:t>node_modules\date-fns\locale\th\_lib\localize.d.mts</w:t>
      </w:r>
    </w:p>
    <w:p>
      <w:r>
        <w:t>node_modules\date-fns\locale\th\_lib\localize.d.ts</w:t>
      </w:r>
    </w:p>
    <w:p>
      <w:r>
        <w:t>node_modules\date-fns\locale\th\_lib\localize.js</w:t>
      </w:r>
    </w:p>
    <w:p>
      <w:r>
        <w:t>node_modules\date-fns\locale\th\_lib\localize.mjs</w:t>
      </w:r>
    </w:p>
    <w:p>
      <w:r>
        <w:t>node_modules\date-fns\locale\th\_lib\match.d.mts</w:t>
      </w:r>
    </w:p>
    <w:p>
      <w:r>
        <w:t>node_modules\date-fns\locale\th\_lib\match.d.ts</w:t>
      </w:r>
    </w:p>
    <w:p>
      <w:r>
        <w:t>node_modules\date-fns\locale\th\_lib\match.js</w:t>
      </w:r>
    </w:p>
    <w:p>
      <w:r>
        <w:t>node_modules\date-fns\locale\th\_lib\match.mjs</w:t>
      </w:r>
    </w:p>
    <w:p>
      <w:r>
        <w:t>node_modules\date-fns\locale\th\cdn.js</w:t>
      </w:r>
    </w:p>
    <w:p>
      <w:r>
        <w:t>node_modules\date-fns\locale\th\cdn.js.map</w:t>
      </w:r>
    </w:p>
    <w:p>
      <w:r>
        <w:t>node_modules\date-fns\locale\th\cdn.min.js</w:t>
      </w:r>
    </w:p>
    <w:p>
      <w:r>
        <w:t>node_modules\date-fns\locale\th\cdn.min.js.map</w:t>
      </w:r>
    </w:p>
    <w:p>
      <w:r>
        <w:t>node_modules\date-fns\locale\tr.d.mts</w:t>
      </w:r>
    </w:p>
    <w:p>
      <w:r>
        <w:t>node_modules\date-fns\locale\tr.d.ts</w:t>
      </w:r>
    </w:p>
    <w:p>
      <w:r>
        <w:t>node_modules\date-fns\locale\tr.js</w:t>
      </w:r>
    </w:p>
    <w:p>
      <w:r>
        <w:t>node_modules\date-fns\locale\tr.mjs</w:t>
      </w:r>
    </w:p>
    <w:p>
      <w:r>
        <w:t>node_modules\date-fns\locale\tr\_lib\formatDistance.d.mts</w:t>
      </w:r>
    </w:p>
    <w:p>
      <w:r>
        <w:t>node_modules\date-fns\locale\tr\_lib\formatDistance.d.ts</w:t>
      </w:r>
    </w:p>
    <w:p>
      <w:r>
        <w:t>node_modules\date-fns\locale\tr\_lib\formatDistance.js</w:t>
      </w:r>
    </w:p>
    <w:p>
      <w:r>
        <w:t>node_modules\date-fns\locale\tr\_lib\formatDistance.mjs</w:t>
      </w:r>
    </w:p>
    <w:p>
      <w:r>
        <w:t>node_modules\date-fns\locale\tr\_lib\formatLong.d.mts</w:t>
      </w:r>
    </w:p>
    <w:p>
      <w:r>
        <w:t>node_modules\date-fns\locale\tr\_lib\formatLong.d.ts</w:t>
      </w:r>
    </w:p>
    <w:p>
      <w:r>
        <w:t>node_modules\date-fns\locale\tr\_lib\formatLong.js</w:t>
      </w:r>
    </w:p>
    <w:p>
      <w:r>
        <w:t>node_modules\date-fns\locale\tr\_lib\formatLong.mjs</w:t>
      </w:r>
    </w:p>
    <w:p>
      <w:r>
        <w:t>node_modules\date-fns\locale\tr\_lib\formatRelative.d.mts</w:t>
      </w:r>
    </w:p>
    <w:p>
      <w:r>
        <w:t>node_modules\date-fns\locale\tr\_lib\formatRelative.d.ts</w:t>
      </w:r>
    </w:p>
    <w:p>
      <w:r>
        <w:t>node_modules\date-fns\locale\tr\_lib\formatRelative.js</w:t>
      </w:r>
    </w:p>
    <w:p>
      <w:r>
        <w:t>node_modules\date-fns\locale\tr\_lib\formatRelative.mjs</w:t>
      </w:r>
    </w:p>
    <w:p>
      <w:r>
        <w:t>node_modules\date-fns\locale\tr\_lib\localize.d.mts</w:t>
      </w:r>
    </w:p>
    <w:p>
      <w:r>
        <w:t>node_modules\date-fns\locale\tr\_lib\localize.d.ts</w:t>
      </w:r>
    </w:p>
    <w:p>
      <w:r>
        <w:t>node_modules\date-fns\locale\tr\_lib\localize.js</w:t>
      </w:r>
    </w:p>
    <w:p>
      <w:r>
        <w:t>node_modules\date-fns\locale\tr\_lib\localize.mjs</w:t>
      </w:r>
    </w:p>
    <w:p>
      <w:r>
        <w:t>node_modules\date-fns\locale\tr\_lib\match.d.mts</w:t>
      </w:r>
    </w:p>
    <w:p>
      <w:r>
        <w:t>node_modules\date-fns\locale\tr\_lib\match.d.ts</w:t>
      </w:r>
    </w:p>
    <w:p>
      <w:r>
        <w:t>node_modules\date-fns\locale\tr\_lib\match.js</w:t>
      </w:r>
    </w:p>
    <w:p>
      <w:r>
        <w:t>node_modules\date-fns\locale\tr\_lib\match.mjs</w:t>
      </w:r>
    </w:p>
    <w:p>
      <w:r>
        <w:t>node_modules\date-fns\locale\tr\cdn.js</w:t>
      </w:r>
    </w:p>
    <w:p>
      <w:r>
        <w:t>node_modules\date-fns\locale\tr\cdn.js.map</w:t>
      </w:r>
    </w:p>
    <w:p>
      <w:r>
        <w:t>node_modules\date-fns\locale\tr\cdn.min.js</w:t>
      </w:r>
    </w:p>
    <w:p>
      <w:r>
        <w:t>node_modules\date-fns\locale\tr\cdn.min.js.map</w:t>
      </w:r>
    </w:p>
    <w:p>
      <w:r>
        <w:t>node_modules\date-fns\locale\types.d.mts</w:t>
      </w:r>
    </w:p>
    <w:p>
      <w:r>
        <w:t>node_modules\date-fns\locale\types.d.ts</w:t>
      </w:r>
    </w:p>
    <w:p>
      <w:r>
        <w:t>node_modules\date-fns\locale\types.js</w:t>
      </w:r>
    </w:p>
    <w:p>
      <w:r>
        <w:t>node_modules\date-fns\locale\types.mjs</w:t>
      </w:r>
    </w:p>
    <w:p>
      <w:r>
        <w:t>node_modules\date-fns\locale\ug.d.mts</w:t>
      </w:r>
    </w:p>
    <w:p>
      <w:r>
        <w:t>node_modules\date-fns\locale\ug.d.ts</w:t>
      </w:r>
    </w:p>
    <w:p>
      <w:r>
        <w:t>node_modules\date-fns\locale\ug.js</w:t>
      </w:r>
    </w:p>
    <w:p>
      <w:r>
        <w:t>node_modules\date-fns\locale\ug.mjs</w:t>
      </w:r>
    </w:p>
    <w:p>
      <w:r>
        <w:t>node_modules\date-fns\locale\ug\_lib\formatDistance.d.mts</w:t>
      </w:r>
    </w:p>
    <w:p>
      <w:r>
        <w:t>node_modules\date-fns\locale\ug\_lib\formatDistance.d.ts</w:t>
      </w:r>
    </w:p>
    <w:p>
      <w:r>
        <w:t>node_modules\date-fns\locale\ug\_lib\formatDistance.js</w:t>
      </w:r>
    </w:p>
    <w:p>
      <w:r>
        <w:t>node_modules\date-fns\locale\ug\_lib\formatDistance.mjs</w:t>
      </w:r>
    </w:p>
    <w:p>
      <w:r>
        <w:t>node_modules\date-fns\locale\ug\_lib\formatLong.d.mts</w:t>
      </w:r>
    </w:p>
    <w:p>
      <w:r>
        <w:t>node_modules\date-fns\locale\ug\_lib\formatLong.d.ts</w:t>
      </w:r>
    </w:p>
    <w:p>
      <w:r>
        <w:t>node_modules\date-fns\locale\ug\_lib\formatLong.js</w:t>
      </w:r>
    </w:p>
    <w:p>
      <w:r>
        <w:t>node_modules\date-fns\locale\ug\_lib\formatLong.mjs</w:t>
      </w:r>
    </w:p>
    <w:p>
      <w:r>
        <w:t>node_modules\date-fns\locale\ug\_lib\formatRelative.d.mts</w:t>
      </w:r>
    </w:p>
    <w:p>
      <w:r>
        <w:t>node_modules\date-fns\locale\ug\_lib\formatRelative.d.ts</w:t>
      </w:r>
    </w:p>
    <w:p>
      <w:r>
        <w:t>node_modules\date-fns\locale\ug\_lib\formatRelative.js</w:t>
      </w:r>
    </w:p>
    <w:p>
      <w:r>
        <w:t>node_modules\date-fns\locale\ug\_lib\formatRelative.mjs</w:t>
      </w:r>
    </w:p>
    <w:p>
      <w:r>
        <w:t>node_modules\date-fns\locale\ug\_lib\localize.d.mts</w:t>
      </w:r>
    </w:p>
    <w:p>
      <w:r>
        <w:t>node_modules\date-fns\locale\ug\_lib\localize.d.ts</w:t>
      </w:r>
    </w:p>
    <w:p>
      <w:r>
        <w:t>node_modules\date-fns\locale\ug\_lib\localize.js</w:t>
      </w:r>
    </w:p>
    <w:p>
      <w:r>
        <w:t>node_modules\date-fns\locale\ug\_lib\localize.mjs</w:t>
      </w:r>
    </w:p>
    <w:p>
      <w:r>
        <w:t>node_modules\date-fns\locale\ug\_lib\match.d.mts</w:t>
      </w:r>
    </w:p>
    <w:p>
      <w:r>
        <w:t>node_modules\date-fns\locale\ug\_lib\match.d.ts</w:t>
      </w:r>
    </w:p>
    <w:p>
      <w:r>
        <w:t>node_modules\date-fns\locale\ug\_lib\match.js</w:t>
      </w:r>
    </w:p>
    <w:p>
      <w:r>
        <w:t>node_modules\date-fns\locale\ug\_lib\match.mjs</w:t>
      </w:r>
    </w:p>
    <w:p>
      <w:r>
        <w:t>node_modules\date-fns\locale\ug\cdn.js</w:t>
      </w:r>
    </w:p>
    <w:p>
      <w:r>
        <w:t>node_modules\date-fns\locale\ug\cdn.js.map</w:t>
      </w:r>
    </w:p>
    <w:p>
      <w:r>
        <w:t>node_modules\date-fns\locale\ug\cdn.min.js</w:t>
      </w:r>
    </w:p>
    <w:p>
      <w:r>
        <w:t>node_modules\date-fns\locale\ug\cdn.min.js.map</w:t>
      </w:r>
    </w:p>
    <w:p>
      <w:r>
        <w:t>node_modules\date-fns\locale\uk.d.mts</w:t>
      </w:r>
    </w:p>
    <w:p>
      <w:r>
        <w:t>node_modules\date-fns\locale\uk.d.ts</w:t>
      </w:r>
    </w:p>
    <w:p>
      <w:r>
        <w:t>node_modules\date-fns\locale\uk.js</w:t>
      </w:r>
    </w:p>
    <w:p>
      <w:r>
        <w:t>node_modules\date-fns\locale\uk.mjs</w:t>
      </w:r>
    </w:p>
    <w:p>
      <w:r>
        <w:t>node_modules\date-fns\locale\uk\_lib\formatDistance.d.mts</w:t>
      </w:r>
    </w:p>
    <w:p>
      <w:r>
        <w:t>node_modules\date-fns\locale\uk\_lib\formatDistance.d.ts</w:t>
      </w:r>
    </w:p>
    <w:p>
      <w:r>
        <w:t>node_modules\date-fns\locale\uk\_lib\formatDistance.js</w:t>
      </w:r>
    </w:p>
    <w:p>
      <w:r>
        <w:t>node_modules\date-fns\locale\uk\_lib\formatDistance.mjs</w:t>
      </w:r>
    </w:p>
    <w:p>
      <w:r>
        <w:t>node_modules\date-fns\locale\uk\_lib\formatLong.d.mts</w:t>
      </w:r>
    </w:p>
    <w:p>
      <w:r>
        <w:t>node_modules\date-fns\locale\uk\_lib\formatLong.d.ts</w:t>
      </w:r>
    </w:p>
    <w:p>
      <w:r>
        <w:t>node_modules\date-fns\locale\uk\_lib\formatLong.js</w:t>
      </w:r>
    </w:p>
    <w:p>
      <w:r>
        <w:t>node_modules\date-fns\locale\uk\_lib\formatLong.mjs</w:t>
      </w:r>
    </w:p>
    <w:p>
      <w:r>
        <w:t>node_modules\date-fns\locale\uk\_lib\formatRelative.d.mts</w:t>
      </w:r>
    </w:p>
    <w:p>
      <w:r>
        <w:t>node_modules\date-fns\locale\uk\_lib\formatRelative.d.ts</w:t>
      </w:r>
    </w:p>
    <w:p>
      <w:r>
        <w:t>node_modules\date-fns\locale\uk\_lib\formatRelative.js</w:t>
      </w:r>
    </w:p>
    <w:p>
      <w:r>
        <w:t>node_modules\date-fns\locale\uk\_lib\formatRelative.mjs</w:t>
      </w:r>
    </w:p>
    <w:p>
      <w:r>
        <w:t>node_modules\date-fns\locale\uk\_lib\localize.d.mts</w:t>
      </w:r>
    </w:p>
    <w:p>
      <w:r>
        <w:t>node_modules\date-fns\locale\uk\_lib\localize.d.ts</w:t>
      </w:r>
    </w:p>
    <w:p>
      <w:r>
        <w:t>node_modules\date-fns\locale\uk\_lib\localize.js</w:t>
      </w:r>
    </w:p>
    <w:p>
      <w:r>
        <w:t>node_modules\date-fns\locale\uk\_lib\localize.mjs</w:t>
      </w:r>
    </w:p>
    <w:p>
      <w:r>
        <w:t>node_modules\date-fns\locale\uk\_lib\match.d.mts</w:t>
      </w:r>
    </w:p>
    <w:p>
      <w:r>
        <w:t>node_modules\date-fns\locale\uk\_lib\match.d.ts</w:t>
      </w:r>
    </w:p>
    <w:p>
      <w:r>
        <w:t>node_modules\date-fns\locale\uk\_lib\match.js</w:t>
      </w:r>
    </w:p>
    <w:p>
      <w:r>
        <w:t>node_modules\date-fns\locale\uk\_lib\match.mjs</w:t>
      </w:r>
    </w:p>
    <w:p>
      <w:r>
        <w:t>node_modules\date-fns\locale\uk\cdn.js</w:t>
      </w:r>
    </w:p>
    <w:p>
      <w:r>
        <w:t>node_modules\date-fns\locale\uk\cdn.js.map</w:t>
      </w:r>
    </w:p>
    <w:p>
      <w:r>
        <w:t>node_modules\date-fns\locale\uk\cdn.min.js</w:t>
      </w:r>
    </w:p>
    <w:p>
      <w:r>
        <w:t>node_modules\date-fns\locale\uk\cdn.min.js.map</w:t>
      </w:r>
    </w:p>
    <w:p>
      <w:r>
        <w:t>node_modules\date-fns\locale\uz-Cyrl.d.mts</w:t>
      </w:r>
    </w:p>
    <w:p>
      <w:r>
        <w:t>node_modules\date-fns\locale\uz-Cyrl.d.ts</w:t>
      </w:r>
    </w:p>
    <w:p>
      <w:r>
        <w:t>node_modules\date-fns\locale\uz-Cyrl.js</w:t>
      </w:r>
    </w:p>
    <w:p>
      <w:r>
        <w:t>node_modules\date-fns\locale\uz-Cyrl.mjs</w:t>
      </w:r>
    </w:p>
    <w:p>
      <w:r>
        <w:t>node_modules\date-fns\locale\uz-Cyrl\_lib\formatDistance.d.mts</w:t>
      </w:r>
    </w:p>
    <w:p>
      <w:r>
        <w:t>node_modules\date-fns\locale\uz-Cyrl\_lib\formatDistance.d.ts</w:t>
      </w:r>
    </w:p>
    <w:p>
      <w:r>
        <w:t>node_modules\date-fns\locale\uz-Cyrl\_lib\formatDistance.js</w:t>
      </w:r>
    </w:p>
    <w:p>
      <w:r>
        <w:t>node_modules\date-fns\locale\uz-Cyrl\_lib\formatDistance.mjs</w:t>
      </w:r>
    </w:p>
    <w:p>
      <w:r>
        <w:t>node_modules\date-fns\locale\uz-Cyrl\_lib\formatLong.d.mts</w:t>
      </w:r>
    </w:p>
    <w:p>
      <w:r>
        <w:t>node_modules\date-fns\locale\uz-Cyrl\_lib\formatLong.d.ts</w:t>
      </w:r>
    </w:p>
    <w:p>
      <w:r>
        <w:t>node_modules\date-fns\locale\uz-Cyrl\_lib\formatLong.js</w:t>
      </w:r>
    </w:p>
    <w:p>
      <w:r>
        <w:t>node_modules\date-fns\locale\uz-Cyrl\_lib\formatLong.mjs</w:t>
      </w:r>
    </w:p>
    <w:p>
      <w:r>
        <w:t>node_modules\date-fns\locale\uz-Cyrl\_lib\formatRelative.d.mts</w:t>
      </w:r>
    </w:p>
    <w:p>
      <w:r>
        <w:t>node_modules\date-fns\locale\uz-Cyrl\_lib\formatRelative.d.ts</w:t>
      </w:r>
    </w:p>
    <w:p>
      <w:r>
        <w:t>node_modules\date-fns\locale\uz-Cyrl\_lib\formatRelative.js</w:t>
      </w:r>
    </w:p>
    <w:p>
      <w:r>
        <w:t>node_modules\date-fns\locale\uz-Cyrl\_lib\formatRelative.mjs</w:t>
      </w:r>
    </w:p>
    <w:p>
      <w:r>
        <w:t>node_modules\date-fns\locale\uz-Cyrl\_lib\localize.d.mts</w:t>
      </w:r>
    </w:p>
    <w:p>
      <w:r>
        <w:t>node_modules\date-fns\locale\uz-Cyrl\_lib\localize.d.ts</w:t>
      </w:r>
    </w:p>
    <w:p>
      <w:r>
        <w:t>node_modules\date-fns\locale\uz-Cyrl\_lib\localize.js</w:t>
      </w:r>
    </w:p>
    <w:p>
      <w:r>
        <w:t>node_modules\date-fns\locale\uz-Cyrl\_lib\localize.mjs</w:t>
      </w:r>
    </w:p>
    <w:p>
      <w:r>
        <w:t>node_modules\date-fns\locale\uz-Cyrl\_lib\match.d.mts</w:t>
      </w:r>
    </w:p>
    <w:p>
      <w:r>
        <w:t>node_modules\date-fns\locale\uz-Cyrl\_lib\match.d.ts</w:t>
      </w:r>
    </w:p>
    <w:p>
      <w:r>
        <w:t>node_modules\date-fns\locale\uz-Cyrl\_lib\match.js</w:t>
      </w:r>
    </w:p>
    <w:p>
      <w:r>
        <w:t>node_modules\date-fns\locale\uz-Cyrl\_lib\match.mjs</w:t>
      </w:r>
    </w:p>
    <w:p>
      <w:r>
        <w:t>node_modules\date-fns\locale\uz-Cyrl\cdn.js</w:t>
      </w:r>
    </w:p>
    <w:p>
      <w:r>
        <w:t>node_modules\date-fns\locale\uz-Cyrl\cdn.js.map</w:t>
      </w:r>
    </w:p>
    <w:p>
      <w:r>
        <w:t>node_modules\date-fns\locale\uz-Cyrl\cdn.min.js</w:t>
      </w:r>
    </w:p>
    <w:p>
      <w:r>
        <w:t>node_modules\date-fns\locale\uz-Cyrl\cdn.min.js.map</w:t>
      </w:r>
    </w:p>
    <w:p>
      <w:r>
        <w:t>node_modules\date-fns\locale\uz.d.mts</w:t>
      </w:r>
    </w:p>
    <w:p>
      <w:r>
        <w:t>node_modules\date-fns\locale\uz.d.ts</w:t>
      </w:r>
    </w:p>
    <w:p>
      <w:r>
        <w:t>node_modules\date-fns\locale\uz.js</w:t>
      </w:r>
    </w:p>
    <w:p>
      <w:r>
        <w:t>node_modules\date-fns\locale\uz.mjs</w:t>
      </w:r>
    </w:p>
    <w:p>
      <w:r>
        <w:t>node_modules\date-fns\locale\uz\_lib\formatDistance.d.mts</w:t>
      </w:r>
    </w:p>
    <w:p>
      <w:r>
        <w:t>node_modules\date-fns\locale\uz\_lib\formatDistance.d.ts</w:t>
      </w:r>
    </w:p>
    <w:p>
      <w:r>
        <w:t>node_modules\date-fns\locale\uz\_lib\formatDistance.js</w:t>
      </w:r>
    </w:p>
    <w:p>
      <w:r>
        <w:t>node_modules\date-fns\locale\uz\_lib\formatDistance.mjs</w:t>
      </w:r>
    </w:p>
    <w:p>
      <w:r>
        <w:t>node_modules\date-fns\locale\uz\_lib\formatLong.d.mts</w:t>
      </w:r>
    </w:p>
    <w:p>
      <w:r>
        <w:t>node_modules\date-fns\locale\uz\_lib\formatLong.d.ts</w:t>
      </w:r>
    </w:p>
    <w:p>
      <w:r>
        <w:t>node_modules\date-fns\locale\uz\_lib\formatLong.js</w:t>
      </w:r>
    </w:p>
    <w:p>
      <w:r>
        <w:t>node_modules\date-fns\locale\uz\_lib\formatLong.mjs</w:t>
      </w:r>
    </w:p>
    <w:p>
      <w:r>
        <w:t>node_modules\date-fns\locale\uz\_lib\formatRelative.d.mts</w:t>
      </w:r>
    </w:p>
    <w:p>
      <w:r>
        <w:t>node_modules\date-fns\locale\uz\_lib\formatRelative.d.ts</w:t>
      </w:r>
    </w:p>
    <w:p>
      <w:r>
        <w:t>node_modules\date-fns\locale\uz\_lib\formatRelative.js</w:t>
      </w:r>
    </w:p>
    <w:p>
      <w:r>
        <w:t>node_modules\date-fns\locale\uz\_lib\formatRelative.mjs</w:t>
      </w:r>
    </w:p>
    <w:p>
      <w:r>
        <w:t>node_modules\date-fns\locale\uz\_lib\localize.d.mts</w:t>
      </w:r>
    </w:p>
    <w:p>
      <w:r>
        <w:t>node_modules\date-fns\locale\uz\_lib\localize.d.ts</w:t>
      </w:r>
    </w:p>
    <w:p>
      <w:r>
        <w:t>node_modules\date-fns\locale\uz\_lib\localize.js</w:t>
      </w:r>
    </w:p>
    <w:p>
      <w:r>
        <w:t>node_modules\date-fns\locale\uz\_lib\localize.mjs</w:t>
      </w:r>
    </w:p>
    <w:p>
      <w:r>
        <w:t>node_modules\date-fns\locale\uz\_lib\match.d.mts</w:t>
      </w:r>
    </w:p>
    <w:p>
      <w:r>
        <w:t>node_modules\date-fns\locale\uz\_lib\match.d.ts</w:t>
      </w:r>
    </w:p>
    <w:p>
      <w:r>
        <w:t>node_modules\date-fns\locale\uz\_lib\match.js</w:t>
      </w:r>
    </w:p>
    <w:p>
      <w:r>
        <w:t>node_modules\date-fns\locale\uz\_lib\match.mjs</w:t>
      </w:r>
    </w:p>
    <w:p>
      <w:r>
        <w:t>node_modules\date-fns\locale\uz\cdn.js</w:t>
      </w:r>
    </w:p>
    <w:p>
      <w:r>
        <w:t>node_modules\date-fns\locale\uz\cdn.js.map</w:t>
      </w:r>
    </w:p>
    <w:p>
      <w:r>
        <w:t>node_modules\date-fns\locale\uz\cdn.min.js</w:t>
      </w:r>
    </w:p>
    <w:p>
      <w:r>
        <w:t>node_modules\date-fns\locale\uz\cdn.min.js.map</w:t>
      </w:r>
    </w:p>
    <w:p>
      <w:r>
        <w:t>node_modules\date-fns\locale\vi.d.mts</w:t>
      </w:r>
    </w:p>
    <w:p>
      <w:r>
        <w:t>node_modules\date-fns\locale\vi.d.ts</w:t>
      </w:r>
    </w:p>
    <w:p>
      <w:r>
        <w:t>node_modules\date-fns\locale\vi.js</w:t>
      </w:r>
    </w:p>
    <w:p>
      <w:r>
        <w:t>node_modules\date-fns\locale\vi.mjs</w:t>
      </w:r>
    </w:p>
    <w:p>
      <w:r>
        <w:t>node_modules\date-fns\locale\vi\_lib\formatDistance.d.mts</w:t>
      </w:r>
    </w:p>
    <w:p>
      <w:r>
        <w:t>node_modules\date-fns\locale\vi\_lib\formatDistance.d.ts</w:t>
      </w:r>
    </w:p>
    <w:p>
      <w:r>
        <w:t>node_modules\date-fns\locale\vi\_lib\formatDistance.js</w:t>
      </w:r>
    </w:p>
    <w:p>
      <w:r>
        <w:t>node_modules\date-fns\locale\vi\_lib\formatDistance.mjs</w:t>
      </w:r>
    </w:p>
    <w:p>
      <w:r>
        <w:t>node_modules\date-fns\locale\vi\_lib\formatLong.d.mts</w:t>
      </w:r>
    </w:p>
    <w:p>
      <w:r>
        <w:t>node_modules\date-fns\locale\vi\_lib\formatLong.d.ts</w:t>
      </w:r>
    </w:p>
    <w:p>
      <w:r>
        <w:t>node_modules\date-fns\locale\vi\_lib\formatLong.js</w:t>
      </w:r>
    </w:p>
    <w:p>
      <w:r>
        <w:t>node_modules\date-fns\locale\vi\_lib\formatLong.mjs</w:t>
      </w:r>
    </w:p>
    <w:p>
      <w:r>
        <w:t>node_modules\date-fns\locale\vi\_lib\formatRelative.d.mts</w:t>
      </w:r>
    </w:p>
    <w:p>
      <w:r>
        <w:t>node_modules\date-fns\locale\vi\_lib\formatRelative.d.ts</w:t>
      </w:r>
    </w:p>
    <w:p>
      <w:r>
        <w:t>node_modules\date-fns\locale\vi\_lib\formatRelative.js</w:t>
      </w:r>
    </w:p>
    <w:p>
      <w:r>
        <w:t>node_modules\date-fns\locale\vi\_lib\formatRelative.mjs</w:t>
      </w:r>
    </w:p>
    <w:p>
      <w:r>
        <w:t>node_modules\date-fns\locale\vi\_lib\localize.d.mts</w:t>
      </w:r>
    </w:p>
    <w:p>
      <w:r>
        <w:t>node_modules\date-fns\locale\vi\_lib\localize.d.ts</w:t>
      </w:r>
    </w:p>
    <w:p>
      <w:r>
        <w:t>node_modules\date-fns\locale\vi\_lib\localize.js</w:t>
      </w:r>
    </w:p>
    <w:p>
      <w:r>
        <w:t>node_modules\date-fns\locale\vi\_lib\localize.mjs</w:t>
      </w:r>
    </w:p>
    <w:p>
      <w:r>
        <w:t>node_modules\date-fns\locale\vi\_lib\match.d.mts</w:t>
      </w:r>
    </w:p>
    <w:p>
      <w:r>
        <w:t>node_modules\date-fns\locale\vi\_lib\match.d.ts</w:t>
      </w:r>
    </w:p>
    <w:p>
      <w:r>
        <w:t>node_modules\date-fns\locale\vi\_lib\match.js</w:t>
      </w:r>
    </w:p>
    <w:p>
      <w:r>
        <w:t>node_modules\date-fns\locale\vi\_lib\match.mjs</w:t>
      </w:r>
    </w:p>
    <w:p>
      <w:r>
        <w:t>node_modules\date-fns\locale\vi\cdn.js</w:t>
      </w:r>
    </w:p>
    <w:p>
      <w:r>
        <w:t>node_modules\date-fns\locale\vi\cdn.js.map</w:t>
      </w:r>
    </w:p>
    <w:p>
      <w:r>
        <w:t>node_modules\date-fns\locale\vi\cdn.min.js</w:t>
      </w:r>
    </w:p>
    <w:p>
      <w:r>
        <w:t>node_modules\date-fns\locale\vi\cdn.min.js.map</w:t>
      </w:r>
    </w:p>
    <w:p>
      <w:r>
        <w:t>node_modules\date-fns\locale\zh-CN.d.mts</w:t>
      </w:r>
    </w:p>
    <w:p>
      <w:r>
        <w:t>node_modules\date-fns\locale\zh-CN.d.ts</w:t>
      </w:r>
    </w:p>
    <w:p>
      <w:r>
        <w:t>node_modules\date-fns\locale\zh-CN.js</w:t>
      </w:r>
    </w:p>
    <w:p>
      <w:r>
        <w:t>node_modules\date-fns\locale\zh-CN.mjs</w:t>
      </w:r>
    </w:p>
    <w:p>
      <w:r>
        <w:t>node_modules\date-fns\locale\zh-CN\_lib\formatDistance.d.mts</w:t>
      </w:r>
    </w:p>
    <w:p>
      <w:r>
        <w:t>node_modules\date-fns\locale\zh-CN\_lib\formatDistance.d.ts</w:t>
      </w:r>
    </w:p>
    <w:p>
      <w:r>
        <w:t>node_modules\date-fns\locale\zh-CN\_lib\formatDistance.js</w:t>
      </w:r>
    </w:p>
    <w:p>
      <w:r>
        <w:t>node_modules\date-fns\locale\zh-CN\_lib\formatDistance.mjs</w:t>
      </w:r>
    </w:p>
    <w:p>
      <w:r>
        <w:t>node_modules\date-fns\locale\zh-CN\_lib\formatLong.d.mts</w:t>
      </w:r>
    </w:p>
    <w:p>
      <w:r>
        <w:t>node_modules\date-fns\locale\zh-CN\_lib\formatLong.d.ts</w:t>
      </w:r>
    </w:p>
    <w:p>
      <w:r>
        <w:t>node_modules\date-fns\locale\zh-CN\_lib\formatLong.js</w:t>
      </w:r>
    </w:p>
    <w:p>
      <w:r>
        <w:t>node_modules\date-fns\locale\zh-CN\_lib\formatLong.mjs</w:t>
      </w:r>
    </w:p>
    <w:p>
      <w:r>
        <w:t>node_modules\date-fns\locale\zh-CN\_lib\formatRelative.d.mts</w:t>
      </w:r>
    </w:p>
    <w:p>
      <w:r>
        <w:t>node_modules\date-fns\locale\zh-CN\_lib\formatRelative.d.ts</w:t>
      </w:r>
    </w:p>
    <w:p>
      <w:r>
        <w:t>node_modules\date-fns\locale\zh-CN\_lib\formatRelative.js</w:t>
      </w:r>
    </w:p>
    <w:p>
      <w:r>
        <w:t>node_modules\date-fns\locale\zh-CN\_lib\formatRelative.mjs</w:t>
      </w:r>
    </w:p>
    <w:p>
      <w:r>
        <w:t>node_modules\date-fns\locale\zh-CN\_lib\localize.d.mts</w:t>
      </w:r>
    </w:p>
    <w:p>
      <w:r>
        <w:t>node_modules\date-fns\locale\zh-CN\_lib\localize.d.ts</w:t>
      </w:r>
    </w:p>
    <w:p>
      <w:r>
        <w:t>node_modules\date-fns\locale\zh-CN\_lib\localize.js</w:t>
      </w:r>
    </w:p>
    <w:p>
      <w:r>
        <w:t>node_modules\date-fns\locale\zh-CN\_lib\localize.mjs</w:t>
      </w:r>
    </w:p>
    <w:p>
      <w:r>
        <w:t>node_modules\date-fns\locale\zh-CN\_lib\match.d.mts</w:t>
      </w:r>
    </w:p>
    <w:p>
      <w:r>
        <w:t>node_modules\date-fns\locale\zh-CN\_lib\match.d.ts</w:t>
      </w:r>
    </w:p>
    <w:p>
      <w:r>
        <w:t>node_modules\date-fns\locale\zh-CN\_lib\match.js</w:t>
      </w:r>
    </w:p>
    <w:p>
      <w:r>
        <w:t>node_modules\date-fns\locale\zh-CN\_lib\match.mjs</w:t>
      </w:r>
    </w:p>
    <w:p>
      <w:r>
        <w:t>node_modules\date-fns\locale\zh-CN\cdn.js</w:t>
      </w:r>
    </w:p>
    <w:p>
      <w:r>
        <w:t>node_modules\date-fns\locale\zh-CN\cdn.js.map</w:t>
      </w:r>
    </w:p>
    <w:p>
      <w:r>
        <w:t>node_modules\date-fns\locale\zh-CN\cdn.min.js</w:t>
      </w:r>
    </w:p>
    <w:p>
      <w:r>
        <w:t>node_modules\date-fns\locale\zh-CN\cdn.min.js.map</w:t>
      </w:r>
    </w:p>
    <w:p>
      <w:r>
        <w:t>node_modules\date-fns\locale\zh-HK.d.mts</w:t>
      </w:r>
    </w:p>
    <w:p>
      <w:r>
        <w:t>node_modules\date-fns\locale\zh-HK.d.ts</w:t>
      </w:r>
    </w:p>
    <w:p>
      <w:r>
        <w:t>node_modules\date-fns\locale\zh-HK.js</w:t>
      </w:r>
    </w:p>
    <w:p>
      <w:r>
        <w:t>node_modules\date-fns\locale\zh-HK.mjs</w:t>
      </w:r>
    </w:p>
    <w:p>
      <w:r>
        <w:t>node_modules\date-fns\locale\zh-HK\_lib\formatDistance.d.mts</w:t>
      </w:r>
    </w:p>
    <w:p>
      <w:r>
        <w:t>node_modules\date-fns\locale\zh-HK\_lib\formatDistance.d.ts</w:t>
      </w:r>
    </w:p>
    <w:p>
      <w:r>
        <w:t>node_modules\date-fns\locale\zh-HK\_lib\formatDistance.js</w:t>
      </w:r>
    </w:p>
    <w:p>
      <w:r>
        <w:t>node_modules\date-fns\locale\zh-HK\_lib\formatDistance.mjs</w:t>
      </w:r>
    </w:p>
    <w:p>
      <w:r>
        <w:t>node_modules\date-fns\locale\zh-HK\_lib\formatLong.d.mts</w:t>
      </w:r>
    </w:p>
    <w:p>
      <w:r>
        <w:t>node_modules\date-fns\locale\zh-HK\_lib\formatLong.d.ts</w:t>
      </w:r>
    </w:p>
    <w:p>
      <w:r>
        <w:t>node_modules\date-fns\locale\zh-HK\_lib\formatLong.js</w:t>
      </w:r>
    </w:p>
    <w:p>
      <w:r>
        <w:t>node_modules\date-fns\locale\zh-HK\_lib\formatLong.mjs</w:t>
      </w:r>
    </w:p>
    <w:p>
      <w:r>
        <w:t>node_modules\date-fns\locale\zh-HK\_lib\formatRelative.d.mts</w:t>
      </w:r>
    </w:p>
    <w:p>
      <w:r>
        <w:t>node_modules\date-fns\locale\zh-HK\_lib\formatRelative.d.ts</w:t>
      </w:r>
    </w:p>
    <w:p>
      <w:r>
        <w:t>node_modules\date-fns\locale\zh-HK\_lib\formatRelative.js</w:t>
      </w:r>
    </w:p>
    <w:p>
      <w:r>
        <w:t>node_modules\date-fns\locale\zh-HK\_lib\formatRelative.mjs</w:t>
      </w:r>
    </w:p>
    <w:p>
      <w:r>
        <w:t>node_modules\date-fns\locale\zh-HK\_lib\localize.d.mts</w:t>
      </w:r>
    </w:p>
    <w:p>
      <w:r>
        <w:t>node_modules\date-fns\locale\zh-HK\_lib\localize.d.ts</w:t>
      </w:r>
    </w:p>
    <w:p>
      <w:r>
        <w:t>node_modules\date-fns\locale\zh-HK\_lib\localize.js</w:t>
      </w:r>
    </w:p>
    <w:p>
      <w:r>
        <w:t>node_modules\date-fns\locale\zh-HK\_lib\localize.mjs</w:t>
      </w:r>
    </w:p>
    <w:p>
      <w:r>
        <w:t>node_modules\date-fns\locale\zh-HK\_lib\match.d.mts</w:t>
      </w:r>
    </w:p>
    <w:p>
      <w:r>
        <w:t>node_modules\date-fns\locale\zh-HK\_lib\match.d.ts</w:t>
      </w:r>
    </w:p>
    <w:p>
      <w:r>
        <w:t>node_modules\date-fns\locale\zh-HK\_lib\match.js</w:t>
      </w:r>
    </w:p>
    <w:p>
      <w:r>
        <w:t>node_modules\date-fns\locale\zh-HK\_lib\match.mjs</w:t>
      </w:r>
    </w:p>
    <w:p>
      <w:r>
        <w:t>node_modules\date-fns\locale\zh-HK\cdn.js</w:t>
      </w:r>
    </w:p>
    <w:p>
      <w:r>
        <w:t>node_modules\date-fns\locale\zh-HK\cdn.js.map</w:t>
      </w:r>
    </w:p>
    <w:p>
      <w:r>
        <w:t>node_modules\date-fns\locale\zh-HK\cdn.min.js</w:t>
      </w:r>
    </w:p>
    <w:p>
      <w:r>
        <w:t>node_modules\date-fns\locale\zh-HK\cdn.min.js.map</w:t>
      </w:r>
    </w:p>
    <w:p>
      <w:r>
        <w:t>node_modules\date-fns\locale\zh-TW.d.mts</w:t>
      </w:r>
    </w:p>
    <w:p>
      <w:r>
        <w:t>node_modules\date-fns\locale\zh-TW.d.ts</w:t>
      </w:r>
    </w:p>
    <w:p>
      <w:r>
        <w:t>node_modules\date-fns\locale\zh-TW.js</w:t>
      </w:r>
    </w:p>
    <w:p>
      <w:r>
        <w:t>node_modules\date-fns\locale\zh-TW.mjs</w:t>
      </w:r>
    </w:p>
    <w:p>
      <w:r>
        <w:t>node_modules\date-fns\locale\zh-TW\_lib\formatDistance.d.mts</w:t>
      </w:r>
    </w:p>
    <w:p>
      <w:r>
        <w:t>node_modules\date-fns\locale\zh-TW\_lib\formatDistance.d.ts</w:t>
      </w:r>
    </w:p>
    <w:p>
      <w:r>
        <w:t>node_modules\date-fns\locale\zh-TW\_lib\formatDistance.js</w:t>
      </w:r>
    </w:p>
    <w:p>
      <w:r>
        <w:t>node_modules\date-fns\locale\zh-TW\_lib\formatDistance.mjs</w:t>
      </w:r>
    </w:p>
    <w:p>
      <w:r>
        <w:t>node_modules\date-fns\locale\zh-TW\_lib\formatLong.d.mts</w:t>
      </w:r>
    </w:p>
    <w:p>
      <w:r>
        <w:t>node_modules\date-fns\locale\zh-TW\_lib\formatLong.d.ts</w:t>
      </w:r>
    </w:p>
    <w:p>
      <w:r>
        <w:t>node_modules\date-fns\locale\zh-TW\_lib\formatLong.js</w:t>
      </w:r>
    </w:p>
    <w:p>
      <w:r>
        <w:t>node_modules\date-fns\locale\zh-TW\_lib\formatLong.mjs</w:t>
      </w:r>
    </w:p>
    <w:p>
      <w:r>
        <w:t>node_modules\date-fns\locale\zh-TW\_lib\formatRelative.d.mts</w:t>
      </w:r>
    </w:p>
    <w:p>
      <w:r>
        <w:t>node_modules\date-fns\locale\zh-TW\_lib\formatRelative.d.ts</w:t>
      </w:r>
    </w:p>
    <w:p>
      <w:r>
        <w:t>node_modules\date-fns\locale\zh-TW\_lib\formatRelative.js</w:t>
      </w:r>
    </w:p>
    <w:p>
      <w:r>
        <w:t>node_modules\date-fns\locale\zh-TW\_lib\formatRelative.mjs</w:t>
      </w:r>
    </w:p>
    <w:p>
      <w:r>
        <w:t>node_modules\date-fns\locale\zh-TW\_lib\localize.d.mts</w:t>
      </w:r>
    </w:p>
    <w:p>
      <w:r>
        <w:t>node_modules\date-fns\locale\zh-TW\_lib\localize.d.ts</w:t>
      </w:r>
    </w:p>
    <w:p>
      <w:r>
        <w:t>node_modules\date-fns\locale\zh-TW\_lib\localize.js</w:t>
      </w:r>
    </w:p>
    <w:p>
      <w:r>
        <w:t>node_modules\date-fns\locale\zh-TW\_lib\localize.mjs</w:t>
      </w:r>
    </w:p>
    <w:p>
      <w:r>
        <w:t>node_modules\date-fns\locale\zh-TW\_lib\match.d.mts</w:t>
      </w:r>
    </w:p>
    <w:p>
      <w:r>
        <w:t>node_modules\date-fns\locale\zh-TW\_lib\match.d.ts</w:t>
      </w:r>
    </w:p>
    <w:p>
      <w:r>
        <w:t>node_modules\date-fns\locale\zh-TW\_lib\match.js</w:t>
      </w:r>
    </w:p>
    <w:p>
      <w:r>
        <w:t>node_modules\date-fns\locale\zh-TW\_lib\match.mjs</w:t>
      </w:r>
    </w:p>
    <w:p>
      <w:r>
        <w:t>node_modules\date-fns\locale\zh-TW\cdn.js</w:t>
      </w:r>
    </w:p>
    <w:p>
      <w:r>
        <w:t>node_modules\date-fns\locale\zh-TW\cdn.js.map</w:t>
      </w:r>
    </w:p>
    <w:p>
      <w:r>
        <w:t>node_modules\date-fns\locale\zh-TW\cdn.min.js</w:t>
      </w:r>
    </w:p>
    <w:p>
      <w:r>
        <w:t>node_modules\date-fns\locale\zh-TW\cdn.min.js.map</w:t>
      </w:r>
    </w:p>
    <w:p>
      <w:r>
        <w:t>node_modules\date-fns\max.d.mts</w:t>
      </w:r>
    </w:p>
    <w:p>
      <w:r>
        <w:t>node_modules\date-fns\max.d.ts</w:t>
      </w:r>
    </w:p>
    <w:p>
      <w:r>
        <w:t>node_modules\date-fns\max.js</w:t>
      </w:r>
    </w:p>
    <w:p>
      <w:r>
        <w:t>node_modules\date-fns\max.mjs</w:t>
      </w:r>
    </w:p>
    <w:p>
      <w:r>
        <w:t>node_modules\date-fns\milliseconds.d.mts</w:t>
      </w:r>
    </w:p>
    <w:p>
      <w:r>
        <w:t>node_modules\date-fns\milliseconds.d.ts</w:t>
      </w:r>
    </w:p>
    <w:p>
      <w:r>
        <w:t>node_modules\date-fns\milliseconds.js</w:t>
      </w:r>
    </w:p>
    <w:p>
      <w:r>
        <w:t>node_modules\date-fns\milliseconds.mjs</w:t>
      </w:r>
    </w:p>
    <w:p>
      <w:r>
        <w:t>node_modules\date-fns\millisecondsToHours.d.mts</w:t>
      </w:r>
    </w:p>
    <w:p>
      <w:r>
        <w:t>node_modules\date-fns\millisecondsToHours.d.ts</w:t>
      </w:r>
    </w:p>
    <w:p>
      <w:r>
        <w:t>node_modules\date-fns\millisecondsToHours.js</w:t>
      </w:r>
    </w:p>
    <w:p>
      <w:r>
        <w:t>node_modules\date-fns\millisecondsToHours.mjs</w:t>
      </w:r>
    </w:p>
    <w:p>
      <w:r>
        <w:t>node_modules\date-fns\millisecondsToMinutes.d.mts</w:t>
      </w:r>
    </w:p>
    <w:p>
      <w:r>
        <w:t>node_modules\date-fns\millisecondsToMinutes.d.ts</w:t>
      </w:r>
    </w:p>
    <w:p>
      <w:r>
        <w:t>node_modules\date-fns\millisecondsToMinutes.js</w:t>
      </w:r>
    </w:p>
    <w:p>
      <w:r>
        <w:t>node_modules\date-fns\millisecondsToMinutes.mjs</w:t>
      </w:r>
    </w:p>
    <w:p>
      <w:r>
        <w:t>node_modules\date-fns\millisecondsToSeconds.d.mts</w:t>
      </w:r>
    </w:p>
    <w:p>
      <w:r>
        <w:t>node_modules\date-fns\millisecondsToSeconds.d.ts</w:t>
      </w:r>
    </w:p>
    <w:p>
      <w:r>
        <w:t>node_modules\date-fns\millisecondsToSeconds.js</w:t>
      </w:r>
    </w:p>
    <w:p>
      <w:r>
        <w:t>node_modules\date-fns\millisecondsToSeconds.mjs</w:t>
      </w:r>
    </w:p>
    <w:p>
      <w:r>
        <w:t>node_modules\date-fns\min.d.mts</w:t>
      </w:r>
    </w:p>
    <w:p>
      <w:r>
        <w:t>node_modules\date-fns\min.d.ts</w:t>
      </w:r>
    </w:p>
    <w:p>
      <w:r>
        <w:t>node_modules\date-fns\min.js</w:t>
      </w:r>
    </w:p>
    <w:p>
      <w:r>
        <w:t>node_modules\date-fns\min.mjs</w:t>
      </w:r>
    </w:p>
    <w:p>
      <w:r>
        <w:t>node_modules\date-fns\minutesToHours.d.mts</w:t>
      </w:r>
    </w:p>
    <w:p>
      <w:r>
        <w:t>node_modules\date-fns\minutesToHours.d.ts</w:t>
      </w:r>
    </w:p>
    <w:p>
      <w:r>
        <w:t>node_modules\date-fns\minutesToHours.js</w:t>
      </w:r>
    </w:p>
    <w:p>
      <w:r>
        <w:t>node_modules\date-fns\minutesToHours.mjs</w:t>
      </w:r>
    </w:p>
    <w:p>
      <w:r>
        <w:t>node_modules\date-fns\minutesToMilliseconds.d.mts</w:t>
      </w:r>
    </w:p>
    <w:p>
      <w:r>
        <w:t>node_modules\date-fns\minutesToMilliseconds.d.ts</w:t>
      </w:r>
    </w:p>
    <w:p>
      <w:r>
        <w:t>node_modules\date-fns\minutesToMilliseconds.js</w:t>
      </w:r>
    </w:p>
    <w:p>
      <w:r>
        <w:t>node_modules\date-fns\minutesToMilliseconds.mjs</w:t>
      </w:r>
    </w:p>
    <w:p>
      <w:r>
        <w:t>node_modules\date-fns\minutesToSeconds.d.mts</w:t>
      </w:r>
    </w:p>
    <w:p>
      <w:r>
        <w:t>node_modules\date-fns\minutesToSeconds.d.ts</w:t>
      </w:r>
    </w:p>
    <w:p>
      <w:r>
        <w:t>node_modules\date-fns\minutesToSeconds.js</w:t>
      </w:r>
    </w:p>
    <w:p>
      <w:r>
        <w:t>node_modules\date-fns\minutesToSeconds.mjs</w:t>
      </w:r>
    </w:p>
    <w:p>
      <w:r>
        <w:t>node_modules\date-fns\monthsToQuarters.d.mts</w:t>
      </w:r>
    </w:p>
    <w:p>
      <w:r>
        <w:t>node_modules\date-fns\monthsToQuarters.d.ts</w:t>
      </w:r>
    </w:p>
    <w:p>
      <w:r>
        <w:t>node_modules\date-fns\monthsToQuarters.js</w:t>
      </w:r>
    </w:p>
    <w:p>
      <w:r>
        <w:t>node_modules\date-fns\monthsToQuarters.mjs</w:t>
      </w:r>
    </w:p>
    <w:p>
      <w:r>
        <w:t>node_modules\date-fns\monthsToYears.d.mts</w:t>
      </w:r>
    </w:p>
    <w:p>
      <w:r>
        <w:t>node_modules\date-fns\monthsToYears.d.ts</w:t>
      </w:r>
    </w:p>
    <w:p>
      <w:r>
        <w:t>node_modules\date-fns\monthsToYears.js</w:t>
      </w:r>
    </w:p>
    <w:p>
      <w:r>
        <w:t>node_modules\date-fns\monthsToYears.mjs</w:t>
      </w:r>
    </w:p>
    <w:p>
      <w:r>
        <w:t>node_modules\date-fns\nextDay.d.mts</w:t>
      </w:r>
    </w:p>
    <w:p>
      <w:r>
        <w:t>node_modules\date-fns\nextDay.d.ts</w:t>
      </w:r>
    </w:p>
    <w:p>
      <w:r>
        <w:t>node_modules\date-fns\nextDay.js</w:t>
      </w:r>
    </w:p>
    <w:p>
      <w:r>
        <w:t>node_modules\date-fns\nextDay.mjs</w:t>
      </w:r>
    </w:p>
    <w:p>
      <w:r>
        <w:t>node_modules\date-fns\nextFriday.d.mts</w:t>
      </w:r>
    </w:p>
    <w:p>
      <w:r>
        <w:t>node_modules\date-fns\nextFriday.d.ts</w:t>
      </w:r>
    </w:p>
    <w:p>
      <w:r>
        <w:t>node_modules\date-fns\nextFriday.js</w:t>
      </w:r>
    </w:p>
    <w:p>
      <w:r>
        <w:t>node_modules\date-fns\nextFriday.mjs</w:t>
      </w:r>
    </w:p>
    <w:p>
      <w:r>
        <w:t>node_modules\date-fns\nextMonday.d.mts</w:t>
      </w:r>
    </w:p>
    <w:p>
      <w:r>
        <w:t>node_modules\date-fns\nextMonday.d.ts</w:t>
      </w:r>
    </w:p>
    <w:p>
      <w:r>
        <w:t>node_modules\date-fns\nextMonday.js</w:t>
      </w:r>
    </w:p>
    <w:p>
      <w:r>
        <w:t>node_modules\date-fns\nextMonday.mjs</w:t>
      </w:r>
    </w:p>
    <w:p>
      <w:r>
        <w:t>node_modules\date-fns\nextSaturday.d.mts</w:t>
      </w:r>
    </w:p>
    <w:p>
      <w:r>
        <w:t>node_modules\date-fns\nextSaturday.d.ts</w:t>
      </w:r>
    </w:p>
    <w:p>
      <w:r>
        <w:t>node_modules\date-fns\nextSaturday.js</w:t>
      </w:r>
    </w:p>
    <w:p>
      <w:r>
        <w:t>node_modules\date-fns\nextSaturday.mjs</w:t>
      </w:r>
    </w:p>
    <w:p>
      <w:r>
        <w:t>node_modules\date-fns\nextSunday.d.mts</w:t>
      </w:r>
    </w:p>
    <w:p>
      <w:r>
        <w:t>node_modules\date-fns\nextSunday.d.ts</w:t>
      </w:r>
    </w:p>
    <w:p>
      <w:r>
        <w:t>node_modules\date-fns\nextSunday.js</w:t>
      </w:r>
    </w:p>
    <w:p>
      <w:r>
        <w:t>node_modules\date-fns\nextSunday.mjs</w:t>
      </w:r>
    </w:p>
    <w:p>
      <w:r>
        <w:t>node_modules\date-fns\nextThursday.d.mts</w:t>
      </w:r>
    </w:p>
    <w:p>
      <w:r>
        <w:t>node_modules\date-fns\nextThursday.d.ts</w:t>
      </w:r>
    </w:p>
    <w:p>
      <w:r>
        <w:t>node_modules\date-fns\nextThursday.js</w:t>
      </w:r>
    </w:p>
    <w:p>
      <w:r>
        <w:t>node_modules\date-fns\nextThursday.mjs</w:t>
      </w:r>
    </w:p>
    <w:p>
      <w:r>
        <w:t>node_modules\date-fns\nextTuesday.d.mts</w:t>
      </w:r>
    </w:p>
    <w:p>
      <w:r>
        <w:t>node_modules\date-fns\nextTuesday.d.ts</w:t>
      </w:r>
    </w:p>
    <w:p>
      <w:r>
        <w:t>node_modules\date-fns\nextTuesday.js</w:t>
      </w:r>
    </w:p>
    <w:p>
      <w:r>
        <w:t>node_modules\date-fns\nextTuesday.mjs</w:t>
      </w:r>
    </w:p>
    <w:p>
      <w:r>
        <w:t>node_modules\date-fns\nextWednesday.d.mts</w:t>
      </w:r>
    </w:p>
    <w:p>
      <w:r>
        <w:t>node_modules\date-fns\nextWednesday.d.ts</w:t>
      </w:r>
    </w:p>
    <w:p>
      <w:r>
        <w:t>node_modules\date-fns\nextWednesday.js</w:t>
      </w:r>
    </w:p>
    <w:p>
      <w:r>
        <w:t>node_modules\date-fns\nextWednesday.mjs</w:t>
      </w:r>
    </w:p>
    <w:p>
      <w:r>
        <w:t>node_modules\date-fns\package.json</w:t>
      </w:r>
    </w:p>
    <w:p>
      <w:r>
        <w:t>node_modules\date-fns\parse.d.mts</w:t>
      </w:r>
    </w:p>
    <w:p>
      <w:r>
        <w:t>node_modules\date-fns\parse.d.ts</w:t>
      </w:r>
    </w:p>
    <w:p>
      <w:r>
        <w:t>node_modules\date-fns\parse.js</w:t>
      </w:r>
    </w:p>
    <w:p>
      <w:r>
        <w:t>node_modules\date-fns\parse.mjs</w:t>
      </w:r>
    </w:p>
    <w:p>
      <w:r>
        <w:t>node_modules\date-fns\parse\_lib\constants.d.mts</w:t>
      </w:r>
    </w:p>
    <w:p>
      <w:r>
        <w:t>node_modules\date-fns\parse\_lib\constants.d.ts</w:t>
      </w:r>
    </w:p>
    <w:p>
      <w:r>
        <w:t>node_modules\date-fns\parse\_lib\constants.js</w:t>
      </w:r>
    </w:p>
    <w:p>
      <w:r>
        <w:t>node_modules\date-fns\parse\_lib\constants.mjs</w:t>
      </w:r>
    </w:p>
    <w:p>
      <w:r>
        <w:t>node_modules\date-fns\parse\_lib\Parser.d.mts</w:t>
      </w:r>
    </w:p>
    <w:p>
      <w:r>
        <w:t>node_modules\date-fns\parse\_lib\Parser.d.ts</w:t>
      </w:r>
    </w:p>
    <w:p>
      <w:r>
        <w:t>node_modules\date-fns\parse\_lib\Parser.js</w:t>
      </w:r>
    </w:p>
    <w:p>
      <w:r>
        <w:t>node_modules\date-fns\parse\_lib\Parser.mjs</w:t>
      </w:r>
    </w:p>
    <w:p>
      <w:r>
        <w:t>node_modules\date-fns\parse\_lib\parsers.d.mts</w:t>
      </w:r>
    </w:p>
    <w:p>
      <w:r>
        <w:t>node_modules\date-fns\parse\_lib\parsers.d.ts</w:t>
      </w:r>
    </w:p>
    <w:p>
      <w:r>
        <w:t>node_modules\date-fns\parse\_lib\parsers.js</w:t>
      </w:r>
    </w:p>
    <w:p>
      <w:r>
        <w:t>node_modules\date-fns\parse\_lib\parsers.mjs</w:t>
      </w:r>
    </w:p>
    <w:p>
      <w:r>
        <w:t>node_modules\date-fns\parse\_lib\parsers\AMPMMidnightParser.d.mts</w:t>
      </w:r>
    </w:p>
    <w:p>
      <w:r>
        <w:t>node_modules\date-fns\parse\_lib\parsers\AMPMMidnightParser.d.ts</w:t>
      </w:r>
    </w:p>
    <w:p>
      <w:r>
        <w:t>node_modules\date-fns\parse\_lib\parsers\AMPMMidnightParser.js</w:t>
      </w:r>
    </w:p>
    <w:p>
      <w:r>
        <w:t>node_modules\date-fns\parse\_lib\parsers\AMPMMidnightParser.mjs</w:t>
      </w:r>
    </w:p>
    <w:p>
      <w:r>
        <w:t>node_modules\date-fns\parse\_lib\parsers\AMPMParser.d.mts</w:t>
      </w:r>
    </w:p>
    <w:p>
      <w:r>
        <w:t>node_modules\date-fns\parse\_lib\parsers\AMPMParser.d.ts</w:t>
      </w:r>
    </w:p>
    <w:p>
      <w:r>
        <w:t>node_modules\date-fns\parse\_lib\parsers\AMPMParser.js</w:t>
      </w:r>
    </w:p>
    <w:p>
      <w:r>
        <w:t>node_modules\date-fns\parse\_lib\parsers\AMPMParser.mjs</w:t>
      </w:r>
    </w:p>
    <w:p>
      <w:r>
        <w:t>node_modules\date-fns\parse\_lib\parsers\DateParser.d.mts</w:t>
      </w:r>
    </w:p>
    <w:p>
      <w:r>
        <w:t>node_modules\date-fns\parse\_lib\parsers\DateParser.d.ts</w:t>
      </w:r>
    </w:p>
    <w:p>
      <w:r>
        <w:t>node_modules\date-fns\parse\_lib\parsers\DateParser.js</w:t>
      </w:r>
    </w:p>
    <w:p>
      <w:r>
        <w:t>node_modules\date-fns\parse\_lib\parsers\DateParser.mjs</w:t>
      </w:r>
    </w:p>
    <w:p>
      <w:r>
        <w:t>node_modules\date-fns\parse\_lib\parsers\DayOfYearParser.d.mts</w:t>
      </w:r>
    </w:p>
    <w:p>
      <w:r>
        <w:t>node_modules\date-fns\parse\_lib\parsers\DayOfYearParser.d.ts</w:t>
      </w:r>
    </w:p>
    <w:p>
      <w:r>
        <w:t>node_modules\date-fns\parse\_lib\parsers\DayOfYearParser.js</w:t>
      </w:r>
    </w:p>
    <w:p>
      <w:r>
        <w:t>node_modules\date-fns\parse\_lib\parsers\DayOfYearParser.mjs</w:t>
      </w:r>
    </w:p>
    <w:p>
      <w:r>
        <w:t>node_modules\date-fns\parse\_lib\parsers\DayParser.d.mts</w:t>
      </w:r>
    </w:p>
    <w:p>
      <w:r>
        <w:t>node_modules\date-fns\parse\_lib\parsers\DayParser.d.ts</w:t>
      </w:r>
    </w:p>
    <w:p>
      <w:r>
        <w:t>node_modules\date-fns\parse\_lib\parsers\DayParser.js</w:t>
      </w:r>
    </w:p>
    <w:p>
      <w:r>
        <w:t>node_modules\date-fns\parse\_lib\parsers\DayParser.mjs</w:t>
      </w:r>
    </w:p>
    <w:p>
      <w:r>
        <w:t>node_modules\date-fns\parse\_lib\parsers\DayPeriodParser.d.mts</w:t>
      </w:r>
    </w:p>
    <w:p>
      <w:r>
        <w:t>node_modules\date-fns\parse\_lib\parsers\DayPeriodParser.d.ts</w:t>
      </w:r>
    </w:p>
    <w:p>
      <w:r>
        <w:t>node_modules\date-fns\parse\_lib\parsers\DayPeriodParser.js</w:t>
      </w:r>
    </w:p>
    <w:p>
      <w:r>
        <w:t>node_modules\date-fns\parse\_lib\parsers\DayPeriodParser.mjs</w:t>
      </w:r>
    </w:p>
    <w:p>
      <w:r>
        <w:t>node_modules\date-fns\parse\_lib\parsers\EraParser.d.mts</w:t>
      </w:r>
    </w:p>
    <w:p>
      <w:r>
        <w:t>node_modules\date-fns\parse\_lib\parsers\EraParser.d.ts</w:t>
      </w:r>
    </w:p>
    <w:p>
      <w:r>
        <w:t>node_modules\date-fns\parse\_lib\parsers\EraParser.js</w:t>
      </w:r>
    </w:p>
    <w:p>
      <w:r>
        <w:t>node_modules\date-fns\parse\_lib\parsers\EraParser.mjs</w:t>
      </w:r>
    </w:p>
    <w:p>
      <w:r>
        <w:t>node_modules\date-fns\parse\_lib\parsers\ExtendedYearParser.d.mts</w:t>
      </w:r>
    </w:p>
    <w:p>
      <w:r>
        <w:t>node_modules\date-fns\parse\_lib\parsers\ExtendedYearParser.d.ts</w:t>
      </w:r>
    </w:p>
    <w:p>
      <w:r>
        <w:t>node_modules\date-fns\parse\_lib\parsers\ExtendedYearParser.js</w:t>
      </w:r>
    </w:p>
    <w:p>
      <w:r>
        <w:t>node_modules\date-fns\parse\_lib\parsers\ExtendedYearParser.mjs</w:t>
      </w:r>
    </w:p>
    <w:p>
      <w:r>
        <w:t>node_modules\date-fns\parse\_lib\parsers\FractionOfSecondParser.d.mts</w:t>
      </w:r>
    </w:p>
    <w:p>
      <w:r>
        <w:t>node_modules\date-fns\parse\_lib\parsers\FractionOfSecondParser.d.ts</w:t>
      </w:r>
    </w:p>
    <w:p>
      <w:r>
        <w:t>node_modules\date-fns\parse\_lib\parsers\FractionOfSecondParser.js</w:t>
      </w:r>
    </w:p>
    <w:p>
      <w:r>
        <w:t>node_modules\date-fns\parse\_lib\parsers\FractionOfSecondParser.mjs</w:t>
      </w:r>
    </w:p>
    <w:p>
      <w:r>
        <w:t>node_modules\date-fns\parse\_lib\parsers\Hour0To11Parser.d.mts</w:t>
      </w:r>
    </w:p>
    <w:p>
      <w:r>
        <w:t>node_modules\date-fns\parse\_lib\parsers\Hour0To11Parser.d.ts</w:t>
      </w:r>
    </w:p>
    <w:p>
      <w:r>
        <w:t>node_modules\date-fns\parse\_lib\parsers\Hour0To11Parser.js</w:t>
      </w:r>
    </w:p>
    <w:p>
      <w:r>
        <w:t>node_modules\date-fns\parse\_lib\parsers\Hour0To11Parser.mjs</w:t>
      </w:r>
    </w:p>
    <w:p>
      <w:r>
        <w:t>node_modules\date-fns\parse\_lib\parsers\Hour0to23Parser.d.mts</w:t>
      </w:r>
    </w:p>
    <w:p>
      <w:r>
        <w:t>node_modules\date-fns\parse\_lib\parsers\Hour0to23Parser.d.ts</w:t>
      </w:r>
    </w:p>
    <w:p>
      <w:r>
        <w:t>node_modules\date-fns\parse\_lib\parsers\Hour0to23Parser.js</w:t>
      </w:r>
    </w:p>
    <w:p>
      <w:r>
        <w:t>node_modules\date-fns\parse\_lib\parsers\Hour0to23Parser.mjs</w:t>
      </w:r>
    </w:p>
    <w:p>
      <w:r>
        <w:t>node_modules\date-fns\parse\_lib\parsers\Hour1to12Parser.d.mts</w:t>
      </w:r>
    </w:p>
    <w:p>
      <w:r>
        <w:t>node_modules\date-fns\parse\_lib\parsers\Hour1to12Parser.d.ts</w:t>
      </w:r>
    </w:p>
    <w:p>
      <w:r>
        <w:t>node_modules\date-fns\parse\_lib\parsers\Hour1to12Parser.js</w:t>
      </w:r>
    </w:p>
    <w:p>
      <w:r>
        <w:t>node_modules\date-fns\parse\_lib\parsers\Hour1to12Parser.mjs</w:t>
      </w:r>
    </w:p>
    <w:p>
      <w:r>
        <w:t>node_modules\date-fns\parse\_lib\parsers\Hour1To24Parser.d.mts</w:t>
      </w:r>
    </w:p>
    <w:p>
      <w:r>
        <w:t>node_modules\date-fns\parse\_lib\parsers\Hour1To24Parser.d.ts</w:t>
      </w:r>
    </w:p>
    <w:p>
      <w:r>
        <w:t>node_modules\date-fns\parse\_lib\parsers\Hour1To24Parser.js</w:t>
      </w:r>
    </w:p>
    <w:p>
      <w:r>
        <w:t>node_modules\date-fns\parse\_lib\parsers\Hour1To24Parser.mjs</w:t>
      </w:r>
    </w:p>
    <w:p>
      <w:r>
        <w:t>node_modules\date-fns\parse\_lib\parsers\ISODayParser.d.mts</w:t>
      </w:r>
    </w:p>
    <w:p>
      <w:r>
        <w:t>node_modules\date-fns\parse\_lib\parsers\ISODayParser.d.ts</w:t>
      </w:r>
    </w:p>
    <w:p>
      <w:r>
        <w:t>node_modules\date-fns\parse\_lib\parsers\ISODayParser.js</w:t>
      </w:r>
    </w:p>
    <w:p>
      <w:r>
        <w:t>node_modules\date-fns\parse\_lib\parsers\ISODayParser.mjs</w:t>
      </w:r>
    </w:p>
    <w:p>
      <w:r>
        <w:t>node_modules\date-fns\parse\_lib\parsers\ISOTimezoneParser.d.mts</w:t>
      </w:r>
    </w:p>
    <w:p>
      <w:r>
        <w:t>node_modules\date-fns\parse\_lib\parsers\ISOTimezoneParser.d.ts</w:t>
      </w:r>
    </w:p>
    <w:p>
      <w:r>
        <w:t>node_modules\date-fns\parse\_lib\parsers\ISOTimezoneParser.js</w:t>
      </w:r>
    </w:p>
    <w:p>
      <w:r>
        <w:t>node_modules\date-fns\parse\_lib\parsers\ISOTimezoneParser.mjs</w:t>
      </w:r>
    </w:p>
    <w:p>
      <w:r>
        <w:t>node_modules\date-fns\parse\_lib\parsers\ISOTimezoneWithZParser.d.mts</w:t>
      </w:r>
    </w:p>
    <w:p>
      <w:r>
        <w:t>node_modules\date-fns\parse\_lib\parsers\ISOTimezoneWithZParser.d.ts</w:t>
      </w:r>
    </w:p>
    <w:p>
      <w:r>
        <w:t>node_modules\date-fns\parse\_lib\parsers\ISOTimezoneWithZParser.js</w:t>
      </w:r>
    </w:p>
    <w:p>
      <w:r>
        <w:t>node_modules\date-fns\parse\_lib\parsers\ISOTimezoneWithZParser.mjs</w:t>
      </w:r>
    </w:p>
    <w:p>
      <w:r>
        <w:t>node_modules\date-fns\parse\_lib\parsers\ISOWeekParser.d.mts</w:t>
      </w:r>
    </w:p>
    <w:p>
      <w:r>
        <w:t>node_modules\date-fns\parse\_lib\parsers\ISOWeekParser.d.ts</w:t>
      </w:r>
    </w:p>
    <w:p>
      <w:r>
        <w:t>node_modules\date-fns\parse\_lib\parsers\ISOWeekParser.js</w:t>
      </w:r>
    </w:p>
    <w:p>
      <w:r>
        <w:t>node_modules\date-fns\parse\_lib\parsers\ISOWeekParser.mjs</w:t>
      </w:r>
    </w:p>
    <w:p>
      <w:r>
        <w:t>node_modules\date-fns\parse\_lib\parsers\ISOWeekYearParser.d.mts</w:t>
      </w:r>
    </w:p>
    <w:p>
      <w:r>
        <w:t>node_modules\date-fns\parse\_lib\parsers\ISOWeekYearParser.d.ts</w:t>
      </w:r>
    </w:p>
    <w:p>
      <w:r>
        <w:t>node_modules\date-fns\parse\_lib\parsers\ISOWeekYearParser.js</w:t>
      </w:r>
    </w:p>
    <w:p>
      <w:r>
        <w:t>node_modules\date-fns\parse\_lib\parsers\ISOWeekYearParser.mjs</w:t>
      </w:r>
    </w:p>
    <w:p>
      <w:r>
        <w:t>node_modules\date-fns\parse\_lib\parsers\LocalDayParser.d.mts</w:t>
      </w:r>
    </w:p>
    <w:p>
      <w:r>
        <w:t>node_modules\date-fns\parse\_lib\parsers\LocalDayParser.d.ts</w:t>
      </w:r>
    </w:p>
    <w:p>
      <w:r>
        <w:t>node_modules\date-fns\parse\_lib\parsers\LocalDayParser.js</w:t>
      </w:r>
    </w:p>
    <w:p>
      <w:r>
        <w:t>node_modules\date-fns\parse\_lib\parsers\LocalDayParser.mjs</w:t>
      </w:r>
    </w:p>
    <w:p>
      <w:r>
        <w:t>node_modules\date-fns\parse\_lib\parsers\LocalWeekParser.d.mts</w:t>
      </w:r>
    </w:p>
    <w:p>
      <w:r>
        <w:t>node_modules\date-fns\parse\_lib\parsers\LocalWeekParser.d.ts</w:t>
      </w:r>
    </w:p>
    <w:p>
      <w:r>
        <w:t>node_modules\date-fns\parse\_lib\parsers\LocalWeekParser.js</w:t>
      </w:r>
    </w:p>
    <w:p>
      <w:r>
        <w:t>node_modules\date-fns\parse\_lib\parsers\LocalWeekParser.mjs</w:t>
      </w:r>
    </w:p>
    <w:p>
      <w:r>
        <w:t>node_modules\date-fns\parse\_lib\parsers\LocalWeekYearParser.d.mts</w:t>
      </w:r>
    </w:p>
    <w:p>
      <w:r>
        <w:t>node_modules\date-fns\parse\_lib\parsers\LocalWeekYearParser.d.ts</w:t>
      </w:r>
    </w:p>
    <w:p>
      <w:r>
        <w:t>node_modules\date-fns\parse\_lib\parsers\LocalWeekYearParser.js</w:t>
      </w:r>
    </w:p>
    <w:p>
      <w:r>
        <w:t>node_modules\date-fns\parse\_lib\parsers\LocalWeekYearParser.mjs</w:t>
      </w:r>
    </w:p>
    <w:p>
      <w:r>
        <w:t>node_modules\date-fns\parse\_lib\parsers\MinuteParser.d.mts</w:t>
      </w:r>
    </w:p>
    <w:p>
      <w:r>
        <w:t>node_modules\date-fns\parse\_lib\parsers\MinuteParser.d.ts</w:t>
      </w:r>
    </w:p>
    <w:p>
      <w:r>
        <w:t>node_modules\date-fns\parse\_lib\parsers\MinuteParser.js</w:t>
      </w:r>
    </w:p>
    <w:p>
      <w:r>
        <w:t>node_modules\date-fns\parse\_lib\parsers\MinuteParser.mjs</w:t>
      </w:r>
    </w:p>
    <w:p>
      <w:r>
        <w:t>node_modules\date-fns\parse\_lib\parsers\MonthParser.d.mts</w:t>
      </w:r>
    </w:p>
    <w:p>
      <w:r>
        <w:t>node_modules\date-fns\parse\_lib\parsers\MonthParser.d.ts</w:t>
      </w:r>
    </w:p>
    <w:p>
      <w:r>
        <w:t>node_modules\date-fns\parse\_lib\parsers\MonthParser.js</w:t>
      </w:r>
    </w:p>
    <w:p>
      <w:r>
        <w:t>node_modules\date-fns\parse\_lib\parsers\MonthParser.mjs</w:t>
      </w:r>
    </w:p>
    <w:p>
      <w:r>
        <w:t>node_modules\date-fns\parse\_lib\parsers\QuarterParser.d.mts</w:t>
      </w:r>
    </w:p>
    <w:p>
      <w:r>
        <w:t>node_modules\date-fns\parse\_lib\parsers\QuarterParser.d.ts</w:t>
      </w:r>
    </w:p>
    <w:p>
      <w:r>
        <w:t>node_modules\date-fns\parse\_lib\parsers\QuarterParser.js</w:t>
      </w:r>
    </w:p>
    <w:p>
      <w:r>
        <w:t>node_modules\date-fns\parse\_lib\parsers\QuarterParser.mjs</w:t>
      </w:r>
    </w:p>
    <w:p>
      <w:r>
        <w:t>node_modules\date-fns\parse\_lib\parsers\SecondParser.d.mts</w:t>
      </w:r>
    </w:p>
    <w:p>
      <w:r>
        <w:t>node_modules\date-fns\parse\_lib\parsers\SecondParser.d.ts</w:t>
      </w:r>
    </w:p>
    <w:p>
      <w:r>
        <w:t>node_modules\date-fns\parse\_lib\parsers\SecondParser.js</w:t>
      </w:r>
    </w:p>
    <w:p>
      <w:r>
        <w:t>node_modules\date-fns\parse\_lib\parsers\SecondParser.mjs</w:t>
      </w:r>
    </w:p>
    <w:p>
      <w:r>
        <w:t>node_modules\date-fns\parse\_lib\parsers\StandAloneLocalDayParser.d.mts</w:t>
      </w:r>
    </w:p>
    <w:p>
      <w:r>
        <w:t>node_modules\date-fns\parse\_lib\parsers\StandAloneLocalDayParser.d.ts</w:t>
      </w:r>
    </w:p>
    <w:p>
      <w:r>
        <w:t>node_modules\date-fns\parse\_lib\parsers\StandAloneLocalDayParser.js</w:t>
      </w:r>
    </w:p>
    <w:p>
      <w:r>
        <w:t>node_modules\date-fns\parse\_lib\parsers\StandAloneLocalDayParser.mjs</w:t>
      </w:r>
    </w:p>
    <w:p>
      <w:r>
        <w:t>node_modules\date-fns\parse\_lib\parsers\StandAloneMonthParser.d.mts</w:t>
      </w:r>
    </w:p>
    <w:p>
      <w:r>
        <w:t>node_modules\date-fns\parse\_lib\parsers\StandAloneMonthParser.d.ts</w:t>
      </w:r>
    </w:p>
    <w:p>
      <w:r>
        <w:t>node_modules\date-fns\parse\_lib\parsers\StandAloneMonthParser.js</w:t>
      </w:r>
    </w:p>
    <w:p>
      <w:r>
        <w:t>node_modules\date-fns\parse\_lib\parsers\StandAloneMonthParser.mjs</w:t>
      </w:r>
    </w:p>
    <w:p>
      <w:r>
        <w:t>node_modules\date-fns\parse\_lib\parsers\StandAloneQuarterParser.d.mts</w:t>
      </w:r>
    </w:p>
    <w:p>
      <w:r>
        <w:t>node_modules\date-fns\parse\_lib\parsers\StandAloneQuarterParser.d.ts</w:t>
      </w:r>
    </w:p>
    <w:p>
      <w:r>
        <w:t>node_modules\date-fns\parse\_lib\parsers\StandAloneQuarterParser.js</w:t>
      </w:r>
    </w:p>
    <w:p>
      <w:r>
        <w:t>node_modules\date-fns\parse\_lib\parsers\StandAloneQuarterParser.mjs</w:t>
      </w:r>
    </w:p>
    <w:p>
      <w:r>
        <w:t>node_modules\date-fns\parse\_lib\parsers\TimestampMillisecondsParser.d.mts</w:t>
      </w:r>
    </w:p>
    <w:p>
      <w:r>
        <w:t>node_modules\date-fns\parse\_lib\parsers\TimestampMillisecondsParser.d.ts</w:t>
      </w:r>
    </w:p>
    <w:p>
      <w:r>
        <w:t>node_modules\date-fns\parse\_lib\parsers\TimestampMillisecondsParser.js</w:t>
      </w:r>
    </w:p>
    <w:p>
      <w:r>
        <w:t>node_modules\date-fns\parse\_lib\parsers\TimestampMillisecondsParser.mjs</w:t>
      </w:r>
    </w:p>
    <w:p>
      <w:r>
        <w:t>node_modules\date-fns\parse\_lib\parsers\TimestampSecondsParser.d.mts</w:t>
      </w:r>
    </w:p>
    <w:p>
      <w:r>
        <w:t>node_modules\date-fns\parse\_lib\parsers\TimestampSecondsParser.d.ts</w:t>
      </w:r>
    </w:p>
    <w:p>
      <w:r>
        <w:t>node_modules\date-fns\parse\_lib\parsers\TimestampSecondsParser.js</w:t>
      </w:r>
    </w:p>
    <w:p>
      <w:r>
        <w:t>node_modules\date-fns\parse\_lib\parsers\TimestampSecondsParser.mjs</w:t>
      </w:r>
    </w:p>
    <w:p>
      <w:r>
        <w:t>node_modules\date-fns\parse\_lib\parsers\YearParser.d.mts</w:t>
      </w:r>
    </w:p>
    <w:p>
      <w:r>
        <w:t>node_modules\date-fns\parse\_lib\parsers\YearParser.d.ts</w:t>
      </w:r>
    </w:p>
    <w:p>
      <w:r>
        <w:t>node_modules\date-fns\parse\_lib\parsers\YearParser.js</w:t>
      </w:r>
    </w:p>
    <w:p>
      <w:r>
        <w:t>node_modules\date-fns\parse\_lib\parsers\YearParser.mjs</w:t>
      </w:r>
    </w:p>
    <w:p>
      <w:r>
        <w:t>node_modules\date-fns\parse\_lib\Setter.d.mts</w:t>
      </w:r>
    </w:p>
    <w:p>
      <w:r>
        <w:t>node_modules\date-fns\parse\_lib\Setter.d.ts</w:t>
      </w:r>
    </w:p>
    <w:p>
      <w:r>
        <w:t>node_modules\date-fns\parse\_lib\Setter.js</w:t>
      </w:r>
    </w:p>
    <w:p>
      <w:r>
        <w:t>node_modules\date-fns\parse\_lib\Setter.mjs</w:t>
      </w:r>
    </w:p>
    <w:p>
      <w:r>
        <w:t>node_modules\date-fns\parse\_lib\types.d.mts</w:t>
      </w:r>
    </w:p>
    <w:p>
      <w:r>
        <w:t>node_modules\date-fns\parse\_lib\types.d.ts</w:t>
      </w:r>
    </w:p>
    <w:p>
      <w:r>
        <w:t>node_modules\date-fns\parse\_lib\types.js</w:t>
      </w:r>
    </w:p>
    <w:p>
      <w:r>
        <w:t>node_modules\date-fns\parse\_lib\types.mjs</w:t>
      </w:r>
    </w:p>
    <w:p>
      <w:r>
        <w:t>node_modules\date-fns\parse\_lib\utils.d.mts</w:t>
      </w:r>
    </w:p>
    <w:p>
      <w:r>
        <w:t>node_modules\date-fns\parse\_lib\utils.d.ts</w:t>
      </w:r>
    </w:p>
    <w:p>
      <w:r>
        <w:t>node_modules\date-fns\parse\_lib\utils.js</w:t>
      </w:r>
    </w:p>
    <w:p>
      <w:r>
        <w:t>node_modules\date-fns\parse\_lib\utils.mjs</w:t>
      </w:r>
    </w:p>
    <w:p>
      <w:r>
        <w:t>node_modules\date-fns\parseISO.d.mts</w:t>
      </w:r>
    </w:p>
    <w:p>
      <w:r>
        <w:t>node_modules\date-fns\parseISO.d.ts</w:t>
      </w:r>
    </w:p>
    <w:p>
      <w:r>
        <w:t>node_modules\date-fns\parseISO.js</w:t>
      </w:r>
    </w:p>
    <w:p>
      <w:r>
        <w:t>node_modules\date-fns\parseISO.mjs</w:t>
      </w:r>
    </w:p>
    <w:p>
      <w:r>
        <w:t>node_modules\date-fns\parseJSON.d.mts</w:t>
      </w:r>
    </w:p>
    <w:p>
      <w:r>
        <w:t>node_modules\date-fns\parseJSON.d.ts</w:t>
      </w:r>
    </w:p>
    <w:p>
      <w:r>
        <w:t>node_modules\date-fns\parseJSON.js</w:t>
      </w:r>
    </w:p>
    <w:p>
      <w:r>
        <w:t>node_modules\date-fns\parseJSON.mjs</w:t>
      </w:r>
    </w:p>
    <w:p>
      <w:r>
        <w:t>node_modules\date-fns\previousDay.d.mts</w:t>
      </w:r>
    </w:p>
    <w:p>
      <w:r>
        <w:t>node_modules\date-fns\previousDay.d.ts</w:t>
      </w:r>
    </w:p>
    <w:p>
      <w:r>
        <w:t>node_modules\date-fns\previousDay.js</w:t>
      </w:r>
    </w:p>
    <w:p>
      <w:r>
        <w:t>node_modules\date-fns\previousDay.mjs</w:t>
      </w:r>
    </w:p>
    <w:p>
      <w:r>
        <w:t>node_modules\date-fns\previousFriday.d.mts</w:t>
      </w:r>
    </w:p>
    <w:p>
      <w:r>
        <w:t>node_modules\date-fns\previousFriday.d.ts</w:t>
      </w:r>
    </w:p>
    <w:p>
      <w:r>
        <w:t>node_modules\date-fns\previousFriday.js</w:t>
      </w:r>
    </w:p>
    <w:p>
      <w:r>
        <w:t>node_modules\date-fns\previousFriday.mjs</w:t>
      </w:r>
    </w:p>
    <w:p>
      <w:r>
        <w:t>node_modules\date-fns\previousMonday.d.mts</w:t>
      </w:r>
    </w:p>
    <w:p>
      <w:r>
        <w:t>node_modules\date-fns\previousMonday.d.ts</w:t>
      </w:r>
    </w:p>
    <w:p>
      <w:r>
        <w:t>node_modules\date-fns\previousMonday.js</w:t>
      </w:r>
    </w:p>
    <w:p>
      <w:r>
        <w:t>node_modules\date-fns\previousMonday.mjs</w:t>
      </w:r>
    </w:p>
    <w:p>
      <w:r>
        <w:t>node_modules\date-fns\previousSaturday.d.mts</w:t>
      </w:r>
    </w:p>
    <w:p>
      <w:r>
        <w:t>node_modules\date-fns\previousSaturday.d.ts</w:t>
      </w:r>
    </w:p>
    <w:p>
      <w:r>
        <w:t>node_modules\date-fns\previousSaturday.js</w:t>
      </w:r>
    </w:p>
    <w:p>
      <w:r>
        <w:t>node_modules\date-fns\previousSaturday.mjs</w:t>
      </w:r>
    </w:p>
    <w:p>
      <w:r>
        <w:t>node_modules\date-fns\previousSunday.d.mts</w:t>
      </w:r>
    </w:p>
    <w:p>
      <w:r>
        <w:t>node_modules\date-fns\previousSunday.d.ts</w:t>
      </w:r>
    </w:p>
    <w:p>
      <w:r>
        <w:t>node_modules\date-fns\previousSunday.js</w:t>
      </w:r>
    </w:p>
    <w:p>
      <w:r>
        <w:t>node_modules\date-fns\previousSunday.mjs</w:t>
      </w:r>
    </w:p>
    <w:p>
      <w:r>
        <w:t>node_modules\date-fns\previousThursday.d.mts</w:t>
      </w:r>
    </w:p>
    <w:p>
      <w:r>
        <w:t>node_modules\date-fns\previousThursday.d.ts</w:t>
      </w:r>
    </w:p>
    <w:p>
      <w:r>
        <w:t>node_modules\date-fns\previousThursday.js</w:t>
      </w:r>
    </w:p>
    <w:p>
      <w:r>
        <w:t>node_modules\date-fns\previousThursday.mjs</w:t>
      </w:r>
    </w:p>
    <w:p>
      <w:r>
        <w:t>node_modules\date-fns\previousTuesday.d.mts</w:t>
      </w:r>
    </w:p>
    <w:p>
      <w:r>
        <w:t>node_modules\date-fns\previousTuesday.d.ts</w:t>
      </w:r>
    </w:p>
    <w:p>
      <w:r>
        <w:t>node_modules\date-fns\previousTuesday.js</w:t>
      </w:r>
    </w:p>
    <w:p>
      <w:r>
        <w:t>node_modules\date-fns\previousTuesday.mjs</w:t>
      </w:r>
    </w:p>
    <w:p>
      <w:r>
        <w:t>node_modules\date-fns\previousWednesday.d.mts</w:t>
      </w:r>
    </w:p>
    <w:p>
      <w:r>
        <w:t>node_modules\date-fns\previousWednesday.d.ts</w:t>
      </w:r>
    </w:p>
    <w:p>
      <w:r>
        <w:t>node_modules\date-fns\previousWednesday.js</w:t>
      </w:r>
    </w:p>
    <w:p>
      <w:r>
        <w:t>node_modules\date-fns\previousWednesday.mjs</w:t>
      </w:r>
    </w:p>
    <w:p>
      <w:r>
        <w:t>node_modules\date-fns\quartersToMonths.d.mts</w:t>
      </w:r>
    </w:p>
    <w:p>
      <w:r>
        <w:t>node_modules\date-fns\quartersToMonths.d.ts</w:t>
      </w:r>
    </w:p>
    <w:p>
      <w:r>
        <w:t>node_modules\date-fns\quartersToMonths.js</w:t>
      </w:r>
    </w:p>
    <w:p>
      <w:r>
        <w:t>node_modules\date-fns\quartersToMonths.mjs</w:t>
      </w:r>
    </w:p>
    <w:p>
      <w:r>
        <w:t>node_modules\date-fns\quartersToYears.d.mts</w:t>
      </w:r>
    </w:p>
    <w:p>
      <w:r>
        <w:t>node_modules\date-fns\quartersToYears.d.ts</w:t>
      </w:r>
    </w:p>
    <w:p>
      <w:r>
        <w:t>node_modules\date-fns\quartersToYears.js</w:t>
      </w:r>
    </w:p>
    <w:p>
      <w:r>
        <w:t>node_modules\date-fns\quartersToYears.mjs</w:t>
      </w:r>
    </w:p>
    <w:p>
      <w:r>
        <w:t>node_modules\date-fns\README.md</w:t>
      </w:r>
    </w:p>
    <w:p>
      <w:r>
        <w:t>node_modules\date-fns\roundToNearestHours.d.mts</w:t>
      </w:r>
    </w:p>
    <w:p>
      <w:r>
        <w:t>node_modules\date-fns\roundToNearestHours.d.ts</w:t>
      </w:r>
    </w:p>
    <w:p>
      <w:r>
        <w:t>node_modules\date-fns\roundToNearestHours.js</w:t>
      </w:r>
    </w:p>
    <w:p>
      <w:r>
        <w:t>node_modules\date-fns\roundToNearestHours.mjs</w:t>
      </w:r>
    </w:p>
    <w:p>
      <w:r>
        <w:t>node_modules\date-fns\roundToNearestMinutes.d.mts</w:t>
      </w:r>
    </w:p>
    <w:p>
      <w:r>
        <w:t>node_modules\date-fns\roundToNearestMinutes.d.ts</w:t>
      </w:r>
    </w:p>
    <w:p>
      <w:r>
        <w:t>node_modules\date-fns\roundToNearestMinutes.js</w:t>
      </w:r>
    </w:p>
    <w:p>
      <w:r>
        <w:t>node_modules\date-fns\roundToNearestMinutes.mjs</w:t>
      </w:r>
    </w:p>
    <w:p>
      <w:r>
        <w:t>node_modules\date-fns\secondsToHours.d.mts</w:t>
      </w:r>
    </w:p>
    <w:p>
      <w:r>
        <w:t>node_modules\date-fns\secondsToHours.d.ts</w:t>
      </w:r>
    </w:p>
    <w:p>
      <w:r>
        <w:t>node_modules\date-fns\secondsToHours.js</w:t>
      </w:r>
    </w:p>
    <w:p>
      <w:r>
        <w:t>node_modules\date-fns\secondsToHours.mjs</w:t>
      </w:r>
    </w:p>
    <w:p>
      <w:r>
        <w:t>node_modules\date-fns\secondsToMilliseconds.d.mts</w:t>
      </w:r>
    </w:p>
    <w:p>
      <w:r>
        <w:t>node_modules\date-fns\secondsToMilliseconds.d.ts</w:t>
      </w:r>
    </w:p>
    <w:p>
      <w:r>
        <w:t>node_modules\date-fns\secondsToMilliseconds.js</w:t>
      </w:r>
    </w:p>
    <w:p>
      <w:r>
        <w:t>node_modules\date-fns\secondsToMilliseconds.mjs</w:t>
      </w:r>
    </w:p>
    <w:p>
      <w:r>
        <w:t>node_modules\date-fns\secondsToMinutes.d.mts</w:t>
      </w:r>
    </w:p>
    <w:p>
      <w:r>
        <w:t>node_modules\date-fns\secondsToMinutes.d.ts</w:t>
      </w:r>
    </w:p>
    <w:p>
      <w:r>
        <w:t>node_modules\date-fns\secondsToMinutes.js</w:t>
      </w:r>
    </w:p>
    <w:p>
      <w:r>
        <w:t>node_modules\date-fns\secondsToMinutes.mjs</w:t>
      </w:r>
    </w:p>
    <w:p>
      <w:r>
        <w:t>node_modules\date-fns\SECURITY.md</w:t>
      </w:r>
    </w:p>
    <w:p>
      <w:r>
        <w:t>node_modules\date-fns\set.d.mts</w:t>
      </w:r>
    </w:p>
    <w:p>
      <w:r>
        <w:t>node_modules\date-fns\set.d.ts</w:t>
      </w:r>
    </w:p>
    <w:p>
      <w:r>
        <w:t>node_modules\date-fns\set.js</w:t>
      </w:r>
    </w:p>
    <w:p>
      <w:r>
        <w:t>node_modules\date-fns\set.mjs</w:t>
      </w:r>
    </w:p>
    <w:p>
      <w:r>
        <w:t>node_modules\date-fns\setDate.d.mts</w:t>
      </w:r>
    </w:p>
    <w:p>
      <w:r>
        <w:t>node_modules\date-fns\setDate.d.ts</w:t>
      </w:r>
    </w:p>
    <w:p>
      <w:r>
        <w:t>node_modules\date-fns\setDate.js</w:t>
      </w:r>
    </w:p>
    <w:p>
      <w:r>
        <w:t>node_modules\date-fns\setDate.mjs</w:t>
      </w:r>
    </w:p>
    <w:p>
      <w:r>
        <w:t>node_modules\date-fns\setDay.d.mts</w:t>
      </w:r>
    </w:p>
    <w:p>
      <w:r>
        <w:t>node_modules\date-fns\setDay.d.ts</w:t>
      </w:r>
    </w:p>
    <w:p>
      <w:r>
        <w:t>node_modules\date-fns\setDay.js</w:t>
      </w:r>
    </w:p>
    <w:p>
      <w:r>
        <w:t>node_modules\date-fns\setDay.mjs</w:t>
      </w:r>
    </w:p>
    <w:p>
      <w:r>
        <w:t>node_modules\date-fns\setDayOfYear.d.mts</w:t>
      </w:r>
    </w:p>
    <w:p>
      <w:r>
        <w:t>node_modules\date-fns\setDayOfYear.d.ts</w:t>
      </w:r>
    </w:p>
    <w:p>
      <w:r>
        <w:t>node_modules\date-fns\setDayOfYear.js</w:t>
      </w:r>
    </w:p>
    <w:p>
      <w:r>
        <w:t>node_modules\date-fns\setDayOfYear.mjs</w:t>
      </w:r>
    </w:p>
    <w:p>
      <w:r>
        <w:t>node_modules\date-fns\setDefaultOptions.d.mts</w:t>
      </w:r>
    </w:p>
    <w:p>
      <w:r>
        <w:t>node_modules\date-fns\setDefaultOptions.d.ts</w:t>
      </w:r>
    </w:p>
    <w:p>
      <w:r>
        <w:t>node_modules\date-fns\setDefaultOptions.js</w:t>
      </w:r>
    </w:p>
    <w:p>
      <w:r>
        <w:t>node_modules\date-fns\setDefaultOptions.mjs</w:t>
      </w:r>
    </w:p>
    <w:p>
      <w:r>
        <w:t>node_modules\date-fns\setHours.d.mts</w:t>
      </w:r>
    </w:p>
    <w:p>
      <w:r>
        <w:t>node_modules\date-fns\setHours.d.ts</w:t>
      </w:r>
    </w:p>
    <w:p>
      <w:r>
        <w:t>node_modules\date-fns\setHours.js</w:t>
      </w:r>
    </w:p>
    <w:p>
      <w:r>
        <w:t>node_modules\date-fns\setHours.mjs</w:t>
      </w:r>
    </w:p>
    <w:p>
      <w:r>
        <w:t>node_modules\date-fns\setISODay.d.mts</w:t>
      </w:r>
    </w:p>
    <w:p>
      <w:r>
        <w:t>node_modules\date-fns\setISODay.d.ts</w:t>
      </w:r>
    </w:p>
    <w:p>
      <w:r>
        <w:t>node_modules\date-fns\setISODay.js</w:t>
      </w:r>
    </w:p>
    <w:p>
      <w:r>
        <w:t>node_modules\date-fns\setISODay.mjs</w:t>
      </w:r>
    </w:p>
    <w:p>
      <w:r>
        <w:t>node_modules\date-fns\setISOWeek.d.mts</w:t>
      </w:r>
    </w:p>
    <w:p>
      <w:r>
        <w:t>node_modules\date-fns\setISOWeek.d.ts</w:t>
      </w:r>
    </w:p>
    <w:p>
      <w:r>
        <w:t>node_modules\date-fns\setISOWeek.js</w:t>
      </w:r>
    </w:p>
    <w:p>
      <w:r>
        <w:t>node_modules\date-fns\setISOWeek.mjs</w:t>
      </w:r>
    </w:p>
    <w:p>
      <w:r>
        <w:t>node_modules\date-fns\setISOWeekYear.d.mts</w:t>
      </w:r>
    </w:p>
    <w:p>
      <w:r>
        <w:t>node_modules\date-fns\setISOWeekYear.d.ts</w:t>
      </w:r>
    </w:p>
    <w:p>
      <w:r>
        <w:t>node_modules\date-fns\setISOWeekYear.js</w:t>
      </w:r>
    </w:p>
    <w:p>
      <w:r>
        <w:t>node_modules\date-fns\setISOWeekYear.mjs</w:t>
      </w:r>
    </w:p>
    <w:p>
      <w:r>
        <w:t>node_modules\date-fns\setMilliseconds.d.mts</w:t>
      </w:r>
    </w:p>
    <w:p>
      <w:r>
        <w:t>node_modules\date-fns\setMilliseconds.d.ts</w:t>
      </w:r>
    </w:p>
    <w:p>
      <w:r>
        <w:t>node_modules\date-fns\setMilliseconds.js</w:t>
      </w:r>
    </w:p>
    <w:p>
      <w:r>
        <w:t>node_modules\date-fns\setMilliseconds.mjs</w:t>
      </w:r>
    </w:p>
    <w:p>
      <w:r>
        <w:t>node_modules\date-fns\setMinutes.d.mts</w:t>
      </w:r>
    </w:p>
    <w:p>
      <w:r>
        <w:t>node_modules\date-fns\setMinutes.d.ts</w:t>
      </w:r>
    </w:p>
    <w:p>
      <w:r>
        <w:t>node_modules\date-fns\setMinutes.js</w:t>
      </w:r>
    </w:p>
    <w:p>
      <w:r>
        <w:t>node_modules\date-fns\setMinutes.mjs</w:t>
      </w:r>
    </w:p>
    <w:p>
      <w:r>
        <w:t>node_modules\date-fns\setMonth.d.mts</w:t>
      </w:r>
    </w:p>
    <w:p>
      <w:r>
        <w:t>node_modules\date-fns\setMonth.d.ts</w:t>
      </w:r>
    </w:p>
    <w:p>
      <w:r>
        <w:t>node_modules\date-fns\setMonth.js</w:t>
      </w:r>
    </w:p>
    <w:p>
      <w:r>
        <w:t>node_modules\date-fns\setMonth.mjs</w:t>
      </w:r>
    </w:p>
    <w:p>
      <w:r>
        <w:t>node_modules\date-fns\setQuarter.d.mts</w:t>
      </w:r>
    </w:p>
    <w:p>
      <w:r>
        <w:t>node_modules\date-fns\setQuarter.d.ts</w:t>
      </w:r>
    </w:p>
    <w:p>
      <w:r>
        <w:t>node_modules\date-fns\setQuarter.js</w:t>
      </w:r>
    </w:p>
    <w:p>
      <w:r>
        <w:t>node_modules\date-fns\setQuarter.mjs</w:t>
      </w:r>
    </w:p>
    <w:p>
      <w:r>
        <w:t>node_modules\date-fns\setSeconds.d.mts</w:t>
      </w:r>
    </w:p>
    <w:p>
      <w:r>
        <w:t>node_modules\date-fns\setSeconds.d.ts</w:t>
      </w:r>
    </w:p>
    <w:p>
      <w:r>
        <w:t>node_modules\date-fns\setSeconds.js</w:t>
      </w:r>
    </w:p>
    <w:p>
      <w:r>
        <w:t>node_modules\date-fns\setSeconds.mjs</w:t>
      </w:r>
    </w:p>
    <w:p>
      <w:r>
        <w:t>node_modules\date-fns\setWeek.d.mts</w:t>
      </w:r>
    </w:p>
    <w:p>
      <w:r>
        <w:t>node_modules\date-fns\setWeek.d.ts</w:t>
      </w:r>
    </w:p>
    <w:p>
      <w:r>
        <w:t>node_modules\date-fns\setWeek.js</w:t>
      </w:r>
    </w:p>
    <w:p>
      <w:r>
        <w:t>node_modules\date-fns\setWeek.mjs</w:t>
      </w:r>
    </w:p>
    <w:p>
      <w:r>
        <w:t>node_modules\date-fns\setWeekYear.d.mts</w:t>
      </w:r>
    </w:p>
    <w:p>
      <w:r>
        <w:t>node_modules\date-fns\setWeekYear.d.ts</w:t>
      </w:r>
    </w:p>
    <w:p>
      <w:r>
        <w:t>node_modules\date-fns\setWeekYear.js</w:t>
      </w:r>
    </w:p>
    <w:p>
      <w:r>
        <w:t>node_modules\date-fns\setWeekYear.mjs</w:t>
      </w:r>
    </w:p>
    <w:p>
      <w:r>
        <w:t>node_modules\date-fns\setYear.d.mts</w:t>
      </w:r>
    </w:p>
    <w:p>
      <w:r>
        <w:t>node_modules\date-fns\setYear.d.ts</w:t>
      </w:r>
    </w:p>
    <w:p>
      <w:r>
        <w:t>node_modules\date-fns\setYear.js</w:t>
      </w:r>
    </w:p>
    <w:p>
      <w:r>
        <w:t>node_modules\date-fns\setYear.mjs</w:t>
      </w:r>
    </w:p>
    <w:p>
      <w:r>
        <w:t>node_modules\date-fns\startOfDay.d.mts</w:t>
      </w:r>
    </w:p>
    <w:p>
      <w:r>
        <w:t>node_modules\date-fns\startOfDay.d.ts</w:t>
      </w:r>
    </w:p>
    <w:p>
      <w:r>
        <w:t>node_modules\date-fns\startOfDay.js</w:t>
      </w:r>
    </w:p>
    <w:p>
      <w:r>
        <w:t>node_modules\date-fns\startOfDay.mjs</w:t>
      </w:r>
    </w:p>
    <w:p>
      <w:r>
        <w:t>node_modules\date-fns\startOfDecade.d.mts</w:t>
      </w:r>
    </w:p>
    <w:p>
      <w:r>
        <w:t>node_modules\date-fns\startOfDecade.d.ts</w:t>
      </w:r>
    </w:p>
    <w:p>
      <w:r>
        <w:t>node_modules\date-fns\startOfDecade.js</w:t>
      </w:r>
    </w:p>
    <w:p>
      <w:r>
        <w:t>node_modules\date-fns\startOfDecade.mjs</w:t>
      </w:r>
    </w:p>
    <w:p>
      <w:r>
        <w:t>node_modules\date-fns\startOfHour.d.mts</w:t>
      </w:r>
    </w:p>
    <w:p>
      <w:r>
        <w:t>node_modules\date-fns\startOfHour.d.ts</w:t>
      </w:r>
    </w:p>
    <w:p>
      <w:r>
        <w:t>node_modules\date-fns\startOfHour.js</w:t>
      </w:r>
    </w:p>
    <w:p>
      <w:r>
        <w:t>node_modules\date-fns\startOfHour.mjs</w:t>
      </w:r>
    </w:p>
    <w:p>
      <w:r>
        <w:t>node_modules\date-fns\startOfISOWeek.d.mts</w:t>
      </w:r>
    </w:p>
    <w:p>
      <w:r>
        <w:t>node_modules\date-fns\startOfISOWeek.d.ts</w:t>
      </w:r>
    </w:p>
    <w:p>
      <w:r>
        <w:t>node_modules\date-fns\startOfISOWeek.js</w:t>
      </w:r>
    </w:p>
    <w:p>
      <w:r>
        <w:t>node_modules\date-fns\startOfISOWeek.mjs</w:t>
      </w:r>
    </w:p>
    <w:p>
      <w:r>
        <w:t>node_modules\date-fns\startOfISOWeekYear.d.mts</w:t>
      </w:r>
    </w:p>
    <w:p>
      <w:r>
        <w:t>node_modules\date-fns\startOfISOWeekYear.d.ts</w:t>
      </w:r>
    </w:p>
    <w:p>
      <w:r>
        <w:t>node_modules\date-fns\startOfISOWeekYear.js</w:t>
      </w:r>
    </w:p>
    <w:p>
      <w:r>
        <w:t>node_modules\date-fns\startOfISOWeekYear.mjs</w:t>
      </w:r>
    </w:p>
    <w:p>
      <w:r>
        <w:t>node_modules\date-fns\startOfMinute.d.mts</w:t>
      </w:r>
    </w:p>
    <w:p>
      <w:r>
        <w:t>node_modules\date-fns\startOfMinute.d.ts</w:t>
      </w:r>
    </w:p>
    <w:p>
      <w:r>
        <w:t>node_modules\date-fns\startOfMinute.js</w:t>
      </w:r>
    </w:p>
    <w:p>
      <w:r>
        <w:t>node_modules\date-fns\startOfMinute.mjs</w:t>
      </w:r>
    </w:p>
    <w:p>
      <w:r>
        <w:t>node_modules\date-fns\startOfMonth.d.mts</w:t>
      </w:r>
    </w:p>
    <w:p>
      <w:r>
        <w:t>node_modules\date-fns\startOfMonth.d.ts</w:t>
      </w:r>
    </w:p>
    <w:p>
      <w:r>
        <w:t>node_modules\date-fns\startOfMonth.js</w:t>
      </w:r>
    </w:p>
    <w:p>
      <w:r>
        <w:t>node_modules\date-fns\startOfMonth.mjs</w:t>
      </w:r>
    </w:p>
    <w:p>
      <w:r>
        <w:t>node_modules\date-fns\startOfQuarter.d.mts</w:t>
      </w:r>
    </w:p>
    <w:p>
      <w:r>
        <w:t>node_modules\date-fns\startOfQuarter.d.ts</w:t>
      </w:r>
    </w:p>
    <w:p>
      <w:r>
        <w:t>node_modules\date-fns\startOfQuarter.js</w:t>
      </w:r>
    </w:p>
    <w:p>
      <w:r>
        <w:t>node_modules\date-fns\startOfQuarter.mjs</w:t>
      </w:r>
    </w:p>
    <w:p>
      <w:r>
        <w:t>node_modules\date-fns\startOfSecond.d.mts</w:t>
      </w:r>
    </w:p>
    <w:p>
      <w:r>
        <w:t>node_modules\date-fns\startOfSecond.d.ts</w:t>
      </w:r>
    </w:p>
    <w:p>
      <w:r>
        <w:t>node_modules\date-fns\startOfSecond.js</w:t>
      </w:r>
    </w:p>
    <w:p>
      <w:r>
        <w:t>node_modules\date-fns\startOfSecond.mjs</w:t>
      </w:r>
    </w:p>
    <w:p>
      <w:r>
        <w:t>node_modules\date-fns\startOfToday.d.mts</w:t>
      </w:r>
    </w:p>
    <w:p>
      <w:r>
        <w:t>node_modules\date-fns\startOfToday.d.ts</w:t>
      </w:r>
    </w:p>
    <w:p>
      <w:r>
        <w:t>node_modules\date-fns\startOfToday.js</w:t>
      </w:r>
    </w:p>
    <w:p>
      <w:r>
        <w:t>node_modules\date-fns\startOfToday.mjs</w:t>
      </w:r>
    </w:p>
    <w:p>
      <w:r>
        <w:t>node_modules\date-fns\startOfTomorrow.d.mts</w:t>
      </w:r>
    </w:p>
    <w:p>
      <w:r>
        <w:t>node_modules\date-fns\startOfTomorrow.d.ts</w:t>
      </w:r>
    </w:p>
    <w:p>
      <w:r>
        <w:t>node_modules\date-fns\startOfTomorrow.js</w:t>
      </w:r>
    </w:p>
    <w:p>
      <w:r>
        <w:t>node_modules\date-fns\startOfTomorrow.mjs</w:t>
      </w:r>
    </w:p>
    <w:p>
      <w:r>
        <w:t>node_modules\date-fns\startOfWeek.d.mts</w:t>
      </w:r>
    </w:p>
    <w:p>
      <w:r>
        <w:t>node_modules\date-fns\startOfWeek.d.ts</w:t>
      </w:r>
    </w:p>
    <w:p>
      <w:r>
        <w:t>node_modules\date-fns\startOfWeek.js</w:t>
      </w:r>
    </w:p>
    <w:p>
      <w:r>
        <w:t>node_modules\date-fns\startOfWeek.mjs</w:t>
      </w:r>
    </w:p>
    <w:p>
      <w:r>
        <w:t>node_modules\date-fns\startOfWeekYear.d.mts</w:t>
      </w:r>
    </w:p>
    <w:p>
      <w:r>
        <w:t>node_modules\date-fns\startOfWeekYear.d.ts</w:t>
      </w:r>
    </w:p>
    <w:p>
      <w:r>
        <w:t>node_modules\date-fns\startOfWeekYear.js</w:t>
      </w:r>
    </w:p>
    <w:p>
      <w:r>
        <w:t>node_modules\date-fns\startOfWeekYear.mjs</w:t>
      </w:r>
    </w:p>
    <w:p>
      <w:r>
        <w:t>node_modules\date-fns\startOfYear.d.mts</w:t>
      </w:r>
    </w:p>
    <w:p>
      <w:r>
        <w:t>node_modules\date-fns\startOfYear.d.ts</w:t>
      </w:r>
    </w:p>
    <w:p>
      <w:r>
        <w:t>node_modules\date-fns\startOfYear.js</w:t>
      </w:r>
    </w:p>
    <w:p>
      <w:r>
        <w:t>node_modules\date-fns\startOfYear.mjs</w:t>
      </w:r>
    </w:p>
    <w:p>
      <w:r>
        <w:t>node_modules\date-fns\startOfYesterday.d.mts</w:t>
      </w:r>
    </w:p>
    <w:p>
      <w:r>
        <w:t>node_modules\date-fns\startOfYesterday.d.ts</w:t>
      </w:r>
    </w:p>
    <w:p>
      <w:r>
        <w:t>node_modules\date-fns\startOfYesterday.js</w:t>
      </w:r>
    </w:p>
    <w:p>
      <w:r>
        <w:t>node_modules\date-fns\startOfYesterday.mjs</w:t>
      </w:r>
    </w:p>
    <w:p>
      <w:r>
        <w:t>node_modules\date-fns\sub.d.mts</w:t>
      </w:r>
    </w:p>
    <w:p>
      <w:r>
        <w:t>node_modules\date-fns\sub.d.ts</w:t>
      </w:r>
    </w:p>
    <w:p>
      <w:r>
        <w:t>node_modules\date-fns\sub.js</w:t>
      </w:r>
    </w:p>
    <w:p>
      <w:r>
        <w:t>node_modules\date-fns\sub.mjs</w:t>
      </w:r>
    </w:p>
    <w:p>
      <w:r>
        <w:t>node_modules\date-fns\subBusinessDays.d.mts</w:t>
      </w:r>
    </w:p>
    <w:p>
      <w:r>
        <w:t>node_modules\date-fns\subBusinessDays.d.ts</w:t>
      </w:r>
    </w:p>
    <w:p>
      <w:r>
        <w:t>node_modules\date-fns\subBusinessDays.js</w:t>
      </w:r>
    </w:p>
    <w:p>
      <w:r>
        <w:t>node_modules\date-fns\subBusinessDays.mjs</w:t>
      </w:r>
    </w:p>
    <w:p>
      <w:r>
        <w:t>node_modules\date-fns\subDays.d.mts</w:t>
      </w:r>
    </w:p>
    <w:p>
      <w:r>
        <w:t>node_modules\date-fns\subDays.d.ts</w:t>
      </w:r>
    </w:p>
    <w:p>
      <w:r>
        <w:t>node_modules\date-fns\subDays.js</w:t>
      </w:r>
    </w:p>
    <w:p>
      <w:r>
        <w:t>node_modules\date-fns\subDays.mjs</w:t>
      </w:r>
    </w:p>
    <w:p>
      <w:r>
        <w:t>node_modules\date-fns\subHours.d.mts</w:t>
      </w:r>
    </w:p>
    <w:p>
      <w:r>
        <w:t>node_modules\date-fns\subHours.d.ts</w:t>
      </w:r>
    </w:p>
    <w:p>
      <w:r>
        <w:t>node_modules\date-fns\subHours.js</w:t>
      </w:r>
    </w:p>
    <w:p>
      <w:r>
        <w:t>node_modules\date-fns\subHours.mjs</w:t>
      </w:r>
    </w:p>
    <w:p>
      <w:r>
        <w:t>node_modules\date-fns\subISOWeekYears.d.mts</w:t>
      </w:r>
    </w:p>
    <w:p>
      <w:r>
        <w:t>node_modules\date-fns\subISOWeekYears.d.ts</w:t>
      </w:r>
    </w:p>
    <w:p>
      <w:r>
        <w:t>node_modules\date-fns\subISOWeekYears.js</w:t>
      </w:r>
    </w:p>
    <w:p>
      <w:r>
        <w:t>node_modules\date-fns\subISOWeekYears.mjs</w:t>
      </w:r>
    </w:p>
    <w:p>
      <w:r>
        <w:t>node_modules\date-fns\subMilliseconds.d.mts</w:t>
      </w:r>
    </w:p>
    <w:p>
      <w:r>
        <w:t>node_modules\date-fns\subMilliseconds.d.ts</w:t>
      </w:r>
    </w:p>
    <w:p>
      <w:r>
        <w:t>node_modules\date-fns\subMilliseconds.js</w:t>
      </w:r>
    </w:p>
    <w:p>
      <w:r>
        <w:t>node_modules\date-fns\subMilliseconds.mjs</w:t>
      </w:r>
    </w:p>
    <w:p>
      <w:r>
        <w:t>node_modules\date-fns\subMinutes.d.mts</w:t>
      </w:r>
    </w:p>
    <w:p>
      <w:r>
        <w:t>node_modules\date-fns\subMinutes.d.ts</w:t>
      </w:r>
    </w:p>
    <w:p>
      <w:r>
        <w:t>node_modules\date-fns\subMinutes.js</w:t>
      </w:r>
    </w:p>
    <w:p>
      <w:r>
        <w:t>node_modules\date-fns\subMinutes.mjs</w:t>
      </w:r>
    </w:p>
    <w:p>
      <w:r>
        <w:t>node_modules\date-fns\subMonths.d.mts</w:t>
      </w:r>
    </w:p>
    <w:p>
      <w:r>
        <w:t>node_modules\date-fns\subMonths.d.ts</w:t>
      </w:r>
    </w:p>
    <w:p>
      <w:r>
        <w:t>node_modules\date-fns\subMonths.js</w:t>
      </w:r>
    </w:p>
    <w:p>
      <w:r>
        <w:t>node_modules\date-fns\subMonths.mjs</w:t>
      </w:r>
    </w:p>
    <w:p>
      <w:r>
        <w:t>node_modules\date-fns\subQuarters.d.mts</w:t>
      </w:r>
    </w:p>
    <w:p>
      <w:r>
        <w:t>node_modules\date-fns\subQuarters.d.ts</w:t>
      </w:r>
    </w:p>
    <w:p>
      <w:r>
        <w:t>node_modules\date-fns\subQuarters.js</w:t>
      </w:r>
    </w:p>
    <w:p>
      <w:r>
        <w:t>node_modules\date-fns\subQuarters.mjs</w:t>
      </w:r>
    </w:p>
    <w:p>
      <w:r>
        <w:t>node_modules\date-fns\subSeconds.d.mts</w:t>
      </w:r>
    </w:p>
    <w:p>
      <w:r>
        <w:t>node_modules\date-fns\subSeconds.d.ts</w:t>
      </w:r>
    </w:p>
    <w:p>
      <w:r>
        <w:t>node_modules\date-fns\subSeconds.js</w:t>
      </w:r>
    </w:p>
    <w:p>
      <w:r>
        <w:t>node_modules\date-fns\subSeconds.mjs</w:t>
      </w:r>
    </w:p>
    <w:p>
      <w:r>
        <w:t>node_modules\date-fns\subWeeks.d.mts</w:t>
      </w:r>
    </w:p>
    <w:p>
      <w:r>
        <w:t>node_modules\date-fns\subWeeks.d.ts</w:t>
      </w:r>
    </w:p>
    <w:p>
      <w:r>
        <w:t>node_modules\date-fns\subWeeks.js</w:t>
      </w:r>
    </w:p>
    <w:p>
      <w:r>
        <w:t>node_modules\date-fns\subWeeks.mjs</w:t>
      </w:r>
    </w:p>
    <w:p>
      <w:r>
        <w:t>node_modules\date-fns\subYears.d.mts</w:t>
      </w:r>
    </w:p>
    <w:p>
      <w:r>
        <w:t>node_modules\date-fns\subYears.d.ts</w:t>
      </w:r>
    </w:p>
    <w:p>
      <w:r>
        <w:t>node_modules\date-fns\subYears.js</w:t>
      </w:r>
    </w:p>
    <w:p>
      <w:r>
        <w:t>node_modules\date-fns\subYears.mjs</w:t>
      </w:r>
    </w:p>
    <w:p>
      <w:r>
        <w:t>node_modules\date-fns\toDate.d.mts</w:t>
      </w:r>
    </w:p>
    <w:p>
      <w:r>
        <w:t>node_modules\date-fns\toDate.d.ts</w:t>
      </w:r>
    </w:p>
    <w:p>
      <w:r>
        <w:t>node_modules\date-fns\toDate.js</w:t>
      </w:r>
    </w:p>
    <w:p>
      <w:r>
        <w:t>node_modules\date-fns\toDate.mjs</w:t>
      </w:r>
    </w:p>
    <w:p>
      <w:r>
        <w:t>node_modules\date-fns\transpose.d.mts</w:t>
      </w:r>
    </w:p>
    <w:p>
      <w:r>
        <w:t>node_modules\date-fns\transpose.d.ts</w:t>
      </w:r>
    </w:p>
    <w:p>
      <w:r>
        <w:t>node_modules\date-fns\transpose.js</w:t>
      </w:r>
    </w:p>
    <w:p>
      <w:r>
        <w:t>node_modules\date-fns\transpose.mjs</w:t>
      </w:r>
    </w:p>
    <w:p>
      <w:r>
        <w:t>node_modules\date-fns\types.d.mts</w:t>
      </w:r>
    </w:p>
    <w:p>
      <w:r>
        <w:t>node_modules\date-fns\types.d.ts</w:t>
      </w:r>
    </w:p>
    <w:p>
      <w:r>
        <w:t>node_modules\date-fns\types.js</w:t>
      </w:r>
    </w:p>
    <w:p>
      <w:r>
        <w:t>node_modules\date-fns\types.mjs</w:t>
      </w:r>
    </w:p>
    <w:p>
      <w:r>
        <w:t>node_modules\date-fns\weeksToDays.d.mts</w:t>
      </w:r>
    </w:p>
    <w:p>
      <w:r>
        <w:t>node_modules\date-fns\weeksToDays.d.ts</w:t>
      </w:r>
    </w:p>
    <w:p>
      <w:r>
        <w:t>node_modules\date-fns\weeksToDays.js</w:t>
      </w:r>
    </w:p>
    <w:p>
      <w:r>
        <w:t>node_modules\date-fns\weeksToDays.mjs</w:t>
      </w:r>
    </w:p>
    <w:p>
      <w:r>
        <w:t>node_modules\date-fns\yearsToDays.d.mts</w:t>
      </w:r>
    </w:p>
    <w:p>
      <w:r>
        <w:t>node_modules\date-fns\yearsToDays.d.ts</w:t>
      </w:r>
    </w:p>
    <w:p>
      <w:r>
        <w:t>node_modules\date-fns\yearsToDays.js</w:t>
      </w:r>
    </w:p>
    <w:p>
      <w:r>
        <w:t>node_modules\date-fns\yearsToDays.mjs</w:t>
      </w:r>
    </w:p>
    <w:p>
      <w:r>
        <w:t>node_modules\date-fns\yearsToMonths.d.mts</w:t>
      </w:r>
    </w:p>
    <w:p>
      <w:r>
        <w:t>node_modules\date-fns\yearsToMonths.d.ts</w:t>
      </w:r>
    </w:p>
    <w:p>
      <w:r>
        <w:t>node_modules\date-fns\yearsToMonths.js</w:t>
      </w:r>
    </w:p>
    <w:p>
      <w:r>
        <w:t>node_modules\date-fns\yearsToMonths.mjs</w:t>
      </w:r>
    </w:p>
    <w:p>
      <w:r>
        <w:t>node_modules\date-fns\yearsToQuarters.d.mts</w:t>
      </w:r>
    </w:p>
    <w:p>
      <w:r>
        <w:t>node_modules\date-fns\yearsToQuarters.d.ts</w:t>
      </w:r>
    </w:p>
    <w:p>
      <w:r>
        <w:t>node_modules\date-fns\yearsToQuarters.js</w:t>
      </w:r>
    </w:p>
    <w:p>
      <w:r>
        <w:t>node_modules\date-fns\yearsToQuarters.mjs</w:t>
      </w:r>
    </w:p>
    <w:p>
      <w:r>
        <w:t>node_modules\debug\LICENSE</w:t>
      </w:r>
    </w:p>
    <w:p>
      <w:r>
        <w:t>node_modules\debug\package.json</w:t>
      </w:r>
    </w:p>
    <w:p>
      <w:r>
        <w:t>node_modules\debug\README.md</w:t>
      </w:r>
    </w:p>
    <w:p>
      <w:r>
        <w:t>node_modules\debug\src\browser.js</w:t>
      </w:r>
    </w:p>
    <w:p>
      <w:r>
        <w:t>node_modules\debug\src\common.js</w:t>
      </w:r>
    </w:p>
    <w:p>
      <w:r>
        <w:t>node_modules\debug\src\index.js</w:t>
      </w:r>
    </w:p>
    <w:p>
      <w:r>
        <w:t>node_modules\debug\src\node.js</w:t>
      </w:r>
    </w:p>
    <w:p>
      <w:r>
        <w:t>node_modules\decimal.js-light\CHANGELOG.md</w:t>
      </w:r>
    </w:p>
    <w:p>
      <w:r>
        <w:t>node_modules\decimal.js-light\decimal.d.ts</w:t>
      </w:r>
    </w:p>
    <w:p>
      <w:r>
        <w:t>node_modules\decimal.js-light\decimal.js</w:t>
      </w:r>
    </w:p>
    <w:p>
      <w:r>
        <w:t>node_modules\decimal.js-light\decimal.min.js</w:t>
      </w:r>
    </w:p>
    <w:p>
      <w:r>
        <w:t>node_modules\decimal.js-light\decimal.mjs</w:t>
      </w:r>
    </w:p>
    <w:p>
      <w:r>
        <w:t>node_modules\decimal.js-light\doc\API.html</w:t>
      </w:r>
    </w:p>
    <w:p>
      <w:r>
        <w:t>node_modules\decimal.js-light\doc\decimal.js.map</w:t>
      </w:r>
    </w:p>
    <w:p>
      <w:r>
        <w:t>node_modules\decimal.js-light\LICENCE.md</w:t>
      </w:r>
    </w:p>
    <w:p>
      <w:r>
        <w:t>node_modules\decimal.js-light\package.json</w:t>
      </w:r>
    </w:p>
    <w:p>
      <w:r>
        <w:t>node_modules\decimal.js-light\README.md</w:t>
      </w:r>
    </w:p>
    <w:p>
      <w:r>
        <w:t>node_modules\decimal.js\decimal.d.ts</w:t>
      </w:r>
    </w:p>
    <w:p>
      <w:r>
        <w:t>node_modules\decimal.js\decimal.js</w:t>
      </w:r>
    </w:p>
    <w:p>
      <w:r>
        <w:t>node_modules\decimal.js\decimal.mjs</w:t>
      </w:r>
    </w:p>
    <w:p>
      <w:r>
        <w:t>node_modules\decimal.js\LICENCE.md</w:t>
      </w:r>
    </w:p>
    <w:p>
      <w:r>
        <w:t>node_modules\decimal.js\package.json</w:t>
      </w:r>
    </w:p>
    <w:p>
      <w:r>
        <w:t>node_modules\decimal.js\README.md</w:t>
      </w:r>
    </w:p>
    <w:p>
      <w:r>
        <w:t>node_modules\deep-eql\index.js</w:t>
      </w:r>
    </w:p>
    <w:p>
      <w:r>
        <w:t>node_modules\deep-eql\LICENSE</w:t>
      </w:r>
    </w:p>
    <w:p>
      <w:r>
        <w:t>node_modules\deep-eql\package.json</w:t>
      </w:r>
    </w:p>
    <w:p>
      <w:r>
        <w:t>node_modules\deep-eql\README.md</w:t>
      </w:r>
    </w:p>
    <w:p>
      <w:r>
        <w:t>node_modules\deep-is\.travis.yml</w:t>
      </w:r>
    </w:p>
    <w:p>
      <w:r>
        <w:t>node_modules\deep-is\example\cmp.js</w:t>
      </w:r>
    </w:p>
    <w:p>
      <w:r>
        <w:t>node_modules\deep-is\index.js</w:t>
      </w:r>
    </w:p>
    <w:p>
      <w:r>
        <w:t>node_modules\deep-is\LICENSE</w:t>
      </w:r>
    </w:p>
    <w:p>
      <w:r>
        <w:t>node_modules\deep-is\package.json</w:t>
      </w:r>
    </w:p>
    <w:p>
      <w:r>
        <w:t>node_modules\deep-is\README.markdown</w:t>
      </w:r>
    </w:p>
    <w:p>
      <w:r>
        <w:t>node_modules\deep-is\test\cmp.js</w:t>
      </w:r>
    </w:p>
    <w:p>
      <w:r>
        <w:t>node_modules\deep-is\test\NaN.js</w:t>
      </w:r>
    </w:p>
    <w:p>
      <w:r>
        <w:t>node_modules\deep-is\test\neg-vs-pos-0.js</w:t>
      </w:r>
    </w:p>
    <w:p>
      <w:r>
        <w:t>node_modules\delayed-stream\.npmignore</w:t>
      </w:r>
    </w:p>
    <w:p>
      <w:r>
        <w:t>node_modules\delayed-stream\lib\delayed_stream.js</w:t>
      </w:r>
    </w:p>
    <w:p>
      <w:r>
        <w:t>node_modules\delayed-stream\License</w:t>
      </w:r>
    </w:p>
    <w:p>
      <w:r>
        <w:t>node_modules\delayed-stream\Makefile</w:t>
      </w:r>
    </w:p>
    <w:p>
      <w:r>
        <w:t>node_modules\delayed-stream\package.json</w:t>
      </w:r>
    </w:p>
    <w:p>
      <w:r>
        <w:t>node_modules\delayed-stream\Readme.md</w:t>
      </w:r>
    </w:p>
    <w:p>
      <w:r>
        <w:t>node_modules\dequal\dist\index.js</w:t>
      </w:r>
    </w:p>
    <w:p>
      <w:r>
        <w:t>node_modules\dequal\dist\index.min.js</w:t>
      </w:r>
    </w:p>
    <w:p>
      <w:r>
        <w:t>node_modules\dequal\dist\index.mjs</w:t>
      </w:r>
    </w:p>
    <w:p>
      <w:r>
        <w:t>node_modules\dequal\index.d.ts</w:t>
      </w:r>
    </w:p>
    <w:p>
      <w:r>
        <w:t>node_modules\dequal\license</w:t>
      </w:r>
    </w:p>
    <w:p>
      <w:r>
        <w:t>node_modules\dequal\lite\index.d.ts</w:t>
      </w:r>
    </w:p>
    <w:p>
      <w:r>
        <w:t>node_modules\dequal\lite\index.js</w:t>
      </w:r>
    </w:p>
    <w:p>
      <w:r>
        <w:t>node_modules\dequal\lite\index.min.js</w:t>
      </w:r>
    </w:p>
    <w:p>
      <w:r>
        <w:t>node_modules\dequal\lite\index.mjs</w:t>
      </w:r>
    </w:p>
    <w:p>
      <w:r>
        <w:t>node_modules\dequal\package.json</w:t>
      </w:r>
    </w:p>
    <w:p>
      <w:r>
        <w:t>node_modules\dequal\readme.md</w:t>
      </w:r>
    </w:p>
    <w:p>
      <w:r>
        <w:t>node_modules\detect-node-es\es5\browser.js</w:t>
      </w:r>
    </w:p>
    <w:p>
      <w:r>
        <w:t>node_modules\detect-node-es\es5\node.d.ts</w:t>
      </w:r>
    </w:p>
    <w:p>
      <w:r>
        <w:t>node_modules\detect-node-es\es5\node.js</w:t>
      </w:r>
    </w:p>
    <w:p>
      <w:r>
        <w:t>node_modules\detect-node-es\esm\browser.js</w:t>
      </w:r>
    </w:p>
    <w:p>
      <w:r>
        <w:t>node_modules\detect-node-es\esm\node.js</w:t>
      </w:r>
    </w:p>
    <w:p>
      <w:r>
        <w:t>node_modules\detect-node-es\LICENSE</w:t>
      </w:r>
    </w:p>
    <w:p>
      <w:r>
        <w:t>node_modules\detect-node-es\package.json</w:t>
      </w:r>
    </w:p>
    <w:p>
      <w:r>
        <w:t>node_modules\detect-node-es\Readme.md</w:t>
      </w:r>
    </w:p>
    <w:p>
      <w:r>
        <w:t>node_modules\didyoumean\didYouMean-1.2.1.js</w:t>
      </w:r>
    </w:p>
    <w:p>
      <w:r>
        <w:t>node_modules\didyoumean\didYouMean-1.2.1.min.js</w:t>
      </w:r>
    </w:p>
    <w:p>
      <w:r>
        <w:t>node_modules\didyoumean\LICENSE</w:t>
      </w:r>
    </w:p>
    <w:p>
      <w:r>
        <w:t>node_modules\didyoumean\package.json</w:t>
      </w:r>
    </w:p>
    <w:p>
      <w:r>
        <w:t>node_modules\didyoumean\README.md</w:t>
      </w:r>
    </w:p>
    <w:p>
      <w:r>
        <w:t>node_modules\dlv\dist\dlv.es.js</w:t>
      </w:r>
    </w:p>
    <w:p>
      <w:r>
        <w:t>node_modules\dlv\dist\dlv.es.js.map</w:t>
      </w:r>
    </w:p>
    <w:p>
      <w:r>
        <w:t>node_modules\dlv\dist\dlv.js</w:t>
      </w:r>
    </w:p>
    <w:p>
      <w:r>
        <w:t>node_modules\dlv\dist\dlv.js.map</w:t>
      </w:r>
    </w:p>
    <w:p>
      <w:r>
        <w:t>node_modules\dlv\dist\dlv.umd.js</w:t>
      </w:r>
    </w:p>
    <w:p>
      <w:r>
        <w:t>node_modules\dlv\dist\dlv.umd.js.map</w:t>
      </w:r>
    </w:p>
    <w:p>
      <w:r>
        <w:t>node_modules\dlv\index.js</w:t>
      </w:r>
    </w:p>
    <w:p>
      <w:r>
        <w:t>node_modules\dlv\package.json</w:t>
      </w:r>
    </w:p>
    <w:p>
      <w:r>
        <w:t>node_modules\dlv\README.md</w:t>
      </w:r>
    </w:p>
    <w:p>
      <w:r>
        <w:t>node_modules\dom-accessibility-api\.browserslistrc</w:t>
      </w:r>
    </w:p>
    <w:p>
      <w:r>
        <w:t>node_modules\dom-accessibility-api\dist\accessible-description.d.ts</w:t>
      </w:r>
    </w:p>
    <w:p>
      <w:r>
        <w:t>node_modules\dom-accessibility-api\dist\accessible-description.d.ts.map</w:t>
      </w:r>
    </w:p>
    <w:p>
      <w:r>
        <w:t>node_modules\dom-accessibility-api\dist\accessible-description.js</w:t>
      </w:r>
    </w:p>
    <w:p>
      <w:r>
        <w:t>node_modules\dom-accessibility-api\dist\accessible-description.js.map</w:t>
      </w:r>
    </w:p>
    <w:p>
      <w:r>
        <w:t>node_modules\dom-accessibility-api\dist\accessible-description.mjs</w:t>
      </w:r>
    </w:p>
    <w:p>
      <w:r>
        <w:t>node_modules\dom-accessibility-api\dist\accessible-description.mjs.map</w:t>
      </w:r>
    </w:p>
    <w:p>
      <w:r>
        <w:t>node_modules\dom-accessibility-api\dist\accessible-name-and-description.d.ts</w:t>
      </w:r>
    </w:p>
    <w:p>
      <w:r>
        <w:t>node_modules\dom-accessibility-api\dist\accessible-name-and-description.d.ts.map</w:t>
      </w:r>
    </w:p>
    <w:p>
      <w:r>
        <w:t>node_modules\dom-accessibility-api\dist\accessible-name-and-description.js</w:t>
      </w:r>
    </w:p>
    <w:p>
      <w:r>
        <w:t>node_modules\dom-accessibility-api\dist\accessible-name-and-description.js.map</w:t>
      </w:r>
    </w:p>
    <w:p>
      <w:r>
        <w:t>node_modules\dom-accessibility-api\dist\accessible-name-and-description.mjs</w:t>
      </w:r>
    </w:p>
    <w:p>
      <w:r>
        <w:t>node_modules\dom-accessibility-api\dist\accessible-name-and-description.mjs.map</w:t>
      </w:r>
    </w:p>
    <w:p>
      <w:r>
        <w:t>node_modules\dom-accessibility-api\dist\accessible-name.d.ts</w:t>
      </w:r>
    </w:p>
    <w:p>
      <w:r>
        <w:t>node_modules\dom-accessibility-api\dist\accessible-name.d.ts.map</w:t>
      </w:r>
    </w:p>
    <w:p>
      <w:r>
        <w:t>node_modules\dom-accessibility-api\dist\accessible-name.js</w:t>
      </w:r>
    </w:p>
    <w:p>
      <w:r>
        <w:t>node_modules\dom-accessibility-api\dist\accessible-name.js.map</w:t>
      </w:r>
    </w:p>
    <w:p>
      <w:r>
        <w:t>node_modules\dom-accessibility-api\dist\accessible-name.mjs</w:t>
      </w:r>
    </w:p>
    <w:p>
      <w:r>
        <w:t>node_modules\dom-accessibility-api\dist\accessible-name.mjs.map</w:t>
      </w:r>
    </w:p>
    <w:p>
      <w:r>
        <w:t>node_modules\dom-accessibility-api\dist\getRole.d.ts</w:t>
      </w:r>
    </w:p>
    <w:p>
      <w:r>
        <w:t>node_modules\dom-accessibility-api\dist\getRole.d.ts.map</w:t>
      </w:r>
    </w:p>
    <w:p>
      <w:r>
        <w:t>node_modules\dom-accessibility-api\dist\getRole.js</w:t>
      </w:r>
    </w:p>
    <w:p>
      <w:r>
        <w:t>node_modules\dom-accessibility-api\dist\getRole.js.map</w:t>
      </w:r>
    </w:p>
    <w:p>
      <w:r>
        <w:t>node_modules\dom-accessibility-api\dist\getRole.mjs</w:t>
      </w:r>
    </w:p>
    <w:p>
      <w:r>
        <w:t>node_modules\dom-accessibility-api\dist\getRole.mjs.map</w:t>
      </w:r>
    </w:p>
    <w:p>
      <w:r>
        <w:t>node_modules\dom-accessibility-api\dist\index.d.ts</w:t>
      </w:r>
    </w:p>
    <w:p>
      <w:r>
        <w:t>node_modules\dom-accessibility-api\dist\index.d.ts.map</w:t>
      </w:r>
    </w:p>
    <w:p>
      <w:r>
        <w:t>node_modules\dom-accessibility-api\dist\index.js</w:t>
      </w:r>
    </w:p>
    <w:p>
      <w:r>
        <w:t>node_modules\dom-accessibility-api\dist\index.js.map</w:t>
      </w:r>
    </w:p>
    <w:p>
      <w:r>
        <w:t>node_modules\dom-accessibility-api\dist\index.mjs</w:t>
      </w:r>
    </w:p>
    <w:p>
      <w:r>
        <w:t>node_modules\dom-accessibility-api\dist\index.mjs.map</w:t>
      </w:r>
    </w:p>
    <w:p>
      <w:r>
        <w:t>node_modules\dom-accessibility-api\dist\is-inaccessible.d.ts</w:t>
      </w:r>
    </w:p>
    <w:p>
      <w:r>
        <w:t>node_modules\dom-accessibility-api\dist\is-inaccessible.d.ts.map</w:t>
      </w:r>
    </w:p>
    <w:p>
      <w:r>
        <w:t>node_modules\dom-accessibility-api\dist\is-inaccessible.js</w:t>
      </w:r>
    </w:p>
    <w:p>
      <w:r>
        <w:t>node_modules\dom-accessibility-api\dist\is-inaccessible.js.map</w:t>
      </w:r>
    </w:p>
    <w:p>
      <w:r>
        <w:t>node_modules\dom-accessibility-api\dist\is-inaccessible.mjs</w:t>
      </w:r>
    </w:p>
    <w:p>
      <w:r>
        <w:t>node_modules\dom-accessibility-api\dist\is-inaccessible.mjs.map</w:t>
      </w:r>
    </w:p>
    <w:p>
      <w:r>
        <w:t>node_modules\dom-accessibility-api\dist\polyfills\array.from.d.ts</w:t>
      </w:r>
    </w:p>
    <w:p>
      <w:r>
        <w:t>node_modules\dom-accessibility-api\dist\polyfills\array.from.d.ts.map</w:t>
      </w:r>
    </w:p>
    <w:p>
      <w:r>
        <w:t>node_modules\dom-accessibility-api\dist\polyfills\array.from.js</w:t>
      </w:r>
    </w:p>
    <w:p>
      <w:r>
        <w:t>node_modules\dom-accessibility-api\dist\polyfills\array.from.js.map</w:t>
      </w:r>
    </w:p>
    <w:p>
      <w:r>
        <w:t>node_modules\dom-accessibility-api\dist\polyfills\array.from.mjs</w:t>
      </w:r>
    </w:p>
    <w:p>
      <w:r>
        <w:t>node_modules\dom-accessibility-api\dist\polyfills\array.from.mjs.map</w:t>
      </w:r>
    </w:p>
    <w:p>
      <w:r>
        <w:t>node_modules\dom-accessibility-api\dist\polyfills\iterator.d.js</w:t>
      </w:r>
    </w:p>
    <w:p>
      <w:r>
        <w:t>node_modules\dom-accessibility-api\dist\polyfills\iterator.d.js.map</w:t>
      </w:r>
    </w:p>
    <w:p>
      <w:r>
        <w:t>node_modules\dom-accessibility-api\dist\polyfills\iterator.d.mjs</w:t>
      </w:r>
    </w:p>
    <w:p>
      <w:r>
        <w:t>node_modules\dom-accessibility-api\dist\polyfills\iterator.d.mjs.map</w:t>
      </w:r>
    </w:p>
    <w:p>
      <w:r>
        <w:t>node_modules\dom-accessibility-api\dist\polyfills\SetLike.d.ts</w:t>
      </w:r>
    </w:p>
    <w:p>
      <w:r>
        <w:t>node_modules\dom-accessibility-api\dist\polyfills\SetLike.d.ts.map</w:t>
      </w:r>
    </w:p>
    <w:p>
      <w:r>
        <w:t>node_modules\dom-accessibility-api\dist\polyfills\SetLike.js</w:t>
      </w:r>
    </w:p>
    <w:p>
      <w:r>
        <w:t>node_modules\dom-accessibility-api\dist\polyfills\SetLike.js.map</w:t>
      </w:r>
    </w:p>
    <w:p>
      <w:r>
        <w:t>node_modules\dom-accessibility-api\dist\polyfills\SetLike.mjs</w:t>
      </w:r>
    </w:p>
    <w:p>
      <w:r>
        <w:t>node_modules\dom-accessibility-api\dist\polyfills\SetLike.mjs.map</w:t>
      </w:r>
    </w:p>
    <w:p>
      <w:r>
        <w:t>node_modules\dom-accessibility-api\dist\util.d.ts</w:t>
      </w:r>
    </w:p>
    <w:p>
      <w:r>
        <w:t>node_modules\dom-accessibility-api\dist\util.d.ts.map</w:t>
      </w:r>
    </w:p>
    <w:p>
      <w:r>
        <w:t>node_modules\dom-accessibility-api\dist\util.js</w:t>
      </w:r>
    </w:p>
    <w:p>
      <w:r>
        <w:t>node_modules\dom-accessibility-api\dist\util.js.map</w:t>
      </w:r>
    </w:p>
    <w:p>
      <w:r>
        <w:t>node_modules\dom-accessibility-api\dist\util.mjs</w:t>
      </w:r>
    </w:p>
    <w:p>
      <w:r>
        <w:t>node_modules\dom-accessibility-api\dist\util.mjs.map</w:t>
      </w:r>
    </w:p>
    <w:p>
      <w:r>
        <w:t>node_modules\dom-accessibility-api\LICENSE.md</w:t>
      </w:r>
    </w:p>
    <w:p>
      <w:r>
        <w:t>node_modules\dom-accessibility-api\package.json</w:t>
      </w:r>
    </w:p>
    <w:p>
      <w:r>
        <w:t>node_modules\dom-accessibility-api\README.md</w:t>
      </w:r>
    </w:p>
    <w:p>
      <w:r>
        <w:t>node_modules\dom-helpers\activeElement\package.json</w:t>
      </w:r>
    </w:p>
    <w:p>
      <w:r>
        <w:t>node_modules\dom-helpers\addClass\package.json</w:t>
      </w:r>
    </w:p>
    <w:p>
      <w:r>
        <w:t>node_modules\dom-helpers\addEventListener\package.json</w:t>
      </w:r>
    </w:p>
    <w:p>
      <w:r>
        <w:t>node_modules\dom-helpers\animate\package.json</w:t>
      </w:r>
    </w:p>
    <w:p>
      <w:r>
        <w:t>node_modules\dom-helpers\animationFrame\package.json</w:t>
      </w:r>
    </w:p>
    <w:p>
      <w:r>
        <w:t>node_modules\dom-helpers\attribute\package.json</w:t>
      </w:r>
    </w:p>
    <w:p>
      <w:r>
        <w:t>node_modules\dom-helpers\camelize\package.json</w:t>
      </w:r>
    </w:p>
    <w:p>
      <w:r>
        <w:t>node_modules\dom-helpers\camelizeStyle\package.json</w:t>
      </w:r>
    </w:p>
    <w:p>
      <w:r>
        <w:t>node_modules\dom-helpers\canUseDOM\package.json</w:t>
      </w:r>
    </w:p>
    <w:p>
      <w:r>
        <w:t>node_modules\dom-helpers\childElements\package.json</w:t>
      </w:r>
    </w:p>
    <w:p>
      <w:r>
        <w:t>node_modules\dom-helpers\childNodes\package.json</w:t>
      </w:r>
    </w:p>
    <w:p>
      <w:r>
        <w:t>node_modules\dom-helpers\cjs\activeElement.d.ts</w:t>
      </w:r>
    </w:p>
    <w:p>
      <w:r>
        <w:t>node_modules\dom-helpers\cjs\activeElement.js</w:t>
      </w:r>
    </w:p>
    <w:p>
      <w:r>
        <w:t>node_modules\dom-helpers\cjs\addClass.d.ts</w:t>
      </w:r>
    </w:p>
    <w:p>
      <w:r>
        <w:t>node_modules\dom-helpers\cjs\addClass.js</w:t>
      </w:r>
    </w:p>
    <w:p>
      <w:r>
        <w:t>node_modules\dom-helpers\cjs\addEventListener.d.ts</w:t>
      </w:r>
    </w:p>
    <w:p>
      <w:r>
        <w:t>node_modules\dom-helpers\cjs\addEventListener.js</w:t>
      </w:r>
    </w:p>
    <w:p>
      <w:r>
        <w:t>node_modules\dom-helpers\cjs\animate.d.ts</w:t>
      </w:r>
    </w:p>
    <w:p>
      <w:r>
        <w:t>node_modules\dom-helpers\cjs\animate.js</w:t>
      </w:r>
    </w:p>
    <w:p>
      <w:r>
        <w:t>node_modules\dom-helpers\cjs\animationFrame.d.ts</w:t>
      </w:r>
    </w:p>
    <w:p>
      <w:r>
        <w:t>node_modules\dom-helpers\cjs\animationFrame.js</w:t>
      </w:r>
    </w:p>
    <w:p>
      <w:r>
        <w:t>node_modules\dom-helpers\cjs\attribute.d.ts</w:t>
      </w:r>
    </w:p>
    <w:p>
      <w:r>
        <w:t>node_modules\dom-helpers\cjs\attribute.js</w:t>
      </w:r>
    </w:p>
    <w:p>
      <w:r>
        <w:t>node_modules\dom-helpers\cjs\camelize.d.ts</w:t>
      </w:r>
    </w:p>
    <w:p>
      <w:r>
        <w:t>node_modules\dom-helpers\cjs\camelize.js</w:t>
      </w:r>
    </w:p>
    <w:p>
      <w:r>
        <w:t>node_modules\dom-helpers\cjs\camelizeStyle.d.ts</w:t>
      </w:r>
    </w:p>
    <w:p>
      <w:r>
        <w:t>node_modules\dom-helpers\cjs\camelizeStyle.js</w:t>
      </w:r>
    </w:p>
    <w:p>
      <w:r>
        <w:t>node_modules\dom-helpers\cjs\canUseDOM.d.ts</w:t>
      </w:r>
    </w:p>
    <w:p>
      <w:r>
        <w:t>node_modules\dom-helpers\cjs\canUseDOM.js</w:t>
      </w:r>
    </w:p>
    <w:p>
      <w:r>
        <w:t>node_modules\dom-helpers\cjs\childElements.d.ts</w:t>
      </w:r>
    </w:p>
    <w:p>
      <w:r>
        <w:t>node_modules\dom-helpers\cjs\childElements.js</w:t>
      </w:r>
    </w:p>
    <w:p>
      <w:r>
        <w:t>node_modules\dom-helpers\cjs\childNodes.d.ts</w:t>
      </w:r>
    </w:p>
    <w:p>
      <w:r>
        <w:t>node_modules\dom-helpers\cjs\childNodes.js</w:t>
      </w:r>
    </w:p>
    <w:p>
      <w:r>
        <w:t>node_modules\dom-helpers\cjs\clear.d.ts</w:t>
      </w:r>
    </w:p>
    <w:p>
      <w:r>
        <w:t>node_modules\dom-helpers\cjs\clear.js</w:t>
      </w:r>
    </w:p>
    <w:p>
      <w:r>
        <w:t>node_modules\dom-helpers\cjs\closest.d.ts</w:t>
      </w:r>
    </w:p>
    <w:p>
      <w:r>
        <w:t>node_modules\dom-helpers\cjs\closest.js</w:t>
      </w:r>
    </w:p>
    <w:p>
      <w:r>
        <w:t>node_modules\dom-helpers\cjs\collectElements.d.ts</w:t>
      </w:r>
    </w:p>
    <w:p>
      <w:r>
        <w:t>node_modules\dom-helpers\cjs\collectElements.js</w:t>
      </w:r>
    </w:p>
    <w:p>
      <w:r>
        <w:t>node_modules\dom-helpers\cjs\collectSiblings.d.ts</w:t>
      </w:r>
    </w:p>
    <w:p>
      <w:r>
        <w:t>node_modules\dom-helpers\cjs\collectSiblings.js</w:t>
      </w:r>
    </w:p>
    <w:p>
      <w:r>
        <w:t>node_modules\dom-helpers\cjs\contains.d.ts</w:t>
      </w:r>
    </w:p>
    <w:p>
      <w:r>
        <w:t>node_modules\dom-helpers\cjs\contains.js</w:t>
      </w:r>
    </w:p>
    <w:p>
      <w:r>
        <w:t>node_modules\dom-helpers\cjs\css.d.ts</w:t>
      </w:r>
    </w:p>
    <w:p>
      <w:r>
        <w:t>node_modules\dom-helpers\cjs\css.js</w:t>
      </w:r>
    </w:p>
    <w:p>
      <w:r>
        <w:t>node_modules\dom-helpers\cjs\filterEventHandler.d.ts</w:t>
      </w:r>
    </w:p>
    <w:p>
      <w:r>
        <w:t>node_modules\dom-helpers\cjs\filterEventHandler.js</w:t>
      </w:r>
    </w:p>
    <w:p>
      <w:r>
        <w:t>node_modules\dom-helpers\cjs\getComputedStyle.d.ts</w:t>
      </w:r>
    </w:p>
    <w:p>
      <w:r>
        <w:t>node_modules\dom-helpers\cjs\getComputedStyle.js</w:t>
      </w:r>
    </w:p>
    <w:p>
      <w:r>
        <w:t>node_modules\dom-helpers\cjs\getScrollAccessor.d.ts</w:t>
      </w:r>
    </w:p>
    <w:p>
      <w:r>
        <w:t>node_modules\dom-helpers\cjs\getScrollAccessor.js</w:t>
      </w:r>
    </w:p>
    <w:p>
      <w:r>
        <w:t>node_modules\dom-helpers\cjs\hasClass.d.ts</w:t>
      </w:r>
    </w:p>
    <w:p>
      <w:r>
        <w:t>node_modules\dom-helpers\cjs\hasClass.js</w:t>
      </w:r>
    </w:p>
    <w:p>
      <w:r>
        <w:t>node_modules\dom-helpers\cjs\height.d.ts</w:t>
      </w:r>
    </w:p>
    <w:p>
      <w:r>
        <w:t>node_modules\dom-helpers\cjs\height.js</w:t>
      </w:r>
    </w:p>
    <w:p>
      <w:r>
        <w:t>node_modules\dom-helpers\cjs\hyphenate.d.ts</w:t>
      </w:r>
    </w:p>
    <w:p>
      <w:r>
        <w:t>node_modules\dom-helpers\cjs\hyphenate.js</w:t>
      </w:r>
    </w:p>
    <w:p>
      <w:r>
        <w:t>node_modules\dom-helpers\cjs\hyphenateStyle.d.ts</w:t>
      </w:r>
    </w:p>
    <w:p>
      <w:r>
        <w:t>node_modules\dom-helpers\cjs\hyphenateStyle.js</w:t>
      </w:r>
    </w:p>
    <w:p>
      <w:r>
        <w:t>node_modules\dom-helpers\cjs\index.d.ts</w:t>
      </w:r>
    </w:p>
    <w:p>
      <w:r>
        <w:t>node_modules\dom-helpers\cjs\index.js</w:t>
      </w:r>
    </w:p>
    <w:p>
      <w:r>
        <w:t>node_modules\dom-helpers\cjs\insertAfter.d.ts</w:t>
      </w:r>
    </w:p>
    <w:p>
      <w:r>
        <w:t>node_modules\dom-helpers\cjs\insertAfter.js</w:t>
      </w:r>
    </w:p>
    <w:p>
      <w:r>
        <w:t>node_modules\dom-helpers\cjs\isDocument.d.ts</w:t>
      </w:r>
    </w:p>
    <w:p>
      <w:r>
        <w:t>node_modules\dom-helpers\cjs\isDocument.js</w:t>
      </w:r>
    </w:p>
    <w:p>
      <w:r>
        <w:t>node_modules\dom-helpers\cjs\isInput.d.ts</w:t>
      </w:r>
    </w:p>
    <w:p>
      <w:r>
        <w:t>node_modules\dom-helpers\cjs\isInput.js</w:t>
      </w:r>
    </w:p>
    <w:p>
      <w:r>
        <w:t>node_modules\dom-helpers\cjs\isTransform.d.ts</w:t>
      </w:r>
    </w:p>
    <w:p>
      <w:r>
        <w:t>node_modules\dom-helpers\cjs\isTransform.js</w:t>
      </w:r>
    </w:p>
    <w:p>
      <w:r>
        <w:t>node_modules\dom-helpers\cjs\isVisible.d.ts</w:t>
      </w:r>
    </w:p>
    <w:p>
      <w:r>
        <w:t>node_modules\dom-helpers\cjs\isVisible.js</w:t>
      </w:r>
    </w:p>
    <w:p>
      <w:r>
        <w:t>node_modules\dom-helpers\cjs\isWindow.d.ts</w:t>
      </w:r>
    </w:p>
    <w:p>
      <w:r>
        <w:t>node_modules\dom-helpers\cjs\isWindow.js</w:t>
      </w:r>
    </w:p>
    <w:p>
      <w:r>
        <w:t>node_modules\dom-helpers\cjs\listen.d.ts</w:t>
      </w:r>
    </w:p>
    <w:p>
      <w:r>
        <w:t>node_modules\dom-helpers\cjs\listen.js</w:t>
      </w:r>
    </w:p>
    <w:p>
      <w:r>
        <w:t>node_modules\dom-helpers\cjs\matches.d.ts</w:t>
      </w:r>
    </w:p>
    <w:p>
      <w:r>
        <w:t>node_modules\dom-helpers\cjs\matches.js</w:t>
      </w:r>
    </w:p>
    <w:p>
      <w:r>
        <w:t>node_modules\dom-helpers\cjs\nextUntil.d.ts</w:t>
      </w:r>
    </w:p>
    <w:p>
      <w:r>
        <w:t>node_modules\dom-helpers\cjs\nextUntil.js</w:t>
      </w:r>
    </w:p>
    <w:p>
      <w:r>
        <w:t>node_modules\dom-helpers\cjs\offset.d.ts</w:t>
      </w:r>
    </w:p>
    <w:p>
      <w:r>
        <w:t>node_modules\dom-helpers\cjs\offset.js</w:t>
      </w:r>
    </w:p>
    <w:p>
      <w:r>
        <w:t>node_modules\dom-helpers\cjs\offsetParent.d.ts</w:t>
      </w:r>
    </w:p>
    <w:p>
      <w:r>
        <w:t>node_modules\dom-helpers\cjs\offsetParent.js</w:t>
      </w:r>
    </w:p>
    <w:p>
      <w:r>
        <w:t>node_modules\dom-helpers\cjs\ownerDocument.d.ts</w:t>
      </w:r>
    </w:p>
    <w:p>
      <w:r>
        <w:t>node_modules\dom-helpers\cjs\ownerDocument.js</w:t>
      </w:r>
    </w:p>
    <w:p>
      <w:r>
        <w:t>node_modules\dom-helpers\cjs\ownerWindow.d.ts</w:t>
      </w:r>
    </w:p>
    <w:p>
      <w:r>
        <w:t>node_modules\dom-helpers\cjs\ownerWindow.js</w:t>
      </w:r>
    </w:p>
    <w:p>
      <w:r>
        <w:t>node_modules\dom-helpers\cjs\parents.d.ts</w:t>
      </w:r>
    </w:p>
    <w:p>
      <w:r>
        <w:t>node_modules\dom-helpers\cjs\parents.js</w:t>
      </w:r>
    </w:p>
    <w:p>
      <w:r>
        <w:t>node_modules\dom-helpers\cjs\position.d.ts</w:t>
      </w:r>
    </w:p>
    <w:p>
      <w:r>
        <w:t>node_modules\dom-helpers\cjs\position.js</w:t>
      </w:r>
    </w:p>
    <w:p>
      <w:r>
        <w:t>node_modules\dom-helpers\cjs\prepend.d.ts</w:t>
      </w:r>
    </w:p>
    <w:p>
      <w:r>
        <w:t>node_modules\dom-helpers\cjs\prepend.js</w:t>
      </w:r>
    </w:p>
    <w:p>
      <w:r>
        <w:t>node_modules\dom-helpers\cjs\querySelectorAll.d.ts</w:t>
      </w:r>
    </w:p>
    <w:p>
      <w:r>
        <w:t>node_modules\dom-helpers\cjs\querySelectorAll.js</w:t>
      </w:r>
    </w:p>
    <w:p>
      <w:r>
        <w:t>node_modules\dom-helpers\cjs\remove.d.ts</w:t>
      </w:r>
    </w:p>
    <w:p>
      <w:r>
        <w:t>node_modules\dom-helpers\cjs\remove.js</w:t>
      </w:r>
    </w:p>
    <w:p>
      <w:r>
        <w:t>node_modules\dom-helpers\cjs\removeClass.d.ts</w:t>
      </w:r>
    </w:p>
    <w:p>
      <w:r>
        <w:t>node_modules\dom-helpers\cjs\removeClass.js</w:t>
      </w:r>
    </w:p>
    <w:p>
      <w:r>
        <w:t>node_modules\dom-helpers\cjs\removeEventListener.d.ts</w:t>
      </w:r>
    </w:p>
    <w:p>
      <w:r>
        <w:t>node_modules\dom-helpers\cjs\removeEventListener.js</w:t>
      </w:r>
    </w:p>
    <w:p>
      <w:r>
        <w:t>node_modules\dom-helpers\cjs\scrollbarSize.d.ts</w:t>
      </w:r>
    </w:p>
    <w:p>
      <w:r>
        <w:t>node_modules\dom-helpers\cjs\scrollbarSize.js</w:t>
      </w:r>
    </w:p>
    <w:p>
      <w:r>
        <w:t>node_modules\dom-helpers\cjs\scrollLeft.d.ts</w:t>
      </w:r>
    </w:p>
    <w:p>
      <w:r>
        <w:t>node_modules\dom-helpers\cjs\scrollLeft.js</w:t>
      </w:r>
    </w:p>
    <w:p>
      <w:r>
        <w:t>node_modules\dom-helpers\cjs\scrollParent.d.ts</w:t>
      </w:r>
    </w:p>
    <w:p>
      <w:r>
        <w:t>node_modules\dom-helpers\cjs\scrollParent.js</w:t>
      </w:r>
    </w:p>
    <w:p>
      <w:r>
        <w:t>node_modules\dom-helpers\cjs\scrollTo.d.ts</w:t>
      </w:r>
    </w:p>
    <w:p>
      <w:r>
        <w:t>node_modules\dom-helpers\cjs\scrollTo.js</w:t>
      </w:r>
    </w:p>
    <w:p>
      <w:r>
        <w:t>node_modules\dom-helpers\cjs\scrollTop.d.ts</w:t>
      </w:r>
    </w:p>
    <w:p>
      <w:r>
        <w:t>node_modules\dom-helpers\cjs\scrollTop.js</w:t>
      </w:r>
    </w:p>
    <w:p>
      <w:r>
        <w:t>node_modules\dom-helpers\cjs\siblings.d.ts</w:t>
      </w:r>
    </w:p>
    <w:p>
      <w:r>
        <w:t>node_modules\dom-helpers\cjs\siblings.js</w:t>
      </w:r>
    </w:p>
    <w:p>
      <w:r>
        <w:t>node_modules\dom-helpers\cjs\text.d.ts</w:t>
      </w:r>
    </w:p>
    <w:p>
      <w:r>
        <w:t>node_modules\dom-helpers\cjs\text.js</w:t>
      </w:r>
    </w:p>
    <w:p>
      <w:r>
        <w:t>node_modules\dom-helpers\cjs\toggleClass.d.ts</w:t>
      </w:r>
    </w:p>
    <w:p>
      <w:r>
        <w:t>node_modules\dom-helpers\cjs\toggleClass.js</w:t>
      </w:r>
    </w:p>
    <w:p>
      <w:r>
        <w:t>node_modules\dom-helpers\cjs\transitionEnd.d.ts</w:t>
      </w:r>
    </w:p>
    <w:p>
      <w:r>
        <w:t>node_modules\dom-helpers\cjs\transitionEnd.js</w:t>
      </w:r>
    </w:p>
    <w:p>
      <w:r>
        <w:t>node_modules\dom-helpers\cjs\triggerEvent.d.ts</w:t>
      </w:r>
    </w:p>
    <w:p>
      <w:r>
        <w:t>node_modules\dom-helpers\cjs\triggerEvent.js</w:t>
      </w:r>
    </w:p>
    <w:p>
      <w:r>
        <w:t>node_modules\dom-helpers\cjs\types.d.ts</w:t>
      </w:r>
    </w:p>
    <w:p>
      <w:r>
        <w:t>node_modules\dom-helpers\cjs\width.d.ts</w:t>
      </w:r>
    </w:p>
    <w:p>
      <w:r>
        <w:t>node_modules\dom-helpers\cjs\width.js</w:t>
      </w:r>
    </w:p>
    <w:p>
      <w:r>
        <w:t>node_modules\dom-helpers\clear\package.json</w:t>
      </w:r>
    </w:p>
    <w:p>
      <w:r>
        <w:t>node_modules\dom-helpers\closest\package.json</w:t>
      </w:r>
    </w:p>
    <w:p>
      <w:r>
        <w:t>node_modules\dom-helpers\collectElements\package.json</w:t>
      </w:r>
    </w:p>
    <w:p>
      <w:r>
        <w:t>node_modules\dom-helpers\collectSiblings\package.json</w:t>
      </w:r>
    </w:p>
    <w:p>
      <w:r>
        <w:t>node_modules\dom-helpers\contains\package.json</w:t>
      </w:r>
    </w:p>
    <w:p>
      <w:r>
        <w:t>node_modules\dom-helpers\css\package.json</w:t>
      </w:r>
    </w:p>
    <w:p>
      <w:r>
        <w:t>node_modules\dom-helpers\esm\activeElement.d.ts</w:t>
      </w:r>
    </w:p>
    <w:p>
      <w:r>
        <w:t>node_modules\dom-helpers\esm\activeElement.js</w:t>
      </w:r>
    </w:p>
    <w:p>
      <w:r>
        <w:t>node_modules\dom-helpers\esm\addClass.d.ts</w:t>
      </w:r>
    </w:p>
    <w:p>
      <w:r>
        <w:t>node_modules\dom-helpers\esm\addClass.js</w:t>
      </w:r>
    </w:p>
    <w:p>
      <w:r>
        <w:t>node_modules\dom-helpers\esm\addEventListener.d.ts</w:t>
      </w:r>
    </w:p>
    <w:p>
      <w:r>
        <w:t>node_modules\dom-helpers\esm\addEventListener.js</w:t>
      </w:r>
    </w:p>
    <w:p>
      <w:r>
        <w:t>node_modules\dom-helpers\esm\animate.d.ts</w:t>
      </w:r>
    </w:p>
    <w:p>
      <w:r>
        <w:t>node_modules\dom-helpers\esm\animate.js</w:t>
      </w:r>
    </w:p>
    <w:p>
      <w:r>
        <w:t>node_modules\dom-helpers\esm\animationFrame.d.ts</w:t>
      </w:r>
    </w:p>
    <w:p>
      <w:r>
        <w:t>node_modules\dom-helpers\esm\animationFrame.js</w:t>
      </w:r>
    </w:p>
    <w:p>
      <w:r>
        <w:t>node_modules\dom-helpers\esm\attribute.d.ts</w:t>
      </w:r>
    </w:p>
    <w:p>
      <w:r>
        <w:t>node_modules\dom-helpers\esm\attribute.js</w:t>
      </w:r>
    </w:p>
    <w:p>
      <w:r>
        <w:t>node_modules\dom-helpers\esm\camelize.d.ts</w:t>
      </w:r>
    </w:p>
    <w:p>
      <w:r>
        <w:t>node_modules\dom-helpers\esm\camelize.js</w:t>
      </w:r>
    </w:p>
    <w:p>
      <w:r>
        <w:t>node_modules\dom-helpers\esm\camelizeStyle.d.ts</w:t>
      </w:r>
    </w:p>
    <w:p>
      <w:r>
        <w:t>node_modules\dom-helpers\esm\camelizeStyle.js</w:t>
      </w:r>
    </w:p>
    <w:p>
      <w:r>
        <w:t>node_modules\dom-helpers\esm\canUseDOM.d.ts</w:t>
      </w:r>
    </w:p>
    <w:p>
      <w:r>
        <w:t>node_modules\dom-helpers\esm\canUseDOM.js</w:t>
      </w:r>
    </w:p>
    <w:p>
      <w:r>
        <w:t>node_modules\dom-helpers\esm\childElements.d.ts</w:t>
      </w:r>
    </w:p>
    <w:p>
      <w:r>
        <w:t>node_modules\dom-helpers\esm\childElements.js</w:t>
      </w:r>
    </w:p>
    <w:p>
      <w:r>
        <w:t>node_modules\dom-helpers\esm\childNodes.d.ts</w:t>
      </w:r>
    </w:p>
    <w:p>
      <w:r>
        <w:t>node_modules\dom-helpers\esm\childNodes.js</w:t>
      </w:r>
    </w:p>
    <w:p>
      <w:r>
        <w:t>node_modules\dom-helpers\esm\clear.d.ts</w:t>
      </w:r>
    </w:p>
    <w:p>
      <w:r>
        <w:t>node_modules\dom-helpers\esm\clear.js</w:t>
      </w:r>
    </w:p>
    <w:p>
      <w:r>
        <w:t>node_modules\dom-helpers\esm\closest.d.ts</w:t>
      </w:r>
    </w:p>
    <w:p>
      <w:r>
        <w:t>node_modules\dom-helpers\esm\closest.js</w:t>
      </w:r>
    </w:p>
    <w:p>
      <w:r>
        <w:t>node_modules\dom-helpers\esm\collectElements.d.ts</w:t>
      </w:r>
    </w:p>
    <w:p>
      <w:r>
        <w:t>node_modules\dom-helpers\esm\collectElements.js</w:t>
      </w:r>
    </w:p>
    <w:p>
      <w:r>
        <w:t>node_modules\dom-helpers\esm\collectSiblings.d.ts</w:t>
      </w:r>
    </w:p>
    <w:p>
      <w:r>
        <w:t>node_modules\dom-helpers\esm\collectSiblings.js</w:t>
      </w:r>
    </w:p>
    <w:p>
      <w:r>
        <w:t>node_modules\dom-helpers\esm\contains.d.ts</w:t>
      </w:r>
    </w:p>
    <w:p>
      <w:r>
        <w:t>node_modules\dom-helpers\esm\contains.js</w:t>
      </w:r>
    </w:p>
    <w:p>
      <w:r>
        <w:t>node_modules\dom-helpers\esm\css.d.ts</w:t>
      </w:r>
    </w:p>
    <w:p>
      <w:r>
        <w:t>node_modules\dom-helpers\esm\css.js</w:t>
      </w:r>
    </w:p>
    <w:p>
      <w:r>
        <w:t>node_modules\dom-helpers\esm\filterEventHandler.d.ts</w:t>
      </w:r>
    </w:p>
    <w:p>
      <w:r>
        <w:t>node_modules\dom-helpers\esm\filterEventHandler.js</w:t>
      </w:r>
    </w:p>
    <w:p>
      <w:r>
        <w:t>node_modules\dom-helpers\esm\getComputedStyle.d.ts</w:t>
      </w:r>
    </w:p>
    <w:p>
      <w:r>
        <w:t>node_modules\dom-helpers\esm\getComputedStyle.js</w:t>
      </w:r>
    </w:p>
    <w:p>
      <w:r>
        <w:t>node_modules\dom-helpers\esm\getScrollAccessor.d.ts</w:t>
      </w:r>
    </w:p>
    <w:p>
      <w:r>
        <w:t>node_modules\dom-helpers\esm\getScrollAccessor.js</w:t>
      </w:r>
    </w:p>
    <w:p>
      <w:r>
        <w:t>node_modules\dom-helpers\esm\hasClass.d.ts</w:t>
      </w:r>
    </w:p>
    <w:p>
      <w:r>
        <w:t>node_modules\dom-helpers\esm\hasClass.js</w:t>
      </w:r>
    </w:p>
    <w:p>
      <w:r>
        <w:t>node_modules\dom-helpers\esm\height.d.ts</w:t>
      </w:r>
    </w:p>
    <w:p>
      <w:r>
        <w:t>node_modules\dom-helpers\esm\height.js</w:t>
      </w:r>
    </w:p>
    <w:p>
      <w:r>
        <w:t>node_modules\dom-helpers\esm\hyphenate.d.ts</w:t>
      </w:r>
    </w:p>
    <w:p>
      <w:r>
        <w:t>node_modules\dom-helpers\esm\hyphenate.js</w:t>
      </w:r>
    </w:p>
    <w:p>
      <w:r>
        <w:t>node_modules\dom-helpers\esm\hyphenateStyle.d.ts</w:t>
      </w:r>
    </w:p>
    <w:p>
      <w:r>
        <w:t>node_modules\dom-helpers\esm\hyphenateStyle.js</w:t>
      </w:r>
    </w:p>
    <w:p>
      <w:r>
        <w:t>node_modules\dom-helpers\esm\index.d.ts</w:t>
      </w:r>
    </w:p>
    <w:p>
      <w:r>
        <w:t>node_modules\dom-helpers\esm\index.js</w:t>
      </w:r>
    </w:p>
    <w:p>
      <w:r>
        <w:t>node_modules\dom-helpers\esm\insertAfter.d.ts</w:t>
      </w:r>
    </w:p>
    <w:p>
      <w:r>
        <w:t>node_modules\dom-helpers\esm\insertAfter.js</w:t>
      </w:r>
    </w:p>
    <w:p>
      <w:r>
        <w:t>node_modules\dom-helpers\esm\isDocument.d.ts</w:t>
      </w:r>
    </w:p>
    <w:p>
      <w:r>
        <w:t>node_modules\dom-helpers\esm\isDocument.js</w:t>
      </w:r>
    </w:p>
    <w:p>
      <w:r>
        <w:t>node_modules\dom-helpers\esm\isInput.d.ts</w:t>
      </w:r>
    </w:p>
    <w:p>
      <w:r>
        <w:t>node_modules\dom-helpers\esm\isInput.js</w:t>
      </w:r>
    </w:p>
    <w:p>
      <w:r>
        <w:t>node_modules\dom-helpers\esm\isTransform.d.ts</w:t>
      </w:r>
    </w:p>
    <w:p>
      <w:r>
        <w:t>node_modules\dom-helpers\esm\isTransform.js</w:t>
      </w:r>
    </w:p>
    <w:p>
      <w:r>
        <w:t>node_modules\dom-helpers\esm\isVisible.d.ts</w:t>
      </w:r>
    </w:p>
    <w:p>
      <w:r>
        <w:t>node_modules\dom-helpers\esm\isVisible.js</w:t>
      </w:r>
    </w:p>
    <w:p>
      <w:r>
        <w:t>node_modules\dom-helpers\esm\isWindow.d.ts</w:t>
      </w:r>
    </w:p>
    <w:p>
      <w:r>
        <w:t>node_modules\dom-helpers\esm\isWindow.js</w:t>
      </w:r>
    </w:p>
    <w:p>
      <w:r>
        <w:t>node_modules\dom-helpers\esm\listen.d.ts</w:t>
      </w:r>
    </w:p>
    <w:p>
      <w:r>
        <w:t>node_modules\dom-helpers\esm\listen.js</w:t>
      </w:r>
    </w:p>
    <w:p>
      <w:r>
        <w:t>node_modules\dom-helpers\esm\matches.d.ts</w:t>
      </w:r>
    </w:p>
    <w:p>
      <w:r>
        <w:t>node_modules\dom-helpers\esm\matches.js</w:t>
      </w:r>
    </w:p>
    <w:p>
      <w:r>
        <w:t>node_modules\dom-helpers\esm\nextUntil.d.ts</w:t>
      </w:r>
    </w:p>
    <w:p>
      <w:r>
        <w:t>node_modules\dom-helpers\esm\nextUntil.js</w:t>
      </w:r>
    </w:p>
    <w:p>
      <w:r>
        <w:t>node_modules\dom-helpers\esm\offset.d.ts</w:t>
      </w:r>
    </w:p>
    <w:p>
      <w:r>
        <w:t>node_modules\dom-helpers\esm\offset.js</w:t>
      </w:r>
    </w:p>
    <w:p>
      <w:r>
        <w:t>node_modules\dom-helpers\esm\offsetParent.d.ts</w:t>
      </w:r>
    </w:p>
    <w:p>
      <w:r>
        <w:t>node_modules\dom-helpers\esm\offsetParent.js</w:t>
      </w:r>
    </w:p>
    <w:p>
      <w:r>
        <w:t>node_modules\dom-helpers\esm\ownerDocument.d.ts</w:t>
      </w:r>
    </w:p>
    <w:p>
      <w:r>
        <w:t>node_modules\dom-helpers\esm\ownerDocument.js</w:t>
      </w:r>
    </w:p>
    <w:p>
      <w:r>
        <w:t>node_modules\dom-helpers\esm\ownerWindow.d.ts</w:t>
      </w:r>
    </w:p>
    <w:p>
      <w:r>
        <w:t>node_modules\dom-helpers\esm\ownerWindow.js</w:t>
      </w:r>
    </w:p>
    <w:p>
      <w:r>
        <w:t>node_modules\dom-helpers\esm\parents.d.ts</w:t>
      </w:r>
    </w:p>
    <w:p>
      <w:r>
        <w:t>node_modules\dom-helpers\esm\parents.js</w:t>
      </w:r>
    </w:p>
    <w:p>
      <w:r>
        <w:t>node_modules\dom-helpers\esm\position.d.ts</w:t>
      </w:r>
    </w:p>
    <w:p>
      <w:r>
        <w:t>node_modules\dom-helpers\esm\position.js</w:t>
      </w:r>
    </w:p>
    <w:p>
      <w:r>
        <w:t>node_modules\dom-helpers\esm\prepend.d.ts</w:t>
      </w:r>
    </w:p>
    <w:p>
      <w:r>
        <w:t>node_modules\dom-helpers\esm\prepend.js</w:t>
      </w:r>
    </w:p>
    <w:p>
      <w:r>
        <w:t>node_modules\dom-helpers\esm\querySelectorAll.d.ts</w:t>
      </w:r>
    </w:p>
    <w:p>
      <w:r>
        <w:t>node_modules\dom-helpers\esm\querySelectorAll.js</w:t>
      </w:r>
    </w:p>
    <w:p>
      <w:r>
        <w:t>node_modules\dom-helpers\esm\remove.d.ts</w:t>
      </w:r>
    </w:p>
    <w:p>
      <w:r>
        <w:t>node_modules\dom-helpers\esm\remove.js</w:t>
      </w:r>
    </w:p>
    <w:p>
      <w:r>
        <w:t>node_modules\dom-helpers\esm\removeClass.d.ts</w:t>
      </w:r>
    </w:p>
    <w:p>
      <w:r>
        <w:t>node_modules\dom-helpers\esm\removeClass.js</w:t>
      </w:r>
    </w:p>
    <w:p>
      <w:r>
        <w:t>node_modules\dom-helpers\esm\removeEventListener.d.ts</w:t>
      </w:r>
    </w:p>
    <w:p>
      <w:r>
        <w:t>node_modules\dom-helpers\esm\removeEventListener.js</w:t>
      </w:r>
    </w:p>
    <w:p>
      <w:r>
        <w:t>node_modules\dom-helpers\esm\scrollbarSize.d.ts</w:t>
      </w:r>
    </w:p>
    <w:p>
      <w:r>
        <w:t>node_modules\dom-helpers\esm\scrollbarSize.js</w:t>
      </w:r>
    </w:p>
    <w:p>
      <w:r>
        <w:t>node_modules\dom-helpers\esm\scrollLeft.d.ts</w:t>
      </w:r>
    </w:p>
    <w:p>
      <w:r>
        <w:t>node_modules\dom-helpers\esm\scrollLeft.js</w:t>
      </w:r>
    </w:p>
    <w:p>
      <w:r>
        <w:t>node_modules\dom-helpers\esm\scrollParent.d.ts</w:t>
      </w:r>
    </w:p>
    <w:p>
      <w:r>
        <w:t>node_modules\dom-helpers\esm\scrollParent.js</w:t>
      </w:r>
    </w:p>
    <w:p>
      <w:r>
        <w:t>node_modules\dom-helpers\esm\scrollTo.d.ts</w:t>
      </w:r>
    </w:p>
    <w:p>
      <w:r>
        <w:t>node_modules\dom-helpers\esm\scrollTo.js</w:t>
      </w:r>
    </w:p>
    <w:p>
      <w:r>
        <w:t>node_modules\dom-helpers\esm\scrollTop.d.ts</w:t>
      </w:r>
    </w:p>
    <w:p>
      <w:r>
        <w:t>node_modules\dom-helpers\esm\scrollTop.js</w:t>
      </w:r>
    </w:p>
    <w:p>
      <w:r>
        <w:t>node_modules\dom-helpers\esm\siblings.d.ts</w:t>
      </w:r>
    </w:p>
    <w:p>
      <w:r>
        <w:t>node_modules\dom-helpers\esm\siblings.js</w:t>
      </w:r>
    </w:p>
    <w:p>
      <w:r>
        <w:t>node_modules\dom-helpers\esm\text.d.ts</w:t>
      </w:r>
    </w:p>
    <w:p>
      <w:r>
        <w:t>node_modules\dom-helpers\esm\text.js</w:t>
      </w:r>
    </w:p>
    <w:p>
      <w:r>
        <w:t>node_modules\dom-helpers\esm\toggleClass.d.ts</w:t>
      </w:r>
    </w:p>
    <w:p>
      <w:r>
        <w:t>node_modules\dom-helpers\esm\toggleClass.js</w:t>
      </w:r>
    </w:p>
    <w:p>
      <w:r>
        <w:t>node_modules\dom-helpers\esm\transitionEnd.d.ts</w:t>
      </w:r>
    </w:p>
    <w:p>
      <w:r>
        <w:t>node_modules\dom-helpers\esm\transitionEnd.js</w:t>
      </w:r>
    </w:p>
    <w:p>
      <w:r>
        <w:t>node_modules\dom-helpers\esm\triggerEvent.d.ts</w:t>
      </w:r>
    </w:p>
    <w:p>
      <w:r>
        <w:t>node_modules\dom-helpers\esm\triggerEvent.js</w:t>
      </w:r>
    </w:p>
    <w:p>
      <w:r>
        <w:t>node_modules\dom-helpers\esm\types.d.ts</w:t>
      </w:r>
    </w:p>
    <w:p>
      <w:r>
        <w:t>node_modules\dom-helpers\esm\width.d.ts</w:t>
      </w:r>
    </w:p>
    <w:p>
      <w:r>
        <w:t>node_modules\dom-helpers\esm\width.js</w:t>
      </w:r>
    </w:p>
    <w:p>
      <w:r>
        <w:t>node_modules\dom-helpers\filterEventHandler\package.json</w:t>
      </w:r>
    </w:p>
    <w:p>
      <w:r>
        <w:t>node_modules\dom-helpers\getComputedStyle\package.json</w:t>
      </w:r>
    </w:p>
    <w:p>
      <w:r>
        <w:t>node_modules\dom-helpers\getScrollAccessor\package.json</w:t>
      </w:r>
    </w:p>
    <w:p>
      <w:r>
        <w:t>node_modules\dom-helpers\hasClass\package.json</w:t>
      </w:r>
    </w:p>
    <w:p>
      <w:r>
        <w:t>node_modules\dom-helpers\height\package.json</w:t>
      </w:r>
    </w:p>
    <w:p>
      <w:r>
        <w:t>node_modules\dom-helpers\hyphenate\package.json</w:t>
      </w:r>
    </w:p>
    <w:p>
      <w:r>
        <w:t>node_modules\dom-helpers\hyphenateStyle\package.json</w:t>
      </w:r>
    </w:p>
    <w:p>
      <w:r>
        <w:t>node_modules\dom-helpers\insertAfter\package.json</w:t>
      </w:r>
    </w:p>
    <w:p>
      <w:r>
        <w:t>node_modules\dom-helpers\isDocument\package.json</w:t>
      </w:r>
    </w:p>
    <w:p>
      <w:r>
        <w:t>node_modules\dom-helpers\isInput\package.json</w:t>
      </w:r>
    </w:p>
    <w:p>
      <w:r>
        <w:t>node_modules\dom-helpers\isTransform\package.json</w:t>
      </w:r>
    </w:p>
    <w:p>
      <w:r>
        <w:t>node_modules\dom-helpers\isVisible\package.json</w:t>
      </w:r>
    </w:p>
    <w:p>
      <w:r>
        <w:t>node_modules\dom-helpers\isWindow\package.json</w:t>
      </w:r>
    </w:p>
    <w:p>
      <w:r>
        <w:t>node_modules\dom-helpers\LICENSE</w:t>
      </w:r>
    </w:p>
    <w:p>
      <w:r>
        <w:t>node_modules\dom-helpers\listen\package.json</w:t>
      </w:r>
    </w:p>
    <w:p>
      <w:r>
        <w:t>node_modules\dom-helpers\matches\package.json</w:t>
      </w:r>
    </w:p>
    <w:p>
      <w:r>
        <w:t>node_modules\dom-helpers\nextUntil\package.json</w:t>
      </w:r>
    </w:p>
    <w:p>
      <w:r>
        <w:t>node_modules\dom-helpers\offset\package.json</w:t>
      </w:r>
    </w:p>
    <w:p>
      <w:r>
        <w:t>node_modules\dom-helpers\offsetParent\package.json</w:t>
      </w:r>
    </w:p>
    <w:p>
      <w:r>
        <w:t>node_modules\dom-helpers\ownerDocument\package.json</w:t>
      </w:r>
    </w:p>
    <w:p>
      <w:r>
        <w:t>node_modules\dom-helpers\ownerWindow\package.json</w:t>
      </w:r>
    </w:p>
    <w:p>
      <w:r>
        <w:t>node_modules\dom-helpers\package.json</w:t>
      </w:r>
    </w:p>
    <w:p>
      <w:r>
        <w:t>node_modules\dom-helpers\parents\package.json</w:t>
      </w:r>
    </w:p>
    <w:p>
      <w:r>
        <w:t>node_modules\dom-helpers\position\package.json</w:t>
      </w:r>
    </w:p>
    <w:p>
      <w:r>
        <w:t>node_modules\dom-helpers\prepend\package.json</w:t>
      </w:r>
    </w:p>
    <w:p>
      <w:r>
        <w:t>node_modules\dom-helpers\querySelectorAll\package.json</w:t>
      </w:r>
    </w:p>
    <w:p>
      <w:r>
        <w:t>node_modules\dom-helpers\README.md</w:t>
      </w:r>
    </w:p>
    <w:p>
      <w:r>
        <w:t>node_modules\dom-helpers\remove\package.json</w:t>
      </w:r>
    </w:p>
    <w:p>
      <w:r>
        <w:t>node_modules\dom-helpers\removeClass\package.json</w:t>
      </w:r>
    </w:p>
    <w:p>
      <w:r>
        <w:t>node_modules\dom-helpers\removeEventListener\package.json</w:t>
      </w:r>
    </w:p>
    <w:p>
      <w:r>
        <w:t>node_modules\dom-helpers\scrollbarSize\package.json</w:t>
      </w:r>
    </w:p>
    <w:p>
      <w:r>
        <w:t>node_modules\dom-helpers\scrollLeft\package.json</w:t>
      </w:r>
    </w:p>
    <w:p>
      <w:r>
        <w:t>node_modules\dom-helpers\scrollParent\package.json</w:t>
      </w:r>
    </w:p>
    <w:p>
      <w:r>
        <w:t>node_modules\dom-helpers\scrollTo\package.json</w:t>
      </w:r>
    </w:p>
    <w:p>
      <w:r>
        <w:t>node_modules\dom-helpers\scrollTop\package.json</w:t>
      </w:r>
    </w:p>
    <w:p>
      <w:r>
        <w:t>node_modules\dom-helpers\siblings\package.json</w:t>
      </w:r>
    </w:p>
    <w:p>
      <w:r>
        <w:t>node_modules\dom-helpers\text\package.json</w:t>
      </w:r>
    </w:p>
    <w:p>
      <w:r>
        <w:t>node_modules\dom-helpers\toggleClass\package.json</w:t>
      </w:r>
    </w:p>
    <w:p>
      <w:r>
        <w:t>node_modules\dom-helpers\transitionEnd\package.json</w:t>
      </w:r>
    </w:p>
    <w:p>
      <w:r>
        <w:t>node_modules\dom-helpers\triggerEvent\package.json</w:t>
      </w:r>
    </w:p>
    <w:p>
      <w:r>
        <w:t>node_modules\dom-helpers\width\package.json</w:t>
      </w:r>
    </w:p>
    <w:p>
      <w:r>
        <w:t>node_modules\domexception\index.js</w:t>
      </w:r>
    </w:p>
    <w:p>
      <w:r>
        <w:t>node_modules\domexception\lib\DOMException-impl.js</w:t>
      </w:r>
    </w:p>
    <w:p>
      <w:r>
        <w:t>node_modules\domexception\lib\DOMException.js</w:t>
      </w:r>
    </w:p>
    <w:p>
      <w:r>
        <w:t>node_modules\domexception\lib\Function.js</w:t>
      </w:r>
    </w:p>
    <w:p>
      <w:r>
        <w:t>node_modules\domexception\lib\legacy-error-codes.json</w:t>
      </w:r>
    </w:p>
    <w:p>
      <w:r>
        <w:t>node_modules\domexception\lib\utils.js</w:t>
      </w:r>
    </w:p>
    <w:p>
      <w:r>
        <w:t>node_modules\domexception\lib\VoidFunction.js</w:t>
      </w:r>
    </w:p>
    <w:p>
      <w:r>
        <w:t>node_modules\domexception\LICENSE.txt</w:t>
      </w:r>
    </w:p>
    <w:p>
      <w:r>
        <w:t>node_modules\domexception\package.json</w:t>
      </w:r>
    </w:p>
    <w:p>
      <w:r>
        <w:t>node_modules\domexception\README.md</w:t>
      </w:r>
    </w:p>
    <w:p>
      <w:r>
        <w:t>node_modules\domexception\webidl2js-wrapper.js</w:t>
      </w:r>
    </w:p>
    <w:p>
      <w:r>
        <w:t>node_modules\dompurify\dist\purify.cjs.d.ts</w:t>
      </w:r>
    </w:p>
    <w:p>
      <w:r>
        <w:t>node_modules\dompurify\dist\purify.cjs.js</w:t>
      </w:r>
    </w:p>
    <w:p>
      <w:r>
        <w:t>node_modules\dompurify\dist\purify.cjs.js.map</w:t>
      </w:r>
    </w:p>
    <w:p>
      <w:r>
        <w:t>node_modules\dompurify\dist\purify.es.d.mts</w:t>
      </w:r>
    </w:p>
    <w:p>
      <w:r>
        <w:t>node_modules\dompurify\dist\purify.es.mjs</w:t>
      </w:r>
    </w:p>
    <w:p>
      <w:r>
        <w:t>node_modules\dompurify\dist\purify.es.mjs.map</w:t>
      </w:r>
    </w:p>
    <w:p>
      <w:r>
        <w:t>node_modules\dompurify\dist\purify.js</w:t>
      </w:r>
    </w:p>
    <w:p>
      <w:r>
        <w:t>node_modules\dompurify\dist\purify.js.map</w:t>
      </w:r>
    </w:p>
    <w:p>
      <w:r>
        <w:t>node_modules\dompurify\dist\purify.min.js</w:t>
      </w:r>
    </w:p>
    <w:p>
      <w:r>
        <w:t>node_modules\dompurify\dist\purify.min.js.map</w:t>
      </w:r>
    </w:p>
    <w:p>
      <w:r>
        <w:t>node_modules\dompurify\LICENSE</w:t>
      </w:r>
    </w:p>
    <w:p>
      <w:r>
        <w:t>node_modules\dompurify\package.json</w:t>
      </w:r>
    </w:p>
    <w:p>
      <w:r>
        <w:t>node_modules\dompurify\README.md</w:t>
      </w:r>
    </w:p>
    <w:p>
      <w:r>
        <w:t>node_modules\dunder-proto\.eslintrc</w:t>
      </w:r>
    </w:p>
    <w:p>
      <w:r>
        <w:t>node_modules\dunder-proto\.github\FUNDING.yml</w:t>
      </w:r>
    </w:p>
    <w:p>
      <w:r>
        <w:t>node_modules\dunder-proto\.nycrc</w:t>
      </w:r>
    </w:p>
    <w:p>
      <w:r>
        <w:t>node_modules\dunder-proto\CHANGELOG.md</w:t>
      </w:r>
    </w:p>
    <w:p>
      <w:r>
        <w:t>node_modules\dunder-proto\get.d.ts</w:t>
      </w:r>
    </w:p>
    <w:p>
      <w:r>
        <w:t>node_modules\dunder-proto\get.js</w:t>
      </w:r>
    </w:p>
    <w:p>
      <w:r>
        <w:t>node_modules\dunder-proto\LICENSE</w:t>
      </w:r>
    </w:p>
    <w:p>
      <w:r>
        <w:t>node_modules\dunder-proto\package.json</w:t>
      </w:r>
    </w:p>
    <w:p>
      <w:r>
        <w:t>node_modules\dunder-proto\README.md</w:t>
      </w:r>
    </w:p>
    <w:p>
      <w:r>
        <w:t>node_modules\dunder-proto\set.d.ts</w:t>
      </w:r>
    </w:p>
    <w:p>
      <w:r>
        <w:t>node_modules\dunder-proto\set.js</w:t>
      </w:r>
    </w:p>
    <w:p>
      <w:r>
        <w:t>node_modules\dunder-proto\test\get.js</w:t>
      </w:r>
    </w:p>
    <w:p>
      <w:r>
        <w:t>node_modules\dunder-proto\test\index.js</w:t>
      </w:r>
    </w:p>
    <w:p>
      <w:r>
        <w:t>node_modules\dunder-proto\test\set.js</w:t>
      </w:r>
    </w:p>
    <w:p>
      <w:r>
        <w:t>node_modules\dunder-proto\tsconfig.json</w:t>
      </w:r>
    </w:p>
    <w:p>
      <w:r>
        <w:t>node_modules\eastasianwidth\eastasianwidth.js</w:t>
      </w:r>
    </w:p>
    <w:p>
      <w:r>
        <w:t>node_modules\eastasianwidth\package.json</w:t>
      </w:r>
    </w:p>
    <w:p>
      <w:r>
        <w:t>node_modules\eastasianwidth\README.md</w:t>
      </w:r>
    </w:p>
    <w:p>
      <w:r>
        <w:t>node_modules\electron-to-chromium\chromium-versions.js</w:t>
      </w:r>
    </w:p>
    <w:p>
      <w:r>
        <w:t>node_modules\electron-to-chromium\chromium-versions.json</w:t>
      </w:r>
    </w:p>
    <w:p>
      <w:r>
        <w:t>node_modules\electron-to-chromium\full-chromium-versions.js</w:t>
      </w:r>
    </w:p>
    <w:p>
      <w:r>
        <w:t>node_modules\electron-to-chromium\full-chromium-versions.json</w:t>
      </w:r>
    </w:p>
    <w:p>
      <w:r>
        <w:t>node_modules\electron-to-chromium\full-versions.js</w:t>
      </w:r>
    </w:p>
    <w:p>
      <w:r>
        <w:t>node_modules\electron-to-chromium\full-versions.json</w:t>
      </w:r>
    </w:p>
    <w:p>
      <w:r>
        <w:t>node_modules\electron-to-chromium\index.js</w:t>
      </w:r>
    </w:p>
    <w:p>
      <w:r>
        <w:t>node_modules\electron-to-chromium\LICENSE</w:t>
      </w:r>
    </w:p>
    <w:p>
      <w:r>
        <w:t>node_modules\electron-to-chromium\package.json</w:t>
      </w:r>
    </w:p>
    <w:p>
      <w:r>
        <w:t>node_modules\electron-to-chromium\README.md</w:t>
      </w:r>
    </w:p>
    <w:p>
      <w:r>
        <w:t>node_modules\electron-to-chromium\versions.js</w:t>
      </w:r>
    </w:p>
    <w:p>
      <w:r>
        <w:t>node_modules\electron-to-chromium\versions.json</w:t>
      </w:r>
    </w:p>
    <w:p>
      <w:r>
        <w:t>node_modules\embla-carousel-react\cjs\components\useEmblaCarousel.d.ts</w:t>
      </w:r>
    </w:p>
    <w:p>
      <w:r>
        <w:t>node_modules\embla-carousel-react\cjs\embla-carousel-react.cjs.js</w:t>
      </w:r>
    </w:p>
    <w:p>
      <w:r>
        <w:t>node_modules\embla-carousel-react\cjs\embla-carousel-react.cjs.js.map</w:t>
      </w:r>
    </w:p>
    <w:p>
      <w:r>
        <w:t>node_modules\embla-carousel-react\cjs\index.d.ts</w:t>
      </w:r>
    </w:p>
    <w:p>
      <w:r>
        <w:t>node_modules\embla-carousel-react\cjs\package.json</w:t>
      </w:r>
    </w:p>
    <w:p>
      <w:r>
        <w:t>node_modules\embla-carousel-react\components\useEmblaCarousel.d.ts</w:t>
      </w:r>
    </w:p>
    <w:p>
      <w:r>
        <w:t>node_modules\embla-carousel-react\embla-carousel-react.umd.js</w:t>
      </w:r>
    </w:p>
    <w:p>
      <w:r>
        <w:t>node_modules\embla-carousel-react\esm\components\useEmblaCarousel.d.ts</w:t>
      </w:r>
    </w:p>
    <w:p>
      <w:r>
        <w:t>node_modules\embla-carousel-react\esm\embla-carousel-react.esm.js</w:t>
      </w:r>
    </w:p>
    <w:p>
      <w:r>
        <w:t>node_modules\embla-carousel-react\esm\embla-carousel-react.esm.js.map</w:t>
      </w:r>
    </w:p>
    <w:p>
      <w:r>
        <w:t>node_modules\embla-carousel-react\esm\index.d.ts</w:t>
      </w:r>
    </w:p>
    <w:p>
      <w:r>
        <w:t>node_modules\embla-carousel-react\esm\package.json</w:t>
      </w:r>
    </w:p>
    <w:p>
      <w:r>
        <w:t>node_modules\embla-carousel-react\index.d.ts</w:t>
      </w:r>
    </w:p>
    <w:p>
      <w:r>
        <w:t>node_modules\embla-carousel-react\package.json</w:t>
      </w:r>
    </w:p>
    <w:p>
      <w:r>
        <w:t>node_modules\embla-carousel-react\README.md</w:t>
      </w:r>
    </w:p>
    <w:p>
      <w:r>
        <w:t>node_modules\embla-carousel-reactive-utils\cjs\components\utils.d.ts</w:t>
      </w:r>
    </w:p>
    <w:p>
      <w:r>
        <w:t>node_modules\embla-carousel-reactive-utils\cjs\embla-carousel-reactive-utils.cjs.js</w:t>
      </w:r>
    </w:p>
    <w:p>
      <w:r>
        <w:t>node_modules\embla-carousel-reactive-utils\cjs\embla-carousel-reactive-utils.cjs.js.map</w:t>
      </w:r>
    </w:p>
    <w:p>
      <w:r>
        <w:t>node_modules\embla-carousel-reactive-utils\cjs\index.d.ts</w:t>
      </w:r>
    </w:p>
    <w:p>
      <w:r>
        <w:t>node_modules\embla-carousel-reactive-utils\cjs\package.json</w:t>
      </w:r>
    </w:p>
    <w:p>
      <w:r>
        <w:t>node_modules\embla-carousel-reactive-utils\components\utils.d.ts</w:t>
      </w:r>
    </w:p>
    <w:p>
      <w:r>
        <w:t>node_modules\embla-carousel-reactive-utils\embla-carousel-reactive-utils.umd.js</w:t>
      </w:r>
    </w:p>
    <w:p>
      <w:r>
        <w:t>node_modules\embla-carousel-reactive-utils\esm\components\utils.d.ts</w:t>
      </w:r>
    </w:p>
    <w:p>
      <w:r>
        <w:t>node_modules\embla-carousel-reactive-utils\esm\embla-carousel-reactive-utils.esm.js</w:t>
      </w:r>
    </w:p>
    <w:p>
      <w:r>
        <w:t>node_modules\embla-carousel-reactive-utils\esm\embla-carousel-reactive-utils.esm.js.map</w:t>
      </w:r>
    </w:p>
    <w:p>
      <w:r>
        <w:t>node_modules\embla-carousel-reactive-utils\esm\index.d.ts</w:t>
      </w:r>
    </w:p>
    <w:p>
      <w:r>
        <w:t>node_modules\embla-carousel-reactive-utils\esm\package.json</w:t>
      </w:r>
    </w:p>
    <w:p>
      <w:r>
        <w:t>node_modules\embla-carousel-reactive-utils\index.d.ts</w:t>
      </w:r>
    </w:p>
    <w:p>
      <w:r>
        <w:t>node_modules\embla-carousel-reactive-utils\package.json</w:t>
      </w:r>
    </w:p>
    <w:p>
      <w:r>
        <w:t>node_modules\embla-carousel-reactive-utils\README.md</w:t>
      </w:r>
    </w:p>
    <w:p>
      <w:r>
        <w:t>node_modules\embla-carousel\cjs\components\Alignment.d.ts</w:t>
      </w:r>
    </w:p>
    <w:p>
      <w:r>
        <w:t>node_modules\embla-carousel\cjs\components\Animations.d.ts</w:t>
      </w:r>
    </w:p>
    <w:p>
      <w:r>
        <w:t>node_modules\embla-carousel\cjs\components\Axis.d.ts</w:t>
      </w:r>
    </w:p>
    <w:p>
      <w:r>
        <w:t>node_modules\embla-carousel\cjs\components\Counter.d.ts</w:t>
      </w:r>
    </w:p>
    <w:p>
      <w:r>
        <w:t>node_modules\embla-carousel\cjs\components\DragHandler.d.ts</w:t>
      </w:r>
    </w:p>
    <w:p>
      <w:r>
        <w:t>node_modules\embla-carousel\cjs\components\DragTracker.d.ts</w:t>
      </w:r>
    </w:p>
    <w:p>
      <w:r>
        <w:t>node_modules\embla-carousel\cjs\components\EmblaCarousel.d.ts</w:t>
      </w:r>
    </w:p>
    <w:p>
      <w:r>
        <w:t>node_modules\embla-carousel\cjs\components\Engine.d.ts</w:t>
      </w:r>
    </w:p>
    <w:p>
      <w:r>
        <w:t>node_modules\embla-carousel\cjs\components\EventHandler.d.ts</w:t>
      </w:r>
    </w:p>
    <w:p>
      <w:r>
        <w:t>node_modules\embla-carousel\cjs\components\EventStore.d.ts</w:t>
      </w:r>
    </w:p>
    <w:p>
      <w:r>
        <w:t>node_modules\embla-carousel\cjs\components\Limit.d.ts</w:t>
      </w:r>
    </w:p>
    <w:p>
      <w:r>
        <w:t>node_modules\embla-carousel\cjs\components\NodeRects.d.ts</w:t>
      </w:r>
    </w:p>
    <w:p>
      <w:r>
        <w:t>node_modules\embla-carousel\cjs\components\Options.d.ts</w:t>
      </w:r>
    </w:p>
    <w:p>
      <w:r>
        <w:t>node_modules\embla-carousel\cjs\components\OptionsHandler.d.ts</w:t>
      </w:r>
    </w:p>
    <w:p>
      <w:r>
        <w:t>node_modules\embla-carousel\cjs\components\PercentOfView.d.ts</w:t>
      </w:r>
    </w:p>
    <w:p>
      <w:r>
        <w:t>node_modules\embla-carousel\cjs\components\Plugins.d.ts</w:t>
      </w:r>
    </w:p>
    <w:p>
      <w:r>
        <w:t>node_modules\embla-carousel\cjs\components\PluginsHandler.d.ts</w:t>
      </w:r>
    </w:p>
    <w:p>
      <w:r>
        <w:t>node_modules\embla-carousel\cjs\components\ResizeHandler.d.ts</w:t>
      </w:r>
    </w:p>
    <w:p>
      <w:r>
        <w:t>node_modules\embla-carousel\cjs\components\ScrollBody.d.ts</w:t>
      </w:r>
    </w:p>
    <w:p>
      <w:r>
        <w:t>node_modules\embla-carousel\cjs\components\ScrollBounds.d.ts</w:t>
      </w:r>
    </w:p>
    <w:p>
      <w:r>
        <w:t>node_modules\embla-carousel\cjs\components\ScrollContain.d.ts</w:t>
      </w:r>
    </w:p>
    <w:p>
      <w:r>
        <w:t>node_modules\embla-carousel\cjs\components\ScrollLimit.d.ts</w:t>
      </w:r>
    </w:p>
    <w:p>
      <w:r>
        <w:t>node_modules\embla-carousel\cjs\components\ScrollLooper.d.ts</w:t>
      </w:r>
    </w:p>
    <w:p>
      <w:r>
        <w:t>node_modules\embla-carousel\cjs\components\ScrollProgress.d.ts</w:t>
      </w:r>
    </w:p>
    <w:p>
      <w:r>
        <w:t>node_modules\embla-carousel\cjs\components\ScrollSnaps.d.ts</w:t>
      </w:r>
    </w:p>
    <w:p>
      <w:r>
        <w:t>node_modules\embla-carousel\cjs\components\ScrollTarget.d.ts</w:t>
      </w:r>
    </w:p>
    <w:p>
      <w:r>
        <w:t>node_modules\embla-carousel\cjs\components\ScrollTo.d.ts</w:t>
      </w:r>
    </w:p>
    <w:p>
      <w:r>
        <w:t>node_modules\embla-carousel\cjs\components\SlideFocus.d.ts</w:t>
      </w:r>
    </w:p>
    <w:p>
      <w:r>
        <w:t>node_modules\embla-carousel\cjs\components\SlideLooper.d.ts</w:t>
      </w:r>
    </w:p>
    <w:p>
      <w:r>
        <w:t>node_modules\embla-carousel\cjs\components\SlideRegistry.d.ts</w:t>
      </w:r>
    </w:p>
    <w:p>
      <w:r>
        <w:t>node_modules\embla-carousel\cjs\components\SlidesHandler.d.ts</w:t>
      </w:r>
    </w:p>
    <w:p>
      <w:r>
        <w:t>node_modules\embla-carousel\cjs\components\SlidesInView.d.ts</w:t>
      </w:r>
    </w:p>
    <w:p>
      <w:r>
        <w:t>node_modules\embla-carousel\cjs\components\SlideSizes.d.ts</w:t>
      </w:r>
    </w:p>
    <w:p>
      <w:r>
        <w:t>node_modules\embla-carousel\cjs\components\SlidesToScroll.d.ts</w:t>
      </w:r>
    </w:p>
    <w:p>
      <w:r>
        <w:t>node_modules\embla-carousel\cjs\components\Translate.d.ts</w:t>
      </w:r>
    </w:p>
    <w:p>
      <w:r>
        <w:t>node_modules\embla-carousel\cjs\components\utils.d.ts</w:t>
      </w:r>
    </w:p>
    <w:p>
      <w:r>
        <w:t>node_modules\embla-carousel\cjs\components\Vector1d.d.ts</w:t>
      </w:r>
    </w:p>
    <w:p>
      <w:r>
        <w:t>node_modules\embla-carousel\cjs\embla-carousel.cjs.js</w:t>
      </w:r>
    </w:p>
    <w:p>
      <w:r>
        <w:t>node_modules\embla-carousel\cjs\embla-carousel.cjs.js.map</w:t>
      </w:r>
    </w:p>
    <w:p>
      <w:r>
        <w:t>node_modules\embla-carousel\cjs\index.d.ts</w:t>
      </w:r>
    </w:p>
    <w:p>
      <w:r>
        <w:t>node_modules\embla-carousel\cjs\package.json</w:t>
      </w:r>
    </w:p>
    <w:p>
      <w:r>
        <w:t>node_modules\embla-carousel\components\Alignment.d.ts</w:t>
      </w:r>
    </w:p>
    <w:p>
      <w:r>
        <w:t>node_modules\embla-carousel\components\Animations.d.ts</w:t>
      </w:r>
    </w:p>
    <w:p>
      <w:r>
        <w:t>node_modules\embla-carousel\components\Axis.d.ts</w:t>
      </w:r>
    </w:p>
    <w:p>
      <w:r>
        <w:t>node_modules\embla-carousel\components\Counter.d.ts</w:t>
      </w:r>
    </w:p>
    <w:p>
      <w:r>
        <w:t>node_modules\embla-carousel\components\DragHandler.d.ts</w:t>
      </w:r>
    </w:p>
    <w:p>
      <w:r>
        <w:t>node_modules\embla-carousel\components\DragTracker.d.ts</w:t>
      </w:r>
    </w:p>
    <w:p>
      <w:r>
        <w:t>node_modules\embla-carousel\components\EmblaCarousel.d.ts</w:t>
      </w:r>
    </w:p>
    <w:p>
      <w:r>
        <w:t>node_modules\embla-carousel\components\Engine.d.ts</w:t>
      </w:r>
    </w:p>
    <w:p>
      <w:r>
        <w:t>node_modules\embla-carousel\components\EventHandler.d.ts</w:t>
      </w:r>
    </w:p>
    <w:p>
      <w:r>
        <w:t>node_modules\embla-carousel\components\EventStore.d.ts</w:t>
      </w:r>
    </w:p>
    <w:p>
      <w:r>
        <w:t>node_modules\embla-carousel\components\Limit.d.ts</w:t>
      </w:r>
    </w:p>
    <w:p>
      <w:r>
        <w:t>node_modules\embla-carousel\components\NodeRects.d.ts</w:t>
      </w:r>
    </w:p>
    <w:p>
      <w:r>
        <w:t>node_modules\embla-carousel\components\Options.d.ts</w:t>
      </w:r>
    </w:p>
    <w:p>
      <w:r>
        <w:t>node_modules\embla-carousel\components\OptionsHandler.d.ts</w:t>
      </w:r>
    </w:p>
    <w:p>
      <w:r>
        <w:t>node_modules\embla-carousel\components\PercentOfView.d.ts</w:t>
      </w:r>
    </w:p>
    <w:p>
      <w:r>
        <w:t>node_modules\embla-carousel\components\Plugins.d.ts</w:t>
      </w:r>
    </w:p>
    <w:p>
      <w:r>
        <w:t>node_modules\embla-carousel\components\PluginsHandler.d.ts</w:t>
      </w:r>
    </w:p>
    <w:p>
      <w:r>
        <w:t>node_modules\embla-carousel\components\ResizeHandler.d.ts</w:t>
      </w:r>
    </w:p>
    <w:p>
      <w:r>
        <w:t>node_modules\embla-carousel\components\ScrollBody.d.ts</w:t>
      </w:r>
    </w:p>
    <w:p>
      <w:r>
        <w:t>node_modules\embla-carousel\components\ScrollBounds.d.ts</w:t>
      </w:r>
    </w:p>
    <w:p>
      <w:r>
        <w:t>node_modules\embla-carousel\components\ScrollContain.d.ts</w:t>
      </w:r>
    </w:p>
    <w:p>
      <w:r>
        <w:t>node_modules\embla-carousel\components\ScrollLimit.d.ts</w:t>
      </w:r>
    </w:p>
    <w:p>
      <w:r>
        <w:t>node_modules\embla-carousel\components\ScrollLooper.d.ts</w:t>
      </w:r>
    </w:p>
    <w:p>
      <w:r>
        <w:t>node_modules\embla-carousel\components\ScrollProgress.d.ts</w:t>
      </w:r>
    </w:p>
    <w:p>
      <w:r>
        <w:t>node_modules\embla-carousel\components\ScrollSnaps.d.ts</w:t>
      </w:r>
    </w:p>
    <w:p>
      <w:r>
        <w:t>node_modules\embla-carousel\components\ScrollTarget.d.ts</w:t>
      </w:r>
    </w:p>
    <w:p>
      <w:r>
        <w:t>node_modules\embla-carousel\components\ScrollTo.d.ts</w:t>
      </w:r>
    </w:p>
    <w:p>
      <w:r>
        <w:t>node_modules\embla-carousel\components\SlideFocus.d.ts</w:t>
      </w:r>
    </w:p>
    <w:p>
      <w:r>
        <w:t>node_modules\embla-carousel\components\SlideLooper.d.ts</w:t>
      </w:r>
    </w:p>
    <w:p>
      <w:r>
        <w:t>node_modules\embla-carousel\components\SlideRegistry.d.ts</w:t>
      </w:r>
    </w:p>
    <w:p>
      <w:r>
        <w:t>node_modules\embla-carousel\components\SlidesHandler.d.ts</w:t>
      </w:r>
    </w:p>
    <w:p>
      <w:r>
        <w:t>node_modules\embla-carousel\components\SlidesInView.d.ts</w:t>
      </w:r>
    </w:p>
    <w:p>
      <w:r>
        <w:t>node_modules\embla-carousel\components\SlideSizes.d.ts</w:t>
      </w:r>
    </w:p>
    <w:p>
      <w:r>
        <w:t>node_modules\embla-carousel\components\SlidesToScroll.d.ts</w:t>
      </w:r>
    </w:p>
    <w:p>
      <w:r>
        <w:t>node_modules\embla-carousel\components\Translate.d.ts</w:t>
      </w:r>
    </w:p>
    <w:p>
      <w:r>
        <w:t>node_modules\embla-carousel\components\utils.d.ts</w:t>
      </w:r>
    </w:p>
    <w:p>
      <w:r>
        <w:t>node_modules\embla-carousel\components\Vector1d.d.ts</w:t>
      </w:r>
    </w:p>
    <w:p>
      <w:r>
        <w:t>node_modules\embla-carousel\embla-carousel.umd.js</w:t>
      </w:r>
    </w:p>
    <w:p>
      <w:r>
        <w:t>node_modules\embla-carousel\esm\components\Alignment.d.ts</w:t>
      </w:r>
    </w:p>
    <w:p>
      <w:r>
        <w:t>node_modules\embla-carousel\esm\components\Animations.d.ts</w:t>
      </w:r>
    </w:p>
    <w:p>
      <w:r>
        <w:t>node_modules\embla-carousel\esm\components\Axis.d.ts</w:t>
      </w:r>
    </w:p>
    <w:p>
      <w:r>
        <w:t>node_modules\embla-carousel\esm\components\Counter.d.ts</w:t>
      </w:r>
    </w:p>
    <w:p>
      <w:r>
        <w:t>node_modules\embla-carousel\esm\components\DragHandler.d.ts</w:t>
      </w:r>
    </w:p>
    <w:p>
      <w:r>
        <w:t>node_modules\embla-carousel\esm\components\DragTracker.d.ts</w:t>
      </w:r>
    </w:p>
    <w:p>
      <w:r>
        <w:t>node_modules\embla-carousel\esm\components\EmblaCarousel.d.ts</w:t>
      </w:r>
    </w:p>
    <w:p>
      <w:r>
        <w:t>node_modules\embla-carousel\esm\components\Engine.d.ts</w:t>
      </w:r>
    </w:p>
    <w:p>
      <w:r>
        <w:t>node_modules\embla-carousel\esm\components\EventHandler.d.ts</w:t>
      </w:r>
    </w:p>
    <w:p>
      <w:r>
        <w:t>node_modules\embla-carousel\esm\components\EventStore.d.ts</w:t>
      </w:r>
    </w:p>
    <w:p>
      <w:r>
        <w:t>node_modules\embla-carousel\esm\components\Limit.d.ts</w:t>
      </w:r>
    </w:p>
    <w:p>
      <w:r>
        <w:t>node_modules\embla-carousel\esm\components\NodeRects.d.ts</w:t>
      </w:r>
    </w:p>
    <w:p>
      <w:r>
        <w:t>node_modules\embla-carousel\esm\components\Options.d.ts</w:t>
      </w:r>
    </w:p>
    <w:p>
      <w:r>
        <w:t>node_modules\embla-carousel\esm\components\OptionsHandler.d.ts</w:t>
      </w:r>
    </w:p>
    <w:p>
      <w:r>
        <w:t>node_modules\embla-carousel\esm\components\PercentOfView.d.ts</w:t>
      </w:r>
    </w:p>
    <w:p>
      <w:r>
        <w:t>node_modules\embla-carousel\esm\components\Plugins.d.ts</w:t>
      </w:r>
    </w:p>
    <w:p>
      <w:r>
        <w:t>node_modules\embla-carousel\esm\components\PluginsHandler.d.ts</w:t>
      </w:r>
    </w:p>
    <w:p>
      <w:r>
        <w:t>node_modules\embla-carousel\esm\components\ResizeHandler.d.ts</w:t>
      </w:r>
    </w:p>
    <w:p>
      <w:r>
        <w:t>node_modules\embla-carousel\esm\components\ScrollBody.d.ts</w:t>
      </w:r>
    </w:p>
    <w:p>
      <w:r>
        <w:t>node_modules\embla-carousel\esm\components\ScrollBounds.d.ts</w:t>
      </w:r>
    </w:p>
    <w:p>
      <w:r>
        <w:t>node_modules\embla-carousel\esm\components\ScrollContain.d.ts</w:t>
      </w:r>
    </w:p>
    <w:p>
      <w:r>
        <w:t>node_modules\embla-carousel\esm\components\ScrollLimit.d.ts</w:t>
      </w:r>
    </w:p>
    <w:p>
      <w:r>
        <w:t>node_modules\embla-carousel\esm\components\ScrollLooper.d.ts</w:t>
      </w:r>
    </w:p>
    <w:p>
      <w:r>
        <w:t>node_modules\embla-carousel\esm\components\ScrollProgress.d.ts</w:t>
      </w:r>
    </w:p>
    <w:p>
      <w:r>
        <w:t>node_modules\embla-carousel\esm\components\ScrollSnaps.d.ts</w:t>
      </w:r>
    </w:p>
    <w:p>
      <w:r>
        <w:t>node_modules\embla-carousel\esm\components\ScrollTarget.d.ts</w:t>
      </w:r>
    </w:p>
    <w:p>
      <w:r>
        <w:t>node_modules\embla-carousel\esm\components\ScrollTo.d.ts</w:t>
      </w:r>
    </w:p>
    <w:p>
      <w:r>
        <w:t>node_modules\embla-carousel\esm\components\SlideFocus.d.ts</w:t>
      </w:r>
    </w:p>
    <w:p>
      <w:r>
        <w:t>node_modules\embla-carousel\esm\components\SlideLooper.d.ts</w:t>
      </w:r>
    </w:p>
    <w:p>
      <w:r>
        <w:t>node_modules\embla-carousel\esm\components\SlideRegistry.d.ts</w:t>
      </w:r>
    </w:p>
    <w:p>
      <w:r>
        <w:t>node_modules\embla-carousel\esm\components\SlidesHandler.d.ts</w:t>
      </w:r>
    </w:p>
    <w:p>
      <w:r>
        <w:t>node_modules\embla-carousel\esm\components\SlidesInView.d.ts</w:t>
      </w:r>
    </w:p>
    <w:p>
      <w:r>
        <w:t>node_modules\embla-carousel\esm\components\SlideSizes.d.ts</w:t>
      </w:r>
    </w:p>
    <w:p>
      <w:r>
        <w:t>node_modules\embla-carousel\esm\components\SlidesToScroll.d.ts</w:t>
      </w:r>
    </w:p>
    <w:p>
      <w:r>
        <w:t>node_modules\embla-carousel\esm\components\Translate.d.ts</w:t>
      </w:r>
    </w:p>
    <w:p>
      <w:r>
        <w:t>node_modules\embla-carousel\esm\components\utils.d.ts</w:t>
      </w:r>
    </w:p>
    <w:p>
      <w:r>
        <w:t>node_modules\embla-carousel\esm\components\Vector1d.d.ts</w:t>
      </w:r>
    </w:p>
    <w:p>
      <w:r>
        <w:t>node_modules\embla-carousel\esm\embla-carousel.esm.js</w:t>
      </w:r>
    </w:p>
    <w:p>
      <w:r>
        <w:t>node_modules\embla-carousel\esm\embla-carousel.esm.js.map</w:t>
      </w:r>
    </w:p>
    <w:p>
      <w:r>
        <w:t>node_modules\embla-carousel\esm\index.d.ts</w:t>
      </w:r>
    </w:p>
    <w:p>
      <w:r>
        <w:t>node_modules\embla-carousel\esm\package.json</w:t>
      </w:r>
    </w:p>
    <w:p>
      <w:r>
        <w:t>node_modules\embla-carousel\index.d.ts</w:t>
      </w:r>
    </w:p>
    <w:p>
      <w:r>
        <w:t>node_modules\embla-carousel\package.json</w:t>
      </w:r>
    </w:p>
    <w:p>
      <w:r>
        <w:t>node_modules\embla-carousel\README.md</w:t>
      </w:r>
    </w:p>
    <w:p>
      <w:r>
        <w:t>node_modules\emoji-regex\es2015\index.d.ts</w:t>
      </w:r>
    </w:p>
    <w:p>
      <w:r>
        <w:t>node_modules\emoji-regex\es2015\index.js</w:t>
      </w:r>
    </w:p>
    <w:p>
      <w:r>
        <w:t>node_modules\emoji-regex\es2015\RGI_Emoji.d.ts</w:t>
      </w:r>
    </w:p>
    <w:p>
      <w:r>
        <w:t>node_modules\emoji-regex\es2015\RGI_Emoji.js</w:t>
      </w:r>
    </w:p>
    <w:p>
      <w:r>
        <w:t>node_modules\emoji-regex\es2015\text.d.ts</w:t>
      </w:r>
    </w:p>
    <w:p>
      <w:r>
        <w:t>node_modules\emoji-regex\es2015\text.js</w:t>
      </w:r>
    </w:p>
    <w:p>
      <w:r>
        <w:t>node_modules\emoji-regex\index.d.ts</w:t>
      </w:r>
    </w:p>
    <w:p>
      <w:r>
        <w:t>node_modules\emoji-regex\index.js</w:t>
      </w:r>
    </w:p>
    <w:p>
      <w:r>
        <w:t>node_modules\emoji-regex\LICENSE-MIT.txt</w:t>
      </w:r>
    </w:p>
    <w:p>
      <w:r>
        <w:t>node_modules\emoji-regex\package.json</w:t>
      </w:r>
    </w:p>
    <w:p>
      <w:r>
        <w:t>node_modules\emoji-regex\README.md</w:t>
      </w:r>
    </w:p>
    <w:p>
      <w:r>
        <w:t>node_modules\emoji-regex\RGI_Emoji.d.ts</w:t>
      </w:r>
    </w:p>
    <w:p>
      <w:r>
        <w:t>node_modules\emoji-regex\RGI_Emoji.js</w:t>
      </w:r>
    </w:p>
    <w:p>
      <w:r>
        <w:t>node_modules\emoji-regex\text.d.ts</w:t>
      </w:r>
    </w:p>
    <w:p>
      <w:r>
        <w:t>node_modules\emoji-regex\text.js</w:t>
      </w:r>
    </w:p>
    <w:p>
      <w:r>
        <w:t>node_modules\entities\decode.d.ts</w:t>
      </w:r>
    </w:p>
    <w:p>
      <w:r>
        <w:t>node_modules\entities\decode.js</w:t>
      </w:r>
    </w:p>
    <w:p>
      <w:r>
        <w:t>node_modules\entities\dist\commonjs\decode-codepoint.d.ts</w:t>
      </w:r>
    </w:p>
    <w:p>
      <w:r>
        <w:t>node_modules\entities\dist\commonjs\decode-codepoint.d.ts.map</w:t>
      </w:r>
    </w:p>
    <w:p>
      <w:r>
        <w:t>node_modules\entities\dist\commonjs\decode-codepoint.js</w:t>
      </w:r>
    </w:p>
    <w:p>
      <w:r>
        <w:t>node_modules\entities\dist\commonjs\decode-codepoint.js.map</w:t>
      </w:r>
    </w:p>
    <w:p>
      <w:r>
        <w:t>node_modules\entities\dist\commonjs\decode.d.ts</w:t>
      </w:r>
    </w:p>
    <w:p>
      <w:r>
        <w:t>node_modules\entities\dist\commonjs\decode.d.ts.map</w:t>
      </w:r>
    </w:p>
    <w:p>
      <w:r>
        <w:t>node_modules\entities\dist\commonjs\decode.js</w:t>
      </w:r>
    </w:p>
    <w:p>
      <w:r>
        <w:t>node_modules\entities\dist\commonjs\decode.js.map</w:t>
      </w:r>
    </w:p>
    <w:p>
      <w:r>
        <w:t>node_modules\entities\dist\commonjs\encode.d.ts</w:t>
      </w:r>
    </w:p>
    <w:p>
      <w:r>
        <w:t>node_modules\entities\dist\commonjs\encode.d.ts.map</w:t>
      </w:r>
    </w:p>
    <w:p>
      <w:r>
        <w:t>node_modules\entities\dist\commonjs\encode.js</w:t>
      </w:r>
    </w:p>
    <w:p>
      <w:r>
        <w:t>node_modules\entities\dist\commonjs\encode.js.map</w:t>
      </w:r>
    </w:p>
    <w:p>
      <w:r>
        <w:t>node_modules\entities\dist\commonjs\escape.d.ts</w:t>
      </w:r>
    </w:p>
    <w:p>
      <w:r>
        <w:t>node_modules\entities\dist\commonjs\escape.d.ts.map</w:t>
      </w:r>
    </w:p>
    <w:p>
      <w:r>
        <w:t>node_modules\entities\dist\commonjs\escape.js</w:t>
      </w:r>
    </w:p>
    <w:p>
      <w:r>
        <w:t>node_modules\entities\dist\commonjs\escape.js.map</w:t>
      </w:r>
    </w:p>
    <w:p>
      <w:r>
        <w:t>node_modules\entities\dist\commonjs\generated\decode-data-html.d.ts</w:t>
      </w:r>
    </w:p>
    <w:p>
      <w:r>
        <w:t>node_modules\entities\dist\commonjs\generated\decode-data-html.d.ts.map</w:t>
      </w:r>
    </w:p>
    <w:p>
      <w:r>
        <w:t>node_modules\entities\dist\commonjs\generated\decode-data-html.js</w:t>
      </w:r>
    </w:p>
    <w:p>
      <w:r>
        <w:t>node_modules\entities\dist\commonjs\generated\decode-data-html.js.map</w:t>
      </w:r>
    </w:p>
    <w:p>
      <w:r>
        <w:t>node_modules\entities\dist\commonjs\generated\decode-data-xml.d.ts</w:t>
      </w:r>
    </w:p>
    <w:p>
      <w:r>
        <w:t>node_modules\entities\dist\commonjs\generated\decode-data-xml.d.ts.map</w:t>
      </w:r>
    </w:p>
    <w:p>
      <w:r>
        <w:t>node_modules\entities\dist\commonjs\generated\decode-data-xml.js</w:t>
      </w:r>
    </w:p>
    <w:p>
      <w:r>
        <w:t>node_modules\entities\dist\commonjs\generated\decode-data-xml.js.map</w:t>
      </w:r>
    </w:p>
    <w:p>
      <w:r>
        <w:t>node_modules\entities\dist\commonjs\generated\encode-html.d.ts</w:t>
      </w:r>
    </w:p>
    <w:p>
      <w:r>
        <w:t>node_modules\entities\dist\commonjs\generated\encode-html.d.ts.map</w:t>
      </w:r>
    </w:p>
    <w:p>
      <w:r>
        <w:t>node_modules\entities\dist\commonjs\generated\encode-html.js</w:t>
      </w:r>
    </w:p>
    <w:p>
      <w:r>
        <w:t>node_modules\entities\dist\commonjs\generated\encode-html.js.map</w:t>
      </w:r>
    </w:p>
    <w:p>
      <w:r>
        <w:t>node_modules\entities\dist\commonjs\index.d.ts</w:t>
      </w:r>
    </w:p>
    <w:p>
      <w:r>
        <w:t>node_modules\entities\dist\commonjs\index.d.ts.map</w:t>
      </w:r>
    </w:p>
    <w:p>
      <w:r>
        <w:t>node_modules\entities\dist\commonjs\index.js</w:t>
      </w:r>
    </w:p>
    <w:p>
      <w:r>
        <w:t>node_modules\entities\dist\commonjs\index.js.map</w:t>
      </w:r>
    </w:p>
    <w:p>
      <w:r>
        <w:t>node_modules\entities\dist\commonjs\package.json</w:t>
      </w:r>
    </w:p>
    <w:p>
      <w:r>
        <w:t>node_modules\entities\dist\esm\decode-codepoint.d.ts</w:t>
      </w:r>
    </w:p>
    <w:p>
      <w:r>
        <w:t>node_modules\entities\dist\esm\decode-codepoint.d.ts.map</w:t>
      </w:r>
    </w:p>
    <w:p>
      <w:r>
        <w:t>node_modules\entities\dist\esm\decode-codepoint.js</w:t>
      </w:r>
    </w:p>
    <w:p>
      <w:r>
        <w:t>node_modules\entities\dist\esm\decode-codepoint.js.map</w:t>
      </w:r>
    </w:p>
    <w:p>
      <w:r>
        <w:t>node_modules\entities\dist\esm\decode.d.ts</w:t>
      </w:r>
    </w:p>
    <w:p>
      <w:r>
        <w:t>node_modules\entities\dist\esm\decode.d.ts.map</w:t>
      </w:r>
    </w:p>
    <w:p>
      <w:r>
        <w:t>node_modules\entities\dist\esm\decode.js</w:t>
      </w:r>
    </w:p>
    <w:p>
      <w:r>
        <w:t>node_modules\entities\dist\esm\decode.js.map</w:t>
      </w:r>
    </w:p>
    <w:p>
      <w:r>
        <w:t>node_modules\entities\dist\esm\encode.d.ts</w:t>
      </w:r>
    </w:p>
    <w:p>
      <w:r>
        <w:t>node_modules\entities\dist\esm\encode.d.ts.map</w:t>
      </w:r>
    </w:p>
    <w:p>
      <w:r>
        <w:t>node_modules\entities\dist\esm\encode.js</w:t>
      </w:r>
    </w:p>
    <w:p>
      <w:r>
        <w:t>node_modules\entities\dist\esm\encode.js.map</w:t>
      </w:r>
    </w:p>
    <w:p>
      <w:r>
        <w:t>node_modules\entities\dist\esm\escape.d.ts</w:t>
      </w:r>
    </w:p>
    <w:p>
      <w:r>
        <w:t>node_modules\entities\dist\esm\escape.d.ts.map</w:t>
      </w:r>
    </w:p>
    <w:p>
      <w:r>
        <w:t>node_modules\entities\dist\esm\escape.js</w:t>
      </w:r>
    </w:p>
    <w:p>
      <w:r>
        <w:t>node_modules\entities\dist\esm\escape.js.map</w:t>
      </w:r>
    </w:p>
    <w:p>
      <w:r>
        <w:t>node_modules\entities\dist\esm\generated\decode-data-html.d.ts</w:t>
      </w:r>
    </w:p>
    <w:p>
      <w:r>
        <w:t>node_modules\entities\dist\esm\generated\decode-data-html.d.ts.map</w:t>
      </w:r>
    </w:p>
    <w:p>
      <w:r>
        <w:t>node_modules\entities\dist\esm\generated\decode-data-html.js</w:t>
      </w:r>
    </w:p>
    <w:p>
      <w:r>
        <w:t>node_modules\entities\dist\esm\generated\decode-data-html.js.map</w:t>
      </w:r>
    </w:p>
    <w:p>
      <w:r>
        <w:t>node_modules\entities\dist\esm\generated\decode-data-xml.d.ts</w:t>
      </w:r>
    </w:p>
    <w:p>
      <w:r>
        <w:t>node_modules\entities\dist\esm\generated\decode-data-xml.d.ts.map</w:t>
      </w:r>
    </w:p>
    <w:p>
      <w:r>
        <w:t>node_modules\entities\dist\esm\generated\decode-data-xml.js</w:t>
      </w:r>
    </w:p>
    <w:p>
      <w:r>
        <w:t>node_modules\entities\dist\esm\generated\decode-data-xml.js.map</w:t>
      </w:r>
    </w:p>
    <w:p>
      <w:r>
        <w:t>node_modules\entities\dist\esm\generated\encode-html.d.ts</w:t>
      </w:r>
    </w:p>
    <w:p>
      <w:r>
        <w:t>node_modules\entities\dist\esm\generated\encode-html.d.ts.map</w:t>
      </w:r>
    </w:p>
    <w:p>
      <w:r>
        <w:t>node_modules\entities\dist\esm\generated\encode-html.js</w:t>
      </w:r>
    </w:p>
    <w:p>
      <w:r>
        <w:t>node_modules\entities\dist\esm\generated\encode-html.js.map</w:t>
      </w:r>
    </w:p>
    <w:p>
      <w:r>
        <w:t>node_modules\entities\dist\esm\index.d.ts</w:t>
      </w:r>
    </w:p>
    <w:p>
      <w:r>
        <w:t>node_modules\entities\dist\esm\index.d.ts.map</w:t>
      </w:r>
    </w:p>
    <w:p>
      <w:r>
        <w:t>node_modules\entities\dist\esm\index.js</w:t>
      </w:r>
    </w:p>
    <w:p>
      <w:r>
        <w:t>node_modules\entities\dist\esm\index.js.map</w:t>
      </w:r>
    </w:p>
    <w:p>
      <w:r>
        <w:t>node_modules\entities\dist\esm\package.json</w:t>
      </w:r>
    </w:p>
    <w:p>
      <w:r>
        <w:t>node_modules\entities\escape.d.ts</w:t>
      </w:r>
    </w:p>
    <w:p>
      <w:r>
        <w:t>node_modules\entities\escape.js</w:t>
      </w:r>
    </w:p>
    <w:p>
      <w:r>
        <w:t>node_modules\entities\LICENSE</w:t>
      </w:r>
    </w:p>
    <w:p>
      <w:r>
        <w:t>node_modules\entities\package.json</w:t>
      </w:r>
    </w:p>
    <w:p>
      <w:r>
        <w:t>node_modules\entities\readme.md</w:t>
      </w:r>
    </w:p>
    <w:p>
      <w:r>
        <w:t>node_modules\entities\src\decode-codepoint.ts</w:t>
      </w:r>
    </w:p>
    <w:p>
      <w:r>
        <w:t>node_modules\entities\src\decode.spec.ts</w:t>
      </w:r>
    </w:p>
    <w:p>
      <w:r>
        <w:t>node_modules\entities\src\decode.ts</w:t>
      </w:r>
    </w:p>
    <w:p>
      <w:r>
        <w:t>node_modules\entities\src\encode.spec.ts</w:t>
      </w:r>
    </w:p>
    <w:p>
      <w:r>
        <w:t>node_modules\entities\src\encode.ts</w:t>
      </w:r>
    </w:p>
    <w:p>
      <w:r>
        <w:t>node_modules\entities\src\escape.spec.ts</w:t>
      </w:r>
    </w:p>
    <w:p>
      <w:r>
        <w:t>node_modules\entities\src\escape.ts</w:t>
      </w:r>
    </w:p>
    <w:p>
      <w:r>
        <w:t>node_modules\entities\src\generated\.eslintrc.json</w:t>
      </w:r>
    </w:p>
    <w:p>
      <w:r>
        <w:t>node_modules\entities\src\generated\decode-data-html.ts</w:t>
      </w:r>
    </w:p>
    <w:p>
      <w:r>
        <w:t>node_modules\entities\src\generated\decode-data-xml.ts</w:t>
      </w:r>
    </w:p>
    <w:p>
      <w:r>
        <w:t>node_modules\entities\src\generated\encode-html.ts</w:t>
      </w:r>
    </w:p>
    <w:p>
      <w:r>
        <w:t>node_modules\entities\src\index.spec.ts</w:t>
      </w:r>
    </w:p>
    <w:p>
      <w:r>
        <w:t>node_modules\entities\src\index.ts</w:t>
      </w:r>
    </w:p>
    <w:p>
      <w:r>
        <w:t>node_modules\es-define-property\.eslintrc</w:t>
      </w:r>
    </w:p>
    <w:p>
      <w:r>
        <w:t>node_modules\es-define-property\.github\FUNDING.yml</w:t>
      </w:r>
    </w:p>
    <w:p>
      <w:r>
        <w:t>node_modules\es-define-property\.nycrc</w:t>
      </w:r>
    </w:p>
    <w:p>
      <w:r>
        <w:t>node_modules\es-define-property\CHANGELOG.md</w:t>
      </w:r>
    </w:p>
    <w:p>
      <w:r>
        <w:t>node_modules\es-define-property\index.d.ts</w:t>
      </w:r>
    </w:p>
    <w:p>
      <w:r>
        <w:t>node_modules\es-define-property\index.js</w:t>
      </w:r>
    </w:p>
    <w:p>
      <w:r>
        <w:t>node_modules\es-define-property\LICENSE</w:t>
      </w:r>
    </w:p>
    <w:p>
      <w:r>
        <w:t>node_modules\es-define-property\package.json</w:t>
      </w:r>
    </w:p>
    <w:p>
      <w:r>
        <w:t>node_modules\es-define-property\README.md</w:t>
      </w:r>
    </w:p>
    <w:p>
      <w:r>
        <w:t>node_modules\es-define-property\test\index.js</w:t>
      </w:r>
    </w:p>
    <w:p>
      <w:r>
        <w:t>node_modules\es-define-property\tsconfig.json</w:t>
      </w:r>
    </w:p>
    <w:p>
      <w:r>
        <w:t>node_modules\es-errors\.eslintrc</w:t>
      </w:r>
    </w:p>
    <w:p>
      <w:r>
        <w:t>node_modules\es-errors\.github\FUNDING.yml</w:t>
      </w:r>
    </w:p>
    <w:p>
      <w:r>
        <w:t>node_modules\es-errors\CHANGELOG.md</w:t>
      </w:r>
    </w:p>
    <w:p>
      <w:r>
        <w:t>node_modules\es-errors\eval.d.ts</w:t>
      </w:r>
    </w:p>
    <w:p>
      <w:r>
        <w:t>node_modules\es-errors\eval.js</w:t>
      </w:r>
    </w:p>
    <w:p>
      <w:r>
        <w:t>node_modules\es-errors\index.d.ts</w:t>
      </w:r>
    </w:p>
    <w:p>
      <w:r>
        <w:t>node_modules\es-errors\index.js</w:t>
      </w:r>
    </w:p>
    <w:p>
      <w:r>
        <w:t>node_modules\es-errors\LICENSE</w:t>
      </w:r>
    </w:p>
    <w:p>
      <w:r>
        <w:t>node_modules\es-errors\package.json</w:t>
      </w:r>
    </w:p>
    <w:p>
      <w:r>
        <w:t>node_modules\es-errors\range.d.ts</w:t>
      </w:r>
    </w:p>
    <w:p>
      <w:r>
        <w:t>node_modules\es-errors\range.js</w:t>
      </w:r>
    </w:p>
    <w:p>
      <w:r>
        <w:t>node_modules\es-errors\README.md</w:t>
      </w:r>
    </w:p>
    <w:p>
      <w:r>
        <w:t>node_modules\es-errors\ref.d.ts</w:t>
      </w:r>
    </w:p>
    <w:p>
      <w:r>
        <w:t>node_modules\es-errors\ref.js</w:t>
      </w:r>
    </w:p>
    <w:p>
      <w:r>
        <w:t>node_modules\es-errors\syntax.d.ts</w:t>
      </w:r>
    </w:p>
    <w:p>
      <w:r>
        <w:t>node_modules\es-errors\syntax.js</w:t>
      </w:r>
    </w:p>
    <w:p>
      <w:r>
        <w:t>node_modules\es-errors\test\index.js</w:t>
      </w:r>
    </w:p>
    <w:p>
      <w:r>
        <w:t>node_modules\es-errors\tsconfig.json</w:t>
      </w:r>
    </w:p>
    <w:p>
      <w:r>
        <w:t>node_modules\es-errors\type.d.ts</w:t>
      </w:r>
    </w:p>
    <w:p>
      <w:r>
        <w:t>node_modules\es-errors\type.js</w:t>
      </w:r>
    </w:p>
    <w:p>
      <w:r>
        <w:t>node_modules\es-errors\uri.d.ts</w:t>
      </w:r>
    </w:p>
    <w:p>
      <w:r>
        <w:t>node_modules\es-errors\uri.js</w:t>
      </w:r>
    </w:p>
    <w:p>
      <w:r>
        <w:t>node_modules\es-module-lexer\dist\lexer.asm.js</w:t>
      </w:r>
    </w:p>
    <w:p>
      <w:r>
        <w:t>node_modules\es-module-lexer\dist\lexer.cjs</w:t>
      </w:r>
    </w:p>
    <w:p>
      <w:r>
        <w:t>node_modules\es-module-lexer\dist\lexer.js</w:t>
      </w:r>
    </w:p>
    <w:p>
      <w:r>
        <w:t>node_modules\es-module-lexer\lexer.js</w:t>
      </w:r>
    </w:p>
    <w:p>
      <w:r>
        <w:t>node_modules\es-module-lexer\LICENSE</w:t>
      </w:r>
    </w:p>
    <w:p>
      <w:r>
        <w:t>node_modules\es-module-lexer\package.json</w:t>
      </w:r>
    </w:p>
    <w:p>
      <w:r>
        <w:t>node_modules\es-module-lexer\README.md</w:t>
      </w:r>
    </w:p>
    <w:p>
      <w:r>
        <w:t>node_modules\es-module-lexer\types\lexer.d.ts</w:t>
      </w:r>
    </w:p>
    <w:p>
      <w:r>
        <w:t>node_modules\es-object-atoms\.eslintrc</w:t>
      </w:r>
    </w:p>
    <w:p>
      <w:r>
        <w:t>node_modules\es-object-atoms\.github\FUNDING.yml</w:t>
      </w:r>
    </w:p>
    <w:p>
      <w:r>
        <w:t>node_modules\es-object-atoms\CHANGELOG.md</w:t>
      </w:r>
    </w:p>
    <w:p>
      <w:r>
        <w:t>node_modules\es-object-atoms\index.d.ts</w:t>
      </w:r>
    </w:p>
    <w:p>
      <w:r>
        <w:t>node_modules\es-object-atoms\index.js</w:t>
      </w:r>
    </w:p>
    <w:p>
      <w:r>
        <w:t>node_modules\es-object-atoms\isObject.d.ts</w:t>
      </w:r>
    </w:p>
    <w:p>
      <w:r>
        <w:t>node_modules\es-object-atoms\isObject.js</w:t>
      </w:r>
    </w:p>
    <w:p>
      <w:r>
        <w:t>node_modules\es-object-atoms\LICENSE</w:t>
      </w:r>
    </w:p>
    <w:p>
      <w:r>
        <w:t>node_modules\es-object-atoms\package.json</w:t>
      </w:r>
    </w:p>
    <w:p>
      <w:r>
        <w:t>node_modules\es-object-atoms\README.md</w:t>
      </w:r>
    </w:p>
    <w:p>
      <w:r>
        <w:t>node_modules\es-object-atoms\RequireObjectCoercible.d.ts</w:t>
      </w:r>
    </w:p>
    <w:p>
      <w:r>
        <w:t>node_modules\es-object-atoms\RequireObjectCoercible.js</w:t>
      </w:r>
    </w:p>
    <w:p>
      <w:r>
        <w:t>node_modules\es-object-atoms\test\index.js</w:t>
      </w:r>
    </w:p>
    <w:p>
      <w:r>
        <w:t>node_modules\es-object-atoms\ToObject.d.ts</w:t>
      </w:r>
    </w:p>
    <w:p>
      <w:r>
        <w:t>node_modules\es-object-atoms\ToObject.js</w:t>
      </w:r>
    </w:p>
    <w:p>
      <w:r>
        <w:t>node_modules\es-object-atoms\tsconfig.json</w:t>
      </w:r>
    </w:p>
    <w:p>
      <w:r>
        <w:t>node_modules\es-set-tostringtag\.eslintrc</w:t>
      </w:r>
    </w:p>
    <w:p>
      <w:r>
        <w:t>node_modules\es-set-tostringtag\.nycrc</w:t>
      </w:r>
    </w:p>
    <w:p>
      <w:r>
        <w:t>node_modules\es-set-tostringtag\CHANGELOG.md</w:t>
      </w:r>
    </w:p>
    <w:p>
      <w:r>
        <w:t>node_modules\es-set-tostringtag\index.d.ts</w:t>
      </w:r>
    </w:p>
    <w:p>
      <w:r>
        <w:t>node_modules\es-set-tostringtag\index.js</w:t>
      </w:r>
    </w:p>
    <w:p>
      <w:r>
        <w:t>node_modules\es-set-tostringtag\LICENSE</w:t>
      </w:r>
    </w:p>
    <w:p>
      <w:r>
        <w:t>node_modules\es-set-tostringtag\package.json</w:t>
      </w:r>
    </w:p>
    <w:p>
      <w:r>
        <w:t>node_modules\es-set-tostringtag\README.md</w:t>
      </w:r>
    </w:p>
    <w:p>
      <w:r>
        <w:t>node_modules\es-set-tostringtag\test\index.js</w:t>
      </w:r>
    </w:p>
    <w:p>
      <w:r>
        <w:t>node_modules\es-set-tostringtag\tsconfig.json</w:t>
      </w:r>
    </w:p>
    <w:p>
      <w:r>
        <w:t>node_modules\esbuild\bin\esbuild</w:t>
      </w:r>
    </w:p>
    <w:p>
      <w:r>
        <w:t>node_modules\esbuild\install.js</w:t>
      </w:r>
    </w:p>
    <w:p>
      <w:r>
        <w:t>node_modules\esbuild\lib\main.d.ts</w:t>
      </w:r>
    </w:p>
    <w:p>
      <w:r>
        <w:t>node_modules\esbuild\lib\main.js</w:t>
      </w:r>
    </w:p>
    <w:p>
      <w:r>
        <w:t>node_modules\esbuild\LICENSE.md</w:t>
      </w:r>
    </w:p>
    <w:p>
      <w:r>
        <w:t>node_modules\esbuild\package.json</w:t>
      </w:r>
    </w:p>
    <w:p>
      <w:r>
        <w:t>node_modules\esbuild\README.md</w:t>
      </w:r>
    </w:p>
    <w:p>
      <w:r>
        <w:t>node_modules\escalade\dist\index.js</w:t>
      </w:r>
    </w:p>
    <w:p>
      <w:r>
        <w:t>node_modules\escalade\dist\index.mjs</w:t>
      </w:r>
    </w:p>
    <w:p>
      <w:r>
        <w:t>node_modules\escalade\index.d.mts</w:t>
      </w:r>
    </w:p>
    <w:p>
      <w:r>
        <w:t>node_modules\escalade\index.d.ts</w:t>
      </w:r>
    </w:p>
    <w:p>
      <w:r>
        <w:t>node_modules\escalade\license</w:t>
      </w:r>
    </w:p>
    <w:p>
      <w:r>
        <w:t>node_modules\escalade\package.json</w:t>
      </w:r>
    </w:p>
    <w:p>
      <w:r>
        <w:t>node_modules\escalade\readme.md</w:t>
      </w:r>
    </w:p>
    <w:p>
      <w:r>
        <w:t>node_modules\escalade\sync\index.d.mts</w:t>
      </w:r>
    </w:p>
    <w:p>
      <w:r>
        <w:t>node_modules\escalade\sync\index.d.ts</w:t>
      </w:r>
    </w:p>
    <w:p>
      <w:r>
        <w:t>node_modules\escalade\sync\index.js</w:t>
      </w:r>
    </w:p>
    <w:p>
      <w:r>
        <w:t>node_modules\escalade\sync\index.mjs</w:t>
      </w:r>
    </w:p>
    <w:p>
      <w:r>
        <w:t>node_modules\escape-string-regexp\index.d.ts</w:t>
      </w:r>
    </w:p>
    <w:p>
      <w:r>
        <w:t>node_modules\escape-string-regexp\index.js</w:t>
      </w:r>
    </w:p>
    <w:p>
      <w:r>
        <w:t>node_modules\escape-string-regexp\license</w:t>
      </w:r>
    </w:p>
    <w:p>
      <w:r>
        <w:t>node_modules\escape-string-regexp\package.json</w:t>
      </w:r>
    </w:p>
    <w:p>
      <w:r>
        <w:t>node_modules\escape-string-regexp\readme.md</w:t>
      </w:r>
    </w:p>
    <w:p>
      <w:r>
        <w:t>node_modules\escodegen\bin\escodegen.js</w:t>
      </w:r>
    </w:p>
    <w:p>
      <w:r>
        <w:t>node_modules\escodegen\bin\esgenerate.js</w:t>
      </w:r>
    </w:p>
    <w:p>
      <w:r>
        <w:t>node_modules\escodegen\escodegen.js</w:t>
      </w:r>
    </w:p>
    <w:p>
      <w:r>
        <w:t>node_modules\escodegen\LICENSE.BSD</w:t>
      </w:r>
    </w:p>
    <w:p>
      <w:r>
        <w:t>node_modules\escodegen\package.json</w:t>
      </w:r>
    </w:p>
    <w:p>
      <w:r>
        <w:t>node_modules\escodegen\README.md</w:t>
      </w:r>
    </w:p>
    <w:p>
      <w:r>
        <w:t>node_modules\eslint-plugin-react-hooks\cjs\eslint-plugin-react-hooks.d.ts</w:t>
      </w:r>
    </w:p>
    <w:p>
      <w:r>
        <w:t>node_modules\eslint-plugin-react-hooks\cjs\eslint-plugin-react-hooks.development.js</w:t>
      </w:r>
    </w:p>
    <w:p>
      <w:r>
        <w:t>node_modules\eslint-plugin-react-hooks\cjs\eslint-plugin-react-hooks.production.js</w:t>
      </w:r>
    </w:p>
    <w:p>
      <w:r>
        <w:t>node_modules\eslint-plugin-react-hooks\index.d.ts</w:t>
      </w:r>
    </w:p>
    <w:p>
      <w:r>
        <w:t>node_modules\eslint-plugin-react-hooks\index.js</w:t>
      </w:r>
    </w:p>
    <w:p>
      <w:r>
        <w:t>node_modules\eslint-plugin-react-hooks\LICENSE</w:t>
      </w:r>
    </w:p>
    <w:p>
      <w:r>
        <w:t>node_modules\eslint-plugin-react-hooks\package.json</w:t>
      </w:r>
    </w:p>
    <w:p>
      <w:r>
        <w:t>node_modules\eslint-plugin-react-hooks\README.md</w:t>
      </w:r>
    </w:p>
    <w:p>
      <w:r>
        <w:t>node_modules\eslint-plugin-react-refresh\index.d.ts</w:t>
      </w:r>
    </w:p>
    <w:p>
      <w:r>
        <w:t>node_modules\eslint-plugin-react-refresh\index.js</w:t>
      </w:r>
    </w:p>
    <w:p>
      <w:r>
        <w:t>node_modules\eslint-plugin-react-refresh\LICENSE</w:t>
      </w:r>
    </w:p>
    <w:p>
      <w:r>
        <w:t>node_modules\eslint-plugin-react-refresh\package.json</w:t>
      </w:r>
    </w:p>
    <w:p>
      <w:r>
        <w:t>node_modules\eslint-plugin-react-refresh\README.md</w:t>
      </w:r>
    </w:p>
    <w:p>
      <w:r>
        <w:t>node_modules\eslint-scope\dist\eslint-scope.cjs</w:t>
      </w:r>
    </w:p>
    <w:p>
      <w:r>
        <w:t>node_modules\eslint-scope\lib\assert.js</w:t>
      </w:r>
    </w:p>
    <w:p>
      <w:r>
        <w:t>node_modules\eslint-scope\lib\definition.js</w:t>
      </w:r>
    </w:p>
    <w:p>
      <w:r>
        <w:t>node_modules\eslint-scope\lib\index.js</w:t>
      </w:r>
    </w:p>
    <w:p>
      <w:r>
        <w:t>node_modules\eslint-scope\lib\pattern-visitor.js</w:t>
      </w:r>
    </w:p>
    <w:p>
      <w:r>
        <w:t>node_modules\eslint-scope\lib\reference.js</w:t>
      </w:r>
    </w:p>
    <w:p>
      <w:r>
        <w:t>node_modules\eslint-scope\lib\referencer.js</w:t>
      </w:r>
    </w:p>
    <w:p>
      <w:r>
        <w:t>node_modules\eslint-scope\lib\scope-manager.js</w:t>
      </w:r>
    </w:p>
    <w:p>
      <w:r>
        <w:t>node_modules\eslint-scope\lib\scope.js</w:t>
      </w:r>
    </w:p>
    <w:p>
      <w:r>
        <w:t>node_modules\eslint-scope\lib\variable.js</w:t>
      </w:r>
    </w:p>
    <w:p>
      <w:r>
        <w:t>node_modules\eslint-scope\lib\version.js</w:t>
      </w:r>
    </w:p>
    <w:p>
      <w:r>
        <w:t>node_modules\eslint-scope\LICENSE</w:t>
      </w:r>
    </w:p>
    <w:p>
      <w:r>
        <w:t>node_modules\eslint-scope\package.json</w:t>
      </w:r>
    </w:p>
    <w:p>
      <w:r>
        <w:t>node_modules\eslint-scope\README.md</w:t>
      </w:r>
    </w:p>
    <w:p>
      <w:r>
        <w:t>node_modules\eslint-visitor-keys\dist\eslint-visitor-keys.cjs</w:t>
      </w:r>
    </w:p>
    <w:p>
      <w:r>
        <w:t>node_modules\eslint-visitor-keys\dist\eslint-visitor-keys.d.cts</w:t>
      </w:r>
    </w:p>
    <w:p>
      <w:r>
        <w:t>node_modules\eslint-visitor-keys\dist\index.d.ts</w:t>
      </w:r>
    </w:p>
    <w:p>
      <w:r>
        <w:t>node_modules\eslint-visitor-keys\dist\visitor-keys.d.ts</w:t>
      </w:r>
    </w:p>
    <w:p>
      <w:r>
        <w:t>node_modules\eslint-visitor-keys\lib\index.js</w:t>
      </w:r>
    </w:p>
    <w:p>
      <w:r>
        <w:t>node_modules\eslint-visitor-keys\lib\visitor-keys.js</w:t>
      </w:r>
    </w:p>
    <w:p>
      <w:r>
        <w:t>node_modules\eslint-visitor-keys\LICENSE</w:t>
      </w:r>
    </w:p>
    <w:p>
      <w:r>
        <w:t>node_modules\eslint-visitor-keys\package.json</w:t>
      </w:r>
    </w:p>
    <w:p>
      <w:r>
        <w:t>node_modules\eslint-visitor-keys\README.md</w:t>
      </w:r>
    </w:p>
    <w:p>
      <w:r>
        <w:t>node_modules\eslint\bin\eslint.js</w:t>
      </w:r>
    </w:p>
    <w:p>
      <w:r>
        <w:t>node_modules\eslint\conf\default-cli-options.js</w:t>
      </w:r>
    </w:p>
    <w:p>
      <w:r>
        <w:t>node_modules\eslint\conf\ecma-version.js</w:t>
      </w:r>
    </w:p>
    <w:p>
      <w:r>
        <w:t>node_modules\eslint\conf\globals.js</w:t>
      </w:r>
    </w:p>
    <w:p>
      <w:r>
        <w:t>node_modules\eslint\conf\replacements.json</w:t>
      </w:r>
    </w:p>
    <w:p>
      <w:r>
        <w:t>node_modules\eslint\conf\rule-type-list.json</w:t>
      </w:r>
    </w:p>
    <w:p>
      <w:r>
        <w:t>node_modules\eslint\lib\api.js</w:t>
      </w:r>
    </w:p>
    <w:p>
      <w:r>
        <w:t>node_modules\eslint\lib\cli-engine\cli-engine.js</w:t>
      </w:r>
    </w:p>
    <w:p>
      <w:r>
        <w:t>node_modules\eslint\lib\cli-engine\file-enumerator.js</w:t>
      </w:r>
    </w:p>
    <w:p>
      <w:r>
        <w:t>node_modules\eslint\lib\cli-engine\formatters\formatters-meta.json</w:t>
      </w:r>
    </w:p>
    <w:p>
      <w:r>
        <w:t>node_modules\eslint\lib\cli-engine\formatters\html.js</w:t>
      </w:r>
    </w:p>
    <w:p>
      <w:r>
        <w:t>node_modules\eslint\lib\cli-engine\formatters\json-with-metadata.js</w:t>
      </w:r>
    </w:p>
    <w:p>
      <w:r>
        <w:t>node_modules\eslint\lib\cli-engine\formatters\json.js</w:t>
      </w:r>
    </w:p>
    <w:p>
      <w:r>
        <w:t>node_modules\eslint\lib\cli-engine\formatters\stylish.js</w:t>
      </w:r>
    </w:p>
    <w:p>
      <w:r>
        <w:t>node_modules\eslint\lib\cli-engine\hash.js</w:t>
      </w:r>
    </w:p>
    <w:p>
      <w:r>
        <w:t>node_modules\eslint\lib\cli-engine\index.js</w:t>
      </w:r>
    </w:p>
    <w:p>
      <w:r>
        <w:t>node_modules\eslint\lib\cli-engine\lint-result-cache.js</w:t>
      </w:r>
    </w:p>
    <w:p>
      <w:r>
        <w:t>node_modules\eslint\lib\cli-engine\load-rules.js</w:t>
      </w:r>
    </w:p>
    <w:p>
      <w:r>
        <w:t>node_modules\eslint\lib\cli.js</w:t>
      </w:r>
    </w:p>
    <w:p>
      <w:r>
        <w:t>node_modules\eslint\lib\config-api.js</w:t>
      </w:r>
    </w:p>
    <w:p>
      <w:r>
        <w:t>node_modules\eslint\lib\config\config-loader.js</w:t>
      </w:r>
    </w:p>
    <w:p>
      <w:r>
        <w:t>node_modules\eslint\lib\config\config.js</w:t>
      </w:r>
    </w:p>
    <w:p>
      <w:r>
        <w:t>node_modules\eslint\lib\config\default-config.js</w:t>
      </w:r>
    </w:p>
    <w:p>
      <w:r>
        <w:t>node_modules\eslint\lib\config\flat-config-array.js</w:t>
      </w:r>
    </w:p>
    <w:p>
      <w:r>
        <w:t>node_modules\eslint\lib\config\flat-config-schema.js</w:t>
      </w:r>
    </w:p>
    <w:p>
      <w:r>
        <w:t>node_modules\eslint\lib\eslint\eslint-helpers.js</w:t>
      </w:r>
    </w:p>
    <w:p>
      <w:r>
        <w:t>node_modules\eslint\lib\eslint\eslint.js</w:t>
      </w:r>
    </w:p>
    <w:p>
      <w:r>
        <w:t>node_modules\eslint\lib\eslint\index.js</w:t>
      </w:r>
    </w:p>
    <w:p>
      <w:r>
        <w:t>node_modules\eslint\lib\eslint\legacy-eslint.js</w:t>
      </w:r>
    </w:p>
    <w:p>
      <w:r>
        <w:t>node_modules\eslint\lib\languages\js\index.js</w:t>
      </w:r>
    </w:p>
    <w:p>
      <w:r>
        <w:t>node_modules\eslint\lib\languages\js\source-code\index.js</w:t>
      </w:r>
    </w:p>
    <w:p>
      <w:r>
        <w:t>node_modules\eslint\lib\languages\js\source-code\source-code.js</w:t>
      </w:r>
    </w:p>
    <w:p>
      <w:r>
        <w:t>node_modules\eslint\lib\languages\js\source-code\token-store\backward-token-comment-cursor.js</w:t>
      </w:r>
    </w:p>
    <w:p>
      <w:r>
        <w:t>node_modules\eslint\lib\languages\js\source-code\token-store\backward-token-cursor.js</w:t>
      </w:r>
    </w:p>
    <w:p>
      <w:r>
        <w:t>node_modules\eslint\lib\languages\js\source-code\token-store\cursor.js</w:t>
      </w:r>
    </w:p>
    <w:p>
      <w:r>
        <w:t>node_modules\eslint\lib\languages\js\source-code\token-store\cursors.js</w:t>
      </w:r>
    </w:p>
    <w:p>
      <w:r>
        <w:t>node_modules\eslint\lib\languages\js\source-code\token-store\decorative-cursor.js</w:t>
      </w:r>
    </w:p>
    <w:p>
      <w:r>
        <w:t>node_modules\eslint\lib\languages\js\source-code\token-store\filter-cursor.js</w:t>
      </w:r>
    </w:p>
    <w:p>
      <w:r>
        <w:t>node_modules\eslint\lib\languages\js\source-code\token-store\forward-token-comment-cursor.js</w:t>
      </w:r>
    </w:p>
    <w:p>
      <w:r>
        <w:t>node_modules\eslint\lib\languages\js\source-code\token-store\forward-token-cursor.js</w:t>
      </w:r>
    </w:p>
    <w:p>
      <w:r>
        <w:t>node_modules\eslint\lib\languages\js\source-code\token-store\index.js</w:t>
      </w:r>
    </w:p>
    <w:p>
      <w:r>
        <w:t>node_modules\eslint\lib\languages\js\source-code\token-store\limit-cursor.js</w:t>
      </w:r>
    </w:p>
    <w:p>
      <w:r>
        <w:t>node_modules\eslint\lib\languages\js\source-code\token-store\padded-token-cursor.js</w:t>
      </w:r>
    </w:p>
    <w:p>
      <w:r>
        <w:t>node_modules\eslint\lib\languages\js\source-code\token-store\skip-cursor.js</w:t>
      </w:r>
    </w:p>
    <w:p>
      <w:r>
        <w:t>node_modules\eslint\lib\languages\js\source-code\token-store\utils.js</w:t>
      </w:r>
    </w:p>
    <w:p>
      <w:r>
        <w:t>node_modules\eslint\lib\languages\js\validate-language-options.js</w:t>
      </w:r>
    </w:p>
    <w:p>
      <w:r>
        <w:t>node_modules\eslint\lib\linter\apply-disable-directives.js</w:t>
      </w:r>
    </w:p>
    <w:p>
      <w:r>
        <w:t>node_modules\eslint\lib\linter\code-path-analysis\code-path-analyzer.js</w:t>
      </w:r>
    </w:p>
    <w:p>
      <w:r>
        <w:t>node_modules\eslint\lib\linter\code-path-analysis\code-path-segment.js</w:t>
      </w:r>
    </w:p>
    <w:p>
      <w:r>
        <w:t>node_modules\eslint\lib\linter\code-path-analysis\code-path-state.js</w:t>
      </w:r>
    </w:p>
    <w:p>
      <w:r>
        <w:t>node_modules\eslint\lib\linter\code-path-analysis\code-path.js</w:t>
      </w:r>
    </w:p>
    <w:p>
      <w:r>
        <w:t>node_modules\eslint\lib\linter\code-path-analysis\debug-helpers.js</w:t>
      </w:r>
    </w:p>
    <w:p>
      <w:r>
        <w:t>node_modules\eslint\lib\linter\code-path-analysis\fork-context.js</w:t>
      </w:r>
    </w:p>
    <w:p>
      <w:r>
        <w:t>node_modules\eslint\lib\linter\code-path-analysis\id-generator.js</w:t>
      </w:r>
    </w:p>
    <w:p>
      <w:r>
        <w:t>node_modules\eslint\lib\linter\esquery.js</w:t>
      </w:r>
    </w:p>
    <w:p>
      <w:r>
        <w:t>node_modules\eslint\lib\linter\file-context.js</w:t>
      </w:r>
    </w:p>
    <w:p>
      <w:r>
        <w:t>node_modules\eslint\lib\linter\file-report.js</w:t>
      </w:r>
    </w:p>
    <w:p>
      <w:r>
        <w:t>node_modules\eslint\lib\linter\index.js</w:t>
      </w:r>
    </w:p>
    <w:p>
      <w:r>
        <w:t>node_modules\eslint\lib\linter\interpolate.js</w:t>
      </w:r>
    </w:p>
    <w:p>
      <w:r>
        <w:t>node_modules\eslint\lib\linter\linter.js</w:t>
      </w:r>
    </w:p>
    <w:p>
      <w:r>
        <w:t>node_modules\eslint\lib\linter\rule-fixer.js</w:t>
      </w:r>
    </w:p>
    <w:p>
      <w:r>
        <w:t>node_modules\eslint\lib\linter\rules.js</w:t>
      </w:r>
    </w:p>
    <w:p>
      <w:r>
        <w:t>node_modules\eslint\lib\linter\source-code-fixer.js</w:t>
      </w:r>
    </w:p>
    <w:p>
      <w:r>
        <w:t>node_modules\eslint\lib\linter\source-code-traverser.js</w:t>
      </w:r>
    </w:p>
    <w:p>
      <w:r>
        <w:t>node_modules\eslint\lib\linter\source-code-visitor.js</w:t>
      </w:r>
    </w:p>
    <w:p>
      <w:r>
        <w:t>node_modules\eslint\lib\linter\timing.js</w:t>
      </w:r>
    </w:p>
    <w:p>
      <w:r>
        <w:t>node_modules\eslint\lib\linter\vfile.js</w:t>
      </w:r>
    </w:p>
    <w:p>
      <w:r>
        <w:t>node_modules\eslint\lib\options.js</w:t>
      </w:r>
    </w:p>
    <w:p>
      <w:r>
        <w:t>node_modules\eslint\lib\rule-tester\index.js</w:t>
      </w:r>
    </w:p>
    <w:p>
      <w:r>
        <w:t>node_modules\eslint\lib\rule-tester\rule-tester.js</w:t>
      </w:r>
    </w:p>
    <w:p>
      <w:r>
        <w:t>node_modules\eslint\lib\rules\accessor-pairs.js</w:t>
      </w:r>
    </w:p>
    <w:p>
      <w:r>
        <w:t>node_modules\eslint\lib\rules\array-bracket-newline.js</w:t>
      </w:r>
    </w:p>
    <w:p>
      <w:r>
        <w:t>node_modules\eslint\lib\rules\array-bracket-spacing.js</w:t>
      </w:r>
    </w:p>
    <w:p>
      <w:r>
        <w:t>node_modules\eslint\lib\rules\array-callback-return.js</w:t>
      </w:r>
    </w:p>
    <w:p>
      <w:r>
        <w:t>node_modules\eslint\lib\rules\array-element-newline.js</w:t>
      </w:r>
    </w:p>
    <w:p>
      <w:r>
        <w:t>node_modules\eslint\lib\rules\arrow-body-style.js</w:t>
      </w:r>
    </w:p>
    <w:p>
      <w:r>
        <w:t>node_modules\eslint\lib\rules\arrow-parens.js</w:t>
      </w:r>
    </w:p>
    <w:p>
      <w:r>
        <w:t>node_modules\eslint\lib\rules\arrow-spacing.js</w:t>
      </w:r>
    </w:p>
    <w:p>
      <w:r>
        <w:t>node_modules\eslint\lib\rules\block-scoped-var.js</w:t>
      </w:r>
    </w:p>
    <w:p>
      <w:r>
        <w:t>node_modules\eslint\lib\rules\block-spacing.js</w:t>
      </w:r>
    </w:p>
    <w:p>
      <w:r>
        <w:t>node_modules\eslint\lib\rules\brace-style.js</w:t>
      </w:r>
    </w:p>
    <w:p>
      <w:r>
        <w:t>node_modules\eslint\lib\rules\callback-return.js</w:t>
      </w:r>
    </w:p>
    <w:p>
      <w:r>
        <w:t>node_modules\eslint\lib\rules\camelcase.js</w:t>
      </w:r>
    </w:p>
    <w:p>
      <w:r>
        <w:t>node_modules\eslint\lib\rules\capitalized-comments.js</w:t>
      </w:r>
    </w:p>
    <w:p>
      <w:r>
        <w:t>node_modules\eslint\lib\rules\class-methods-use-this.js</w:t>
      </w:r>
    </w:p>
    <w:p>
      <w:r>
        <w:t>node_modules\eslint\lib\rules\comma-dangle.js</w:t>
      </w:r>
    </w:p>
    <w:p>
      <w:r>
        <w:t>node_modules\eslint\lib\rules\comma-spacing.js</w:t>
      </w:r>
    </w:p>
    <w:p>
      <w:r>
        <w:t>node_modules\eslint\lib\rules\comma-style.js</w:t>
      </w:r>
    </w:p>
    <w:p>
      <w:r>
        <w:t>node_modules\eslint\lib\rules\complexity.js</w:t>
      </w:r>
    </w:p>
    <w:p>
      <w:r>
        <w:t>node_modules\eslint\lib\rules\computed-property-spacing.js</w:t>
      </w:r>
    </w:p>
    <w:p>
      <w:r>
        <w:t>node_modules\eslint\lib\rules\consistent-return.js</w:t>
      </w:r>
    </w:p>
    <w:p>
      <w:r>
        <w:t>node_modules\eslint\lib\rules\consistent-this.js</w:t>
      </w:r>
    </w:p>
    <w:p>
      <w:r>
        <w:t>node_modules\eslint\lib\rules\constructor-super.js</w:t>
      </w:r>
    </w:p>
    <w:p>
      <w:r>
        <w:t>node_modules\eslint\lib\rules\curly.js</w:t>
      </w:r>
    </w:p>
    <w:p>
      <w:r>
        <w:t>node_modules\eslint\lib\rules\default-case-last.js</w:t>
      </w:r>
    </w:p>
    <w:p>
      <w:r>
        <w:t>node_modules\eslint\lib\rules\default-case.js</w:t>
      </w:r>
    </w:p>
    <w:p>
      <w:r>
        <w:t>node_modules\eslint\lib\rules\default-param-last.js</w:t>
      </w:r>
    </w:p>
    <w:p>
      <w:r>
        <w:t>node_modules\eslint\lib\rules\dot-location.js</w:t>
      </w:r>
    </w:p>
    <w:p>
      <w:r>
        <w:t>node_modules\eslint\lib\rules\dot-notation.js</w:t>
      </w:r>
    </w:p>
    <w:p>
      <w:r>
        <w:t>node_modules\eslint\lib\rules\eol-last.js</w:t>
      </w:r>
    </w:p>
    <w:p>
      <w:r>
        <w:t>node_modules\eslint\lib\rules\eqeqeq.js</w:t>
      </w:r>
    </w:p>
    <w:p>
      <w:r>
        <w:t>node_modules\eslint\lib\rules\for-direction.js</w:t>
      </w:r>
    </w:p>
    <w:p>
      <w:r>
        <w:t>node_modules\eslint\lib\rules\func-call-spacing.js</w:t>
      </w:r>
    </w:p>
    <w:p>
      <w:r>
        <w:t>node_modules\eslint\lib\rules\func-name-matching.js</w:t>
      </w:r>
    </w:p>
    <w:p>
      <w:r>
        <w:t>node_modules\eslint\lib\rules\func-names.js</w:t>
      </w:r>
    </w:p>
    <w:p>
      <w:r>
        <w:t>node_modules\eslint\lib\rules\func-style.js</w:t>
      </w:r>
    </w:p>
    <w:p>
      <w:r>
        <w:t>node_modules\eslint\lib\rules\function-call-argument-newline.js</w:t>
      </w:r>
    </w:p>
    <w:p>
      <w:r>
        <w:t>node_modules\eslint\lib\rules\function-paren-newline.js</w:t>
      </w:r>
    </w:p>
    <w:p>
      <w:r>
        <w:t>node_modules\eslint\lib\rules\generator-star-spacing.js</w:t>
      </w:r>
    </w:p>
    <w:p>
      <w:r>
        <w:t>node_modules\eslint\lib\rules\getter-return.js</w:t>
      </w:r>
    </w:p>
    <w:p>
      <w:r>
        <w:t>node_modules\eslint\lib\rules\global-require.js</w:t>
      </w:r>
    </w:p>
    <w:p>
      <w:r>
        <w:t>node_modules\eslint\lib\rules\grouped-accessor-pairs.js</w:t>
      </w:r>
    </w:p>
    <w:p>
      <w:r>
        <w:t>node_modules\eslint\lib\rules\guard-for-in.js</w:t>
      </w:r>
    </w:p>
    <w:p>
      <w:r>
        <w:t>node_modules\eslint\lib\rules\handle-callback-err.js</w:t>
      </w:r>
    </w:p>
    <w:p>
      <w:r>
        <w:t>node_modules\eslint\lib\rules\id-blacklist.js</w:t>
      </w:r>
    </w:p>
    <w:p>
      <w:r>
        <w:t>node_modules\eslint\lib\rules\id-denylist.js</w:t>
      </w:r>
    </w:p>
    <w:p>
      <w:r>
        <w:t>node_modules\eslint\lib\rules\id-length.js</w:t>
      </w:r>
    </w:p>
    <w:p>
      <w:r>
        <w:t>node_modules\eslint\lib\rules\id-match.js</w:t>
      </w:r>
    </w:p>
    <w:p>
      <w:r>
        <w:t>node_modules\eslint\lib\rules\implicit-arrow-linebreak.js</w:t>
      </w:r>
    </w:p>
    <w:p>
      <w:r>
        <w:t>node_modules\eslint\lib\rules\indent-legacy.js</w:t>
      </w:r>
    </w:p>
    <w:p>
      <w:r>
        <w:t>node_modules\eslint\lib\rules\indent.js</w:t>
      </w:r>
    </w:p>
    <w:p>
      <w:r>
        <w:t>node_modules\eslint\lib\rules\index.js</w:t>
      </w:r>
    </w:p>
    <w:p>
      <w:r>
        <w:t>node_modules\eslint\lib\rules\init-declarations.js</w:t>
      </w:r>
    </w:p>
    <w:p>
      <w:r>
        <w:t>node_modules\eslint\lib\rules\jsx-quotes.js</w:t>
      </w:r>
    </w:p>
    <w:p>
      <w:r>
        <w:t>node_modules\eslint\lib\rules\key-spacing.js</w:t>
      </w:r>
    </w:p>
    <w:p>
      <w:r>
        <w:t>node_modules\eslint\lib\rules\keyword-spacing.js</w:t>
      </w:r>
    </w:p>
    <w:p>
      <w:r>
        <w:t>node_modules\eslint\lib\rules\line-comment-position.js</w:t>
      </w:r>
    </w:p>
    <w:p>
      <w:r>
        <w:t>node_modules\eslint\lib\rules\linebreak-style.js</w:t>
      </w:r>
    </w:p>
    <w:p>
      <w:r>
        <w:t>node_modules\eslint\lib\rules\lines-around-comment.js</w:t>
      </w:r>
    </w:p>
    <w:p>
      <w:r>
        <w:t>node_modules\eslint\lib\rules\lines-around-directive.js</w:t>
      </w:r>
    </w:p>
    <w:p>
      <w:r>
        <w:t>node_modules\eslint\lib\rules\lines-between-class-members.js</w:t>
      </w:r>
    </w:p>
    <w:p>
      <w:r>
        <w:t>node_modules\eslint\lib\rules\logical-assignment-operators.js</w:t>
      </w:r>
    </w:p>
    <w:p>
      <w:r>
        <w:t>node_modules\eslint\lib\rules\max-classes-per-file.js</w:t>
      </w:r>
    </w:p>
    <w:p>
      <w:r>
        <w:t>node_modules\eslint\lib\rules\max-depth.js</w:t>
      </w:r>
    </w:p>
    <w:p>
      <w:r>
        <w:t>node_modules\eslint\lib\rules\max-len.js</w:t>
      </w:r>
    </w:p>
    <w:p>
      <w:r>
        <w:t>node_modules\eslint\lib\rules\max-lines-per-function.js</w:t>
      </w:r>
    </w:p>
    <w:p>
      <w:r>
        <w:t>node_modules\eslint\lib\rules\max-lines.js</w:t>
      </w:r>
    </w:p>
    <w:p>
      <w:r>
        <w:t>node_modules\eslint\lib\rules\max-nested-callbacks.js</w:t>
      </w:r>
    </w:p>
    <w:p>
      <w:r>
        <w:t>node_modules\eslint\lib\rules\max-params.js</w:t>
      </w:r>
    </w:p>
    <w:p>
      <w:r>
        <w:t>node_modules\eslint\lib\rules\max-statements-per-line.js</w:t>
      </w:r>
    </w:p>
    <w:p>
      <w:r>
        <w:t>node_modules\eslint\lib\rules\max-statements.js</w:t>
      </w:r>
    </w:p>
    <w:p>
      <w:r>
        <w:t>node_modules\eslint\lib\rules\multiline-comment-style.js</w:t>
      </w:r>
    </w:p>
    <w:p>
      <w:r>
        <w:t>node_modules\eslint\lib\rules\multiline-ternary.js</w:t>
      </w:r>
    </w:p>
    <w:p>
      <w:r>
        <w:t>node_modules\eslint\lib\rules\new-cap.js</w:t>
      </w:r>
    </w:p>
    <w:p>
      <w:r>
        <w:t>node_modules\eslint\lib\rules\new-parens.js</w:t>
      </w:r>
    </w:p>
    <w:p>
      <w:r>
        <w:t>node_modules\eslint\lib\rules\newline-after-var.js</w:t>
      </w:r>
    </w:p>
    <w:p>
      <w:r>
        <w:t>node_modules\eslint\lib\rules\newline-before-return.js</w:t>
      </w:r>
    </w:p>
    <w:p>
      <w:r>
        <w:t>node_modules\eslint\lib\rules\newline-per-chained-call.js</w:t>
      </w:r>
    </w:p>
    <w:p>
      <w:r>
        <w:t>node_modules\eslint\lib\rules\no-alert.js</w:t>
      </w:r>
    </w:p>
    <w:p>
      <w:r>
        <w:t>node_modules\eslint\lib\rules\no-array-constructor.js</w:t>
      </w:r>
    </w:p>
    <w:p>
      <w:r>
        <w:t>node_modules\eslint\lib\rules\no-async-promise-executor.js</w:t>
      </w:r>
    </w:p>
    <w:p>
      <w:r>
        <w:t>node_modules\eslint\lib\rules\no-await-in-loop.js</w:t>
      </w:r>
    </w:p>
    <w:p>
      <w:r>
        <w:t>node_modules\eslint\lib\rules\no-bitwise.js</w:t>
      </w:r>
    </w:p>
    <w:p>
      <w:r>
        <w:t>node_modules\eslint\lib\rules\no-buffer-constructor.js</w:t>
      </w:r>
    </w:p>
    <w:p>
      <w:r>
        <w:t>node_modules\eslint\lib\rules\no-caller.js</w:t>
      </w:r>
    </w:p>
    <w:p>
      <w:r>
        <w:t>node_modules\eslint\lib\rules\no-case-declarations.js</w:t>
      </w:r>
    </w:p>
    <w:p>
      <w:r>
        <w:t>node_modules\eslint\lib\rules\no-catch-shadow.js</w:t>
      </w:r>
    </w:p>
    <w:p>
      <w:r>
        <w:t>node_modules\eslint\lib\rules\no-class-assign.js</w:t>
      </w:r>
    </w:p>
    <w:p>
      <w:r>
        <w:t>node_modules\eslint\lib\rules\no-compare-neg-zero.js</w:t>
      </w:r>
    </w:p>
    <w:p>
      <w:r>
        <w:t>node_modules\eslint\lib\rules\no-cond-assign.js</w:t>
      </w:r>
    </w:p>
    <w:p>
      <w:r>
        <w:t>node_modules\eslint\lib\rules\no-confusing-arrow.js</w:t>
      </w:r>
    </w:p>
    <w:p>
      <w:r>
        <w:t>node_modules\eslint\lib\rules\no-console.js</w:t>
      </w:r>
    </w:p>
    <w:p>
      <w:r>
        <w:t>node_modules\eslint\lib\rules\no-const-assign.js</w:t>
      </w:r>
    </w:p>
    <w:p>
      <w:r>
        <w:t>node_modules\eslint\lib\rules\no-constant-binary-expression.js</w:t>
      </w:r>
    </w:p>
    <w:p>
      <w:r>
        <w:t>node_modules\eslint\lib\rules\no-constant-condition.js</w:t>
      </w:r>
    </w:p>
    <w:p>
      <w:r>
        <w:t>node_modules\eslint\lib\rules\no-constructor-return.js</w:t>
      </w:r>
    </w:p>
    <w:p>
      <w:r>
        <w:t>node_modules\eslint\lib\rules\no-continue.js</w:t>
      </w:r>
    </w:p>
    <w:p>
      <w:r>
        <w:t>node_modules\eslint\lib\rules\no-control-regex.js</w:t>
      </w:r>
    </w:p>
    <w:p>
      <w:r>
        <w:t>node_modules\eslint\lib\rules\no-debugger.js</w:t>
      </w:r>
    </w:p>
    <w:p>
      <w:r>
        <w:t>node_modules\eslint\lib\rules\no-delete-var.js</w:t>
      </w:r>
    </w:p>
    <w:p>
      <w:r>
        <w:t>node_modules\eslint\lib\rules\no-div-regex.js</w:t>
      </w:r>
    </w:p>
    <w:p>
      <w:r>
        <w:t>node_modules\eslint\lib\rules\no-dupe-args.js</w:t>
      </w:r>
    </w:p>
    <w:p>
      <w:r>
        <w:t>node_modules\eslint\lib\rules\no-dupe-class-members.js</w:t>
      </w:r>
    </w:p>
    <w:p>
      <w:r>
        <w:t>node_modules\eslint\lib\rules\no-dupe-else-if.js</w:t>
      </w:r>
    </w:p>
    <w:p>
      <w:r>
        <w:t>node_modules\eslint\lib\rules\no-dupe-keys.js</w:t>
      </w:r>
    </w:p>
    <w:p>
      <w:r>
        <w:t>node_modules\eslint\lib\rules\no-duplicate-case.js</w:t>
      </w:r>
    </w:p>
    <w:p>
      <w:r>
        <w:t>node_modules\eslint\lib\rules\no-duplicate-imports.js</w:t>
      </w:r>
    </w:p>
    <w:p>
      <w:r>
        <w:t>node_modules\eslint\lib\rules\no-else-return.js</w:t>
      </w:r>
    </w:p>
    <w:p>
      <w:r>
        <w:t>node_modules\eslint\lib\rules\no-empty-character-class.js</w:t>
      </w:r>
    </w:p>
    <w:p>
      <w:r>
        <w:t>node_modules\eslint\lib\rules\no-empty-function.js</w:t>
      </w:r>
    </w:p>
    <w:p>
      <w:r>
        <w:t>node_modules\eslint\lib\rules\no-empty-pattern.js</w:t>
      </w:r>
    </w:p>
    <w:p>
      <w:r>
        <w:t>node_modules\eslint\lib\rules\no-empty-static-block.js</w:t>
      </w:r>
    </w:p>
    <w:p>
      <w:r>
        <w:t>node_modules\eslint\lib\rules\no-empty.js</w:t>
      </w:r>
    </w:p>
    <w:p>
      <w:r>
        <w:t>node_modules\eslint\lib\rules\no-eq-null.js</w:t>
      </w:r>
    </w:p>
    <w:p>
      <w:r>
        <w:t>node_modules\eslint\lib\rules\no-eval.js</w:t>
      </w:r>
    </w:p>
    <w:p>
      <w:r>
        <w:t>node_modules\eslint\lib\rules\no-ex-assign.js</w:t>
      </w:r>
    </w:p>
    <w:p>
      <w:r>
        <w:t>node_modules\eslint\lib\rules\no-extend-native.js</w:t>
      </w:r>
    </w:p>
    <w:p>
      <w:r>
        <w:t>node_modules\eslint\lib\rules\no-extra-bind.js</w:t>
      </w:r>
    </w:p>
    <w:p>
      <w:r>
        <w:t>node_modules\eslint\lib\rules\no-extra-boolean-cast.js</w:t>
      </w:r>
    </w:p>
    <w:p>
      <w:r>
        <w:t>node_modules\eslint\lib\rules\no-extra-label.js</w:t>
      </w:r>
    </w:p>
    <w:p>
      <w:r>
        <w:t>node_modules\eslint\lib\rules\no-extra-parens.js</w:t>
      </w:r>
    </w:p>
    <w:p>
      <w:r>
        <w:t>node_modules\eslint\lib\rules\no-extra-semi.js</w:t>
      </w:r>
    </w:p>
    <w:p>
      <w:r>
        <w:t>node_modules\eslint\lib\rules\no-fallthrough.js</w:t>
      </w:r>
    </w:p>
    <w:p>
      <w:r>
        <w:t>node_modules\eslint\lib\rules\no-floating-decimal.js</w:t>
      </w:r>
    </w:p>
    <w:p>
      <w:r>
        <w:t>node_modules\eslint\lib\rules\no-func-assign.js</w:t>
      </w:r>
    </w:p>
    <w:p>
      <w:r>
        <w:t>node_modules\eslint\lib\rules\no-global-assign.js</w:t>
      </w:r>
    </w:p>
    <w:p>
      <w:r>
        <w:t>node_modules\eslint\lib\rules\no-implicit-coercion.js</w:t>
      </w:r>
    </w:p>
    <w:p>
      <w:r>
        <w:t>node_modules\eslint\lib\rules\no-implicit-globals.js</w:t>
      </w:r>
    </w:p>
    <w:p>
      <w:r>
        <w:t>node_modules\eslint\lib\rules\no-implied-eval.js</w:t>
      </w:r>
    </w:p>
    <w:p>
      <w:r>
        <w:t>node_modules\eslint\lib\rules\no-import-assign.js</w:t>
      </w:r>
    </w:p>
    <w:p>
      <w:r>
        <w:t>node_modules\eslint\lib\rules\no-inline-comments.js</w:t>
      </w:r>
    </w:p>
    <w:p>
      <w:r>
        <w:t>node_modules\eslint\lib\rules\no-inner-declarations.js</w:t>
      </w:r>
    </w:p>
    <w:p>
      <w:r>
        <w:t>node_modules\eslint\lib\rules\no-invalid-regexp.js</w:t>
      </w:r>
    </w:p>
    <w:p>
      <w:r>
        <w:t>node_modules\eslint\lib\rules\no-invalid-this.js</w:t>
      </w:r>
    </w:p>
    <w:p>
      <w:r>
        <w:t>node_modules\eslint\lib\rules\no-irregular-whitespace.js</w:t>
      </w:r>
    </w:p>
    <w:p>
      <w:r>
        <w:t>node_modules\eslint\lib\rules\no-iterator.js</w:t>
      </w:r>
    </w:p>
    <w:p>
      <w:r>
        <w:t>node_modules\eslint\lib\rules\no-label-var.js</w:t>
      </w:r>
    </w:p>
    <w:p>
      <w:r>
        <w:t>node_modules\eslint\lib\rules\no-labels.js</w:t>
      </w:r>
    </w:p>
    <w:p>
      <w:r>
        <w:t>node_modules\eslint\lib\rules\no-lone-blocks.js</w:t>
      </w:r>
    </w:p>
    <w:p>
      <w:r>
        <w:t>node_modules\eslint\lib\rules\no-lonely-if.js</w:t>
      </w:r>
    </w:p>
    <w:p>
      <w:r>
        <w:t>node_modules\eslint\lib\rules\no-loop-func.js</w:t>
      </w:r>
    </w:p>
    <w:p>
      <w:r>
        <w:t>node_modules\eslint\lib\rules\no-loss-of-precision.js</w:t>
      </w:r>
    </w:p>
    <w:p>
      <w:r>
        <w:t>node_modules\eslint\lib\rules\no-magic-numbers.js</w:t>
      </w:r>
    </w:p>
    <w:p>
      <w:r>
        <w:t>node_modules\eslint\lib\rules\no-misleading-character-class.js</w:t>
      </w:r>
    </w:p>
    <w:p>
      <w:r>
        <w:t>node_modules\eslint\lib\rules\no-mixed-operators.js</w:t>
      </w:r>
    </w:p>
    <w:p>
      <w:r>
        <w:t>node_modules\eslint\lib\rules\no-mixed-requires.js</w:t>
      </w:r>
    </w:p>
    <w:p>
      <w:r>
        <w:t>node_modules\eslint\lib\rules\no-mixed-spaces-and-tabs.js</w:t>
      </w:r>
    </w:p>
    <w:p>
      <w:r>
        <w:t>node_modules\eslint\lib\rules\no-multi-assign.js</w:t>
      </w:r>
    </w:p>
    <w:p>
      <w:r>
        <w:t>node_modules\eslint\lib\rules\no-multi-spaces.js</w:t>
      </w:r>
    </w:p>
    <w:p>
      <w:r>
        <w:t>node_modules\eslint\lib\rules\no-multi-str.js</w:t>
      </w:r>
    </w:p>
    <w:p>
      <w:r>
        <w:t>node_modules\eslint\lib\rules\no-multiple-empty-lines.js</w:t>
      </w:r>
    </w:p>
    <w:p>
      <w:r>
        <w:t>node_modules\eslint\lib\rules\no-native-reassign.js</w:t>
      </w:r>
    </w:p>
    <w:p>
      <w:r>
        <w:t>node_modules\eslint\lib\rules\no-negated-condition.js</w:t>
      </w:r>
    </w:p>
    <w:p>
      <w:r>
        <w:t>node_modules\eslint\lib\rules\no-negated-in-lhs.js</w:t>
      </w:r>
    </w:p>
    <w:p>
      <w:r>
        <w:t>node_modules\eslint\lib\rules\no-nested-ternary.js</w:t>
      </w:r>
    </w:p>
    <w:p>
      <w:r>
        <w:t>node_modules\eslint\lib\rules\no-new-func.js</w:t>
      </w:r>
    </w:p>
    <w:p>
      <w:r>
        <w:t>node_modules\eslint\lib\rules\no-new-native-nonconstructor.js</w:t>
      </w:r>
    </w:p>
    <w:p>
      <w:r>
        <w:t>node_modules\eslint\lib\rules\no-new-object.js</w:t>
      </w:r>
    </w:p>
    <w:p>
      <w:r>
        <w:t>node_modules\eslint\lib\rules\no-new-require.js</w:t>
      </w:r>
    </w:p>
    <w:p>
      <w:r>
        <w:t>node_modules\eslint\lib\rules\no-new-symbol.js</w:t>
      </w:r>
    </w:p>
    <w:p>
      <w:r>
        <w:t>node_modules\eslint\lib\rules\no-new-wrappers.js</w:t>
      </w:r>
    </w:p>
    <w:p>
      <w:r>
        <w:t>node_modules\eslint\lib\rules\no-new.js</w:t>
      </w:r>
    </w:p>
    <w:p>
      <w:r>
        <w:t>node_modules\eslint\lib\rules\no-nonoctal-decimal-escape.js</w:t>
      </w:r>
    </w:p>
    <w:p>
      <w:r>
        <w:t>node_modules\eslint\lib\rules\no-obj-calls.js</w:t>
      </w:r>
    </w:p>
    <w:p>
      <w:r>
        <w:t>node_modules\eslint\lib\rules\no-object-constructor.js</w:t>
      </w:r>
    </w:p>
    <w:p>
      <w:r>
        <w:t>node_modules\eslint\lib\rules\no-octal-escape.js</w:t>
      </w:r>
    </w:p>
    <w:p>
      <w:r>
        <w:t>node_modules\eslint\lib\rules\no-octal.js</w:t>
      </w:r>
    </w:p>
    <w:p>
      <w:r>
        <w:t>node_modules\eslint\lib\rules\no-param-reassign.js</w:t>
      </w:r>
    </w:p>
    <w:p>
      <w:r>
        <w:t>node_modules\eslint\lib\rules\no-path-concat.js</w:t>
      </w:r>
    </w:p>
    <w:p>
      <w:r>
        <w:t>node_modules\eslint\lib\rules\no-plusplus.js</w:t>
      </w:r>
    </w:p>
    <w:p>
      <w:r>
        <w:t>node_modules\eslint\lib\rules\no-process-env.js</w:t>
      </w:r>
    </w:p>
    <w:p>
      <w:r>
        <w:t>node_modules\eslint\lib\rules\no-process-exit.js</w:t>
      </w:r>
    </w:p>
    <w:p>
      <w:r>
        <w:t>node_modules\eslint\lib\rules\no-promise-executor-return.js</w:t>
      </w:r>
    </w:p>
    <w:p>
      <w:r>
        <w:t>node_modules\eslint\lib\rules\no-proto.js</w:t>
      </w:r>
    </w:p>
    <w:p>
      <w:r>
        <w:t>node_modules\eslint\lib\rules\no-prototype-builtins.js</w:t>
      </w:r>
    </w:p>
    <w:p>
      <w:r>
        <w:t>node_modules\eslint\lib\rules\no-redeclare.js</w:t>
      </w:r>
    </w:p>
    <w:p>
      <w:r>
        <w:t>node_modules\eslint\lib\rules\no-regex-spaces.js</w:t>
      </w:r>
    </w:p>
    <w:p>
      <w:r>
        <w:t>node_modules\eslint\lib\rules\no-restricted-exports.js</w:t>
      </w:r>
    </w:p>
    <w:p>
      <w:r>
        <w:t>node_modules\eslint\lib\rules\no-restricted-globals.js</w:t>
      </w:r>
    </w:p>
    <w:p>
      <w:r>
        <w:t>node_modules\eslint\lib\rules\no-restricted-imports.js</w:t>
      </w:r>
    </w:p>
    <w:p>
      <w:r>
        <w:t>node_modules\eslint\lib\rules\no-restricted-modules.js</w:t>
      </w:r>
    </w:p>
    <w:p>
      <w:r>
        <w:t>node_modules\eslint\lib\rules\no-restricted-properties.js</w:t>
      </w:r>
    </w:p>
    <w:p>
      <w:r>
        <w:t>node_modules\eslint\lib\rules\no-restricted-syntax.js</w:t>
      </w:r>
    </w:p>
    <w:p>
      <w:r>
        <w:t>node_modules\eslint\lib\rules\no-return-assign.js</w:t>
      </w:r>
    </w:p>
    <w:p>
      <w:r>
        <w:t>node_modules\eslint\lib\rules\no-return-await.js</w:t>
      </w:r>
    </w:p>
    <w:p>
      <w:r>
        <w:t>node_modules\eslint\lib\rules\no-script-url.js</w:t>
      </w:r>
    </w:p>
    <w:p>
      <w:r>
        <w:t>node_modules\eslint\lib\rules\no-self-assign.js</w:t>
      </w:r>
    </w:p>
    <w:p>
      <w:r>
        <w:t>node_modules\eslint\lib\rules\no-self-compare.js</w:t>
      </w:r>
    </w:p>
    <w:p>
      <w:r>
        <w:t>node_modules\eslint\lib\rules\no-sequences.js</w:t>
      </w:r>
    </w:p>
    <w:p>
      <w:r>
        <w:t>node_modules\eslint\lib\rules\no-setter-return.js</w:t>
      </w:r>
    </w:p>
    <w:p>
      <w:r>
        <w:t>node_modules\eslint\lib\rules\no-shadow-restricted-names.js</w:t>
      </w:r>
    </w:p>
    <w:p>
      <w:r>
        <w:t>node_modules\eslint\lib\rules\no-shadow.js</w:t>
      </w:r>
    </w:p>
    <w:p>
      <w:r>
        <w:t>node_modules\eslint\lib\rules\no-spaced-func.js</w:t>
      </w:r>
    </w:p>
    <w:p>
      <w:r>
        <w:t>node_modules\eslint\lib\rules\no-sparse-arrays.js</w:t>
      </w:r>
    </w:p>
    <w:p>
      <w:r>
        <w:t>node_modules\eslint\lib\rules\no-sync.js</w:t>
      </w:r>
    </w:p>
    <w:p>
      <w:r>
        <w:t>node_modules\eslint\lib\rules\no-tabs.js</w:t>
      </w:r>
    </w:p>
    <w:p>
      <w:r>
        <w:t>node_modules\eslint\lib\rules\no-template-curly-in-string.js</w:t>
      </w:r>
    </w:p>
    <w:p>
      <w:r>
        <w:t>node_modules\eslint\lib\rules\no-ternary.js</w:t>
      </w:r>
    </w:p>
    <w:p>
      <w:r>
        <w:t>node_modules\eslint\lib\rules\no-this-before-super.js</w:t>
      </w:r>
    </w:p>
    <w:p>
      <w:r>
        <w:t>node_modules\eslint\lib\rules\no-throw-literal.js</w:t>
      </w:r>
    </w:p>
    <w:p>
      <w:r>
        <w:t>node_modules\eslint\lib\rules\no-trailing-spaces.js</w:t>
      </w:r>
    </w:p>
    <w:p>
      <w:r>
        <w:t>node_modules\eslint\lib\rules\no-unassigned-vars.js</w:t>
      </w:r>
    </w:p>
    <w:p>
      <w:r>
        <w:t>node_modules\eslint\lib\rules\no-undef-init.js</w:t>
      </w:r>
    </w:p>
    <w:p>
      <w:r>
        <w:t>node_modules\eslint\lib\rules\no-undef.js</w:t>
      </w:r>
    </w:p>
    <w:p>
      <w:r>
        <w:t>node_modules\eslint\lib\rules\no-undefined.js</w:t>
      </w:r>
    </w:p>
    <w:p>
      <w:r>
        <w:t>node_modules\eslint\lib\rules\no-underscore-dangle.js</w:t>
      </w:r>
    </w:p>
    <w:p>
      <w:r>
        <w:t>node_modules\eslint\lib\rules\no-unexpected-multiline.js</w:t>
      </w:r>
    </w:p>
    <w:p>
      <w:r>
        <w:t>node_modules\eslint\lib\rules\no-unmodified-loop-condition.js</w:t>
      </w:r>
    </w:p>
    <w:p>
      <w:r>
        <w:t>node_modules\eslint\lib\rules\no-unneeded-ternary.js</w:t>
      </w:r>
    </w:p>
    <w:p>
      <w:r>
        <w:t>node_modules\eslint\lib\rules\no-unreachable-loop.js</w:t>
      </w:r>
    </w:p>
    <w:p>
      <w:r>
        <w:t>node_modules\eslint\lib\rules\no-unreachable.js</w:t>
      </w:r>
    </w:p>
    <w:p>
      <w:r>
        <w:t>node_modules\eslint\lib\rules\no-unsafe-finally.js</w:t>
      </w:r>
    </w:p>
    <w:p>
      <w:r>
        <w:t>node_modules\eslint\lib\rules\no-unsafe-negation.js</w:t>
      </w:r>
    </w:p>
    <w:p>
      <w:r>
        <w:t>node_modules\eslint\lib\rules\no-unsafe-optional-chaining.js</w:t>
      </w:r>
    </w:p>
    <w:p>
      <w:r>
        <w:t>node_modules\eslint\lib\rules\no-unused-expressions.js</w:t>
      </w:r>
    </w:p>
    <w:p>
      <w:r>
        <w:t>node_modules\eslint\lib\rules\no-unused-labels.js</w:t>
      </w:r>
    </w:p>
    <w:p>
      <w:r>
        <w:t>node_modules\eslint\lib\rules\no-unused-private-class-members.js</w:t>
      </w:r>
    </w:p>
    <w:p>
      <w:r>
        <w:t>node_modules\eslint\lib\rules\no-unused-vars.js</w:t>
      </w:r>
    </w:p>
    <w:p>
      <w:r>
        <w:t>node_modules\eslint\lib\rules\no-use-before-define.js</w:t>
      </w:r>
    </w:p>
    <w:p>
      <w:r>
        <w:t>node_modules\eslint\lib\rules\no-useless-assignment.js</w:t>
      </w:r>
    </w:p>
    <w:p>
      <w:r>
        <w:t>node_modules\eslint\lib\rules\no-useless-backreference.js</w:t>
      </w:r>
    </w:p>
    <w:p>
      <w:r>
        <w:t>node_modules\eslint\lib\rules\no-useless-call.js</w:t>
      </w:r>
    </w:p>
    <w:p>
      <w:r>
        <w:t>node_modules\eslint\lib\rules\no-useless-catch.js</w:t>
      </w:r>
    </w:p>
    <w:p>
      <w:r>
        <w:t>node_modules\eslint\lib\rules\no-useless-computed-key.js</w:t>
      </w:r>
    </w:p>
    <w:p>
      <w:r>
        <w:t>node_modules\eslint\lib\rules\no-useless-concat.js</w:t>
      </w:r>
    </w:p>
    <w:p>
      <w:r>
        <w:t>node_modules\eslint\lib\rules\no-useless-constructor.js</w:t>
      </w:r>
    </w:p>
    <w:p>
      <w:r>
        <w:t>node_modules\eslint\lib\rules\no-useless-escape.js</w:t>
      </w:r>
    </w:p>
    <w:p>
      <w:r>
        <w:t>node_modules\eslint\lib\rules\no-useless-rename.js</w:t>
      </w:r>
    </w:p>
    <w:p>
      <w:r>
        <w:t>node_modules\eslint\lib\rules\no-useless-return.js</w:t>
      </w:r>
    </w:p>
    <w:p>
      <w:r>
        <w:t>node_modules\eslint\lib\rules\no-var.js</w:t>
      </w:r>
    </w:p>
    <w:p>
      <w:r>
        <w:t>node_modules\eslint\lib\rules\no-void.js</w:t>
      </w:r>
    </w:p>
    <w:p>
      <w:r>
        <w:t>node_modules\eslint\lib\rules\no-warning-comments.js</w:t>
      </w:r>
    </w:p>
    <w:p>
      <w:r>
        <w:t>node_modules\eslint\lib\rules\no-whitespace-before-property.js</w:t>
      </w:r>
    </w:p>
    <w:p>
      <w:r>
        <w:t>node_modules\eslint\lib\rules\no-with.js</w:t>
      </w:r>
    </w:p>
    <w:p>
      <w:r>
        <w:t>node_modules\eslint\lib\rules\nonblock-statement-body-position.js</w:t>
      </w:r>
    </w:p>
    <w:p>
      <w:r>
        <w:t>node_modules\eslint\lib\rules\object-curly-newline.js</w:t>
      </w:r>
    </w:p>
    <w:p>
      <w:r>
        <w:t>node_modules\eslint\lib\rules\object-curly-spacing.js</w:t>
      </w:r>
    </w:p>
    <w:p>
      <w:r>
        <w:t>node_modules\eslint\lib\rules\object-property-newline.js</w:t>
      </w:r>
    </w:p>
    <w:p>
      <w:r>
        <w:t>node_modules\eslint\lib\rules\object-shorthand.js</w:t>
      </w:r>
    </w:p>
    <w:p>
      <w:r>
        <w:t>node_modules\eslint\lib\rules\one-var-declaration-per-line.js</w:t>
      </w:r>
    </w:p>
    <w:p>
      <w:r>
        <w:t>node_modules\eslint\lib\rules\one-var.js</w:t>
      </w:r>
    </w:p>
    <w:p>
      <w:r>
        <w:t>node_modules\eslint\lib\rules\operator-assignment.js</w:t>
      </w:r>
    </w:p>
    <w:p>
      <w:r>
        <w:t>node_modules\eslint\lib\rules\operator-linebreak.js</w:t>
      </w:r>
    </w:p>
    <w:p>
      <w:r>
        <w:t>node_modules\eslint\lib\rules\padded-blocks.js</w:t>
      </w:r>
    </w:p>
    <w:p>
      <w:r>
        <w:t>node_modules\eslint\lib\rules\padding-line-between-statements.js</w:t>
      </w:r>
    </w:p>
    <w:p>
      <w:r>
        <w:t>node_modules\eslint\lib\rules\prefer-arrow-callback.js</w:t>
      </w:r>
    </w:p>
    <w:p>
      <w:r>
        <w:t>node_modules\eslint\lib\rules\prefer-const.js</w:t>
      </w:r>
    </w:p>
    <w:p>
      <w:r>
        <w:t>node_modules\eslint\lib\rules\prefer-destructuring.js</w:t>
      </w:r>
    </w:p>
    <w:p>
      <w:r>
        <w:t>node_modules\eslint\lib\rules\prefer-exponentiation-operator.js</w:t>
      </w:r>
    </w:p>
    <w:p>
      <w:r>
        <w:t>node_modules\eslint\lib\rules\prefer-named-capture-group.js</w:t>
      </w:r>
    </w:p>
    <w:p>
      <w:r>
        <w:t>node_modules\eslint\lib\rules\prefer-numeric-literals.js</w:t>
      </w:r>
    </w:p>
    <w:p>
      <w:r>
        <w:t>node_modules\eslint\lib\rules\prefer-object-has-own.js</w:t>
      </w:r>
    </w:p>
    <w:p>
      <w:r>
        <w:t>node_modules\eslint\lib\rules\prefer-object-spread.js</w:t>
      </w:r>
    </w:p>
    <w:p>
      <w:r>
        <w:t>node_modules\eslint\lib\rules\prefer-promise-reject-errors.js</w:t>
      </w:r>
    </w:p>
    <w:p>
      <w:r>
        <w:t>node_modules\eslint\lib\rules\prefer-reflect.js</w:t>
      </w:r>
    </w:p>
    <w:p>
      <w:r>
        <w:t>node_modules\eslint\lib\rules\prefer-regex-literals.js</w:t>
      </w:r>
    </w:p>
    <w:p>
      <w:r>
        <w:t>node_modules\eslint\lib\rules\prefer-rest-params.js</w:t>
      </w:r>
    </w:p>
    <w:p>
      <w:r>
        <w:t>node_modules\eslint\lib\rules\prefer-spread.js</w:t>
      </w:r>
    </w:p>
    <w:p>
      <w:r>
        <w:t>node_modules\eslint\lib\rules\prefer-template.js</w:t>
      </w:r>
    </w:p>
    <w:p>
      <w:r>
        <w:t>node_modules\eslint\lib\rules\quote-props.js</w:t>
      </w:r>
    </w:p>
    <w:p>
      <w:r>
        <w:t>node_modules\eslint\lib\rules\quotes.js</w:t>
      </w:r>
    </w:p>
    <w:p>
      <w:r>
        <w:t>node_modules\eslint\lib\rules\radix.js</w:t>
      </w:r>
    </w:p>
    <w:p>
      <w:r>
        <w:t>node_modules\eslint\lib\rules\require-atomic-updates.js</w:t>
      </w:r>
    </w:p>
    <w:p>
      <w:r>
        <w:t>node_modules\eslint\lib\rules\require-await.js</w:t>
      </w:r>
    </w:p>
    <w:p>
      <w:r>
        <w:t>node_modules\eslint\lib\rules\require-unicode-regexp.js</w:t>
      </w:r>
    </w:p>
    <w:p>
      <w:r>
        <w:t>node_modules\eslint\lib\rules\require-yield.js</w:t>
      </w:r>
    </w:p>
    <w:p>
      <w:r>
        <w:t>node_modules\eslint\lib\rules\rest-spread-spacing.js</w:t>
      </w:r>
    </w:p>
    <w:p>
      <w:r>
        <w:t>node_modules\eslint\lib\rules\semi-spacing.js</w:t>
      </w:r>
    </w:p>
    <w:p>
      <w:r>
        <w:t>node_modules\eslint\lib\rules\semi-style.js</w:t>
      </w:r>
    </w:p>
    <w:p>
      <w:r>
        <w:t>node_modules\eslint\lib\rules\semi.js</w:t>
      </w:r>
    </w:p>
    <w:p>
      <w:r>
        <w:t>node_modules\eslint\lib\rules\sort-imports.js</w:t>
      </w:r>
    </w:p>
    <w:p>
      <w:r>
        <w:t>node_modules\eslint\lib\rules\sort-keys.js</w:t>
      </w:r>
    </w:p>
    <w:p>
      <w:r>
        <w:t>node_modules\eslint\lib\rules\sort-vars.js</w:t>
      </w:r>
    </w:p>
    <w:p>
      <w:r>
        <w:t>node_modules\eslint\lib\rules\space-before-blocks.js</w:t>
      </w:r>
    </w:p>
    <w:p>
      <w:r>
        <w:t>node_modules\eslint\lib\rules\space-before-function-paren.js</w:t>
      </w:r>
    </w:p>
    <w:p>
      <w:r>
        <w:t>node_modules\eslint\lib\rules\space-in-parens.js</w:t>
      </w:r>
    </w:p>
    <w:p>
      <w:r>
        <w:t>node_modules\eslint\lib\rules\space-infix-ops.js</w:t>
      </w:r>
    </w:p>
    <w:p>
      <w:r>
        <w:t>node_modules\eslint\lib\rules\space-unary-ops.js</w:t>
      </w:r>
    </w:p>
    <w:p>
      <w:r>
        <w:t>node_modules\eslint\lib\rules\spaced-comment.js</w:t>
      </w:r>
    </w:p>
    <w:p>
      <w:r>
        <w:t>node_modules\eslint\lib\rules\strict.js</w:t>
      </w:r>
    </w:p>
    <w:p>
      <w:r>
        <w:t>node_modules\eslint\lib\rules\switch-colon-spacing.js</w:t>
      </w:r>
    </w:p>
    <w:p>
      <w:r>
        <w:t>node_modules\eslint\lib\rules\symbol-description.js</w:t>
      </w:r>
    </w:p>
    <w:p>
      <w:r>
        <w:t>node_modules\eslint\lib\rules\template-curly-spacing.js</w:t>
      </w:r>
    </w:p>
    <w:p>
      <w:r>
        <w:t>node_modules\eslint\lib\rules\template-tag-spacing.js</w:t>
      </w:r>
    </w:p>
    <w:p>
      <w:r>
        <w:t>node_modules\eslint\lib\rules\unicode-bom.js</w:t>
      </w:r>
    </w:p>
    <w:p>
      <w:r>
        <w:t>node_modules\eslint\lib\rules\use-isnan.js</w:t>
      </w:r>
    </w:p>
    <w:p>
      <w:r>
        <w:t>node_modules\eslint\lib\rules\utils\ast-utils.js</w:t>
      </w:r>
    </w:p>
    <w:p>
      <w:r>
        <w:t>node_modules\eslint\lib\rules\utils\char-source.js</w:t>
      </w:r>
    </w:p>
    <w:p>
      <w:r>
        <w:t>node_modules\eslint\lib\rules\utils\fix-tracker.js</w:t>
      </w:r>
    </w:p>
    <w:p>
      <w:r>
        <w:t>node_modules\eslint\lib\rules\utils\keywords.js</w:t>
      </w:r>
    </w:p>
    <w:p>
      <w:r>
        <w:t>node_modules\eslint\lib\rules\utils\lazy-loading-rule-map.js</w:t>
      </w:r>
    </w:p>
    <w:p>
      <w:r>
        <w:t>node_modules\eslint\lib\rules\utils\regular-expressions.js</w:t>
      </w:r>
    </w:p>
    <w:p>
      <w:r>
        <w:t>node_modules\eslint\lib\rules\utils\unicode\index.js</w:t>
      </w:r>
    </w:p>
    <w:p>
      <w:r>
        <w:t>node_modules\eslint\lib\rules\utils\unicode\is-combining-character.js</w:t>
      </w:r>
    </w:p>
    <w:p>
      <w:r>
        <w:t>node_modules\eslint\lib\rules\utils\unicode\is-emoji-modifier.js</w:t>
      </w:r>
    </w:p>
    <w:p>
      <w:r>
        <w:t>node_modules\eslint\lib\rules\utils\unicode\is-regional-indicator-symbol.js</w:t>
      </w:r>
    </w:p>
    <w:p>
      <w:r>
        <w:t>node_modules\eslint\lib\rules\utils\unicode\is-surrogate-pair.js</w:t>
      </w:r>
    </w:p>
    <w:p>
      <w:r>
        <w:t>node_modules\eslint\lib\rules\valid-typeof.js</w:t>
      </w:r>
    </w:p>
    <w:p>
      <w:r>
        <w:t>node_modules\eslint\lib\rules\vars-on-top.js</w:t>
      </w:r>
    </w:p>
    <w:p>
      <w:r>
        <w:t>node_modules\eslint\lib\rules\wrap-iife.js</w:t>
      </w:r>
    </w:p>
    <w:p>
      <w:r>
        <w:t>node_modules\eslint\lib\rules\wrap-regex.js</w:t>
      </w:r>
    </w:p>
    <w:p>
      <w:r>
        <w:t>node_modules\eslint\lib\rules\yield-star-spacing.js</w:t>
      </w:r>
    </w:p>
    <w:p>
      <w:r>
        <w:t>node_modules\eslint\lib\rules\yoda.js</w:t>
      </w:r>
    </w:p>
    <w:p>
      <w:r>
        <w:t>node_modules\eslint\lib\services\parser-service.js</w:t>
      </w:r>
    </w:p>
    <w:p>
      <w:r>
        <w:t>node_modules\eslint\lib\services\processor-service.js</w:t>
      </w:r>
    </w:p>
    <w:p>
      <w:r>
        <w:t>node_modules\eslint\lib\services\suppressions-service.js</w:t>
      </w:r>
    </w:p>
    <w:p>
      <w:r>
        <w:t>node_modules\eslint\lib\services\warning-service.js</w:t>
      </w:r>
    </w:p>
    <w:p>
      <w:r>
        <w:t>node_modules\eslint\lib\shared\ajv.js</w:t>
      </w:r>
    </w:p>
    <w:p>
      <w:r>
        <w:t>node_modules\eslint\lib\shared\assert.js</w:t>
      </w:r>
    </w:p>
    <w:p>
      <w:r>
        <w:t>node_modules\eslint\lib\shared\ast-utils.js</w:t>
      </w:r>
    </w:p>
    <w:p>
      <w:r>
        <w:t>node_modules\eslint\lib\shared\deep-merge-arrays.js</w:t>
      </w:r>
    </w:p>
    <w:p>
      <w:r>
        <w:t>node_modules\eslint\lib\shared\directives.js</w:t>
      </w:r>
    </w:p>
    <w:p>
      <w:r>
        <w:t>node_modules\eslint\lib\shared\flags.js</w:t>
      </w:r>
    </w:p>
    <w:p>
      <w:r>
        <w:t>node_modules\eslint\lib\shared\logging.js</w:t>
      </w:r>
    </w:p>
    <w:p>
      <w:r>
        <w:t>node_modules\eslint\lib\shared\naming.js</w:t>
      </w:r>
    </w:p>
    <w:p>
      <w:r>
        <w:t>node_modules\eslint\lib\shared\option-utils.js</w:t>
      </w:r>
    </w:p>
    <w:p>
      <w:r>
        <w:t>node_modules\eslint\lib\shared\relative-module-resolver.js</w:t>
      </w:r>
    </w:p>
    <w:p>
      <w:r>
        <w:t>node_modules\eslint\lib\shared\runtime-info.js</w:t>
      </w:r>
    </w:p>
    <w:p>
      <w:r>
        <w:t>node_modules\eslint\lib\shared\serialization.js</w:t>
      </w:r>
    </w:p>
    <w:p>
      <w:r>
        <w:t>node_modules\eslint\lib\shared\severity.js</w:t>
      </w:r>
    </w:p>
    <w:p>
      <w:r>
        <w:t>node_modules\eslint\lib\shared\stats.js</w:t>
      </w:r>
    </w:p>
    <w:p>
      <w:r>
        <w:t>node_modules\eslint\lib\shared\string-utils.js</w:t>
      </w:r>
    </w:p>
    <w:p>
      <w:r>
        <w:t>node_modules\eslint\lib\shared\text-table.js</w:t>
      </w:r>
    </w:p>
    <w:p>
      <w:r>
        <w:t>node_modules\eslint\lib\shared\traverser.js</w:t>
      </w:r>
    </w:p>
    <w:p>
      <w:r>
        <w:t>node_modules\eslint\lib\types\config-api.d.ts</w:t>
      </w:r>
    </w:p>
    <w:p>
      <w:r>
        <w:t>node_modules\eslint\lib\types\index.d.ts</w:t>
      </w:r>
    </w:p>
    <w:p>
      <w:r>
        <w:t>node_modules\eslint\lib\types\rules.d.ts</w:t>
      </w:r>
    </w:p>
    <w:p>
      <w:r>
        <w:t>node_modules\eslint\lib\types\universal.d.ts</w:t>
      </w:r>
    </w:p>
    <w:p>
      <w:r>
        <w:t>node_modules\eslint\lib\types\use-at-your-own-risk.d.ts</w:t>
      </w:r>
    </w:p>
    <w:p>
      <w:r>
        <w:t>node_modules\eslint\lib\universal.js</w:t>
      </w:r>
    </w:p>
    <w:p>
      <w:r>
        <w:t>node_modules\eslint\lib\unsupported-api.js</w:t>
      </w:r>
    </w:p>
    <w:p>
      <w:r>
        <w:t>node_modules\eslint\LICENSE</w:t>
      </w:r>
    </w:p>
    <w:p>
      <w:r>
        <w:t>node_modules\eslint\messages\all-files-ignored.js</w:t>
      </w:r>
    </w:p>
    <w:p>
      <w:r>
        <w:t>node_modules\eslint\messages\all-matched-files-ignored.js</w:t>
      </w:r>
    </w:p>
    <w:p>
      <w:r>
        <w:t>node_modules\eslint\messages\config-file-missing.js</w:t>
      </w:r>
    </w:p>
    <w:p>
      <w:r>
        <w:t>node_modules\eslint\messages\config-plugin-missing.js</w:t>
      </w:r>
    </w:p>
    <w:p>
      <w:r>
        <w:t>node_modules\eslint\messages\config-serialize-function.js</w:t>
      </w:r>
    </w:p>
    <w:p>
      <w:r>
        <w:t>node_modules\eslint\messages\eslintrc-incompat.js</w:t>
      </w:r>
    </w:p>
    <w:p>
      <w:r>
        <w:t>node_modules\eslint\messages\eslintrc-plugins.js</w:t>
      </w:r>
    </w:p>
    <w:p>
      <w:r>
        <w:t>node_modules\eslint\messages\extend-config-missing.js</w:t>
      </w:r>
    </w:p>
    <w:p>
      <w:r>
        <w:t>node_modules\eslint\messages\failed-to-read-json.js</w:t>
      </w:r>
    </w:p>
    <w:p>
      <w:r>
        <w:t>node_modules\eslint\messages\file-not-found.js</w:t>
      </w:r>
    </w:p>
    <w:p>
      <w:r>
        <w:t>node_modules\eslint\messages\invalid-rule-options.js</w:t>
      </w:r>
    </w:p>
    <w:p>
      <w:r>
        <w:t>node_modules\eslint\messages\invalid-rule-severity.js</w:t>
      </w:r>
    </w:p>
    <w:p>
      <w:r>
        <w:t>node_modules\eslint\messages\no-config-found.js</w:t>
      </w:r>
    </w:p>
    <w:p>
      <w:r>
        <w:t>node_modules\eslint\messages\plugin-conflict.js</w:t>
      </w:r>
    </w:p>
    <w:p>
      <w:r>
        <w:t>node_modules\eslint\messages\plugin-invalid.js</w:t>
      </w:r>
    </w:p>
    <w:p>
      <w:r>
        <w:t>node_modules\eslint\messages\plugin-missing.js</w:t>
      </w:r>
    </w:p>
    <w:p>
      <w:r>
        <w:t>node_modules\eslint\messages\print-config-with-directory-path.js</w:t>
      </w:r>
    </w:p>
    <w:p>
      <w:r>
        <w:t>node_modules\eslint\messages\shared.js</w:t>
      </w:r>
    </w:p>
    <w:p>
      <w:r>
        <w:t>node_modules\eslint\messages\whitespace-found.js</w:t>
      </w:r>
    </w:p>
    <w:p>
      <w:r>
        <w:t>node_modules\eslint\package.json</w:t>
      </w:r>
    </w:p>
    <w:p>
      <w:r>
        <w:t>node_modules\eslint\README.md</w:t>
      </w:r>
    </w:p>
    <w:p>
      <w:r>
        <w:t>node_modules\espree\dist\espree.cjs</w:t>
      </w:r>
    </w:p>
    <w:p>
      <w:r>
        <w:t>node_modules\espree\espree.js</w:t>
      </w:r>
    </w:p>
    <w:p>
      <w:r>
        <w:t>node_modules\espree\lib\espree.js</w:t>
      </w:r>
    </w:p>
    <w:p>
      <w:r>
        <w:t>node_modules\espree\lib\features.js</w:t>
      </w:r>
    </w:p>
    <w:p>
      <w:r>
        <w:t>node_modules\espree\lib\options.js</w:t>
      </w:r>
    </w:p>
    <w:p>
      <w:r>
        <w:t>node_modules\espree\lib\token-translator.js</w:t>
      </w:r>
    </w:p>
    <w:p>
      <w:r>
        <w:t>node_modules\espree\lib\version.js</w:t>
      </w:r>
    </w:p>
    <w:p>
      <w:r>
        <w:t>node_modules\espree\LICENSE</w:t>
      </w:r>
    </w:p>
    <w:p>
      <w:r>
        <w:t>node_modules\espree\package.json</w:t>
      </w:r>
    </w:p>
    <w:p>
      <w:r>
        <w:t>node_modules\espree\README.md</w:t>
      </w:r>
    </w:p>
    <w:p>
      <w:r>
        <w:t>node_modules\esprima\bin\esparse.js</w:t>
      </w:r>
    </w:p>
    <w:p>
      <w:r>
        <w:t>node_modules\esprima\bin\esvalidate.js</w:t>
      </w:r>
    </w:p>
    <w:p>
      <w:r>
        <w:t>node_modules\esprima\ChangeLog</w:t>
      </w:r>
    </w:p>
    <w:p>
      <w:r>
        <w:t>node_modules\esprima\dist\esprima.js</w:t>
      </w:r>
    </w:p>
    <w:p>
      <w:r>
        <w:t>node_modules\esprima\LICENSE.BSD</w:t>
      </w:r>
    </w:p>
    <w:p>
      <w:r>
        <w:t>node_modules\esprima\package.json</w:t>
      </w:r>
    </w:p>
    <w:p>
      <w:r>
        <w:t>node_modules\esprima\README.md</w:t>
      </w:r>
    </w:p>
    <w:p>
      <w:r>
        <w:t>node_modules\esquery\dist\esquery.esm.js</w:t>
      </w:r>
    </w:p>
    <w:p>
      <w:r>
        <w:t>node_modules\esquery\dist\esquery.esm.min.js</w:t>
      </w:r>
    </w:p>
    <w:p>
      <w:r>
        <w:t>node_modules\esquery\dist\esquery.esm.min.js.map</w:t>
      </w:r>
    </w:p>
    <w:p>
      <w:r>
        <w:t>node_modules\esquery\dist\esquery.js</w:t>
      </w:r>
    </w:p>
    <w:p>
      <w:r>
        <w:t>node_modules\esquery\dist\esquery.lite.js</w:t>
      </w:r>
    </w:p>
    <w:p>
      <w:r>
        <w:t>node_modules\esquery\dist\esquery.lite.min.js</w:t>
      </w:r>
    </w:p>
    <w:p>
      <w:r>
        <w:t>node_modules\esquery\dist\esquery.lite.min.js.map</w:t>
      </w:r>
    </w:p>
    <w:p>
      <w:r>
        <w:t>node_modules\esquery\dist\esquery.min.js</w:t>
      </w:r>
    </w:p>
    <w:p>
      <w:r>
        <w:t>node_modules\esquery\dist\esquery.min.js.map</w:t>
      </w:r>
    </w:p>
    <w:p>
      <w:r>
        <w:t>node_modules\esquery\license.txt</w:t>
      </w:r>
    </w:p>
    <w:p>
      <w:r>
        <w:t>node_modules\esquery\package.json</w:t>
      </w:r>
    </w:p>
    <w:p>
      <w:r>
        <w:t>node_modules\esquery\parser.js</w:t>
      </w:r>
    </w:p>
    <w:p>
      <w:r>
        <w:t>node_modules\esquery\README.md</w:t>
      </w:r>
    </w:p>
    <w:p>
      <w:r>
        <w:t>node_modules\esrecurse\.babelrc</w:t>
      </w:r>
    </w:p>
    <w:p>
      <w:r>
        <w:t>node_modules\esrecurse\esrecurse.js</w:t>
      </w:r>
    </w:p>
    <w:p>
      <w:r>
        <w:t>node_modules\esrecurse\gulpfile.babel.js</w:t>
      </w:r>
    </w:p>
    <w:p>
      <w:r>
        <w:t>node_modules\esrecurse\package.json</w:t>
      </w:r>
    </w:p>
    <w:p>
      <w:r>
        <w:t>node_modules\esrecurse\README.md</w:t>
      </w:r>
    </w:p>
    <w:p>
      <w:r>
        <w:t>node_modules\estraverse\.jshintrc</w:t>
      </w:r>
    </w:p>
    <w:p>
      <w:r>
        <w:t>node_modules\estraverse\estraverse.js</w:t>
      </w:r>
    </w:p>
    <w:p>
      <w:r>
        <w:t>node_modules\estraverse\gulpfile.js</w:t>
      </w:r>
    </w:p>
    <w:p>
      <w:r>
        <w:t>node_modules\estraverse\LICENSE.BSD</w:t>
      </w:r>
    </w:p>
    <w:p>
      <w:r>
        <w:t>node_modules\estraverse\package.json</w:t>
      </w:r>
    </w:p>
    <w:p>
      <w:r>
        <w:t>node_modules\estraverse\README.md</w:t>
      </w:r>
    </w:p>
    <w:p>
      <w:r>
        <w:t>node_modules\estree-walker\LICENSE</w:t>
      </w:r>
    </w:p>
    <w:p>
      <w:r>
        <w:t>node_modules\estree-walker\package.json</w:t>
      </w:r>
    </w:p>
    <w:p>
      <w:r>
        <w:t>node_modules\estree-walker\README.md</w:t>
      </w:r>
    </w:p>
    <w:p>
      <w:r>
        <w:t>node_modules\estree-walker\src\async.js</w:t>
      </w:r>
    </w:p>
    <w:p>
      <w:r>
        <w:t>node_modules\estree-walker\src\index.js</w:t>
      </w:r>
    </w:p>
    <w:p>
      <w:r>
        <w:t>node_modules\estree-walker\src\sync.js</w:t>
      </w:r>
    </w:p>
    <w:p>
      <w:r>
        <w:t>node_modules\estree-walker\src\walker.js</w:t>
      </w:r>
    </w:p>
    <w:p>
      <w:r>
        <w:t>node_modules\estree-walker\types\async.d.ts</w:t>
      </w:r>
    </w:p>
    <w:p>
      <w:r>
        <w:t>node_modules\estree-walker\types\index.d.ts</w:t>
      </w:r>
    </w:p>
    <w:p>
      <w:r>
        <w:t>node_modules\estree-walker\types\sync.d.ts</w:t>
      </w:r>
    </w:p>
    <w:p>
      <w:r>
        <w:t>node_modules\estree-walker\types\walker.d.ts</w:t>
      </w:r>
    </w:p>
    <w:p>
      <w:r>
        <w:t>node_modules\esutils\lib\ast.js</w:t>
      </w:r>
    </w:p>
    <w:p>
      <w:r>
        <w:t>node_modules\esutils\lib\code.js</w:t>
      </w:r>
    </w:p>
    <w:p>
      <w:r>
        <w:t>node_modules\esutils\lib\keyword.js</w:t>
      </w:r>
    </w:p>
    <w:p>
      <w:r>
        <w:t>node_modules\esutils\lib\utils.js</w:t>
      </w:r>
    </w:p>
    <w:p>
      <w:r>
        <w:t>node_modules\esutils\LICENSE.BSD</w:t>
      </w:r>
    </w:p>
    <w:p>
      <w:r>
        <w:t>node_modules\esutils\package.json</w:t>
      </w:r>
    </w:p>
    <w:p>
      <w:r>
        <w:t>node_modules\esutils\README.md</w:t>
      </w:r>
    </w:p>
    <w:p>
      <w:r>
        <w:t>node_modules\eventemitter3\index.d.ts</w:t>
      </w:r>
    </w:p>
    <w:p>
      <w:r>
        <w:t>node_modules\eventemitter3\index.js</w:t>
      </w:r>
    </w:p>
    <w:p>
      <w:r>
        <w:t>node_modules\eventemitter3\LICENSE</w:t>
      </w:r>
    </w:p>
    <w:p>
      <w:r>
        <w:t>node_modules\eventemitter3\package.json</w:t>
      </w:r>
    </w:p>
    <w:p>
      <w:r>
        <w:t>node_modules\eventemitter3\README.md</w:t>
      </w:r>
    </w:p>
    <w:p>
      <w:r>
        <w:t>node_modules\eventemitter3\umd\eventemitter3.js</w:t>
      </w:r>
    </w:p>
    <w:p>
      <w:r>
        <w:t>node_modules\eventemitter3\umd\eventemitter3.min.js</w:t>
      </w:r>
    </w:p>
    <w:p>
      <w:r>
        <w:t>node_modules\eventemitter3\umd\eventemitter3.min.js.map</w:t>
      </w:r>
    </w:p>
    <w:p>
      <w:r>
        <w:t>node_modules\expect-type\dist\branding.d.ts</w:t>
      </w:r>
    </w:p>
    <w:p>
      <w:r>
        <w:t>node_modules\expect-type\dist\branding.js</w:t>
      </w:r>
    </w:p>
    <w:p>
      <w:r>
        <w:t>node_modules\expect-type\dist\index.d.ts</w:t>
      </w:r>
    </w:p>
    <w:p>
      <w:r>
        <w:t>node_modules\expect-type\dist\index.js</w:t>
      </w:r>
    </w:p>
    <w:p>
      <w:r>
        <w:t>node_modules\expect-type\dist\messages.d.ts</w:t>
      </w:r>
    </w:p>
    <w:p>
      <w:r>
        <w:t>node_modules\expect-type\dist\messages.js</w:t>
      </w:r>
    </w:p>
    <w:p>
      <w:r>
        <w:t>node_modules\expect-type\dist\overloads.d.ts</w:t>
      </w:r>
    </w:p>
    <w:p>
      <w:r>
        <w:t>node_modules\expect-type\dist\overloads.js</w:t>
      </w:r>
    </w:p>
    <w:p>
      <w:r>
        <w:t>node_modules\expect-type\dist\utils.d.ts</w:t>
      </w:r>
    </w:p>
    <w:p>
      <w:r>
        <w:t>node_modules\expect-type\dist\utils.js</w:t>
      </w:r>
    </w:p>
    <w:p>
      <w:r>
        <w:t>node_modules\expect-type\LICENSE</w:t>
      </w:r>
    </w:p>
    <w:p>
      <w:r>
        <w:t>node_modules\expect-type\package.json</w:t>
      </w:r>
    </w:p>
    <w:p>
      <w:r>
        <w:t>node_modules\expect-type\README.md</w:t>
      </w:r>
    </w:p>
    <w:p>
      <w:r>
        <w:t>node_modules\expect-type\SECURITY.md</w:t>
      </w:r>
    </w:p>
    <w:p>
      <w:r>
        <w:t>node_modules\fast-deep-equal\es6\index.d.ts</w:t>
      </w:r>
    </w:p>
    <w:p>
      <w:r>
        <w:t>node_modules\fast-deep-equal\es6\index.js</w:t>
      </w:r>
    </w:p>
    <w:p>
      <w:r>
        <w:t>node_modules\fast-deep-equal\es6\react.d.ts</w:t>
      </w:r>
    </w:p>
    <w:p>
      <w:r>
        <w:t>node_modules\fast-deep-equal\es6\react.js</w:t>
      </w:r>
    </w:p>
    <w:p>
      <w:r>
        <w:t>node_modules\fast-deep-equal\index.d.ts</w:t>
      </w:r>
    </w:p>
    <w:p>
      <w:r>
        <w:t>node_modules\fast-deep-equal\index.js</w:t>
      </w:r>
    </w:p>
    <w:p>
      <w:r>
        <w:t>node_modules\fast-deep-equal\LICENSE</w:t>
      </w:r>
    </w:p>
    <w:p>
      <w:r>
        <w:t>node_modules\fast-deep-equal\package.json</w:t>
      </w:r>
    </w:p>
    <w:p>
      <w:r>
        <w:t>node_modules\fast-deep-equal\react.d.ts</w:t>
      </w:r>
    </w:p>
    <w:p>
      <w:r>
        <w:t>node_modules\fast-deep-equal\react.js</w:t>
      </w:r>
    </w:p>
    <w:p>
      <w:r>
        <w:t>node_modules\fast-deep-equal\README.md</w:t>
      </w:r>
    </w:p>
    <w:p>
      <w:r>
        <w:t>node_modules\fast-equals\.babelrc</w:t>
      </w:r>
    </w:p>
    <w:p>
      <w:r>
        <w:t>node_modules\fast-equals\.prettierrc</w:t>
      </w:r>
    </w:p>
    <w:p>
      <w:r>
        <w:t>node_modules\fast-equals\.release-it.beta.json</w:t>
      </w:r>
    </w:p>
    <w:p>
      <w:r>
        <w:t>node_modules\fast-equals\.release-it.json</w:t>
      </w:r>
    </w:p>
    <w:p>
      <w:r>
        <w:t>node_modules\fast-equals\BUILD.md</w:t>
      </w:r>
    </w:p>
    <w:p>
      <w:r>
        <w:t>node_modules\fast-equals\CHANGELOG.md</w:t>
      </w:r>
    </w:p>
    <w:p>
      <w:r>
        <w:t>node_modules\fast-equals\config\rollup\config.base.js</w:t>
      </w:r>
    </w:p>
    <w:p>
      <w:r>
        <w:t>node_modules\fast-equals\config\rollup\config.cjs.js</w:t>
      </w:r>
    </w:p>
    <w:p>
      <w:r>
        <w:t>node_modules\fast-equals\config\rollup\config.esm.js</w:t>
      </w:r>
    </w:p>
    <w:p>
      <w:r>
        <w:t>node_modules\fast-equals\config\rollup\config.min.js</w:t>
      </w:r>
    </w:p>
    <w:p>
      <w:r>
        <w:t>node_modules\fast-equals\config\rollup\config.umd.js</w:t>
      </w:r>
    </w:p>
    <w:p>
      <w:r>
        <w:t>node_modules\fast-equals\config\tsconfig\base.json</w:t>
      </w:r>
    </w:p>
    <w:p>
      <w:r>
        <w:t>node_modules\fast-equals\config\tsconfig\cjs.json</w:t>
      </w:r>
    </w:p>
    <w:p>
      <w:r>
        <w:t>node_modules\fast-equals\config\tsconfig\declarations.json</w:t>
      </w:r>
    </w:p>
    <w:p>
      <w:r>
        <w:t>node_modules\fast-equals\config\tsconfig\esm.json</w:t>
      </w:r>
    </w:p>
    <w:p>
      <w:r>
        <w:t>node_modules\fast-equals\config\tsconfig\min.json</w:t>
      </w:r>
    </w:p>
    <w:p>
      <w:r>
        <w:t>node_modules\fast-equals\config\tsconfig\umd.json</w:t>
      </w:r>
    </w:p>
    <w:p>
      <w:r>
        <w:t>node_modules\fast-equals\config\webpack.config.js</w:t>
      </w:r>
    </w:p>
    <w:p>
      <w:r>
        <w:t>node_modules\fast-equals\dist\cjs\index.cjs</w:t>
      </w:r>
    </w:p>
    <w:p>
      <w:r>
        <w:t>node_modules\fast-equals\dist\cjs\index.cjs.map</w:t>
      </w:r>
    </w:p>
    <w:p>
      <w:r>
        <w:t>node_modules\fast-equals\dist\cjs\types\comparator.d.ts</w:t>
      </w:r>
    </w:p>
    <w:p>
      <w:r>
        <w:t>node_modules\fast-equals\dist\cjs\types\equals.d.ts</w:t>
      </w:r>
    </w:p>
    <w:p>
      <w:r>
        <w:t>node_modules\fast-equals\dist\cjs\types\index.d.ts</w:t>
      </w:r>
    </w:p>
    <w:p>
      <w:r>
        <w:t>node_modules\fast-equals\dist\cjs\types\internalTypes.d.ts</w:t>
      </w:r>
    </w:p>
    <w:p>
      <w:r>
        <w:t>node_modules\fast-equals\dist\cjs\types\utils.d.ts</w:t>
      </w:r>
    </w:p>
    <w:p>
      <w:r>
        <w:t>node_modules\fast-equals\dist\esm\index.mjs</w:t>
      </w:r>
    </w:p>
    <w:p>
      <w:r>
        <w:t>node_modules\fast-equals\dist\esm\index.mjs.map</w:t>
      </w:r>
    </w:p>
    <w:p>
      <w:r>
        <w:t>node_modules\fast-equals\dist\esm\types\comparator.d.ts</w:t>
      </w:r>
    </w:p>
    <w:p>
      <w:r>
        <w:t>node_modules\fast-equals\dist\esm\types\equals.d.ts</w:t>
      </w:r>
    </w:p>
    <w:p>
      <w:r>
        <w:t>node_modules\fast-equals\dist\esm\types\index.d.ts</w:t>
      </w:r>
    </w:p>
    <w:p>
      <w:r>
        <w:t>node_modules\fast-equals\dist\esm\types\internalTypes.d.ts</w:t>
      </w:r>
    </w:p>
    <w:p>
      <w:r>
        <w:t>node_modules\fast-equals\dist\esm\types\utils.d.ts</w:t>
      </w:r>
    </w:p>
    <w:p>
      <w:r>
        <w:t>node_modules\fast-equals\dist\min\index.js</w:t>
      </w:r>
    </w:p>
    <w:p>
      <w:r>
        <w:t>node_modules\fast-equals\dist\min\types\comparator.d.ts</w:t>
      </w:r>
    </w:p>
    <w:p>
      <w:r>
        <w:t>node_modules\fast-equals\dist\min\types\equals.d.ts</w:t>
      </w:r>
    </w:p>
    <w:p>
      <w:r>
        <w:t>node_modules\fast-equals\dist\min\types\index.d.ts</w:t>
      </w:r>
    </w:p>
    <w:p>
      <w:r>
        <w:t>node_modules\fast-equals\dist\min\types\internalTypes.d.ts</w:t>
      </w:r>
    </w:p>
    <w:p>
      <w:r>
        <w:t>node_modules\fast-equals\dist\min\types\utils.d.ts</w:t>
      </w:r>
    </w:p>
    <w:p>
      <w:r>
        <w:t>node_modules\fast-equals\dist\umd\index.js</w:t>
      </w:r>
    </w:p>
    <w:p>
      <w:r>
        <w:t>node_modules\fast-equals\dist\umd\index.js.map</w:t>
      </w:r>
    </w:p>
    <w:p>
      <w:r>
        <w:t>node_modules\fast-equals\dist\umd\types\comparator.d.ts</w:t>
      </w:r>
    </w:p>
    <w:p>
      <w:r>
        <w:t>node_modules\fast-equals\dist\umd\types\equals.d.ts</w:t>
      </w:r>
    </w:p>
    <w:p>
      <w:r>
        <w:t>node_modules\fast-equals\dist\umd\types\index.d.ts</w:t>
      </w:r>
    </w:p>
    <w:p>
      <w:r>
        <w:t>node_modules\fast-equals\dist\umd\types\internalTypes.d.ts</w:t>
      </w:r>
    </w:p>
    <w:p>
      <w:r>
        <w:t>node_modules\fast-equals\dist\umd\types\utils.d.ts</w:t>
      </w:r>
    </w:p>
    <w:p>
      <w:r>
        <w:t>node_modules\fast-equals\index.d.ts</w:t>
      </w:r>
    </w:p>
    <w:p>
      <w:r>
        <w:t>node_modules\fast-equals\LICENSE</w:t>
      </w:r>
    </w:p>
    <w:p>
      <w:r>
        <w:t>node_modules\fast-equals\package.json</w:t>
      </w:r>
    </w:p>
    <w:p>
      <w:r>
        <w:t>node_modules\fast-equals\README.md</w:t>
      </w:r>
    </w:p>
    <w:p>
      <w:r>
        <w:t>node_modules\fast-equals\recipes\explicit-property-check.md</w:t>
      </w:r>
    </w:p>
    <w:p>
      <w:r>
        <w:t>node_modules\fast-equals\recipes\legacy-circular-equal-support.md</w:t>
      </w:r>
    </w:p>
    <w:p>
      <w:r>
        <w:t>node_modules\fast-equals\recipes\legacy-regexp-support.md</w:t>
      </w:r>
    </w:p>
    <w:p>
      <w:r>
        <w:t>node_modules\fast-equals\recipes\non-standard-properties.md</w:t>
      </w:r>
    </w:p>
    <w:p>
      <w:r>
        <w:t>node_modules\fast-equals\recipes\using-meta-in-comparison.md</w:t>
      </w:r>
    </w:p>
    <w:p>
      <w:r>
        <w:t>node_modules\fast-equals\scripts\apply-type-file-extensions.mjs</w:t>
      </w:r>
    </w:p>
    <w:p>
      <w:r>
        <w:t>node_modules\fast-equals\scripts\fallback-types.mjs</w:t>
      </w:r>
    </w:p>
    <w:p>
      <w:r>
        <w:t>node_modules\fast-equals\src\comparator.ts</w:t>
      </w:r>
    </w:p>
    <w:p>
      <w:r>
        <w:t>node_modules\fast-equals\src\equals.ts</w:t>
      </w:r>
    </w:p>
    <w:p>
      <w:r>
        <w:t>node_modules\fast-equals\src\index.ts</w:t>
      </w:r>
    </w:p>
    <w:p>
      <w:r>
        <w:t>node_modules\fast-equals\src\internalTypes.ts</w:t>
      </w:r>
    </w:p>
    <w:p>
      <w:r>
        <w:t>node_modules\fast-equals\src\utils.ts</w:t>
      </w:r>
    </w:p>
    <w:p>
      <w:r>
        <w:t>node_modules\fast-glob\LICENSE</w:t>
      </w:r>
    </w:p>
    <w:p>
      <w:r>
        <w:t>node_modules\fast-glob\node_modules\glob-parent\CHANGELOG.md</w:t>
      </w:r>
    </w:p>
    <w:p>
      <w:r>
        <w:t>node_modules\fast-glob\node_modules\glob-parent\index.js</w:t>
      </w:r>
    </w:p>
    <w:p>
      <w:r>
        <w:t>node_modules\fast-glob\node_modules\glob-parent\LICENSE</w:t>
      </w:r>
    </w:p>
    <w:p>
      <w:r>
        <w:t>node_modules\fast-glob\node_modules\glob-parent\package.json</w:t>
      </w:r>
    </w:p>
    <w:p>
      <w:r>
        <w:t>node_modules\fast-glob\node_modules\glob-parent\README.md</w:t>
      </w:r>
    </w:p>
    <w:p>
      <w:r>
        <w:t>node_modules\fast-glob\out\index.d.ts</w:t>
      </w:r>
    </w:p>
    <w:p>
      <w:r>
        <w:t>node_modules\fast-glob\out\index.js</w:t>
      </w:r>
    </w:p>
    <w:p>
      <w:r>
        <w:t>node_modules\fast-glob\out\managers\tasks.d.ts</w:t>
      </w:r>
    </w:p>
    <w:p>
      <w:r>
        <w:t>node_modules\fast-glob\out\managers\tasks.js</w:t>
      </w:r>
    </w:p>
    <w:p>
      <w:r>
        <w:t>node_modules\fast-glob\out\providers\async.d.ts</w:t>
      </w:r>
    </w:p>
    <w:p>
      <w:r>
        <w:t>node_modules\fast-glob\out\providers\async.js</w:t>
      </w:r>
    </w:p>
    <w:p>
      <w:r>
        <w:t>node_modules\fast-glob\out\providers\filters\deep.d.ts</w:t>
      </w:r>
    </w:p>
    <w:p>
      <w:r>
        <w:t>node_modules\fast-glob\out\providers\filters\deep.js</w:t>
      </w:r>
    </w:p>
    <w:p>
      <w:r>
        <w:t>node_modules\fast-glob\out\providers\filters\entry.d.ts</w:t>
      </w:r>
    </w:p>
    <w:p>
      <w:r>
        <w:t>node_modules\fast-glob\out\providers\filters\entry.js</w:t>
      </w:r>
    </w:p>
    <w:p>
      <w:r>
        <w:t>node_modules\fast-glob\out\providers\filters\error.d.ts</w:t>
      </w:r>
    </w:p>
    <w:p>
      <w:r>
        <w:t>node_modules\fast-glob\out\providers\filters\error.js</w:t>
      </w:r>
    </w:p>
    <w:p>
      <w:r>
        <w:t>node_modules\fast-glob\out\providers\matchers\matcher.d.ts</w:t>
      </w:r>
    </w:p>
    <w:p>
      <w:r>
        <w:t>node_modules\fast-glob\out\providers\matchers\matcher.js</w:t>
      </w:r>
    </w:p>
    <w:p>
      <w:r>
        <w:t>node_modules\fast-glob\out\providers\matchers\partial.d.ts</w:t>
      </w:r>
    </w:p>
    <w:p>
      <w:r>
        <w:t>node_modules\fast-glob\out\providers\matchers\partial.js</w:t>
      </w:r>
    </w:p>
    <w:p>
      <w:r>
        <w:t>node_modules\fast-glob\out\providers\provider.d.ts</w:t>
      </w:r>
    </w:p>
    <w:p>
      <w:r>
        <w:t>node_modules\fast-glob\out\providers\provider.js</w:t>
      </w:r>
    </w:p>
    <w:p>
      <w:r>
        <w:t>node_modules\fast-glob\out\providers\stream.d.ts</w:t>
      </w:r>
    </w:p>
    <w:p>
      <w:r>
        <w:t>node_modules\fast-glob\out\providers\stream.js</w:t>
      </w:r>
    </w:p>
    <w:p>
      <w:r>
        <w:t>node_modules\fast-glob\out\providers\sync.d.ts</w:t>
      </w:r>
    </w:p>
    <w:p>
      <w:r>
        <w:t>node_modules\fast-glob\out\providers\sync.js</w:t>
      </w:r>
    </w:p>
    <w:p>
      <w:r>
        <w:t>node_modules\fast-glob\out\providers\transformers\entry.d.ts</w:t>
      </w:r>
    </w:p>
    <w:p>
      <w:r>
        <w:t>node_modules\fast-glob\out\providers\transformers\entry.js</w:t>
      </w:r>
    </w:p>
    <w:p>
      <w:r>
        <w:t>node_modules\fast-glob\out\readers\async.d.ts</w:t>
      </w:r>
    </w:p>
    <w:p>
      <w:r>
        <w:t>node_modules\fast-glob\out\readers\async.js</w:t>
      </w:r>
    </w:p>
    <w:p>
      <w:r>
        <w:t>node_modules\fast-glob\out\readers\reader.d.ts</w:t>
      </w:r>
    </w:p>
    <w:p>
      <w:r>
        <w:t>node_modules\fast-glob\out\readers\reader.js</w:t>
      </w:r>
    </w:p>
    <w:p>
      <w:r>
        <w:t>node_modules\fast-glob\out\readers\stream.d.ts</w:t>
      </w:r>
    </w:p>
    <w:p>
      <w:r>
        <w:t>node_modules\fast-glob\out\readers\stream.js</w:t>
      </w:r>
    </w:p>
    <w:p>
      <w:r>
        <w:t>node_modules\fast-glob\out\readers\sync.d.ts</w:t>
      </w:r>
    </w:p>
    <w:p>
      <w:r>
        <w:t>node_modules\fast-glob\out\readers\sync.js</w:t>
      </w:r>
    </w:p>
    <w:p>
      <w:r>
        <w:t>node_modules\fast-glob\out\settings.d.ts</w:t>
      </w:r>
    </w:p>
    <w:p>
      <w:r>
        <w:t>node_modules\fast-glob\out\settings.js</w:t>
      </w:r>
    </w:p>
    <w:p>
      <w:r>
        <w:t>node_modules\fast-glob\out\types\index.d.ts</w:t>
      </w:r>
    </w:p>
    <w:p>
      <w:r>
        <w:t>node_modules\fast-glob\out\types\index.js</w:t>
      </w:r>
    </w:p>
    <w:p>
      <w:r>
        <w:t>node_modules\fast-glob\out\utils\array.d.ts</w:t>
      </w:r>
    </w:p>
    <w:p>
      <w:r>
        <w:t>node_modules\fast-glob\out\utils\array.js</w:t>
      </w:r>
    </w:p>
    <w:p>
      <w:r>
        <w:t>node_modules\fast-glob\out\utils\errno.d.ts</w:t>
      </w:r>
    </w:p>
    <w:p>
      <w:r>
        <w:t>node_modules\fast-glob\out\utils\errno.js</w:t>
      </w:r>
    </w:p>
    <w:p>
      <w:r>
        <w:t>node_modules\fast-glob\out\utils\fs.d.ts</w:t>
      </w:r>
    </w:p>
    <w:p>
      <w:r>
        <w:t>node_modules\fast-glob\out\utils\fs.js</w:t>
      </w:r>
    </w:p>
    <w:p>
      <w:r>
        <w:t>node_modules\fast-glob\out\utils\index.d.ts</w:t>
      </w:r>
    </w:p>
    <w:p>
      <w:r>
        <w:t>node_modules\fast-glob\out\utils\index.js</w:t>
      </w:r>
    </w:p>
    <w:p>
      <w:r>
        <w:t>node_modules\fast-glob\out\utils\path.d.ts</w:t>
      </w:r>
    </w:p>
    <w:p>
      <w:r>
        <w:t>node_modules\fast-glob\out\utils\path.js</w:t>
      </w:r>
    </w:p>
    <w:p>
      <w:r>
        <w:t>node_modules\fast-glob\out\utils\pattern.d.ts</w:t>
      </w:r>
    </w:p>
    <w:p>
      <w:r>
        <w:t>node_modules\fast-glob\out\utils\pattern.js</w:t>
      </w:r>
    </w:p>
    <w:p>
      <w:r>
        <w:t>node_modules\fast-glob\out\utils\stream.d.ts</w:t>
      </w:r>
    </w:p>
    <w:p>
      <w:r>
        <w:t>node_modules\fast-glob\out\utils\stream.js</w:t>
      </w:r>
    </w:p>
    <w:p>
      <w:r>
        <w:t>node_modules\fast-glob\out\utils\string.d.ts</w:t>
      </w:r>
    </w:p>
    <w:p>
      <w:r>
        <w:t>node_modules\fast-glob\out\utils\string.js</w:t>
      </w:r>
    </w:p>
    <w:p>
      <w:r>
        <w:t>node_modules\fast-glob\package.json</w:t>
      </w:r>
    </w:p>
    <w:p>
      <w:r>
        <w:t>node_modules\fast-glob\README.md</w:t>
      </w:r>
    </w:p>
    <w:p>
      <w:r>
        <w:t>node_modules\fast-json-stable-stringify\.eslintrc.yml</w:t>
      </w:r>
    </w:p>
    <w:p>
      <w:r>
        <w:t>node_modules\fast-json-stable-stringify\.github\FUNDING.yml</w:t>
      </w:r>
    </w:p>
    <w:p>
      <w:r>
        <w:t>node_modules\fast-json-stable-stringify\.travis.yml</w:t>
      </w:r>
    </w:p>
    <w:p>
      <w:r>
        <w:t>node_modules\fast-json-stable-stringify\benchmark\index.js</w:t>
      </w:r>
    </w:p>
    <w:p>
      <w:r>
        <w:t>node_modules\fast-json-stable-stringify\benchmark\test.json</w:t>
      </w:r>
    </w:p>
    <w:p>
      <w:r>
        <w:t>node_modules\fast-json-stable-stringify\example\key_cmp.js</w:t>
      </w:r>
    </w:p>
    <w:p>
      <w:r>
        <w:t>node_modules\fast-json-stable-stringify\example\nested.js</w:t>
      </w:r>
    </w:p>
    <w:p>
      <w:r>
        <w:t>node_modules\fast-json-stable-stringify\example\str.js</w:t>
      </w:r>
    </w:p>
    <w:p>
      <w:r>
        <w:t>node_modules\fast-json-stable-stringify\example\value_cmp.js</w:t>
      </w:r>
    </w:p>
    <w:p>
      <w:r>
        <w:t>node_modules\fast-json-stable-stringify\index.d.ts</w:t>
      </w:r>
    </w:p>
    <w:p>
      <w:r>
        <w:t>node_modules\fast-json-stable-stringify\index.js</w:t>
      </w:r>
    </w:p>
    <w:p>
      <w:r>
        <w:t>node_modules\fast-json-stable-stringify\LICENSE</w:t>
      </w:r>
    </w:p>
    <w:p>
      <w:r>
        <w:t>node_modules\fast-json-stable-stringify\package.json</w:t>
      </w:r>
    </w:p>
    <w:p>
      <w:r>
        <w:t>node_modules\fast-json-stable-stringify\README.md</w:t>
      </w:r>
    </w:p>
    <w:p>
      <w:r>
        <w:t>node_modules\fast-json-stable-stringify\test\cmp.js</w:t>
      </w:r>
    </w:p>
    <w:p>
      <w:r>
        <w:t>node_modules\fast-json-stable-stringify\test\nested.js</w:t>
      </w:r>
    </w:p>
    <w:p>
      <w:r>
        <w:t>node_modules\fast-json-stable-stringify\test\str.js</w:t>
      </w:r>
    </w:p>
    <w:p>
      <w:r>
        <w:t>node_modules\fast-json-stable-stringify\test\to-json.js</w:t>
      </w:r>
    </w:p>
    <w:p>
      <w:r>
        <w:t>node_modules\fast-levenshtein\levenshtein.js</w:t>
      </w:r>
    </w:p>
    <w:p>
      <w:r>
        <w:t>node_modules\fast-levenshtein\LICENSE.md</w:t>
      </w:r>
    </w:p>
    <w:p>
      <w:r>
        <w:t>node_modules\fast-levenshtein\package.json</w:t>
      </w:r>
    </w:p>
    <w:p>
      <w:r>
        <w:t>node_modules\fast-levenshtein\README.md</w:t>
      </w:r>
    </w:p>
    <w:p>
      <w:r>
        <w:t>node_modules\fast-png\lib-esm\convertIndexedToRgb.js</w:t>
      </w:r>
    </w:p>
    <w:p>
      <w:r>
        <w:t>node_modules\fast-png\lib-esm\convertIndexedToRgb.js.map</w:t>
      </w:r>
    </w:p>
    <w:p>
      <w:r>
        <w:t>node_modules\fast-png\lib-esm\helpers\applyUnfilter.js</w:t>
      </w:r>
    </w:p>
    <w:p>
      <w:r>
        <w:t>node_modules\fast-png\lib-esm\helpers\applyUnfilter.js.map</w:t>
      </w:r>
    </w:p>
    <w:p>
      <w:r>
        <w:t>node_modules\fast-png\lib-esm\helpers\crc.js</w:t>
      </w:r>
    </w:p>
    <w:p>
      <w:r>
        <w:t>node_modules\fast-png\lib-esm\helpers\crc.js.map</w:t>
      </w:r>
    </w:p>
    <w:p>
      <w:r>
        <w:t>node_modules\fast-png\lib-esm\helpers\decodeInterlaceAdam7.js</w:t>
      </w:r>
    </w:p>
    <w:p>
      <w:r>
        <w:t>node_modules\fast-png\lib-esm\helpers\decodeInterlaceAdam7.js.map</w:t>
      </w:r>
    </w:p>
    <w:p>
      <w:r>
        <w:t>node_modules\fast-png\lib-esm\helpers\decodeInterlaceNull.js</w:t>
      </w:r>
    </w:p>
    <w:p>
      <w:r>
        <w:t>node_modules\fast-png\lib-esm\helpers\decodeInterlaceNull.js.map</w:t>
      </w:r>
    </w:p>
    <w:p>
      <w:r>
        <w:t>node_modules\fast-png\lib-esm\helpers\signature.js</w:t>
      </w:r>
    </w:p>
    <w:p>
      <w:r>
        <w:t>node_modules\fast-png\lib-esm\helpers\signature.js.map</w:t>
      </w:r>
    </w:p>
    <w:p>
      <w:r>
        <w:t>node_modules\fast-png\lib-esm\helpers\text.js</w:t>
      </w:r>
    </w:p>
    <w:p>
      <w:r>
        <w:t>node_modules\fast-png\lib-esm\helpers\text.js.map</w:t>
      </w:r>
    </w:p>
    <w:p>
      <w:r>
        <w:t>node_modules\fast-png\lib-esm\helpers\unfilter.js</w:t>
      </w:r>
    </w:p>
    <w:p>
      <w:r>
        <w:t>node_modules\fast-png\lib-esm\helpers\unfilter.js.map</w:t>
      </w:r>
    </w:p>
    <w:p>
      <w:r>
        <w:t>node_modules\fast-png\lib-esm\index.js</w:t>
      </w:r>
    </w:p>
    <w:p>
      <w:r>
        <w:t>node_modules\fast-png\lib-esm\index.js.map</w:t>
      </w:r>
    </w:p>
    <w:p>
      <w:r>
        <w:t>node_modules\fast-png\lib-esm\internalTypes.js</w:t>
      </w:r>
    </w:p>
    <w:p>
      <w:r>
        <w:t>node_modules\fast-png\lib-esm\internalTypes.js.map</w:t>
      </w:r>
    </w:p>
    <w:p>
      <w:r>
        <w:t>node_modules\fast-png\lib-esm\PngDecoder.js</w:t>
      </w:r>
    </w:p>
    <w:p>
      <w:r>
        <w:t>node_modules\fast-png\lib-esm\PngDecoder.js.map</w:t>
      </w:r>
    </w:p>
    <w:p>
      <w:r>
        <w:t>node_modules\fast-png\lib-esm\PngEncoder.js</w:t>
      </w:r>
    </w:p>
    <w:p>
      <w:r>
        <w:t>node_modules\fast-png\lib-esm\PngEncoder.js.map</w:t>
      </w:r>
    </w:p>
    <w:p>
      <w:r>
        <w:t>node_modules\fast-png\lib-esm\types.js</w:t>
      </w:r>
    </w:p>
    <w:p>
      <w:r>
        <w:t>node_modules\fast-png\lib-esm\types.js.map</w:t>
      </w:r>
    </w:p>
    <w:p>
      <w:r>
        <w:t>node_modules\fast-png\lib\convertIndexedToRgb.d.ts</w:t>
      </w:r>
    </w:p>
    <w:p>
      <w:r>
        <w:t>node_modules\fast-png\lib\convertIndexedToRgb.js</w:t>
      </w:r>
    </w:p>
    <w:p>
      <w:r>
        <w:t>node_modules\fast-png\lib\convertIndexedToRgb.js.map</w:t>
      </w:r>
    </w:p>
    <w:p>
      <w:r>
        <w:t>node_modules\fast-png\lib\helpers\applyUnfilter.d.ts</w:t>
      </w:r>
    </w:p>
    <w:p>
      <w:r>
        <w:t>node_modules\fast-png\lib\helpers\applyUnfilter.js</w:t>
      </w:r>
    </w:p>
    <w:p>
      <w:r>
        <w:t>node_modules\fast-png\lib\helpers\applyUnfilter.js.map</w:t>
      </w:r>
    </w:p>
    <w:p>
      <w:r>
        <w:t>node_modules\fast-png\lib\helpers\crc.d.ts</w:t>
      </w:r>
    </w:p>
    <w:p>
      <w:r>
        <w:t>node_modules\fast-png\lib\helpers\crc.js</w:t>
      </w:r>
    </w:p>
    <w:p>
      <w:r>
        <w:t>node_modules\fast-png\lib\helpers\crc.js.map</w:t>
      </w:r>
    </w:p>
    <w:p>
      <w:r>
        <w:t>node_modules\fast-png\lib\helpers\decodeInterlaceAdam7.d.ts</w:t>
      </w:r>
    </w:p>
    <w:p>
      <w:r>
        <w:t>node_modules\fast-png\lib\helpers\decodeInterlaceAdam7.js</w:t>
      </w:r>
    </w:p>
    <w:p>
      <w:r>
        <w:t>node_modules\fast-png\lib\helpers\decodeInterlaceAdam7.js.map</w:t>
      </w:r>
    </w:p>
    <w:p>
      <w:r>
        <w:t>node_modules\fast-png\lib\helpers\decodeInterlaceNull.d.ts</w:t>
      </w:r>
    </w:p>
    <w:p>
      <w:r>
        <w:t>node_modules\fast-png\lib\helpers\decodeInterlaceNull.js</w:t>
      </w:r>
    </w:p>
    <w:p>
      <w:r>
        <w:t>node_modules\fast-png\lib\helpers\decodeInterlaceNull.js.map</w:t>
      </w:r>
    </w:p>
    <w:p>
      <w:r>
        <w:t>node_modules\fast-png\lib\helpers\signature.d.ts</w:t>
      </w:r>
    </w:p>
    <w:p>
      <w:r>
        <w:t>node_modules\fast-png\lib\helpers\signature.js</w:t>
      </w:r>
    </w:p>
    <w:p>
      <w:r>
        <w:t>node_modules\fast-png\lib\helpers\signature.js.map</w:t>
      </w:r>
    </w:p>
    <w:p>
      <w:r>
        <w:t>node_modules\fast-png\lib\helpers\text.d.ts</w:t>
      </w:r>
    </w:p>
    <w:p>
      <w:r>
        <w:t>node_modules\fast-png\lib\helpers\text.js</w:t>
      </w:r>
    </w:p>
    <w:p>
      <w:r>
        <w:t>node_modules\fast-png\lib\helpers\text.js.map</w:t>
      </w:r>
    </w:p>
    <w:p>
      <w:r>
        <w:t>node_modules\fast-png\lib\helpers\unfilter.d.ts</w:t>
      </w:r>
    </w:p>
    <w:p>
      <w:r>
        <w:t>node_modules\fast-png\lib\helpers\unfilter.js</w:t>
      </w:r>
    </w:p>
    <w:p>
      <w:r>
        <w:t>node_modules\fast-png\lib\helpers\unfilter.js.map</w:t>
      </w:r>
    </w:p>
    <w:p>
      <w:r>
        <w:t>node_modules\fast-png\lib\index.d.ts</w:t>
      </w:r>
    </w:p>
    <w:p>
      <w:r>
        <w:t>node_modules\fast-png\lib\index.js</w:t>
      </w:r>
    </w:p>
    <w:p>
      <w:r>
        <w:t>node_modules\fast-png\lib\index.js.map</w:t>
      </w:r>
    </w:p>
    <w:p>
      <w:r>
        <w:t>node_modules\fast-png\lib\internalTypes.d.ts</w:t>
      </w:r>
    </w:p>
    <w:p>
      <w:r>
        <w:t>node_modules\fast-png\lib\internalTypes.js</w:t>
      </w:r>
    </w:p>
    <w:p>
      <w:r>
        <w:t>node_modules\fast-png\lib\internalTypes.js.map</w:t>
      </w:r>
    </w:p>
    <w:p>
      <w:r>
        <w:t>node_modules\fast-png\lib\PngDecoder.d.ts</w:t>
      </w:r>
    </w:p>
    <w:p>
      <w:r>
        <w:t>node_modules\fast-png\lib\PngDecoder.js</w:t>
      </w:r>
    </w:p>
    <w:p>
      <w:r>
        <w:t>node_modules\fast-png\lib\PngDecoder.js.map</w:t>
      </w:r>
    </w:p>
    <w:p>
      <w:r>
        <w:t>node_modules\fast-png\lib\PngEncoder.d.ts</w:t>
      </w:r>
    </w:p>
    <w:p>
      <w:r>
        <w:t>node_modules\fast-png\lib\PngEncoder.js</w:t>
      </w:r>
    </w:p>
    <w:p>
      <w:r>
        <w:t>node_modules\fast-png\lib\PngEncoder.js.map</w:t>
      </w:r>
    </w:p>
    <w:p>
      <w:r>
        <w:t>node_modules\fast-png\lib\types.d.ts</w:t>
      </w:r>
    </w:p>
    <w:p>
      <w:r>
        <w:t>node_modules\fast-png\lib\types.js</w:t>
      </w:r>
    </w:p>
    <w:p>
      <w:r>
        <w:t>node_modules\fast-png\lib\types.js.map</w:t>
      </w:r>
    </w:p>
    <w:p>
      <w:r>
        <w:t>node_modules\fast-png\LICENSE</w:t>
      </w:r>
    </w:p>
    <w:p>
      <w:r>
        <w:t>node_modules\fast-png\package.json</w:t>
      </w:r>
    </w:p>
    <w:p>
      <w:r>
        <w:t>node_modules\fast-png\README.md</w:t>
      </w:r>
    </w:p>
    <w:p>
      <w:r>
        <w:t>node_modules\fast-png\src\convertIndexedToRgb.ts</w:t>
      </w:r>
    </w:p>
    <w:p>
      <w:r>
        <w:t>node_modules\fast-png\src\helpers\applyUnfilter.ts</w:t>
      </w:r>
    </w:p>
    <w:p>
      <w:r>
        <w:t>node_modules\fast-png\src\helpers\crc.ts</w:t>
      </w:r>
    </w:p>
    <w:p>
      <w:r>
        <w:t>node_modules\fast-png\src\helpers\decodeInterlaceAdam7.ts</w:t>
      </w:r>
    </w:p>
    <w:p>
      <w:r>
        <w:t>node_modules\fast-png\src\helpers\decodeInterlaceNull.ts</w:t>
      </w:r>
    </w:p>
    <w:p>
      <w:r>
        <w:t>node_modules\fast-png\src\helpers\signature.ts</w:t>
      </w:r>
    </w:p>
    <w:p>
      <w:r>
        <w:t>node_modules\fast-png\src\helpers\text.ts</w:t>
      </w:r>
    </w:p>
    <w:p>
      <w:r>
        <w:t>node_modules\fast-png\src\helpers\unfilter.ts</w:t>
      </w:r>
    </w:p>
    <w:p>
      <w:r>
        <w:t>node_modules\fast-png\src\index.ts</w:t>
      </w:r>
    </w:p>
    <w:p>
      <w:r>
        <w:t>node_modules\fast-png\src\internalTypes.ts</w:t>
      </w:r>
    </w:p>
    <w:p>
      <w:r>
        <w:t>node_modules\fast-png\src\PngDecoder.ts</w:t>
      </w:r>
    </w:p>
    <w:p>
      <w:r>
        <w:t>node_modules\fast-png\src\PngEncoder.ts</w:t>
      </w:r>
    </w:p>
    <w:p>
      <w:r>
        <w:t>node_modules\fast-png\src\types.ts</w:t>
      </w:r>
    </w:p>
    <w:p>
      <w:r>
        <w:t>node_modules\fastq\.github\dependabot.yml</w:t>
      </w:r>
    </w:p>
    <w:p>
      <w:r>
        <w:t>node_modules\fastq\.github\workflows\ci.yml</w:t>
      </w:r>
    </w:p>
    <w:p>
      <w:r>
        <w:t>node_modules\fastq\bench.js</w:t>
      </w:r>
    </w:p>
    <w:p>
      <w:r>
        <w:t>node_modules\fastq\example.js</w:t>
      </w:r>
    </w:p>
    <w:p>
      <w:r>
        <w:t>node_modules\fastq\example.mjs</w:t>
      </w:r>
    </w:p>
    <w:p>
      <w:r>
        <w:t>node_modules\fastq\index.d.ts</w:t>
      </w:r>
    </w:p>
    <w:p>
      <w:r>
        <w:t>node_modules\fastq\LICENSE</w:t>
      </w:r>
    </w:p>
    <w:p>
      <w:r>
        <w:t>node_modules\fastq\package.json</w:t>
      </w:r>
    </w:p>
    <w:p>
      <w:r>
        <w:t>node_modules\fastq\queue.js</w:t>
      </w:r>
    </w:p>
    <w:p>
      <w:r>
        <w:t>node_modules\fastq\README.md</w:t>
      </w:r>
    </w:p>
    <w:p>
      <w:r>
        <w:t>node_modules\fastq\test\example.ts</w:t>
      </w:r>
    </w:p>
    <w:p>
      <w:r>
        <w:t>node_modules\fastq\test\promise.js</w:t>
      </w:r>
    </w:p>
    <w:p>
      <w:r>
        <w:t>node_modules\fastq\test\test.js</w:t>
      </w:r>
    </w:p>
    <w:p>
      <w:r>
        <w:t>node_modules\fastq\test\tsconfig.json</w:t>
      </w:r>
    </w:p>
    <w:p>
      <w:r>
        <w:t>node_modules\faye-websocket\CHANGELOG.md</w:t>
      </w:r>
    </w:p>
    <w:p>
      <w:r>
        <w:t>node_modules\faye-websocket\lib\faye\eventsource.js</w:t>
      </w:r>
    </w:p>
    <w:p>
      <w:r>
        <w:t>node_modules\faye-websocket\lib\faye\websocket.js</w:t>
      </w:r>
    </w:p>
    <w:p>
      <w:r>
        <w:t>node_modules\faye-websocket\lib\faye\websocket\api.js</w:t>
      </w:r>
    </w:p>
    <w:p>
      <w:r>
        <w:t>node_modules\faye-websocket\lib\faye\websocket\api\event.js</w:t>
      </w:r>
    </w:p>
    <w:p>
      <w:r>
        <w:t>node_modules\faye-websocket\lib\faye\websocket\api\event_target.js</w:t>
      </w:r>
    </w:p>
    <w:p>
      <w:r>
        <w:t>node_modules\faye-websocket\lib\faye\websocket\client.js</w:t>
      </w:r>
    </w:p>
    <w:p>
      <w:r>
        <w:t>node_modules\faye-websocket\LICENSE.md</w:t>
      </w:r>
    </w:p>
    <w:p>
      <w:r>
        <w:t>node_modules\faye-websocket\package.json</w:t>
      </w:r>
    </w:p>
    <w:p>
      <w:r>
        <w:t>node_modules\faye-websocket\README.md</w:t>
      </w:r>
    </w:p>
    <w:p>
      <w:r>
        <w:t>node_modules\fflate\CHANGELOG.md</w:t>
      </w:r>
    </w:p>
    <w:p>
      <w:r>
        <w:t>node_modules\fflate\esm\browser.d.ts</w:t>
      </w:r>
    </w:p>
    <w:p>
      <w:r>
        <w:t>node_modules\fflate\esm\browser.js</w:t>
      </w:r>
    </w:p>
    <w:p>
      <w:r>
        <w:t>node_modules\fflate\esm\index.d.mts</w:t>
      </w:r>
    </w:p>
    <w:p>
      <w:r>
        <w:t>node_modules\fflate\esm\index.mjs</w:t>
      </w:r>
    </w:p>
    <w:p>
      <w:r>
        <w:t>node_modules\fflate\lib\browser.cjs</w:t>
      </w:r>
    </w:p>
    <w:p>
      <w:r>
        <w:t>node_modules\fflate\lib\browser.d.cts</w:t>
      </w:r>
    </w:p>
    <w:p>
      <w:r>
        <w:t>node_modules\fflate\lib\index.cjs</w:t>
      </w:r>
    </w:p>
    <w:p>
      <w:r>
        <w:t>node_modules\fflate\lib\index.d.ts</w:t>
      </w:r>
    </w:p>
    <w:p>
      <w:r>
        <w:t>node_modules\fflate\lib\node-worker.cjs</w:t>
      </w:r>
    </w:p>
    <w:p>
      <w:r>
        <w:t>node_modules\fflate\lib\node.cjs</w:t>
      </w:r>
    </w:p>
    <w:p>
      <w:r>
        <w:t>node_modules\fflate\lib\node.d.cts</w:t>
      </w:r>
    </w:p>
    <w:p>
      <w:r>
        <w:t>node_modules\fflate\lib\worker.cjs</w:t>
      </w:r>
    </w:p>
    <w:p>
      <w:r>
        <w:t>node_modules\fflate\LICENSE</w:t>
      </w:r>
    </w:p>
    <w:p>
      <w:r>
        <w:t>node_modules\fflate\package.json</w:t>
      </w:r>
    </w:p>
    <w:p>
      <w:r>
        <w:t>node_modules\fflate\README.md</w:t>
      </w:r>
    </w:p>
    <w:p>
      <w:r>
        <w:t>node_modules\fflate\umd\index.js</w:t>
      </w:r>
    </w:p>
    <w:p>
      <w:r>
        <w:t>node_modules\file-entry-cache\cache.js</w:t>
      </w:r>
    </w:p>
    <w:p>
      <w:r>
        <w:t>node_modules\file-entry-cache\LICENSE</w:t>
      </w:r>
    </w:p>
    <w:p>
      <w:r>
        <w:t>node_modules\file-entry-cache\package.json</w:t>
      </w:r>
    </w:p>
    <w:p>
      <w:r>
        <w:t>node_modules\file-entry-cache\README.md</w:t>
      </w:r>
    </w:p>
    <w:p>
      <w:r>
        <w:t>node_modules\fill-range\index.js</w:t>
      </w:r>
    </w:p>
    <w:p>
      <w:r>
        <w:t>node_modules\fill-range\LICENSE</w:t>
      </w:r>
    </w:p>
    <w:p>
      <w:r>
        <w:t>node_modules\fill-range\package.json</w:t>
      </w:r>
    </w:p>
    <w:p>
      <w:r>
        <w:t>node_modules\fill-range\README.md</w:t>
      </w:r>
    </w:p>
    <w:p>
      <w:r>
        <w:t>node_modules\find-up\index.d.ts</w:t>
      </w:r>
    </w:p>
    <w:p>
      <w:r>
        <w:t>node_modules\find-up\index.js</w:t>
      </w:r>
    </w:p>
    <w:p>
      <w:r>
        <w:t>node_modules\find-up\license</w:t>
      </w:r>
    </w:p>
    <w:p>
      <w:r>
        <w:t>node_modules\find-up\package.json</w:t>
      </w:r>
    </w:p>
    <w:p>
      <w:r>
        <w:t>node_modules\find-up\readme.md</w:t>
      </w:r>
    </w:p>
    <w:p>
      <w:r>
        <w:t>node_modules\firebase\ai\dist\ai\index.d.ts</w:t>
      </w:r>
    </w:p>
    <w:p>
      <w:r>
        <w:t>node_modules\firebase\ai\dist\analytics\index.d.ts</w:t>
      </w:r>
    </w:p>
    <w:p>
      <w:r>
        <w:t>node_modules\firebase\ai\dist\app-check\index.d.ts</w:t>
      </w:r>
    </w:p>
    <w:p>
      <w:r>
        <w:t>node_modules\firebase\ai\dist\app\index.cdn.d.ts</w:t>
      </w:r>
    </w:p>
    <w:p>
      <w:r>
        <w:t>node_modules\firebase\ai\dist\app\index.d.ts</w:t>
      </w:r>
    </w:p>
    <w:p>
      <w:r>
        <w:t>node_modules\firebase\ai\dist\auth\cordova\index.d.ts</w:t>
      </w:r>
    </w:p>
    <w:p>
      <w:r>
        <w:t>node_modules\firebase\ai\dist\auth\index.d.ts</w:t>
      </w:r>
    </w:p>
    <w:p>
      <w:r>
        <w:t>node_modules\firebase\ai\dist\auth\web-extension\index.d.ts</w:t>
      </w:r>
    </w:p>
    <w:p>
      <w:r>
        <w:t>node_modules\firebase\ai\dist\compat\analytics\index.d.ts</w:t>
      </w:r>
    </w:p>
    <w:p>
      <w:r>
        <w:t>node_modules\firebase\ai\dist\compat\app-check\index.d.ts</w:t>
      </w:r>
    </w:p>
    <w:p>
      <w:r>
        <w:t>node_modules\firebase\ai\dist\compat\app\index.cdn.d.ts</w:t>
      </w:r>
    </w:p>
    <w:p>
      <w:r>
        <w:t>node_modules\firebase\ai\dist\compat\app\index.d.ts</w:t>
      </w:r>
    </w:p>
    <w:p>
      <w:r>
        <w:t>node_modules\firebase\ai\dist\compat\auth\index.d.ts</w:t>
      </w:r>
    </w:p>
    <w:p>
      <w:r>
        <w:t>node_modules\firebase\ai\dist\compat\database\index.d.ts</w:t>
      </w:r>
    </w:p>
    <w:p>
      <w:r>
        <w:t>node_modules\firebase\ai\dist\compat\firestore\index.d.ts</w:t>
      </w:r>
    </w:p>
    <w:p>
      <w:r>
        <w:t>node_modules\firebase\ai\dist\compat\functions\index.d.ts</w:t>
      </w:r>
    </w:p>
    <w:p>
      <w:r>
        <w:t>node_modules\firebase\ai\dist\compat\index.cdn.d.ts</w:t>
      </w:r>
    </w:p>
    <w:p>
      <w:r>
        <w:t>node_modules\firebase\ai\dist\compat\index.d.ts</w:t>
      </w:r>
    </w:p>
    <w:p>
      <w:r>
        <w:t>node_modules\firebase\ai\dist\compat\index.node.d.ts</w:t>
      </w:r>
    </w:p>
    <w:p>
      <w:r>
        <w:t>node_modules\firebase\ai\dist\compat\index.perf.d.ts</w:t>
      </w:r>
    </w:p>
    <w:p>
      <w:r>
        <w:t>node_modules\firebase\ai\dist\compat\index.rn.d.ts</w:t>
      </w:r>
    </w:p>
    <w:p>
      <w:r>
        <w:t>node_modules\firebase\ai\dist\compat\installations\index.d.ts</w:t>
      </w:r>
    </w:p>
    <w:p>
      <w:r>
        <w:t>node_modules\firebase\ai\dist\compat\messaging\index.d.ts</w:t>
      </w:r>
    </w:p>
    <w:p>
      <w:r>
        <w:t>node_modules\firebase\ai\dist\compat\performance\index.d.ts</w:t>
      </w:r>
    </w:p>
    <w:p>
      <w:r>
        <w:t>node_modules\firebase\ai\dist\compat\remote-config\index.d.ts</w:t>
      </w:r>
    </w:p>
    <w:p>
      <w:r>
        <w:t>node_modules\firebase\ai\dist\compat\storage\index.d.ts</w:t>
      </w:r>
    </w:p>
    <w:p>
      <w:r>
        <w:t>node_modules\firebase\ai\dist\data-connect\index.d.ts</w:t>
      </w:r>
    </w:p>
    <w:p>
      <w:r>
        <w:t>node_modules\firebase\ai\dist\database\index.d.ts</w:t>
      </w:r>
    </w:p>
    <w:p>
      <w:r>
        <w:t>node_modules\firebase\ai\dist\esm\ai\index.d.ts</w:t>
      </w:r>
    </w:p>
    <w:p>
      <w:r>
        <w:t>node_modules\firebase\ai\dist\esm\analytics\index.d.ts</w:t>
      </w:r>
    </w:p>
    <w:p>
      <w:r>
        <w:t>node_modules\firebase\ai\dist\esm\app-check\index.d.ts</w:t>
      </w:r>
    </w:p>
    <w:p>
      <w:r>
        <w:t>node_modules\firebase\ai\dist\esm\app\index.cdn.d.ts</w:t>
      </w:r>
    </w:p>
    <w:p>
      <w:r>
        <w:t>node_modules\firebase\ai\dist\esm\app\index.d.ts</w:t>
      </w:r>
    </w:p>
    <w:p>
      <w:r>
        <w:t>node_modules\firebase\ai\dist\esm\auth\cordova\index.d.ts</w:t>
      </w:r>
    </w:p>
    <w:p>
      <w:r>
        <w:t>node_modules\firebase\ai\dist\esm\auth\index.d.ts</w:t>
      </w:r>
    </w:p>
    <w:p>
      <w:r>
        <w:t>node_modules\firebase\ai\dist\esm\auth\web-extension\index.d.ts</w:t>
      </w:r>
    </w:p>
    <w:p>
      <w:r>
        <w:t>node_modules\firebase\ai\dist\esm\compat\analytics\index.d.ts</w:t>
      </w:r>
    </w:p>
    <w:p>
      <w:r>
        <w:t>node_modules\firebase\ai\dist\esm\compat\app-check\index.d.ts</w:t>
      </w:r>
    </w:p>
    <w:p>
      <w:r>
        <w:t>node_modules\firebase\ai\dist\esm\compat\app\index.cdn.d.ts</w:t>
      </w:r>
    </w:p>
    <w:p>
      <w:r>
        <w:t>node_modules\firebase\ai\dist\esm\compat\app\index.d.ts</w:t>
      </w:r>
    </w:p>
    <w:p>
      <w:r>
        <w:t>node_modules\firebase\ai\dist\esm\compat\auth\index.d.ts</w:t>
      </w:r>
    </w:p>
    <w:p>
      <w:r>
        <w:t>node_modules\firebase\ai\dist\esm\compat\database\index.d.ts</w:t>
      </w:r>
    </w:p>
    <w:p>
      <w:r>
        <w:t>node_modules\firebase\ai\dist\esm\compat\firestore\index.d.ts</w:t>
      </w:r>
    </w:p>
    <w:p>
      <w:r>
        <w:t>node_modules\firebase\ai\dist\esm\compat\functions\index.d.ts</w:t>
      </w:r>
    </w:p>
    <w:p>
      <w:r>
        <w:t>node_modules\firebase\ai\dist\esm\compat\index.cdn.d.ts</w:t>
      </w:r>
    </w:p>
    <w:p>
      <w:r>
        <w:t>node_modules\firebase\ai\dist\esm\compat\index.d.ts</w:t>
      </w:r>
    </w:p>
    <w:p>
      <w:r>
        <w:t>node_modules\firebase\ai\dist\esm\compat\index.node.d.ts</w:t>
      </w:r>
    </w:p>
    <w:p>
      <w:r>
        <w:t>node_modules\firebase\ai\dist\esm\compat\index.perf.d.ts</w:t>
      </w:r>
    </w:p>
    <w:p>
      <w:r>
        <w:t>node_modules\firebase\ai\dist\esm\compat\index.rn.d.ts</w:t>
      </w:r>
    </w:p>
    <w:p>
      <w:r>
        <w:t>node_modules\firebase\ai\dist\esm\compat\installations\index.d.ts</w:t>
      </w:r>
    </w:p>
    <w:p>
      <w:r>
        <w:t>node_modules\firebase\ai\dist\esm\compat\messaging\index.d.ts</w:t>
      </w:r>
    </w:p>
    <w:p>
      <w:r>
        <w:t>node_modules\firebase\ai\dist\esm\compat\performance\index.d.ts</w:t>
      </w:r>
    </w:p>
    <w:p>
      <w:r>
        <w:t>node_modules\firebase\ai\dist\esm\compat\remote-config\index.d.ts</w:t>
      </w:r>
    </w:p>
    <w:p>
      <w:r>
        <w:t>node_modules\firebase\ai\dist\esm\compat\storage\index.d.ts</w:t>
      </w:r>
    </w:p>
    <w:p>
      <w:r>
        <w:t>node_modules\firebase\ai\dist\esm\data-connect\index.d.ts</w:t>
      </w:r>
    </w:p>
    <w:p>
      <w:r>
        <w:t>node_modules\firebase\ai\dist\esm\database\index.d.ts</w:t>
      </w:r>
    </w:p>
    <w:p>
      <w:r>
        <w:t>node_modules\firebase\ai\dist\esm\firestore\index.d.ts</w:t>
      </w:r>
    </w:p>
    <w:p>
      <w:r>
        <w:t>node_modules\firebase\ai\dist\esm\firestore\lite\index.d.ts</w:t>
      </w:r>
    </w:p>
    <w:p>
      <w:r>
        <w:t>node_modules\firebase\ai\dist\esm\firestore\lite\pipelines\index.d.ts</w:t>
      </w:r>
    </w:p>
    <w:p>
      <w:r>
        <w:t>node_modules\firebase\ai\dist\esm\firestore\pipelines\index.cdn.d.ts</w:t>
      </w:r>
    </w:p>
    <w:p>
      <w:r>
        <w:t>node_modules\firebase\ai\dist\esm\firestore\pipelines\index.d.ts</w:t>
      </w:r>
    </w:p>
    <w:p>
      <w:r>
        <w:t>node_modules\firebase\ai\dist\esm\functions\index.d.ts</w:t>
      </w:r>
    </w:p>
    <w:p>
      <w:r>
        <w:t>node_modules\firebase\ai\dist\esm\index.esm.js</w:t>
      </w:r>
    </w:p>
    <w:p>
      <w:r>
        <w:t>node_modules\firebase\ai\dist\esm\index.esm.js.map</w:t>
      </w:r>
    </w:p>
    <w:p>
      <w:r>
        <w:t>node_modules\firebase\ai\dist\esm\installations\index.d.ts</w:t>
      </w:r>
    </w:p>
    <w:p>
      <w:r>
        <w:t>node_modules\firebase\ai\dist\esm\messaging\index.d.ts</w:t>
      </w:r>
    </w:p>
    <w:p>
      <w:r>
        <w:t>node_modules\firebase\ai\dist\esm\messaging\sw\index.d.ts</w:t>
      </w:r>
    </w:p>
    <w:p>
      <w:r>
        <w:t>node_modules\firebase\ai\dist\esm\package.json</w:t>
      </w:r>
    </w:p>
    <w:p>
      <w:r>
        <w:t>node_modules\firebase\ai\dist\esm\performance\index.d.ts</w:t>
      </w:r>
    </w:p>
    <w:p>
      <w:r>
        <w:t>node_modules\firebase\ai\dist\esm\remote-config\index.d.ts</w:t>
      </w:r>
    </w:p>
    <w:p>
      <w:r>
        <w:t>node_modules\firebase\ai\dist\esm\storage\index.d.ts</w:t>
      </w:r>
    </w:p>
    <w:p>
      <w:r>
        <w:t>node_modules\firebase\ai\dist\firestore\index.d.ts</w:t>
      </w:r>
    </w:p>
    <w:p>
      <w:r>
        <w:t>node_modules\firebase\ai\dist\firestore\lite\index.d.ts</w:t>
      </w:r>
    </w:p>
    <w:p>
      <w:r>
        <w:t>node_modules\firebase\ai\dist\firestore\lite\pipelines\index.d.ts</w:t>
      </w:r>
    </w:p>
    <w:p>
      <w:r>
        <w:t>node_modules\firebase\ai\dist\firestore\pipelines\index.cdn.d.ts</w:t>
      </w:r>
    </w:p>
    <w:p>
      <w:r>
        <w:t>node_modules\firebase\ai\dist\firestore\pipelines\index.d.ts</w:t>
      </w:r>
    </w:p>
    <w:p>
      <w:r>
        <w:t>node_modules\firebase\ai\dist\functions\index.d.ts</w:t>
      </w:r>
    </w:p>
    <w:p>
      <w:r>
        <w:t>node_modules\firebase\ai\dist\index.cjs.js</w:t>
      </w:r>
    </w:p>
    <w:p>
      <w:r>
        <w:t>node_modules\firebase\ai\dist\index.cjs.js.map</w:t>
      </w:r>
    </w:p>
    <w:p>
      <w:r>
        <w:t>node_modules\firebase\ai\dist\index.mjs</w:t>
      </w:r>
    </w:p>
    <w:p>
      <w:r>
        <w:t>node_modules\firebase\ai\dist\index.mjs.map</w:t>
      </w:r>
    </w:p>
    <w:p>
      <w:r>
        <w:t>node_modules\firebase\ai\dist\installations\index.d.ts</w:t>
      </w:r>
    </w:p>
    <w:p>
      <w:r>
        <w:t>node_modules\firebase\ai\dist\messaging\index.d.ts</w:t>
      </w:r>
    </w:p>
    <w:p>
      <w:r>
        <w:t>node_modules\firebase\ai\dist\messaging\sw\index.d.ts</w:t>
      </w:r>
    </w:p>
    <w:p>
      <w:r>
        <w:t>node_modules\firebase\ai\dist\performance\index.d.ts</w:t>
      </w:r>
    </w:p>
    <w:p>
      <w:r>
        <w:t>node_modules\firebase\ai\dist\remote-config\index.d.ts</w:t>
      </w:r>
    </w:p>
    <w:p>
      <w:r>
        <w:t>node_modules\firebase\ai\dist\storage\index.d.ts</w:t>
      </w:r>
    </w:p>
    <w:p>
      <w:r>
        <w:t>node_modules\firebase\ai\package.json</w:t>
      </w:r>
    </w:p>
    <w:p>
      <w:r>
        <w:t>node_modules\firebase\analytics\dist\ai\index.d.ts</w:t>
      </w:r>
    </w:p>
    <w:p>
      <w:r>
        <w:t>node_modules\firebase\analytics\dist\analytics\index.d.ts</w:t>
      </w:r>
    </w:p>
    <w:p>
      <w:r>
        <w:t>node_modules\firebase\analytics\dist\app-check\index.d.ts</w:t>
      </w:r>
    </w:p>
    <w:p>
      <w:r>
        <w:t>node_modules\firebase\analytics\dist\app\index.cdn.d.ts</w:t>
      </w:r>
    </w:p>
    <w:p>
      <w:r>
        <w:t>node_modules\firebase\analytics\dist\app\index.d.ts</w:t>
      </w:r>
    </w:p>
    <w:p>
      <w:r>
        <w:t>node_modules\firebase\analytics\dist\auth\cordova\index.d.ts</w:t>
      </w:r>
    </w:p>
    <w:p>
      <w:r>
        <w:t>node_modules\firebase\analytics\dist\auth\index.d.ts</w:t>
      </w:r>
    </w:p>
    <w:p>
      <w:r>
        <w:t>node_modules\firebase\analytics\dist\auth\web-extension\index.d.ts</w:t>
      </w:r>
    </w:p>
    <w:p>
      <w:r>
        <w:t>node_modules\firebase\analytics\dist\compat\analytics\index.d.ts</w:t>
      </w:r>
    </w:p>
    <w:p>
      <w:r>
        <w:t>node_modules\firebase\analytics\dist\compat\app-check\index.d.ts</w:t>
      </w:r>
    </w:p>
    <w:p>
      <w:r>
        <w:t>node_modules\firebase\analytics\dist\compat\app\index.cdn.d.ts</w:t>
      </w:r>
    </w:p>
    <w:p>
      <w:r>
        <w:t>node_modules\firebase\analytics\dist\compat\app\index.d.ts</w:t>
      </w:r>
    </w:p>
    <w:p>
      <w:r>
        <w:t>node_modules\firebase\analytics\dist\compat\auth\index.d.ts</w:t>
      </w:r>
    </w:p>
    <w:p>
      <w:r>
        <w:t>node_modules\firebase\analytics\dist\compat\database\index.d.ts</w:t>
      </w:r>
    </w:p>
    <w:p>
      <w:r>
        <w:t>node_modules\firebase\analytics\dist\compat\firestore\index.d.ts</w:t>
      </w:r>
    </w:p>
    <w:p>
      <w:r>
        <w:t>node_modules\firebase\analytics\dist\compat\functions\index.d.ts</w:t>
      </w:r>
    </w:p>
    <w:p>
      <w:r>
        <w:t>node_modules\firebase\analytics\dist\compat\index.cdn.d.ts</w:t>
      </w:r>
    </w:p>
    <w:p>
      <w:r>
        <w:t>node_modules\firebase\analytics\dist\compat\index.d.ts</w:t>
      </w:r>
    </w:p>
    <w:p>
      <w:r>
        <w:t>node_modules\firebase\analytics\dist\compat\index.node.d.ts</w:t>
      </w:r>
    </w:p>
    <w:p>
      <w:r>
        <w:t>node_modules\firebase\analytics\dist\compat\index.perf.d.ts</w:t>
      </w:r>
    </w:p>
    <w:p>
      <w:r>
        <w:t>node_modules\firebase\analytics\dist\compat\index.rn.d.ts</w:t>
      </w:r>
    </w:p>
    <w:p>
      <w:r>
        <w:t>node_modules\firebase\analytics\dist\compat\installations\index.d.ts</w:t>
      </w:r>
    </w:p>
    <w:p>
      <w:r>
        <w:t>node_modules\firebase\analytics\dist\compat\messaging\index.d.ts</w:t>
      </w:r>
    </w:p>
    <w:p>
      <w:r>
        <w:t>node_modules\firebase\analytics\dist\compat\performance\index.d.ts</w:t>
      </w:r>
    </w:p>
    <w:p>
      <w:r>
        <w:t>node_modules\firebase\analytics\dist\compat\remote-config\index.d.ts</w:t>
      </w:r>
    </w:p>
    <w:p>
      <w:r>
        <w:t>node_modules\firebase\analytics\dist\compat\storage\index.d.ts</w:t>
      </w:r>
    </w:p>
    <w:p>
      <w:r>
        <w:t>node_modules\firebase\analytics\dist\data-connect\index.d.ts</w:t>
      </w:r>
    </w:p>
    <w:p>
      <w:r>
        <w:t>node_modules\firebase\analytics\dist\database\index.d.ts</w:t>
      </w:r>
    </w:p>
    <w:p>
      <w:r>
        <w:t>node_modules\firebase\analytics\dist\esm\ai\index.d.ts</w:t>
      </w:r>
    </w:p>
    <w:p>
      <w:r>
        <w:t>node_modules\firebase\analytics\dist\esm\analytics\index.d.ts</w:t>
      </w:r>
    </w:p>
    <w:p>
      <w:r>
        <w:t>node_modules\firebase\analytics\dist\esm\app-check\index.d.ts</w:t>
      </w:r>
    </w:p>
    <w:p>
      <w:r>
        <w:t>node_modules\firebase\analytics\dist\esm\app\index.cdn.d.ts</w:t>
      </w:r>
    </w:p>
    <w:p>
      <w:r>
        <w:t>node_modules\firebase\analytics\dist\esm\app\index.d.ts</w:t>
      </w:r>
    </w:p>
    <w:p>
      <w:r>
        <w:t>node_modules\firebase\analytics\dist\esm\auth\cordova\index.d.ts</w:t>
      </w:r>
    </w:p>
    <w:p>
      <w:r>
        <w:t>node_modules\firebase\analytics\dist\esm\auth\index.d.ts</w:t>
      </w:r>
    </w:p>
    <w:p>
      <w:r>
        <w:t>node_modules\firebase\analytics\dist\esm\auth\web-extension\index.d.ts</w:t>
      </w:r>
    </w:p>
    <w:p>
      <w:r>
        <w:t>node_modules\firebase\analytics\dist\esm\compat\analytics\index.d.ts</w:t>
      </w:r>
    </w:p>
    <w:p>
      <w:r>
        <w:t>node_modules\firebase\analytics\dist\esm\compat\app-check\index.d.ts</w:t>
      </w:r>
    </w:p>
    <w:p>
      <w:r>
        <w:t>node_modules\firebase\analytics\dist\esm\compat\app\index.cdn.d.ts</w:t>
      </w:r>
    </w:p>
    <w:p>
      <w:r>
        <w:t>node_modules\firebase\analytics\dist\esm\compat\app\index.d.ts</w:t>
      </w:r>
    </w:p>
    <w:p>
      <w:r>
        <w:t>node_modules\firebase\analytics\dist\esm\compat\auth\index.d.ts</w:t>
      </w:r>
    </w:p>
    <w:p>
      <w:r>
        <w:t>node_modules\firebase\analytics\dist\esm\compat\database\index.d.ts</w:t>
      </w:r>
    </w:p>
    <w:p>
      <w:r>
        <w:t>node_modules\firebase\analytics\dist\esm\compat\firestore\index.d.ts</w:t>
      </w:r>
    </w:p>
    <w:p>
      <w:r>
        <w:t>node_modules\firebase\analytics\dist\esm\compat\functions\index.d.ts</w:t>
      </w:r>
    </w:p>
    <w:p>
      <w:r>
        <w:t>node_modules\firebase\analytics\dist\esm\compat\index.cdn.d.ts</w:t>
      </w:r>
    </w:p>
    <w:p>
      <w:r>
        <w:t>node_modules\firebase\analytics\dist\esm\compat\index.d.ts</w:t>
      </w:r>
    </w:p>
    <w:p>
      <w:r>
        <w:t>node_modules\firebase\analytics\dist\esm\compat\index.node.d.ts</w:t>
      </w:r>
    </w:p>
    <w:p>
      <w:r>
        <w:t>node_modules\firebase\analytics\dist\esm\compat\index.perf.d.ts</w:t>
      </w:r>
    </w:p>
    <w:p>
      <w:r>
        <w:t>node_modules\firebase\analytics\dist\esm\compat\index.rn.d.ts</w:t>
      </w:r>
    </w:p>
    <w:p>
      <w:r>
        <w:t>node_modules\firebase\analytics\dist\esm\compat\installations\index.d.ts</w:t>
      </w:r>
    </w:p>
    <w:p>
      <w:r>
        <w:t>node_modules\firebase\analytics\dist\esm\compat\messaging\index.d.ts</w:t>
      </w:r>
    </w:p>
    <w:p>
      <w:r>
        <w:t>node_modules\firebase\analytics\dist\esm\compat\performance\index.d.ts</w:t>
      </w:r>
    </w:p>
    <w:p>
      <w:r>
        <w:t>node_modules\firebase\analytics\dist\esm\compat\remote-config\index.d.ts</w:t>
      </w:r>
    </w:p>
    <w:p>
      <w:r>
        <w:t>node_modules\firebase\analytics\dist\esm\compat\storage\index.d.ts</w:t>
      </w:r>
    </w:p>
    <w:p>
      <w:r>
        <w:t>node_modules\firebase\analytics\dist\esm\data-connect\index.d.ts</w:t>
      </w:r>
    </w:p>
    <w:p>
      <w:r>
        <w:t>node_modules\firebase\analytics\dist\esm\database\index.d.ts</w:t>
      </w:r>
    </w:p>
    <w:p>
      <w:r>
        <w:t>node_modules\firebase\analytics\dist\esm\firestore\index.d.ts</w:t>
      </w:r>
    </w:p>
    <w:p>
      <w:r>
        <w:t>node_modules\firebase\analytics\dist\esm\firestore\lite\index.d.ts</w:t>
      </w:r>
    </w:p>
    <w:p>
      <w:r>
        <w:t>node_modules\firebase\analytics\dist\esm\firestore\lite\pipelines\index.d.ts</w:t>
      </w:r>
    </w:p>
    <w:p>
      <w:r>
        <w:t>node_modules\firebase\analytics\dist\esm\firestore\pipelines\index.cdn.d.ts</w:t>
      </w:r>
    </w:p>
    <w:p>
      <w:r>
        <w:t>node_modules\firebase\analytics\dist\esm\firestore\pipelines\index.d.ts</w:t>
      </w:r>
    </w:p>
    <w:p>
      <w:r>
        <w:t>node_modules\firebase\analytics\dist\esm\functions\index.d.ts</w:t>
      </w:r>
    </w:p>
    <w:p>
      <w:r>
        <w:t>node_modules\firebase\analytics\dist\esm\index.esm.js</w:t>
      </w:r>
    </w:p>
    <w:p>
      <w:r>
        <w:t>node_modules\firebase\analytics\dist\esm\index.esm.js.map</w:t>
      </w:r>
    </w:p>
    <w:p>
      <w:r>
        <w:t>node_modules\firebase\analytics\dist\esm\installations\index.d.ts</w:t>
      </w:r>
    </w:p>
    <w:p>
      <w:r>
        <w:t>node_modules\firebase\analytics\dist\esm\messaging\index.d.ts</w:t>
      </w:r>
    </w:p>
    <w:p>
      <w:r>
        <w:t>node_modules\firebase\analytics\dist\esm\messaging\sw\index.d.ts</w:t>
      </w:r>
    </w:p>
    <w:p>
      <w:r>
        <w:t>node_modules\firebase\analytics\dist\esm\package.json</w:t>
      </w:r>
    </w:p>
    <w:p>
      <w:r>
        <w:t>node_modules\firebase\analytics\dist\esm\performance\index.d.ts</w:t>
      </w:r>
    </w:p>
    <w:p>
      <w:r>
        <w:t>node_modules\firebase\analytics\dist\esm\remote-config\index.d.ts</w:t>
      </w:r>
    </w:p>
    <w:p>
      <w:r>
        <w:t>node_modules\firebase\analytics\dist\esm\storage\index.d.ts</w:t>
      </w:r>
    </w:p>
    <w:p>
      <w:r>
        <w:t>node_modules\firebase\analytics\dist\firestore\index.d.ts</w:t>
      </w:r>
    </w:p>
    <w:p>
      <w:r>
        <w:t>node_modules\firebase\analytics\dist\firestore\lite\index.d.ts</w:t>
      </w:r>
    </w:p>
    <w:p>
      <w:r>
        <w:t>node_modules\firebase\analytics\dist\firestore\lite\pipelines\index.d.ts</w:t>
      </w:r>
    </w:p>
    <w:p>
      <w:r>
        <w:t>node_modules\firebase\analytics\dist\firestore\pipelines\index.cdn.d.ts</w:t>
      </w:r>
    </w:p>
    <w:p>
      <w:r>
        <w:t>node_modules\firebase\analytics\dist\firestore\pipelines\index.d.ts</w:t>
      </w:r>
    </w:p>
    <w:p>
      <w:r>
        <w:t>node_modules\firebase\analytics\dist\functions\index.d.ts</w:t>
      </w:r>
    </w:p>
    <w:p>
      <w:r>
        <w:t>node_modules\firebase\analytics\dist\index.cjs.js</w:t>
      </w:r>
    </w:p>
    <w:p>
      <w:r>
        <w:t>node_modules\firebase\analytics\dist\index.cjs.js.map</w:t>
      </w:r>
    </w:p>
    <w:p>
      <w:r>
        <w:t>node_modules\firebase\analytics\dist\index.mjs</w:t>
      </w:r>
    </w:p>
    <w:p>
      <w:r>
        <w:t>node_modules\firebase\analytics\dist\index.mjs.map</w:t>
      </w:r>
    </w:p>
    <w:p>
      <w:r>
        <w:t>node_modules\firebase\analytics\dist\installations\index.d.ts</w:t>
      </w:r>
    </w:p>
    <w:p>
      <w:r>
        <w:t>node_modules\firebase\analytics\dist\messaging\index.d.ts</w:t>
      </w:r>
    </w:p>
    <w:p>
      <w:r>
        <w:t>node_modules\firebase\analytics\dist\messaging\sw\index.d.ts</w:t>
      </w:r>
    </w:p>
    <w:p>
      <w:r>
        <w:t>node_modules\firebase\analytics\dist\performance\index.d.ts</w:t>
      </w:r>
    </w:p>
    <w:p>
      <w:r>
        <w:t>node_modules\firebase\analytics\dist\remote-config\index.d.ts</w:t>
      </w:r>
    </w:p>
    <w:p>
      <w:r>
        <w:t>node_modules\firebase\analytics\dist\storage\index.d.ts</w:t>
      </w:r>
    </w:p>
    <w:p>
      <w:r>
        <w:t>node_modules\firebase\analytics\package.json</w:t>
      </w:r>
    </w:p>
    <w:p>
      <w:r>
        <w:t>node_modules\firebase\app-check\dist\ai\index.d.ts</w:t>
      </w:r>
    </w:p>
    <w:p>
      <w:r>
        <w:t>node_modules\firebase\app-check\dist\analytics\index.d.ts</w:t>
      </w:r>
    </w:p>
    <w:p>
      <w:r>
        <w:t>node_modules\firebase\app-check\dist\app-check\index.d.ts</w:t>
      </w:r>
    </w:p>
    <w:p>
      <w:r>
        <w:t>node_modules\firebase\app-check\dist\app\index.cdn.d.ts</w:t>
      </w:r>
    </w:p>
    <w:p>
      <w:r>
        <w:t>node_modules\firebase\app-check\dist\app\index.d.ts</w:t>
      </w:r>
    </w:p>
    <w:p>
      <w:r>
        <w:t>node_modules\firebase\app-check\dist\auth\cordova\index.d.ts</w:t>
      </w:r>
    </w:p>
    <w:p>
      <w:r>
        <w:t>node_modules\firebase\app-check\dist\auth\index.d.ts</w:t>
      </w:r>
    </w:p>
    <w:p>
      <w:r>
        <w:t>node_modules\firebase\app-check\dist\auth\web-extension\index.d.ts</w:t>
      </w:r>
    </w:p>
    <w:p>
      <w:r>
        <w:t>node_modules\firebase\app-check\dist\compat\analytics\index.d.ts</w:t>
      </w:r>
    </w:p>
    <w:p>
      <w:r>
        <w:t>node_modules\firebase\app-check\dist\compat\app-check\index.d.ts</w:t>
      </w:r>
    </w:p>
    <w:p>
      <w:r>
        <w:t>node_modules\firebase\app-check\dist\compat\app\index.cdn.d.ts</w:t>
      </w:r>
    </w:p>
    <w:p>
      <w:r>
        <w:t>node_modules\firebase\app-check\dist\compat\app\index.d.ts</w:t>
      </w:r>
    </w:p>
    <w:p>
      <w:r>
        <w:t>node_modules\firebase\app-check\dist\compat\auth\index.d.ts</w:t>
      </w:r>
    </w:p>
    <w:p>
      <w:r>
        <w:t>node_modules\firebase\app-check\dist\compat\database\index.d.ts</w:t>
      </w:r>
    </w:p>
    <w:p>
      <w:r>
        <w:t>node_modules\firebase\app-check\dist\compat\firestore\index.d.ts</w:t>
      </w:r>
    </w:p>
    <w:p>
      <w:r>
        <w:t>node_modules\firebase\app-check\dist\compat\functions\index.d.ts</w:t>
      </w:r>
    </w:p>
    <w:p>
      <w:r>
        <w:t>node_modules\firebase\app-check\dist\compat\index.cdn.d.ts</w:t>
      </w:r>
    </w:p>
    <w:p>
      <w:r>
        <w:t>node_modules\firebase\app-check\dist\compat\index.d.ts</w:t>
      </w:r>
    </w:p>
    <w:p>
      <w:r>
        <w:t>node_modules\firebase\app-check\dist\compat\index.node.d.ts</w:t>
      </w:r>
    </w:p>
    <w:p>
      <w:r>
        <w:t>node_modules\firebase\app-check\dist\compat\index.perf.d.ts</w:t>
      </w:r>
    </w:p>
    <w:p>
      <w:r>
        <w:t>node_modules\firebase\app-check\dist\compat\index.rn.d.ts</w:t>
      </w:r>
    </w:p>
    <w:p>
      <w:r>
        <w:t>node_modules\firebase\app-check\dist\compat\installations\index.d.ts</w:t>
      </w:r>
    </w:p>
    <w:p>
      <w:r>
        <w:t>node_modules\firebase\app-check\dist\compat\messaging\index.d.ts</w:t>
      </w:r>
    </w:p>
    <w:p>
      <w:r>
        <w:t>node_modules\firebase\app-check\dist\compat\performance\index.d.ts</w:t>
      </w:r>
    </w:p>
    <w:p>
      <w:r>
        <w:t>node_modules\firebase\app-check\dist\compat\remote-config\index.d.ts</w:t>
      </w:r>
    </w:p>
    <w:p>
      <w:r>
        <w:t>node_modules\firebase\app-check\dist\compat\storage\index.d.ts</w:t>
      </w:r>
    </w:p>
    <w:p>
      <w:r>
        <w:t>node_modules\firebase\app-check\dist\data-connect\index.d.ts</w:t>
      </w:r>
    </w:p>
    <w:p>
      <w:r>
        <w:t>node_modules\firebase\app-check\dist\database\index.d.ts</w:t>
      </w:r>
    </w:p>
    <w:p>
      <w:r>
        <w:t>node_modules\firebase\app-check\dist\esm\ai\index.d.ts</w:t>
      </w:r>
    </w:p>
    <w:p>
      <w:r>
        <w:t>node_modules\firebase\app-check\dist\esm\analytics\index.d.ts</w:t>
      </w:r>
    </w:p>
    <w:p>
      <w:r>
        <w:t>node_modules\firebase\app-check\dist\esm\app-check\index.d.ts</w:t>
      </w:r>
    </w:p>
    <w:p>
      <w:r>
        <w:t>node_modules\firebase\app-check\dist\esm\app\index.cdn.d.ts</w:t>
      </w:r>
    </w:p>
    <w:p>
      <w:r>
        <w:t>node_modules\firebase\app-check\dist\esm\app\index.d.ts</w:t>
      </w:r>
    </w:p>
    <w:p>
      <w:r>
        <w:t>node_modules\firebase\app-check\dist\esm\auth\cordova\index.d.ts</w:t>
      </w:r>
    </w:p>
    <w:p>
      <w:r>
        <w:t>node_modules\firebase\app-check\dist\esm\auth\index.d.ts</w:t>
      </w:r>
    </w:p>
    <w:p>
      <w:r>
        <w:t>node_modules\firebase\app-check\dist\esm\auth\web-extension\index.d.ts</w:t>
      </w:r>
    </w:p>
    <w:p>
      <w:r>
        <w:t>node_modules\firebase\app-check\dist\esm\compat\analytics\index.d.ts</w:t>
      </w:r>
    </w:p>
    <w:p>
      <w:r>
        <w:t>node_modules\firebase\app-check\dist\esm\compat\app-check\index.d.ts</w:t>
      </w:r>
    </w:p>
    <w:p>
      <w:r>
        <w:t>node_modules\firebase\app-check\dist\esm\compat\app\index.cdn.d.ts</w:t>
      </w:r>
    </w:p>
    <w:p>
      <w:r>
        <w:t>node_modules\firebase\app-check\dist\esm\compat\app\index.d.ts</w:t>
      </w:r>
    </w:p>
    <w:p>
      <w:r>
        <w:t>node_modules\firebase\app-check\dist\esm\compat\auth\index.d.ts</w:t>
      </w:r>
    </w:p>
    <w:p>
      <w:r>
        <w:t>node_modules\firebase\app-check\dist\esm\compat\database\index.d.ts</w:t>
      </w:r>
    </w:p>
    <w:p>
      <w:r>
        <w:t>node_modules\firebase\app-check\dist\esm\compat\firestore\index.d.ts</w:t>
      </w:r>
    </w:p>
    <w:p>
      <w:r>
        <w:t>node_modules\firebase\app-check\dist\esm\compat\functions\index.d.ts</w:t>
      </w:r>
    </w:p>
    <w:p>
      <w:r>
        <w:t>node_modules\firebase\app-check\dist\esm\compat\index.cdn.d.ts</w:t>
      </w:r>
    </w:p>
    <w:p>
      <w:r>
        <w:t>node_modules\firebase\app-check\dist\esm\compat\index.d.ts</w:t>
      </w:r>
    </w:p>
    <w:p>
      <w:r>
        <w:t>node_modules\firebase\app-check\dist\esm\compat\index.node.d.ts</w:t>
      </w:r>
    </w:p>
    <w:p>
      <w:r>
        <w:t>node_modules\firebase\app-check\dist\esm\compat\index.perf.d.ts</w:t>
      </w:r>
    </w:p>
    <w:p>
      <w:r>
        <w:t>node_modules\firebase\app-check\dist\esm\compat\index.rn.d.ts</w:t>
      </w:r>
    </w:p>
    <w:p>
      <w:r>
        <w:t>node_modules\firebase\app-check\dist\esm\compat\installations\index.d.ts</w:t>
      </w:r>
    </w:p>
    <w:p>
      <w:r>
        <w:t>node_modules\firebase\app-check\dist\esm\compat\messaging\index.d.ts</w:t>
      </w:r>
    </w:p>
    <w:p>
      <w:r>
        <w:t>node_modules\firebase\app-check\dist\esm\compat\performance\index.d.ts</w:t>
      </w:r>
    </w:p>
    <w:p>
      <w:r>
        <w:t>node_modules\firebase\app-check\dist\esm\compat\remote-config\index.d.ts</w:t>
      </w:r>
    </w:p>
    <w:p>
      <w:r>
        <w:t>node_modules\firebase\app-check\dist\esm\compat\storage\index.d.ts</w:t>
      </w:r>
    </w:p>
    <w:p>
      <w:r>
        <w:t>node_modules\firebase\app-check\dist\esm\data-connect\index.d.ts</w:t>
      </w:r>
    </w:p>
    <w:p>
      <w:r>
        <w:t>node_modules\firebase\app-check\dist\esm\database\index.d.ts</w:t>
      </w:r>
    </w:p>
    <w:p>
      <w:r>
        <w:t>node_modules\firebase\app-check\dist\esm\firestore\index.d.ts</w:t>
      </w:r>
    </w:p>
    <w:p>
      <w:r>
        <w:t>node_modules\firebase\app-check\dist\esm\firestore\lite\index.d.ts</w:t>
      </w:r>
    </w:p>
    <w:p>
      <w:r>
        <w:t>node_modules\firebase\app-check\dist\esm\firestore\lite\pipelines\index.d.ts</w:t>
      </w:r>
    </w:p>
    <w:p>
      <w:r>
        <w:t>node_modules\firebase\app-check\dist\esm\firestore\pipelines\index.cdn.d.ts</w:t>
      </w:r>
    </w:p>
    <w:p>
      <w:r>
        <w:t>node_modules\firebase\app-check\dist\esm\firestore\pipelines\index.d.ts</w:t>
      </w:r>
    </w:p>
    <w:p>
      <w:r>
        <w:t>node_modules\firebase\app-check\dist\esm\functions\index.d.ts</w:t>
      </w:r>
    </w:p>
    <w:p>
      <w:r>
        <w:t>node_modules\firebase\app-check\dist\esm\index.esm.js</w:t>
      </w:r>
    </w:p>
    <w:p>
      <w:r>
        <w:t>node_modules\firebase\app-check\dist\esm\index.esm.js.map</w:t>
      </w:r>
    </w:p>
    <w:p>
      <w:r>
        <w:t>node_modules\firebase\app-check\dist\esm\installations\index.d.ts</w:t>
      </w:r>
    </w:p>
    <w:p>
      <w:r>
        <w:t>node_modules\firebase\app-check\dist\esm\messaging\index.d.ts</w:t>
      </w:r>
    </w:p>
    <w:p>
      <w:r>
        <w:t>node_modules\firebase\app-check\dist\esm\messaging\sw\index.d.ts</w:t>
      </w:r>
    </w:p>
    <w:p>
      <w:r>
        <w:t>node_modules\firebase\app-check\dist\esm\package.json</w:t>
      </w:r>
    </w:p>
    <w:p>
      <w:r>
        <w:t>node_modules\firebase\app-check\dist\esm\performance\index.d.ts</w:t>
      </w:r>
    </w:p>
    <w:p>
      <w:r>
        <w:t>node_modules\firebase\app-check\dist\esm\remote-config\index.d.ts</w:t>
      </w:r>
    </w:p>
    <w:p>
      <w:r>
        <w:t>node_modules\firebase\app-check\dist\esm\storage\index.d.ts</w:t>
      </w:r>
    </w:p>
    <w:p>
      <w:r>
        <w:t>node_modules\firebase\app-check\dist\firestore\index.d.ts</w:t>
      </w:r>
    </w:p>
    <w:p>
      <w:r>
        <w:t>node_modules\firebase\app-check\dist\firestore\lite\index.d.ts</w:t>
      </w:r>
    </w:p>
    <w:p>
      <w:r>
        <w:t>node_modules\firebase\app-check\dist\firestore\lite\pipelines\index.d.ts</w:t>
      </w:r>
    </w:p>
    <w:p>
      <w:r>
        <w:t>node_modules\firebase\app-check\dist\firestore\pipelines\index.cdn.d.ts</w:t>
      </w:r>
    </w:p>
    <w:p>
      <w:r>
        <w:t>node_modules\firebase\app-check\dist\firestore\pipelines\index.d.ts</w:t>
      </w:r>
    </w:p>
    <w:p>
      <w:r>
        <w:t>node_modules\firebase\app-check\dist\functions\index.d.ts</w:t>
      </w:r>
    </w:p>
    <w:p>
      <w:r>
        <w:t>node_modules\firebase\app-check\dist\index.cjs.js</w:t>
      </w:r>
    </w:p>
    <w:p>
      <w:r>
        <w:t>node_modules\firebase\app-check\dist\index.cjs.js.map</w:t>
      </w:r>
    </w:p>
    <w:p>
      <w:r>
        <w:t>node_modules\firebase\app-check\dist\index.mjs</w:t>
      </w:r>
    </w:p>
    <w:p>
      <w:r>
        <w:t>node_modules\firebase\app-check\dist\index.mjs.map</w:t>
      </w:r>
    </w:p>
    <w:p>
      <w:r>
        <w:t>node_modules\firebase\app-check\dist\installations\index.d.ts</w:t>
      </w:r>
    </w:p>
    <w:p>
      <w:r>
        <w:t>node_modules\firebase\app-check\dist\messaging\index.d.ts</w:t>
      </w:r>
    </w:p>
    <w:p>
      <w:r>
        <w:t>node_modules\firebase\app-check\dist\messaging\sw\index.d.ts</w:t>
      </w:r>
    </w:p>
    <w:p>
      <w:r>
        <w:t>node_modules\firebase\app-check\dist\performance\index.d.ts</w:t>
      </w:r>
    </w:p>
    <w:p>
      <w:r>
        <w:t>node_modules\firebase\app-check\dist\remote-config\index.d.ts</w:t>
      </w:r>
    </w:p>
    <w:p>
      <w:r>
        <w:t>node_modules\firebase\app-check\dist\storage\index.d.ts</w:t>
      </w:r>
    </w:p>
    <w:p>
      <w:r>
        <w:t>node_modules\firebase\app-check\package.json</w:t>
      </w:r>
    </w:p>
    <w:p>
      <w:r>
        <w:t>node_modules\firebase\app\dist\ai\index.d.ts</w:t>
      </w:r>
    </w:p>
    <w:p>
      <w:r>
        <w:t>node_modules\firebase\app\dist\analytics\index.d.ts</w:t>
      </w:r>
    </w:p>
    <w:p>
      <w:r>
        <w:t>node_modules\firebase\app\dist\app-check\index.d.ts</w:t>
      </w:r>
    </w:p>
    <w:p>
      <w:r>
        <w:t>node_modules\firebase\app\dist\app\index.cdn.d.ts</w:t>
      </w:r>
    </w:p>
    <w:p>
      <w:r>
        <w:t>node_modules\firebase\app\dist\app\index.d.ts</w:t>
      </w:r>
    </w:p>
    <w:p>
      <w:r>
        <w:t>node_modules\firebase\app\dist\auth\cordova\index.d.ts</w:t>
      </w:r>
    </w:p>
    <w:p>
      <w:r>
        <w:t>node_modules\firebase\app\dist\auth\index.d.ts</w:t>
      </w:r>
    </w:p>
    <w:p>
      <w:r>
        <w:t>node_modules\firebase\app\dist\auth\web-extension\index.d.ts</w:t>
      </w:r>
    </w:p>
    <w:p>
      <w:r>
        <w:t>node_modules\firebase\app\dist\compat\analytics\index.d.ts</w:t>
      </w:r>
    </w:p>
    <w:p>
      <w:r>
        <w:t>node_modules\firebase\app\dist\compat\app-check\index.d.ts</w:t>
      </w:r>
    </w:p>
    <w:p>
      <w:r>
        <w:t>node_modules\firebase\app\dist\compat\app\index.cdn.d.ts</w:t>
      </w:r>
    </w:p>
    <w:p>
      <w:r>
        <w:t>node_modules\firebase\app\dist\compat\app\index.d.ts</w:t>
      </w:r>
    </w:p>
    <w:p>
      <w:r>
        <w:t>node_modules\firebase\app\dist\compat\auth\index.d.ts</w:t>
      </w:r>
    </w:p>
    <w:p>
      <w:r>
        <w:t>node_modules\firebase\app\dist\compat\database\index.d.ts</w:t>
      </w:r>
    </w:p>
    <w:p>
      <w:r>
        <w:t>node_modules\firebase\app\dist\compat\firestore\index.d.ts</w:t>
      </w:r>
    </w:p>
    <w:p>
      <w:r>
        <w:t>node_modules\firebase\app\dist\compat\functions\index.d.ts</w:t>
      </w:r>
    </w:p>
    <w:p>
      <w:r>
        <w:t>node_modules\firebase\app\dist\compat\index.cdn.d.ts</w:t>
      </w:r>
    </w:p>
    <w:p>
      <w:r>
        <w:t>node_modules\firebase\app\dist\compat\index.d.ts</w:t>
      </w:r>
    </w:p>
    <w:p>
      <w:r>
        <w:t>node_modules\firebase\app\dist\compat\index.node.d.ts</w:t>
      </w:r>
    </w:p>
    <w:p>
      <w:r>
        <w:t>node_modules\firebase\app\dist\compat\index.perf.d.ts</w:t>
      </w:r>
    </w:p>
    <w:p>
      <w:r>
        <w:t>node_modules\firebase\app\dist\compat\index.rn.d.ts</w:t>
      </w:r>
    </w:p>
    <w:p>
      <w:r>
        <w:t>node_modules\firebase\app\dist\compat\installations\index.d.ts</w:t>
      </w:r>
    </w:p>
    <w:p>
      <w:r>
        <w:t>node_modules\firebase\app\dist\compat\messaging\index.d.ts</w:t>
      </w:r>
    </w:p>
    <w:p>
      <w:r>
        <w:t>node_modules\firebase\app\dist\compat\performance\index.d.ts</w:t>
      </w:r>
    </w:p>
    <w:p>
      <w:r>
        <w:t>node_modules\firebase\app\dist\compat\remote-config\index.d.ts</w:t>
      </w:r>
    </w:p>
    <w:p>
      <w:r>
        <w:t>node_modules\firebase\app\dist\compat\storage\index.d.ts</w:t>
      </w:r>
    </w:p>
    <w:p>
      <w:r>
        <w:t>node_modules\firebase\app\dist\data-connect\index.d.ts</w:t>
      </w:r>
    </w:p>
    <w:p>
      <w:r>
        <w:t>node_modules\firebase\app\dist\database\index.d.ts</w:t>
      </w:r>
    </w:p>
    <w:p>
      <w:r>
        <w:t>node_modules\firebase\app\dist\esm\ai\index.d.ts</w:t>
      </w:r>
    </w:p>
    <w:p>
      <w:r>
        <w:t>node_modules\firebase\app\dist\esm\analytics\index.d.ts</w:t>
      </w:r>
    </w:p>
    <w:p>
      <w:r>
        <w:t>node_modules\firebase\app\dist\esm\app-check\index.d.ts</w:t>
      </w:r>
    </w:p>
    <w:p>
      <w:r>
        <w:t>node_modules\firebase\app\dist\esm\app\index.cdn.d.ts</w:t>
      </w:r>
    </w:p>
    <w:p>
      <w:r>
        <w:t>node_modules\firebase\app\dist\esm\app\index.d.ts</w:t>
      </w:r>
    </w:p>
    <w:p>
      <w:r>
        <w:t>node_modules\firebase\app\dist\esm\auth\cordova\index.d.ts</w:t>
      </w:r>
    </w:p>
    <w:p>
      <w:r>
        <w:t>node_modules\firebase\app\dist\esm\auth\index.d.ts</w:t>
      </w:r>
    </w:p>
    <w:p>
      <w:r>
        <w:t>node_modules\firebase\app\dist\esm\auth\web-extension\index.d.ts</w:t>
      </w:r>
    </w:p>
    <w:p>
      <w:r>
        <w:t>node_modules\firebase\app\dist\esm\compat\analytics\index.d.ts</w:t>
      </w:r>
    </w:p>
    <w:p>
      <w:r>
        <w:t>node_modules\firebase\app\dist\esm\compat\app-check\index.d.ts</w:t>
      </w:r>
    </w:p>
    <w:p>
      <w:r>
        <w:t>node_modules\firebase\app\dist\esm\compat\app\index.cdn.d.ts</w:t>
      </w:r>
    </w:p>
    <w:p>
      <w:r>
        <w:t>node_modules\firebase\app\dist\esm\compat\app\index.d.ts</w:t>
      </w:r>
    </w:p>
    <w:p>
      <w:r>
        <w:t>node_modules\firebase\app\dist\esm\compat\auth\index.d.ts</w:t>
      </w:r>
    </w:p>
    <w:p>
      <w:r>
        <w:t>node_modules\firebase\app\dist\esm\compat\database\index.d.ts</w:t>
      </w:r>
    </w:p>
    <w:p>
      <w:r>
        <w:t>node_modules\firebase\app\dist\esm\compat\firestore\index.d.ts</w:t>
      </w:r>
    </w:p>
    <w:p>
      <w:r>
        <w:t>node_modules\firebase\app\dist\esm\compat\functions\index.d.ts</w:t>
      </w:r>
    </w:p>
    <w:p>
      <w:r>
        <w:t>node_modules\firebase\app\dist\esm\compat\index.cdn.d.ts</w:t>
      </w:r>
    </w:p>
    <w:p>
      <w:r>
        <w:t>node_modules\firebase\app\dist\esm\compat\index.d.ts</w:t>
      </w:r>
    </w:p>
    <w:p>
      <w:r>
        <w:t>node_modules\firebase\app\dist\esm\compat\index.node.d.ts</w:t>
      </w:r>
    </w:p>
    <w:p>
      <w:r>
        <w:t>node_modules\firebase\app\dist\esm\compat\index.perf.d.ts</w:t>
      </w:r>
    </w:p>
    <w:p>
      <w:r>
        <w:t>node_modules\firebase\app\dist\esm\compat\index.rn.d.ts</w:t>
      </w:r>
    </w:p>
    <w:p>
      <w:r>
        <w:t>node_modules\firebase\app\dist\esm\compat\installations\index.d.ts</w:t>
      </w:r>
    </w:p>
    <w:p>
      <w:r>
        <w:t>node_modules\firebase\app\dist\esm\compat\messaging\index.d.ts</w:t>
      </w:r>
    </w:p>
    <w:p>
      <w:r>
        <w:t>node_modules\firebase\app\dist\esm\compat\performance\index.d.ts</w:t>
      </w:r>
    </w:p>
    <w:p>
      <w:r>
        <w:t>node_modules\firebase\app\dist\esm\compat\remote-config\index.d.ts</w:t>
      </w:r>
    </w:p>
    <w:p>
      <w:r>
        <w:t>node_modules\firebase\app\dist\esm\compat\storage\index.d.ts</w:t>
      </w:r>
    </w:p>
    <w:p>
      <w:r>
        <w:t>node_modules\firebase\app\dist\esm\data-connect\index.d.ts</w:t>
      </w:r>
    </w:p>
    <w:p>
      <w:r>
        <w:t>node_modules\firebase\app\dist\esm\database\index.d.ts</w:t>
      </w:r>
    </w:p>
    <w:p>
      <w:r>
        <w:t>node_modules\firebase\app\dist\esm\firestore\index.d.ts</w:t>
      </w:r>
    </w:p>
    <w:p>
      <w:r>
        <w:t>node_modules\firebase\app\dist\esm\firestore\lite\index.d.ts</w:t>
      </w:r>
    </w:p>
    <w:p>
      <w:r>
        <w:t>node_modules\firebase\app\dist\esm\firestore\lite\pipelines\index.d.ts</w:t>
      </w:r>
    </w:p>
    <w:p>
      <w:r>
        <w:t>node_modules\firebase\app\dist\esm\firestore\pipelines\index.cdn.d.ts</w:t>
      </w:r>
    </w:p>
    <w:p>
      <w:r>
        <w:t>node_modules\firebase\app\dist\esm\firestore\pipelines\index.d.ts</w:t>
      </w:r>
    </w:p>
    <w:p>
      <w:r>
        <w:t>node_modules\firebase\app\dist\esm\functions\index.d.ts</w:t>
      </w:r>
    </w:p>
    <w:p>
      <w:r>
        <w:t>node_modules\firebase\app\dist\esm\index.esm.js</w:t>
      </w:r>
    </w:p>
    <w:p>
      <w:r>
        <w:t>node_modules\firebase\app\dist\esm\index.esm.js.map</w:t>
      </w:r>
    </w:p>
    <w:p>
      <w:r>
        <w:t>node_modules\firebase\app\dist\esm\installations\index.d.ts</w:t>
      </w:r>
    </w:p>
    <w:p>
      <w:r>
        <w:t>node_modules\firebase\app\dist\esm\messaging\index.d.ts</w:t>
      </w:r>
    </w:p>
    <w:p>
      <w:r>
        <w:t>node_modules\firebase\app\dist\esm\messaging\sw\index.d.ts</w:t>
      </w:r>
    </w:p>
    <w:p>
      <w:r>
        <w:t>node_modules\firebase\app\dist\esm\package.json</w:t>
      </w:r>
    </w:p>
    <w:p>
      <w:r>
        <w:t>node_modules\firebase\app\dist\esm\performance\index.d.ts</w:t>
      </w:r>
    </w:p>
    <w:p>
      <w:r>
        <w:t>node_modules\firebase\app\dist\esm\remote-config\index.d.ts</w:t>
      </w:r>
    </w:p>
    <w:p>
      <w:r>
        <w:t>node_modules\firebase\app\dist\esm\storage\index.d.ts</w:t>
      </w:r>
    </w:p>
    <w:p>
      <w:r>
        <w:t>node_modules\firebase\app\dist\firestore\index.d.ts</w:t>
      </w:r>
    </w:p>
    <w:p>
      <w:r>
        <w:t>node_modules\firebase\app\dist\firestore\lite\index.d.ts</w:t>
      </w:r>
    </w:p>
    <w:p>
      <w:r>
        <w:t>node_modules\firebase\app\dist\firestore\lite\pipelines\index.d.ts</w:t>
      </w:r>
    </w:p>
    <w:p>
      <w:r>
        <w:t>node_modules\firebase\app\dist\firestore\pipelines\index.cdn.d.ts</w:t>
      </w:r>
    </w:p>
    <w:p>
      <w:r>
        <w:t>node_modules\firebase\app\dist\firestore\pipelines\index.d.ts</w:t>
      </w:r>
    </w:p>
    <w:p>
      <w:r>
        <w:t>node_modules\firebase\app\dist\functions\index.d.ts</w:t>
      </w:r>
    </w:p>
    <w:p>
      <w:r>
        <w:t>node_modules\firebase\app\dist\index.cjs.js</w:t>
      </w:r>
    </w:p>
    <w:p>
      <w:r>
        <w:t>node_modules\firebase\app\dist\index.cjs.js.map</w:t>
      </w:r>
    </w:p>
    <w:p>
      <w:r>
        <w:t>node_modules\firebase\app\dist\index.mjs</w:t>
      </w:r>
    </w:p>
    <w:p>
      <w:r>
        <w:t>node_modules\firebase\app\dist\index.mjs.map</w:t>
      </w:r>
    </w:p>
    <w:p>
      <w:r>
        <w:t>node_modules\firebase\app\dist\installations\index.d.ts</w:t>
      </w:r>
    </w:p>
    <w:p>
      <w:r>
        <w:t>node_modules\firebase\app\dist\messaging\index.d.ts</w:t>
      </w:r>
    </w:p>
    <w:p>
      <w:r>
        <w:t>node_modules\firebase\app\dist\messaging\sw\index.d.ts</w:t>
      </w:r>
    </w:p>
    <w:p>
      <w:r>
        <w:t>node_modules\firebase\app\dist\performance\index.d.ts</w:t>
      </w:r>
    </w:p>
    <w:p>
      <w:r>
        <w:t>node_modules\firebase\app\dist\remote-config\index.d.ts</w:t>
      </w:r>
    </w:p>
    <w:p>
      <w:r>
        <w:t>node_modules\firebase\app\dist\storage\index.d.ts</w:t>
      </w:r>
    </w:p>
    <w:p>
      <w:r>
        <w:t>node_modules\firebase\app\package.json</w:t>
      </w:r>
    </w:p>
    <w:p>
      <w:r>
        <w:t>node_modules\firebase\auth\cordova\dist\ai\index.d.ts</w:t>
      </w:r>
    </w:p>
    <w:p>
      <w:r>
        <w:t>node_modules\firebase\auth\cordova\dist\analytics\index.d.ts</w:t>
      </w:r>
    </w:p>
    <w:p>
      <w:r>
        <w:t>node_modules\firebase\auth\cordova\dist\app-check\index.d.ts</w:t>
      </w:r>
    </w:p>
    <w:p>
      <w:r>
        <w:t>node_modules\firebase\auth\cordova\dist\app\index.cdn.d.ts</w:t>
      </w:r>
    </w:p>
    <w:p>
      <w:r>
        <w:t>node_modules\firebase\auth\cordova\dist\app\index.d.ts</w:t>
      </w:r>
    </w:p>
    <w:p>
      <w:r>
        <w:t>node_modules\firebase\auth\cordova\dist\auth\cordova\index.d.ts</w:t>
      </w:r>
    </w:p>
    <w:p>
      <w:r>
        <w:t>node_modules\firebase\auth\cordova\dist\auth\index.d.ts</w:t>
      </w:r>
    </w:p>
    <w:p>
      <w:r>
        <w:t>node_modules\firebase\auth\cordova\dist\auth\web-extension\index.d.ts</w:t>
      </w:r>
    </w:p>
    <w:p>
      <w:r>
        <w:t>node_modules\firebase\auth\cordova\dist\compat\analytics\index.d.ts</w:t>
      </w:r>
    </w:p>
    <w:p>
      <w:r>
        <w:t>node_modules\firebase\auth\cordova\dist\compat\app-check\index.d.ts</w:t>
      </w:r>
    </w:p>
    <w:p>
      <w:r>
        <w:t>node_modules\firebase\auth\cordova\dist\compat\app\index.cdn.d.ts</w:t>
      </w:r>
    </w:p>
    <w:p>
      <w:r>
        <w:t>node_modules\firebase\auth\cordova\dist\compat\app\index.d.ts</w:t>
      </w:r>
    </w:p>
    <w:p>
      <w:r>
        <w:t>node_modules\firebase\auth\cordova\dist\compat\auth\index.d.ts</w:t>
      </w:r>
    </w:p>
    <w:p>
      <w:r>
        <w:t>node_modules\firebase\auth\cordova\dist\compat\database\index.d.ts</w:t>
      </w:r>
    </w:p>
    <w:p>
      <w:r>
        <w:t>node_modules\firebase\auth\cordova\dist\compat\firestore\index.d.ts</w:t>
      </w:r>
    </w:p>
    <w:p>
      <w:r>
        <w:t>node_modules\firebase\auth\cordova\dist\compat\functions\index.d.ts</w:t>
      </w:r>
    </w:p>
    <w:p>
      <w:r>
        <w:t>node_modules\firebase\auth\cordova\dist\compat\index.cdn.d.ts</w:t>
      </w:r>
    </w:p>
    <w:p>
      <w:r>
        <w:t>node_modules\firebase\auth\cordova\dist\compat\index.d.ts</w:t>
      </w:r>
    </w:p>
    <w:p>
      <w:r>
        <w:t>node_modules\firebase\auth\cordova\dist\compat\index.node.d.ts</w:t>
      </w:r>
    </w:p>
    <w:p>
      <w:r>
        <w:t>node_modules\firebase\auth\cordova\dist\compat\index.perf.d.ts</w:t>
      </w:r>
    </w:p>
    <w:p>
      <w:r>
        <w:t>node_modules\firebase\auth\cordova\dist\compat\index.rn.d.ts</w:t>
      </w:r>
    </w:p>
    <w:p>
      <w:r>
        <w:t>node_modules\firebase\auth\cordova\dist\compat\installations\index.d.ts</w:t>
      </w:r>
    </w:p>
    <w:p>
      <w:r>
        <w:t>node_modules\firebase\auth\cordova\dist\compat\messaging\index.d.ts</w:t>
      </w:r>
    </w:p>
    <w:p>
      <w:r>
        <w:t>node_modules\firebase\auth\cordova\dist\compat\performance\index.d.ts</w:t>
      </w:r>
    </w:p>
    <w:p>
      <w:r>
        <w:t>node_modules\firebase\auth\cordova\dist\compat\remote-config\index.d.ts</w:t>
      </w:r>
    </w:p>
    <w:p>
      <w:r>
        <w:t>node_modules\firebase\auth\cordova\dist\compat\storage\index.d.ts</w:t>
      </w:r>
    </w:p>
    <w:p>
      <w:r>
        <w:t>node_modules\firebase\auth\cordova\dist\data-connect\index.d.ts</w:t>
      </w:r>
    </w:p>
    <w:p>
      <w:r>
        <w:t>node_modules\firebase\auth\cordova\dist\database\index.d.ts</w:t>
      </w:r>
    </w:p>
    <w:p>
      <w:r>
        <w:t>node_modules\firebase\auth\cordova\dist\esm\ai\index.d.ts</w:t>
      </w:r>
    </w:p>
    <w:p>
      <w:r>
        <w:t>node_modules\firebase\auth\cordova\dist\esm\analytics\index.d.ts</w:t>
      </w:r>
    </w:p>
    <w:p>
      <w:r>
        <w:t>node_modules\firebase\auth\cordova\dist\esm\app-check\index.d.ts</w:t>
      </w:r>
    </w:p>
    <w:p>
      <w:r>
        <w:t>node_modules\firebase\auth\cordova\dist\esm\app\index.cdn.d.ts</w:t>
      </w:r>
    </w:p>
    <w:p>
      <w:r>
        <w:t>node_modules\firebase\auth\cordova\dist\esm\app\index.d.ts</w:t>
      </w:r>
    </w:p>
    <w:p>
      <w:r>
        <w:t>node_modules\firebase\auth\cordova\dist\esm\auth\cordova\index.d.ts</w:t>
      </w:r>
    </w:p>
    <w:p>
      <w:r>
        <w:t>node_modules\firebase\auth\cordova\dist\esm\auth\index.d.ts</w:t>
      </w:r>
    </w:p>
    <w:p>
      <w:r>
        <w:t>node_modules\firebase\auth\cordova\dist\esm\auth\web-extension\index.d.ts</w:t>
      </w:r>
    </w:p>
    <w:p>
      <w:r>
        <w:t>node_modules\firebase\auth\cordova\dist\esm\compat\analytics\index.d.ts</w:t>
      </w:r>
    </w:p>
    <w:p>
      <w:r>
        <w:t>node_modules\firebase\auth\cordova\dist\esm\compat\app-check\index.d.ts</w:t>
      </w:r>
    </w:p>
    <w:p>
      <w:r>
        <w:t>node_modules\firebase\auth\cordova\dist\esm\compat\app\index.cdn.d.ts</w:t>
      </w:r>
    </w:p>
    <w:p>
      <w:r>
        <w:t>node_modules\firebase\auth\cordova\dist\esm\compat\app\index.d.ts</w:t>
      </w:r>
    </w:p>
    <w:p>
      <w:r>
        <w:t>node_modules\firebase\auth\cordova\dist\esm\compat\auth\index.d.ts</w:t>
      </w:r>
    </w:p>
    <w:p>
      <w:r>
        <w:t>node_modules\firebase\auth\cordova\dist\esm\compat\database\index.d.ts</w:t>
      </w:r>
    </w:p>
    <w:p>
      <w:r>
        <w:t>node_modules\firebase\auth\cordova\dist\esm\compat\firestore\index.d.ts</w:t>
      </w:r>
    </w:p>
    <w:p>
      <w:r>
        <w:t>node_modules\firebase\auth\cordova\dist\esm\compat\functions\index.d.ts</w:t>
      </w:r>
    </w:p>
    <w:p>
      <w:r>
        <w:t>node_modules\firebase\auth\cordova\dist\esm\compat\index.cdn.d.ts</w:t>
      </w:r>
    </w:p>
    <w:p>
      <w:r>
        <w:t>node_modules\firebase\auth\cordova\dist\esm\compat\index.d.ts</w:t>
      </w:r>
    </w:p>
    <w:p>
      <w:r>
        <w:t>node_modules\firebase\auth\cordova\dist\esm\compat\index.node.d.ts</w:t>
      </w:r>
    </w:p>
    <w:p>
      <w:r>
        <w:t>node_modules\firebase\auth\cordova\dist\esm\compat\index.perf.d.ts</w:t>
      </w:r>
    </w:p>
    <w:p>
      <w:r>
        <w:t>node_modules\firebase\auth\cordova\dist\esm\compat\index.rn.d.ts</w:t>
      </w:r>
    </w:p>
    <w:p>
      <w:r>
        <w:t>node_modules\firebase\auth\cordova\dist\esm\compat\installations\index.d.ts</w:t>
      </w:r>
    </w:p>
    <w:p>
      <w:r>
        <w:t>node_modules\firebase\auth\cordova\dist\esm\compat\messaging\index.d.ts</w:t>
      </w:r>
    </w:p>
    <w:p>
      <w:r>
        <w:t>node_modules\firebase\auth\cordova\dist\esm\compat\performance\index.d.ts</w:t>
      </w:r>
    </w:p>
    <w:p>
      <w:r>
        <w:t>node_modules\firebase\auth\cordova\dist\esm\compat\remote-config\index.d.ts</w:t>
      </w:r>
    </w:p>
    <w:p>
      <w:r>
        <w:t>node_modules\firebase\auth\cordova\dist\esm\compat\storage\index.d.ts</w:t>
      </w:r>
    </w:p>
    <w:p>
      <w:r>
        <w:t>node_modules\firebase\auth\cordova\dist\esm\data-connect\index.d.ts</w:t>
      </w:r>
    </w:p>
    <w:p>
      <w:r>
        <w:t>node_modules\firebase\auth\cordova\dist\esm\database\index.d.ts</w:t>
      </w:r>
    </w:p>
    <w:p>
      <w:r>
        <w:t>node_modules\firebase\auth\cordova\dist\esm\firestore\index.d.ts</w:t>
      </w:r>
    </w:p>
    <w:p>
      <w:r>
        <w:t>node_modules\firebase\auth\cordova\dist\esm\firestore\lite\index.d.ts</w:t>
      </w:r>
    </w:p>
    <w:p>
      <w:r>
        <w:t>node_modules\firebase\auth\cordova\dist\esm\firestore\lite\pipelines\index.d.ts</w:t>
      </w:r>
    </w:p>
    <w:p>
      <w:r>
        <w:t>node_modules\firebase\auth\cordova\dist\esm\firestore\pipelines\index.cdn.d.ts</w:t>
      </w:r>
    </w:p>
    <w:p>
      <w:r>
        <w:t>node_modules\firebase\auth\cordova\dist\esm\firestore\pipelines\index.d.ts</w:t>
      </w:r>
    </w:p>
    <w:p>
      <w:r>
        <w:t>node_modules\firebase\auth\cordova\dist\esm\functions\index.d.ts</w:t>
      </w:r>
    </w:p>
    <w:p>
      <w:r>
        <w:t>node_modules\firebase\auth\cordova\dist\esm\index.esm.js</w:t>
      </w:r>
    </w:p>
    <w:p>
      <w:r>
        <w:t>node_modules\firebase\auth\cordova\dist\esm\index.esm.js.map</w:t>
      </w:r>
    </w:p>
    <w:p>
      <w:r>
        <w:t>node_modules\firebase\auth\cordova\dist\esm\installations\index.d.ts</w:t>
      </w:r>
    </w:p>
    <w:p>
      <w:r>
        <w:t>node_modules\firebase\auth\cordova\dist\esm\messaging\index.d.ts</w:t>
      </w:r>
    </w:p>
    <w:p>
      <w:r>
        <w:t>node_modules\firebase\auth\cordova\dist\esm\messaging\sw\index.d.ts</w:t>
      </w:r>
    </w:p>
    <w:p>
      <w:r>
        <w:t>node_modules\firebase\auth\cordova\dist\esm\package.json</w:t>
      </w:r>
    </w:p>
    <w:p>
      <w:r>
        <w:t>node_modules\firebase\auth\cordova\dist\esm\performance\index.d.ts</w:t>
      </w:r>
    </w:p>
    <w:p>
      <w:r>
        <w:t>node_modules\firebase\auth\cordova\dist\esm\remote-config\index.d.ts</w:t>
      </w:r>
    </w:p>
    <w:p>
      <w:r>
        <w:t>node_modules\firebase\auth\cordova\dist\esm\storage\index.d.ts</w:t>
      </w:r>
    </w:p>
    <w:p>
      <w:r>
        <w:t>node_modules\firebase\auth\cordova\dist\firestore\index.d.ts</w:t>
      </w:r>
    </w:p>
    <w:p>
      <w:r>
        <w:t>node_modules\firebase\auth\cordova\dist\firestore\lite\index.d.ts</w:t>
      </w:r>
    </w:p>
    <w:p>
      <w:r>
        <w:t>node_modules\firebase\auth\cordova\dist\firestore\lite\pipelines\index.d.ts</w:t>
      </w:r>
    </w:p>
    <w:p>
      <w:r>
        <w:t>node_modules\firebase\auth\cordova\dist\firestore\pipelines\index.cdn.d.ts</w:t>
      </w:r>
    </w:p>
    <w:p>
      <w:r>
        <w:t>node_modules\firebase\auth\cordova\dist\firestore\pipelines\index.d.ts</w:t>
      </w:r>
    </w:p>
    <w:p>
      <w:r>
        <w:t>node_modules\firebase\auth\cordova\dist\functions\index.d.ts</w:t>
      </w:r>
    </w:p>
    <w:p>
      <w:r>
        <w:t>node_modules\firebase\auth\cordova\dist\index.cjs.js</w:t>
      </w:r>
    </w:p>
    <w:p>
      <w:r>
        <w:t>node_modules\firebase\auth\cordova\dist\index.cjs.js.map</w:t>
      </w:r>
    </w:p>
    <w:p>
      <w:r>
        <w:t>node_modules\firebase\auth\cordova\dist\index.mjs</w:t>
      </w:r>
    </w:p>
    <w:p>
      <w:r>
        <w:t>node_modules\firebase\auth\cordova\dist\index.mjs.map</w:t>
      </w:r>
    </w:p>
    <w:p>
      <w:r>
        <w:t>node_modules\firebase\auth\cordova\dist\installations\index.d.ts</w:t>
      </w:r>
    </w:p>
    <w:p>
      <w:r>
        <w:t>node_modules\firebase\auth\cordova\dist\messaging\index.d.ts</w:t>
      </w:r>
    </w:p>
    <w:p>
      <w:r>
        <w:t>node_modules\firebase\auth\cordova\dist\messaging\sw\index.d.ts</w:t>
      </w:r>
    </w:p>
    <w:p>
      <w:r>
        <w:t>node_modules\firebase\auth\cordova\dist\performance\index.d.ts</w:t>
      </w:r>
    </w:p>
    <w:p>
      <w:r>
        <w:t>node_modules\firebase\auth\cordova\dist\remote-config\index.d.ts</w:t>
      </w:r>
    </w:p>
    <w:p>
      <w:r>
        <w:t>node_modules\firebase\auth\cordova\dist\storage\index.d.ts</w:t>
      </w:r>
    </w:p>
    <w:p>
      <w:r>
        <w:t>node_modules\firebase\auth\cordova\package.json</w:t>
      </w:r>
    </w:p>
    <w:p>
      <w:r>
        <w:t>node_modules\firebase\auth\dist\ai\index.d.ts</w:t>
      </w:r>
    </w:p>
    <w:p>
      <w:r>
        <w:t>node_modules\firebase\auth\dist\analytics\index.d.ts</w:t>
      </w:r>
    </w:p>
    <w:p>
      <w:r>
        <w:t>node_modules\firebase\auth\dist\app-check\index.d.ts</w:t>
      </w:r>
    </w:p>
    <w:p>
      <w:r>
        <w:t>node_modules\firebase\auth\dist\app\index.cdn.d.ts</w:t>
      </w:r>
    </w:p>
    <w:p>
      <w:r>
        <w:t>node_modules\firebase\auth\dist\app\index.d.ts</w:t>
      </w:r>
    </w:p>
    <w:p>
      <w:r>
        <w:t>node_modules\firebase\auth\dist\auth\cordova\index.d.ts</w:t>
      </w:r>
    </w:p>
    <w:p>
      <w:r>
        <w:t>node_modules\firebase\auth\dist\auth\index.d.ts</w:t>
      </w:r>
    </w:p>
    <w:p>
      <w:r>
        <w:t>node_modules\firebase\auth\dist\auth\web-extension\index.d.ts</w:t>
      </w:r>
    </w:p>
    <w:p>
      <w:r>
        <w:t>node_modules\firebase\auth\dist\compat\analytics\index.d.ts</w:t>
      </w:r>
    </w:p>
    <w:p>
      <w:r>
        <w:t>node_modules\firebase\auth\dist\compat\app-check\index.d.ts</w:t>
      </w:r>
    </w:p>
    <w:p>
      <w:r>
        <w:t>node_modules\firebase\auth\dist\compat\app\index.cdn.d.ts</w:t>
      </w:r>
    </w:p>
    <w:p>
      <w:r>
        <w:t>node_modules\firebase\auth\dist\compat\app\index.d.ts</w:t>
      </w:r>
    </w:p>
    <w:p>
      <w:r>
        <w:t>node_modules\firebase\auth\dist\compat\auth\index.d.ts</w:t>
      </w:r>
    </w:p>
    <w:p>
      <w:r>
        <w:t>node_modules\firebase\auth\dist\compat\database\index.d.ts</w:t>
      </w:r>
    </w:p>
    <w:p>
      <w:r>
        <w:t>node_modules\firebase\auth\dist\compat\firestore\index.d.ts</w:t>
      </w:r>
    </w:p>
    <w:p>
      <w:r>
        <w:t>node_modules\firebase\auth\dist\compat\functions\index.d.ts</w:t>
      </w:r>
    </w:p>
    <w:p>
      <w:r>
        <w:t>node_modules\firebase\auth\dist\compat\index.cdn.d.ts</w:t>
      </w:r>
    </w:p>
    <w:p>
      <w:r>
        <w:t>node_modules\firebase\auth\dist\compat\index.d.ts</w:t>
      </w:r>
    </w:p>
    <w:p>
      <w:r>
        <w:t>node_modules\firebase\auth\dist\compat\index.node.d.ts</w:t>
      </w:r>
    </w:p>
    <w:p>
      <w:r>
        <w:t>node_modules\firebase\auth\dist\compat\index.perf.d.ts</w:t>
      </w:r>
    </w:p>
    <w:p>
      <w:r>
        <w:t>node_modules\firebase\auth\dist\compat\index.rn.d.ts</w:t>
      </w:r>
    </w:p>
    <w:p>
      <w:r>
        <w:t>node_modules\firebase\auth\dist\compat\installations\index.d.ts</w:t>
      </w:r>
    </w:p>
    <w:p>
      <w:r>
        <w:t>node_modules\firebase\auth\dist\compat\messaging\index.d.ts</w:t>
      </w:r>
    </w:p>
    <w:p>
      <w:r>
        <w:t>node_modules\firebase\auth\dist\compat\performance\index.d.ts</w:t>
      </w:r>
    </w:p>
    <w:p>
      <w:r>
        <w:t>node_modules\firebase\auth\dist\compat\remote-config\index.d.ts</w:t>
      </w:r>
    </w:p>
    <w:p>
      <w:r>
        <w:t>node_modules\firebase\auth\dist\compat\storage\index.d.ts</w:t>
      </w:r>
    </w:p>
    <w:p>
      <w:r>
        <w:t>node_modules\firebase\auth\dist\data-connect\index.d.ts</w:t>
      </w:r>
    </w:p>
    <w:p>
      <w:r>
        <w:t>node_modules\firebase\auth\dist\database\index.d.ts</w:t>
      </w:r>
    </w:p>
    <w:p>
      <w:r>
        <w:t>node_modules\firebase\auth\dist\esm\ai\index.d.ts</w:t>
      </w:r>
    </w:p>
    <w:p>
      <w:r>
        <w:t>node_modules\firebase\auth\dist\esm\analytics\index.d.ts</w:t>
      </w:r>
    </w:p>
    <w:p>
      <w:r>
        <w:t>node_modules\firebase\auth\dist\esm\app-check\index.d.ts</w:t>
      </w:r>
    </w:p>
    <w:p>
      <w:r>
        <w:t>node_modules\firebase\auth\dist\esm\app\index.cdn.d.ts</w:t>
      </w:r>
    </w:p>
    <w:p>
      <w:r>
        <w:t>node_modules\firebase\auth\dist\esm\app\index.d.ts</w:t>
      </w:r>
    </w:p>
    <w:p>
      <w:r>
        <w:t>node_modules\firebase\auth\dist\esm\auth\cordova\index.d.ts</w:t>
      </w:r>
    </w:p>
    <w:p>
      <w:r>
        <w:t>node_modules\firebase\auth\dist\esm\auth\index.d.ts</w:t>
      </w:r>
    </w:p>
    <w:p>
      <w:r>
        <w:t>node_modules\firebase\auth\dist\esm\auth\web-extension\index.d.ts</w:t>
      </w:r>
    </w:p>
    <w:p>
      <w:r>
        <w:t>node_modules\firebase\auth\dist\esm\compat\analytics\index.d.ts</w:t>
      </w:r>
    </w:p>
    <w:p>
      <w:r>
        <w:t>node_modules\firebase\auth\dist\esm\compat\app-check\index.d.ts</w:t>
      </w:r>
    </w:p>
    <w:p>
      <w:r>
        <w:t>node_modules\firebase\auth\dist\esm\compat\app\index.cdn.d.ts</w:t>
      </w:r>
    </w:p>
    <w:p>
      <w:r>
        <w:t>node_modules\firebase\auth\dist\esm\compat\app\index.d.ts</w:t>
      </w:r>
    </w:p>
    <w:p>
      <w:r>
        <w:t>node_modules\firebase\auth\dist\esm\compat\auth\index.d.ts</w:t>
      </w:r>
    </w:p>
    <w:p>
      <w:r>
        <w:t>node_modules\firebase\auth\dist\esm\compat\database\index.d.ts</w:t>
      </w:r>
    </w:p>
    <w:p>
      <w:r>
        <w:t>node_modules\firebase\auth\dist\esm\compat\firestore\index.d.ts</w:t>
      </w:r>
    </w:p>
    <w:p>
      <w:r>
        <w:t>node_modules\firebase\auth\dist\esm\compat\functions\index.d.ts</w:t>
      </w:r>
    </w:p>
    <w:p>
      <w:r>
        <w:t>node_modules\firebase\auth\dist\esm\compat\index.cdn.d.ts</w:t>
      </w:r>
    </w:p>
    <w:p>
      <w:r>
        <w:t>node_modules\firebase\auth\dist\esm\compat\index.d.ts</w:t>
      </w:r>
    </w:p>
    <w:p>
      <w:r>
        <w:t>node_modules\firebase\auth\dist\esm\compat\index.node.d.ts</w:t>
      </w:r>
    </w:p>
    <w:p>
      <w:r>
        <w:t>node_modules\firebase\auth\dist\esm\compat\index.perf.d.ts</w:t>
      </w:r>
    </w:p>
    <w:p>
      <w:r>
        <w:t>node_modules\firebase\auth\dist\esm\compat\index.rn.d.ts</w:t>
      </w:r>
    </w:p>
    <w:p>
      <w:r>
        <w:t>node_modules\firebase\auth\dist\esm\compat\installations\index.d.ts</w:t>
      </w:r>
    </w:p>
    <w:p>
      <w:r>
        <w:t>node_modules\firebase\auth\dist\esm\compat\messaging\index.d.ts</w:t>
      </w:r>
    </w:p>
    <w:p>
      <w:r>
        <w:t>node_modules\firebase\auth\dist\esm\compat\performance\index.d.ts</w:t>
      </w:r>
    </w:p>
    <w:p>
      <w:r>
        <w:t>node_modules\firebase\auth\dist\esm\compat\remote-config\index.d.ts</w:t>
      </w:r>
    </w:p>
    <w:p>
      <w:r>
        <w:t>node_modules\firebase\auth\dist\esm\compat\storage\index.d.ts</w:t>
      </w:r>
    </w:p>
    <w:p>
      <w:r>
        <w:t>node_modules\firebase\auth\dist\esm\data-connect\index.d.ts</w:t>
      </w:r>
    </w:p>
    <w:p>
      <w:r>
        <w:t>node_modules\firebase\auth\dist\esm\database\index.d.ts</w:t>
      </w:r>
    </w:p>
    <w:p>
      <w:r>
        <w:t>node_modules\firebase\auth\dist\esm\firestore\index.d.ts</w:t>
      </w:r>
    </w:p>
    <w:p>
      <w:r>
        <w:t>node_modules\firebase\auth\dist\esm\firestore\lite\index.d.ts</w:t>
      </w:r>
    </w:p>
    <w:p>
      <w:r>
        <w:t>node_modules\firebase\auth\dist\esm\firestore\lite\pipelines\index.d.ts</w:t>
      </w:r>
    </w:p>
    <w:p>
      <w:r>
        <w:t>node_modules\firebase\auth\dist\esm\firestore\pipelines\index.cdn.d.ts</w:t>
      </w:r>
    </w:p>
    <w:p>
      <w:r>
        <w:t>node_modules\firebase\auth\dist\esm\firestore\pipelines\index.d.ts</w:t>
      </w:r>
    </w:p>
    <w:p>
      <w:r>
        <w:t>node_modules\firebase\auth\dist\esm\functions\index.d.ts</w:t>
      </w:r>
    </w:p>
    <w:p>
      <w:r>
        <w:t>node_modules\firebase\auth\dist\esm\index.esm.js</w:t>
      </w:r>
    </w:p>
    <w:p>
      <w:r>
        <w:t>node_modules\firebase\auth\dist\esm\index.esm.js.map</w:t>
      </w:r>
    </w:p>
    <w:p>
      <w:r>
        <w:t>node_modules\firebase\auth\dist\esm\installations\index.d.ts</w:t>
      </w:r>
    </w:p>
    <w:p>
      <w:r>
        <w:t>node_modules\firebase\auth\dist\esm\messaging\index.d.ts</w:t>
      </w:r>
    </w:p>
    <w:p>
      <w:r>
        <w:t>node_modules\firebase\auth\dist\esm\messaging\sw\index.d.ts</w:t>
      </w:r>
    </w:p>
    <w:p>
      <w:r>
        <w:t>node_modules\firebase\auth\dist\esm\package.json</w:t>
      </w:r>
    </w:p>
    <w:p>
      <w:r>
        <w:t>node_modules\firebase\auth\dist\esm\performance\index.d.ts</w:t>
      </w:r>
    </w:p>
    <w:p>
      <w:r>
        <w:t>node_modules\firebase\auth\dist\esm\remote-config\index.d.ts</w:t>
      </w:r>
    </w:p>
    <w:p>
      <w:r>
        <w:t>node_modules\firebase\auth\dist\esm\storage\index.d.ts</w:t>
      </w:r>
    </w:p>
    <w:p>
      <w:r>
        <w:t>node_modules\firebase\auth\dist\firestore\index.d.ts</w:t>
      </w:r>
    </w:p>
    <w:p>
      <w:r>
        <w:t>node_modules\firebase\auth\dist\firestore\lite\index.d.ts</w:t>
      </w:r>
    </w:p>
    <w:p>
      <w:r>
        <w:t>node_modules\firebase\auth\dist\firestore\lite\pipelines\index.d.ts</w:t>
      </w:r>
    </w:p>
    <w:p>
      <w:r>
        <w:t>node_modules\firebase\auth\dist\firestore\pipelines\index.cdn.d.ts</w:t>
      </w:r>
    </w:p>
    <w:p>
      <w:r>
        <w:t>node_modules\firebase\auth\dist\firestore\pipelines\index.d.ts</w:t>
      </w:r>
    </w:p>
    <w:p>
      <w:r>
        <w:t>node_modules\firebase\auth\dist\functions\index.d.ts</w:t>
      </w:r>
    </w:p>
    <w:p>
      <w:r>
        <w:t>node_modules\firebase\auth\dist\index.cjs.js</w:t>
      </w:r>
    </w:p>
    <w:p>
      <w:r>
        <w:t>node_modules\firebase\auth\dist\index.cjs.js.map</w:t>
      </w:r>
    </w:p>
    <w:p>
      <w:r>
        <w:t>node_modules\firebase\auth\dist\index.mjs</w:t>
      </w:r>
    </w:p>
    <w:p>
      <w:r>
        <w:t>node_modules\firebase\auth\dist\index.mjs.map</w:t>
      </w:r>
    </w:p>
    <w:p>
      <w:r>
        <w:t>node_modules\firebase\auth\dist\installations\index.d.ts</w:t>
      </w:r>
    </w:p>
    <w:p>
      <w:r>
        <w:t>node_modules\firebase\auth\dist\messaging\index.d.ts</w:t>
      </w:r>
    </w:p>
    <w:p>
      <w:r>
        <w:t>node_modules\firebase\auth\dist\messaging\sw\index.d.ts</w:t>
      </w:r>
    </w:p>
    <w:p>
      <w:r>
        <w:t>node_modules\firebase\auth\dist\performance\index.d.ts</w:t>
      </w:r>
    </w:p>
    <w:p>
      <w:r>
        <w:t>node_modules\firebase\auth\dist\remote-config\index.d.ts</w:t>
      </w:r>
    </w:p>
    <w:p>
      <w:r>
        <w:t>node_modules\firebase\auth\dist\storage\index.d.ts</w:t>
      </w:r>
    </w:p>
    <w:p>
      <w:r>
        <w:t>node_modules\firebase\auth\package.json</w:t>
      </w:r>
    </w:p>
    <w:p>
      <w:r>
        <w:t>node_modules\firebase\auth\web-extension\dist\ai\index.d.ts</w:t>
      </w:r>
    </w:p>
    <w:p>
      <w:r>
        <w:t>node_modules\firebase\auth\web-extension\dist\analytics\index.d.ts</w:t>
      </w:r>
    </w:p>
    <w:p>
      <w:r>
        <w:t>node_modules\firebase\auth\web-extension\dist\app-check\index.d.ts</w:t>
      </w:r>
    </w:p>
    <w:p>
      <w:r>
        <w:t>node_modules\firebase\auth\web-extension\dist\app\index.cdn.d.ts</w:t>
      </w:r>
    </w:p>
    <w:p>
      <w:r>
        <w:t>node_modules\firebase\auth\web-extension\dist\app\index.d.ts</w:t>
      </w:r>
    </w:p>
    <w:p>
      <w:r>
        <w:t>node_modules\firebase\auth\web-extension\dist\auth\cordova\index.d.ts</w:t>
      </w:r>
    </w:p>
    <w:p>
      <w:r>
        <w:t>node_modules\firebase\auth\web-extension\dist\auth\index.d.ts</w:t>
      </w:r>
    </w:p>
    <w:p>
      <w:r>
        <w:t>node_modules\firebase\auth\web-extension\dist\auth\web-extension\index.d.ts</w:t>
      </w:r>
    </w:p>
    <w:p>
      <w:r>
        <w:t>node_modules\firebase\auth\web-extension\dist\compat\analytics\index.d.ts</w:t>
      </w:r>
    </w:p>
    <w:p>
      <w:r>
        <w:t>node_modules\firebase\auth\web-extension\dist\compat\app-check\index.d.ts</w:t>
      </w:r>
    </w:p>
    <w:p>
      <w:r>
        <w:t>node_modules\firebase\auth\web-extension\dist\compat\app\index.cdn.d.ts</w:t>
      </w:r>
    </w:p>
    <w:p>
      <w:r>
        <w:t>node_modules\firebase\auth\web-extension\dist\compat\app\index.d.ts</w:t>
      </w:r>
    </w:p>
    <w:p>
      <w:r>
        <w:t>node_modules\firebase\auth\web-extension\dist\compat\auth\index.d.ts</w:t>
      </w:r>
    </w:p>
    <w:p>
      <w:r>
        <w:t>node_modules\firebase\auth\web-extension\dist\compat\database\index.d.ts</w:t>
      </w:r>
    </w:p>
    <w:p>
      <w:r>
        <w:t>node_modules\firebase\auth\web-extension\dist\compat\firestore\index.d.ts</w:t>
      </w:r>
    </w:p>
    <w:p>
      <w:r>
        <w:t>node_modules\firebase\auth\web-extension\dist\compat\functions\index.d.ts</w:t>
      </w:r>
    </w:p>
    <w:p>
      <w:r>
        <w:t>node_modules\firebase\auth\web-extension\dist\compat\index.cdn.d.ts</w:t>
      </w:r>
    </w:p>
    <w:p>
      <w:r>
        <w:t>node_modules\firebase\auth\web-extension\dist\compat\index.d.ts</w:t>
      </w:r>
    </w:p>
    <w:p>
      <w:r>
        <w:t>node_modules\firebase\auth\web-extension\dist\compat\index.node.d.ts</w:t>
      </w:r>
    </w:p>
    <w:p>
      <w:r>
        <w:t>node_modules\firebase\auth\web-extension\dist\compat\index.perf.d.ts</w:t>
      </w:r>
    </w:p>
    <w:p>
      <w:r>
        <w:t>node_modules\firebase\auth\web-extension\dist\compat\index.rn.d.ts</w:t>
      </w:r>
    </w:p>
    <w:p>
      <w:r>
        <w:t>node_modules\firebase\auth\web-extension\dist\compat\installations\index.d.ts</w:t>
      </w:r>
    </w:p>
    <w:p>
      <w:r>
        <w:t>node_modules\firebase\auth\web-extension\dist\compat\messaging\index.d.ts</w:t>
      </w:r>
    </w:p>
    <w:p>
      <w:r>
        <w:t>node_modules\firebase\auth\web-extension\dist\compat\performance\index.d.ts</w:t>
      </w:r>
    </w:p>
    <w:p>
      <w:r>
        <w:t>node_modules\firebase\auth\web-extension\dist\compat\remote-config\index.d.ts</w:t>
      </w:r>
    </w:p>
    <w:p>
      <w:r>
        <w:t>node_modules\firebase\auth\web-extension\dist\compat\storage\index.d.ts</w:t>
      </w:r>
    </w:p>
    <w:p>
      <w:r>
        <w:t>node_modules\firebase\auth\web-extension\dist\data-connect\index.d.ts</w:t>
      </w:r>
    </w:p>
    <w:p>
      <w:r>
        <w:t>node_modules\firebase\auth\web-extension\dist\database\index.d.ts</w:t>
      </w:r>
    </w:p>
    <w:p>
      <w:r>
        <w:t>node_modules\firebase\auth\web-extension\dist\esm\ai\index.d.ts</w:t>
      </w:r>
    </w:p>
    <w:p>
      <w:r>
        <w:t>node_modules\firebase\auth\web-extension\dist\esm\analytics\index.d.ts</w:t>
      </w:r>
    </w:p>
    <w:p>
      <w:r>
        <w:t>node_modules\firebase\auth\web-extension\dist\esm\app-check\index.d.ts</w:t>
      </w:r>
    </w:p>
    <w:p>
      <w:r>
        <w:t>node_modules\firebase\auth\web-extension\dist\esm\app\index.cdn.d.ts</w:t>
      </w:r>
    </w:p>
    <w:p>
      <w:r>
        <w:t>node_modules\firebase\auth\web-extension\dist\esm\app\index.d.ts</w:t>
      </w:r>
    </w:p>
    <w:p>
      <w:r>
        <w:t>node_modules\firebase\auth\web-extension\dist\esm\auth\cordova\index.d.ts</w:t>
      </w:r>
    </w:p>
    <w:p>
      <w:r>
        <w:t>node_modules\firebase\auth\web-extension\dist\esm\auth\index.d.ts</w:t>
      </w:r>
    </w:p>
    <w:p>
      <w:r>
        <w:t>node_modules\firebase\auth\web-extension\dist\esm\auth\web-extension\index.d.ts</w:t>
      </w:r>
    </w:p>
    <w:p>
      <w:r>
        <w:t>node_modules\firebase\auth\web-extension\dist\esm\compat\analytics\index.d.ts</w:t>
      </w:r>
    </w:p>
    <w:p>
      <w:r>
        <w:t>node_modules\firebase\auth\web-extension\dist\esm\compat\app-check\index.d.ts</w:t>
      </w:r>
    </w:p>
    <w:p>
      <w:r>
        <w:t>node_modules\firebase\auth\web-extension\dist\esm\compat\app\index.cdn.d.ts</w:t>
      </w:r>
    </w:p>
    <w:p>
      <w:r>
        <w:t>node_modules\firebase\auth\web-extension\dist\esm\compat\app\index.d.ts</w:t>
      </w:r>
    </w:p>
    <w:p>
      <w:r>
        <w:t>node_modules\firebase\auth\web-extension\dist\esm\compat\auth\index.d.ts</w:t>
      </w:r>
    </w:p>
    <w:p>
      <w:r>
        <w:t>node_modules\firebase\auth\web-extension\dist\esm\compat\database\index.d.ts</w:t>
      </w:r>
    </w:p>
    <w:p>
      <w:r>
        <w:t>node_modules\firebase\auth\web-extension\dist\esm\compat\firestore\index.d.ts</w:t>
      </w:r>
    </w:p>
    <w:p>
      <w:r>
        <w:t>node_modules\firebase\auth\web-extension\dist\esm\compat\functions\index.d.ts</w:t>
      </w:r>
    </w:p>
    <w:p>
      <w:r>
        <w:t>node_modules\firebase\auth\web-extension\dist\esm\compat\index.cdn.d.ts</w:t>
      </w:r>
    </w:p>
    <w:p>
      <w:r>
        <w:t>node_modules\firebase\auth\web-extension\dist\esm\compat\index.d.ts</w:t>
      </w:r>
    </w:p>
    <w:p>
      <w:r>
        <w:t>node_modules\firebase\auth\web-extension\dist\esm\compat\index.node.d.ts</w:t>
      </w:r>
    </w:p>
    <w:p>
      <w:r>
        <w:t>node_modules\firebase\auth\web-extension\dist\esm\compat\index.perf.d.ts</w:t>
      </w:r>
    </w:p>
    <w:p>
      <w:r>
        <w:t>node_modules\firebase\auth\web-extension\dist\esm\compat\index.rn.d.ts</w:t>
      </w:r>
    </w:p>
    <w:p>
      <w:r>
        <w:t>node_modules\firebase\auth\web-extension\dist\esm\compat\installations\index.d.ts</w:t>
      </w:r>
    </w:p>
    <w:p>
      <w:r>
        <w:t>node_modules\firebase\auth\web-extension\dist\esm\compat\messaging\index.d.ts</w:t>
      </w:r>
    </w:p>
    <w:p>
      <w:r>
        <w:t>node_modules\firebase\auth\web-extension\dist\esm\compat\performance\index.d.ts</w:t>
      </w:r>
    </w:p>
    <w:p>
      <w:r>
        <w:t>node_modules\firebase\auth\web-extension\dist\esm\compat\remote-config\index.d.ts</w:t>
      </w:r>
    </w:p>
    <w:p>
      <w:r>
        <w:t>node_modules\firebase\auth\web-extension\dist\esm\compat\storage\index.d.ts</w:t>
      </w:r>
    </w:p>
    <w:p>
      <w:r>
        <w:t>node_modules\firebase\auth\web-extension\dist\esm\data-connect\index.d.ts</w:t>
      </w:r>
    </w:p>
    <w:p>
      <w:r>
        <w:t>node_modules\firebase\auth\web-extension\dist\esm\database\index.d.ts</w:t>
      </w:r>
    </w:p>
    <w:p>
      <w:r>
        <w:t>node_modules\firebase\auth\web-extension\dist\esm\firestore\index.d.ts</w:t>
      </w:r>
    </w:p>
    <w:p>
      <w:r>
        <w:t>node_modules\firebase\auth\web-extension\dist\esm\firestore\lite\index.d.ts</w:t>
      </w:r>
    </w:p>
    <w:p>
      <w:r>
        <w:t>node_modules\firebase\auth\web-extension\dist\esm\firestore\lite\pipelines\index.d.ts</w:t>
      </w:r>
    </w:p>
    <w:p>
      <w:r>
        <w:t>node_modules\firebase\auth\web-extension\dist\esm\firestore\pipelines\index.cdn.d.ts</w:t>
      </w:r>
    </w:p>
    <w:p>
      <w:r>
        <w:t>node_modules\firebase\auth\web-extension\dist\esm\firestore\pipelines\index.d.ts</w:t>
      </w:r>
    </w:p>
    <w:p>
      <w:r>
        <w:t>node_modules\firebase\auth\web-extension\dist\esm\functions\index.d.ts</w:t>
      </w:r>
    </w:p>
    <w:p>
      <w:r>
        <w:t>node_modules\firebase\auth\web-extension\dist\esm\index.esm.js</w:t>
      </w:r>
    </w:p>
    <w:p>
      <w:r>
        <w:t>node_modules\firebase\auth\web-extension\dist\esm\index.esm.js.map</w:t>
      </w:r>
    </w:p>
    <w:p>
      <w:r>
        <w:t>node_modules\firebase\auth\web-extension\dist\esm\installations\index.d.ts</w:t>
      </w:r>
    </w:p>
    <w:p>
      <w:r>
        <w:t>node_modules\firebase\auth\web-extension\dist\esm\messaging\index.d.ts</w:t>
      </w:r>
    </w:p>
    <w:p>
      <w:r>
        <w:t>node_modules\firebase\auth\web-extension\dist\esm\messaging\sw\index.d.ts</w:t>
      </w:r>
    </w:p>
    <w:p>
      <w:r>
        <w:t>node_modules\firebase\auth\web-extension\dist\esm\package.json</w:t>
      </w:r>
    </w:p>
    <w:p>
      <w:r>
        <w:t>node_modules\firebase\auth\web-extension\dist\esm\performance\index.d.ts</w:t>
      </w:r>
    </w:p>
    <w:p>
      <w:r>
        <w:t>node_modules\firebase\auth\web-extension\dist\esm\remote-config\index.d.ts</w:t>
      </w:r>
    </w:p>
    <w:p>
      <w:r>
        <w:t>node_modules\firebase\auth\web-extension\dist\esm\storage\index.d.ts</w:t>
      </w:r>
    </w:p>
    <w:p>
      <w:r>
        <w:t>node_modules\firebase\auth\web-extension\dist\firestore\index.d.ts</w:t>
      </w:r>
    </w:p>
    <w:p>
      <w:r>
        <w:t>node_modules\firebase\auth\web-extension\dist\firestore\lite\index.d.ts</w:t>
      </w:r>
    </w:p>
    <w:p>
      <w:r>
        <w:t>node_modules\firebase\auth\web-extension\dist\firestore\lite\pipelines\index.d.ts</w:t>
      </w:r>
    </w:p>
    <w:p>
      <w:r>
        <w:t>node_modules\firebase\auth\web-extension\dist\firestore\pipelines\index.cdn.d.ts</w:t>
      </w:r>
    </w:p>
    <w:p>
      <w:r>
        <w:t>node_modules\firebase\auth\web-extension\dist\firestore\pipelines\index.d.ts</w:t>
      </w:r>
    </w:p>
    <w:p>
      <w:r>
        <w:t>node_modules\firebase\auth\web-extension\dist\functions\index.d.ts</w:t>
      </w:r>
    </w:p>
    <w:p>
      <w:r>
        <w:t>node_modules\firebase\auth\web-extension\dist\index.cjs.js</w:t>
      </w:r>
    </w:p>
    <w:p>
      <w:r>
        <w:t>node_modules\firebase\auth\web-extension\dist\index.cjs.js.map</w:t>
      </w:r>
    </w:p>
    <w:p>
      <w:r>
        <w:t>node_modules\firebase\auth\web-extension\dist\index.mjs</w:t>
      </w:r>
    </w:p>
    <w:p>
      <w:r>
        <w:t>node_modules\firebase\auth\web-extension\dist\index.mjs.map</w:t>
      </w:r>
    </w:p>
    <w:p>
      <w:r>
        <w:t>node_modules\firebase\auth\web-extension\dist\installations\index.d.ts</w:t>
      </w:r>
    </w:p>
    <w:p>
      <w:r>
        <w:t>node_modules\firebase\auth\web-extension\dist\messaging\index.d.ts</w:t>
      </w:r>
    </w:p>
    <w:p>
      <w:r>
        <w:t>node_modules\firebase\auth\web-extension\dist\messaging\sw\index.d.ts</w:t>
      </w:r>
    </w:p>
    <w:p>
      <w:r>
        <w:t>node_modules\firebase\auth\web-extension\dist\performance\index.d.ts</w:t>
      </w:r>
    </w:p>
    <w:p>
      <w:r>
        <w:t>node_modules\firebase\auth\web-extension\dist\remote-config\index.d.ts</w:t>
      </w:r>
    </w:p>
    <w:p>
      <w:r>
        <w:t>node_modules\firebase\auth\web-extension\dist\storage\index.d.ts</w:t>
      </w:r>
    </w:p>
    <w:p>
      <w:r>
        <w:t>node_modules\firebase\auth\web-extension\package.json</w:t>
      </w:r>
    </w:p>
    <w:p>
      <w:r>
        <w:t>node_modules\firebase\compat\analytics\dist\ai\index.d.ts</w:t>
      </w:r>
    </w:p>
    <w:p>
      <w:r>
        <w:t>node_modules\firebase\compat\analytics\dist\analytics\index.d.ts</w:t>
      </w:r>
    </w:p>
    <w:p>
      <w:r>
        <w:t>node_modules\firebase\compat\analytics\dist\app-check\index.d.ts</w:t>
      </w:r>
    </w:p>
    <w:p>
      <w:r>
        <w:t>node_modules\firebase\compat\analytics\dist\app\index.cdn.d.ts</w:t>
      </w:r>
    </w:p>
    <w:p>
      <w:r>
        <w:t>node_modules\firebase\compat\analytics\dist\app\index.d.ts</w:t>
      </w:r>
    </w:p>
    <w:p>
      <w:r>
        <w:t>node_modules\firebase\compat\analytics\dist\auth\cordova\index.d.ts</w:t>
      </w:r>
    </w:p>
    <w:p>
      <w:r>
        <w:t>node_modules\firebase\compat\analytics\dist\auth\index.d.ts</w:t>
      </w:r>
    </w:p>
    <w:p>
      <w:r>
        <w:t>node_modules\firebase\compat\analytics\dist\auth\web-extension\index.d.ts</w:t>
      </w:r>
    </w:p>
    <w:p>
      <w:r>
        <w:t>node_modules\firebase\compat\analytics\dist\compat\analytics\index.d.ts</w:t>
      </w:r>
    </w:p>
    <w:p>
      <w:r>
        <w:t>node_modules\firebase\compat\analytics\dist\compat\app-check\index.d.ts</w:t>
      </w:r>
    </w:p>
    <w:p>
      <w:r>
        <w:t>node_modules\firebase\compat\analytics\dist\compat\app\index.cdn.d.ts</w:t>
      </w:r>
    </w:p>
    <w:p>
      <w:r>
        <w:t>node_modules\firebase\compat\analytics\dist\compat\app\index.d.ts</w:t>
      </w:r>
    </w:p>
    <w:p>
      <w:r>
        <w:t>node_modules\firebase\compat\analytics\dist\compat\auth\index.d.ts</w:t>
      </w:r>
    </w:p>
    <w:p>
      <w:r>
        <w:t>node_modules\firebase\compat\analytics\dist\compat\database\index.d.ts</w:t>
      </w:r>
    </w:p>
    <w:p>
      <w:r>
        <w:t>node_modules\firebase\compat\analytics\dist\compat\firestore\index.d.ts</w:t>
      </w:r>
    </w:p>
    <w:p>
      <w:r>
        <w:t>node_modules\firebase\compat\analytics\dist\compat\functions\index.d.ts</w:t>
      </w:r>
    </w:p>
    <w:p>
      <w:r>
        <w:t>node_modules\firebase\compat\analytics\dist\compat\index.cdn.d.ts</w:t>
      </w:r>
    </w:p>
    <w:p>
      <w:r>
        <w:t>node_modules\firebase\compat\analytics\dist\compat\index.d.ts</w:t>
      </w:r>
    </w:p>
    <w:p>
      <w:r>
        <w:t>node_modules\firebase\compat\analytics\dist\compat\index.node.d.ts</w:t>
      </w:r>
    </w:p>
    <w:p>
      <w:r>
        <w:t>node_modules\firebase\compat\analytics\dist\compat\index.perf.d.ts</w:t>
      </w:r>
    </w:p>
    <w:p>
      <w:r>
        <w:t>node_modules\firebase\compat\analytics\dist\compat\index.rn.d.ts</w:t>
      </w:r>
    </w:p>
    <w:p>
      <w:r>
        <w:t>node_modules\firebase\compat\analytics\dist\compat\installations\index.d.ts</w:t>
      </w:r>
    </w:p>
    <w:p>
      <w:r>
        <w:t>node_modules\firebase\compat\analytics\dist\compat\messaging\index.d.ts</w:t>
      </w:r>
    </w:p>
    <w:p>
      <w:r>
        <w:t>node_modules\firebase\compat\analytics\dist\compat\performance\index.d.ts</w:t>
      </w:r>
    </w:p>
    <w:p>
      <w:r>
        <w:t>node_modules\firebase\compat\analytics\dist\compat\remote-config\index.d.ts</w:t>
      </w:r>
    </w:p>
    <w:p>
      <w:r>
        <w:t>node_modules\firebase\compat\analytics\dist\compat\storage\index.d.ts</w:t>
      </w:r>
    </w:p>
    <w:p>
      <w:r>
        <w:t>node_modules\firebase\compat\analytics\dist\data-connect\index.d.ts</w:t>
      </w:r>
    </w:p>
    <w:p>
      <w:r>
        <w:t>node_modules\firebase\compat\analytics\dist\database\index.d.ts</w:t>
      </w:r>
    </w:p>
    <w:p>
      <w:r>
        <w:t>node_modules\firebase\compat\analytics\dist\esm\ai\index.d.ts</w:t>
      </w:r>
    </w:p>
    <w:p>
      <w:r>
        <w:t>node_modules\firebase\compat\analytics\dist\esm\analytics\index.d.ts</w:t>
      </w:r>
    </w:p>
    <w:p>
      <w:r>
        <w:t>node_modules\firebase\compat\analytics\dist\esm\app-check\index.d.ts</w:t>
      </w:r>
    </w:p>
    <w:p>
      <w:r>
        <w:t>node_modules\firebase\compat\analytics\dist\esm\app\index.cdn.d.ts</w:t>
      </w:r>
    </w:p>
    <w:p>
      <w:r>
        <w:t>node_modules\firebase\compat\analytics\dist\esm\app\index.d.ts</w:t>
      </w:r>
    </w:p>
    <w:p>
      <w:r>
        <w:t>node_modules\firebase\compat\analytics\dist\esm\auth\cordova\index.d.ts</w:t>
      </w:r>
    </w:p>
    <w:p>
      <w:r>
        <w:t>node_modules\firebase\compat\analytics\dist\esm\auth\index.d.ts</w:t>
      </w:r>
    </w:p>
    <w:p>
      <w:r>
        <w:t>node_modules\firebase\compat\analytics\dist\esm\auth\web-extension\index.d.ts</w:t>
      </w:r>
    </w:p>
    <w:p>
      <w:r>
        <w:t>node_modules\firebase\compat\analytics\dist\esm\compat\analytics\index.d.ts</w:t>
      </w:r>
    </w:p>
    <w:p>
      <w:r>
        <w:t>node_modules\firebase\compat\analytics\dist\esm\compat\app-check\index.d.ts</w:t>
      </w:r>
    </w:p>
    <w:p>
      <w:r>
        <w:t>node_modules\firebase\compat\analytics\dist\esm\compat\app\index.cdn.d.ts</w:t>
      </w:r>
    </w:p>
    <w:p>
      <w:r>
        <w:t>node_modules\firebase\compat\analytics\dist\esm\compat\app\index.d.ts</w:t>
      </w:r>
    </w:p>
    <w:p>
      <w:r>
        <w:t>node_modules\firebase\compat\analytics\dist\esm\compat\auth\index.d.ts</w:t>
      </w:r>
    </w:p>
    <w:p>
      <w:r>
        <w:t>node_modules\firebase\compat\analytics\dist\esm\compat\database\index.d.ts</w:t>
      </w:r>
    </w:p>
    <w:p>
      <w:r>
        <w:t>node_modules\firebase\compat\analytics\dist\esm\compat\firestore\index.d.ts</w:t>
      </w:r>
    </w:p>
    <w:p>
      <w:r>
        <w:t>node_modules\firebase\compat\analytics\dist\esm\compat\functions\index.d.ts</w:t>
      </w:r>
    </w:p>
    <w:p>
      <w:r>
        <w:t>node_modules\firebase\compat\analytics\dist\esm\compat\index.cdn.d.ts</w:t>
      </w:r>
    </w:p>
    <w:p>
      <w:r>
        <w:t>node_modules\firebase\compat\analytics\dist\esm\compat\index.d.ts</w:t>
      </w:r>
    </w:p>
    <w:p>
      <w:r>
        <w:t>node_modules\firebase\compat\analytics\dist\esm\compat\index.node.d.ts</w:t>
      </w:r>
    </w:p>
    <w:p>
      <w:r>
        <w:t>node_modules\firebase\compat\analytics\dist\esm\compat\index.perf.d.ts</w:t>
      </w:r>
    </w:p>
    <w:p>
      <w:r>
        <w:t>node_modules\firebase\compat\analytics\dist\esm\compat\index.rn.d.ts</w:t>
      </w:r>
    </w:p>
    <w:p>
      <w:r>
        <w:t>node_modules\firebase\compat\analytics\dist\esm\compat\installations\index.d.ts</w:t>
      </w:r>
    </w:p>
    <w:p>
      <w:r>
        <w:t>node_modules\firebase\compat\analytics\dist\esm\compat\messaging\index.d.ts</w:t>
      </w:r>
    </w:p>
    <w:p>
      <w:r>
        <w:t>node_modules\firebase\compat\analytics\dist\esm\compat\performance\index.d.ts</w:t>
      </w:r>
    </w:p>
    <w:p>
      <w:r>
        <w:t>node_modules\firebase\compat\analytics\dist\esm\compat\remote-config\index.d.ts</w:t>
      </w:r>
    </w:p>
    <w:p>
      <w:r>
        <w:t>node_modules\firebase\compat\analytics\dist\esm\compat\storage\index.d.ts</w:t>
      </w:r>
    </w:p>
    <w:p>
      <w:r>
        <w:t>node_modules\firebase\compat\analytics\dist\esm\data-connect\index.d.ts</w:t>
      </w:r>
    </w:p>
    <w:p>
      <w:r>
        <w:t>node_modules\firebase\compat\analytics\dist\esm\database\index.d.ts</w:t>
      </w:r>
    </w:p>
    <w:p>
      <w:r>
        <w:t>node_modules\firebase\compat\analytics\dist\esm\firestore\index.d.ts</w:t>
      </w:r>
    </w:p>
    <w:p>
      <w:r>
        <w:t>node_modules\firebase\compat\analytics\dist\esm\firestore\lite\index.d.ts</w:t>
      </w:r>
    </w:p>
    <w:p>
      <w:r>
        <w:t>node_modules\firebase\compat\analytics\dist\esm\firestore\lite\pipelines\index.d.ts</w:t>
      </w:r>
    </w:p>
    <w:p>
      <w:r>
        <w:t>node_modules\firebase\compat\analytics\dist\esm\firestore\pipelines\index.cdn.d.ts</w:t>
      </w:r>
    </w:p>
    <w:p>
      <w:r>
        <w:t>node_modules\firebase\compat\analytics\dist\esm\firestore\pipelines\index.d.ts</w:t>
      </w:r>
    </w:p>
    <w:p>
      <w:r>
        <w:t>node_modules\firebase\compat\analytics\dist\esm\functions\index.d.ts</w:t>
      </w:r>
    </w:p>
    <w:p>
      <w:r>
        <w:t>node_modules\firebase\compat\analytics\dist\esm\index.esm.js</w:t>
      </w:r>
    </w:p>
    <w:p>
      <w:r>
        <w:t>node_modules\firebase\compat\analytics\dist\esm\index.esm.js.map</w:t>
      </w:r>
    </w:p>
    <w:p>
      <w:r>
        <w:t>node_modules\firebase\compat\analytics\dist\esm\installations\index.d.ts</w:t>
      </w:r>
    </w:p>
    <w:p>
      <w:r>
        <w:t>node_modules\firebase\compat\analytics\dist\esm\messaging\index.d.ts</w:t>
      </w:r>
    </w:p>
    <w:p>
      <w:r>
        <w:t>node_modules\firebase\compat\analytics\dist\esm\messaging\sw\index.d.ts</w:t>
      </w:r>
    </w:p>
    <w:p>
      <w:r>
        <w:t>node_modules\firebase\compat\analytics\dist\esm\package.json</w:t>
      </w:r>
    </w:p>
    <w:p>
      <w:r>
        <w:t>node_modules\firebase\compat\analytics\dist\esm\performance\index.d.ts</w:t>
      </w:r>
    </w:p>
    <w:p>
      <w:r>
        <w:t>node_modules\firebase\compat\analytics\dist\esm\remote-config\index.d.ts</w:t>
      </w:r>
    </w:p>
    <w:p>
      <w:r>
        <w:t>node_modules\firebase\compat\analytics\dist\esm\storage\index.d.ts</w:t>
      </w:r>
    </w:p>
    <w:p>
      <w:r>
        <w:t>node_modules\firebase\compat\analytics\dist\firestore\index.d.ts</w:t>
      </w:r>
    </w:p>
    <w:p>
      <w:r>
        <w:t>node_modules\firebase\compat\analytics\dist\firestore\lite\index.d.ts</w:t>
      </w:r>
    </w:p>
    <w:p>
      <w:r>
        <w:t>node_modules\firebase\compat\analytics\dist\firestore\lite\pipelines\index.d.ts</w:t>
      </w:r>
    </w:p>
    <w:p>
      <w:r>
        <w:t>node_modules\firebase\compat\analytics\dist\firestore\pipelines\index.cdn.d.ts</w:t>
      </w:r>
    </w:p>
    <w:p>
      <w:r>
        <w:t>node_modules\firebase\compat\analytics\dist\firestore\pipelines\index.d.ts</w:t>
      </w:r>
    </w:p>
    <w:p>
      <w:r>
        <w:t>node_modules\firebase\compat\analytics\dist\functions\index.d.ts</w:t>
      </w:r>
    </w:p>
    <w:p>
      <w:r>
        <w:t>node_modules\firebase\compat\analytics\dist\index.cjs.js</w:t>
      </w:r>
    </w:p>
    <w:p>
      <w:r>
        <w:t>node_modules\firebase\compat\analytics\dist\index.cjs.js.map</w:t>
      </w:r>
    </w:p>
    <w:p>
      <w:r>
        <w:t>node_modules\firebase\compat\analytics\dist\index.mjs</w:t>
      </w:r>
    </w:p>
    <w:p>
      <w:r>
        <w:t>node_modules\firebase\compat\analytics\dist\index.mjs.map</w:t>
      </w:r>
    </w:p>
    <w:p>
      <w:r>
        <w:t>node_modules\firebase\compat\analytics\dist\installations\index.d.ts</w:t>
      </w:r>
    </w:p>
    <w:p>
      <w:r>
        <w:t>node_modules\firebase\compat\analytics\dist\messaging\index.d.ts</w:t>
      </w:r>
    </w:p>
    <w:p>
      <w:r>
        <w:t>node_modules\firebase\compat\analytics\dist\messaging\sw\index.d.ts</w:t>
      </w:r>
    </w:p>
    <w:p>
      <w:r>
        <w:t>node_modules\firebase\compat\analytics\dist\performance\index.d.ts</w:t>
      </w:r>
    </w:p>
    <w:p>
      <w:r>
        <w:t>node_modules\firebase\compat\analytics\dist\remote-config\index.d.ts</w:t>
      </w:r>
    </w:p>
    <w:p>
      <w:r>
        <w:t>node_modules\firebase\compat\analytics\dist\storage\index.d.ts</w:t>
      </w:r>
    </w:p>
    <w:p>
      <w:r>
        <w:t>node_modules\firebase\compat\analytics\package.json</w:t>
      </w:r>
    </w:p>
    <w:p>
      <w:r>
        <w:t>node_modules\firebase\compat\app-check\dist\ai\index.d.ts</w:t>
      </w:r>
    </w:p>
    <w:p>
      <w:r>
        <w:t>node_modules\firebase\compat\app-check\dist\analytics\index.d.ts</w:t>
      </w:r>
    </w:p>
    <w:p>
      <w:r>
        <w:t>node_modules\firebase\compat\app-check\dist\app-check\index.d.ts</w:t>
      </w:r>
    </w:p>
    <w:p>
      <w:r>
        <w:t>node_modules\firebase\compat\app-check\dist\app\index.cdn.d.ts</w:t>
      </w:r>
    </w:p>
    <w:p>
      <w:r>
        <w:t>node_modules\firebase\compat\app-check\dist\app\index.d.ts</w:t>
      </w:r>
    </w:p>
    <w:p>
      <w:r>
        <w:t>node_modules\firebase\compat\app-check\dist\auth\cordova\index.d.ts</w:t>
      </w:r>
    </w:p>
    <w:p>
      <w:r>
        <w:t>node_modules\firebase\compat\app-check\dist\auth\index.d.ts</w:t>
      </w:r>
    </w:p>
    <w:p>
      <w:r>
        <w:t>node_modules\firebase\compat\app-check\dist\auth\web-extension\index.d.ts</w:t>
      </w:r>
    </w:p>
    <w:p>
      <w:r>
        <w:t>node_modules\firebase\compat\app-check\dist\compat\analytics\index.d.ts</w:t>
      </w:r>
    </w:p>
    <w:p>
      <w:r>
        <w:t>node_modules\firebase\compat\app-check\dist\compat\app-check\index.d.ts</w:t>
      </w:r>
    </w:p>
    <w:p>
      <w:r>
        <w:t>node_modules\firebase\compat\app-check\dist\compat\app\index.cdn.d.ts</w:t>
      </w:r>
    </w:p>
    <w:p>
      <w:r>
        <w:t>node_modules\firebase\compat\app-check\dist\compat\app\index.d.ts</w:t>
      </w:r>
    </w:p>
    <w:p>
      <w:r>
        <w:t>node_modules\firebase\compat\app-check\dist\compat\auth\index.d.ts</w:t>
      </w:r>
    </w:p>
    <w:p>
      <w:r>
        <w:t>node_modules\firebase\compat\app-check\dist\compat\database\index.d.ts</w:t>
      </w:r>
    </w:p>
    <w:p>
      <w:r>
        <w:t>node_modules\firebase\compat\app-check\dist\compat\firestore\index.d.ts</w:t>
      </w:r>
    </w:p>
    <w:p>
      <w:r>
        <w:t>node_modules\firebase\compat\app-check\dist\compat\functions\index.d.ts</w:t>
      </w:r>
    </w:p>
    <w:p>
      <w:r>
        <w:t>node_modules\firebase\compat\app-check\dist\compat\index.cdn.d.ts</w:t>
      </w:r>
    </w:p>
    <w:p>
      <w:r>
        <w:t>node_modules\firebase\compat\app-check\dist\compat\index.d.ts</w:t>
      </w:r>
    </w:p>
    <w:p>
      <w:r>
        <w:t>node_modules\firebase\compat\app-check\dist\compat\index.node.d.ts</w:t>
      </w:r>
    </w:p>
    <w:p>
      <w:r>
        <w:t>node_modules\firebase\compat\app-check\dist\compat\index.perf.d.ts</w:t>
      </w:r>
    </w:p>
    <w:p>
      <w:r>
        <w:t>node_modules\firebase\compat\app-check\dist\compat\index.rn.d.ts</w:t>
      </w:r>
    </w:p>
    <w:p>
      <w:r>
        <w:t>node_modules\firebase\compat\app-check\dist\compat\installations\index.d.ts</w:t>
      </w:r>
    </w:p>
    <w:p>
      <w:r>
        <w:t>node_modules\firebase\compat\app-check\dist\compat\messaging\index.d.ts</w:t>
      </w:r>
    </w:p>
    <w:p>
      <w:r>
        <w:t>node_modules\firebase\compat\app-check\dist\compat\performance\index.d.ts</w:t>
      </w:r>
    </w:p>
    <w:p>
      <w:r>
        <w:t>node_modules\firebase\compat\app-check\dist\compat\remote-config\index.d.ts</w:t>
      </w:r>
    </w:p>
    <w:p>
      <w:r>
        <w:t>node_modules\firebase\compat\app-check\dist\compat\storage\index.d.ts</w:t>
      </w:r>
    </w:p>
    <w:p>
      <w:r>
        <w:t>node_modules\firebase\compat\app-check\dist\data-connect\index.d.ts</w:t>
      </w:r>
    </w:p>
    <w:p>
      <w:r>
        <w:t>node_modules\firebase\compat\app-check\dist\database\index.d.ts</w:t>
      </w:r>
    </w:p>
    <w:p>
      <w:r>
        <w:t>node_modules\firebase\compat\app-check\dist\esm\ai\index.d.ts</w:t>
      </w:r>
    </w:p>
    <w:p>
      <w:r>
        <w:t>node_modules\firebase\compat\app-check\dist\esm\analytics\index.d.ts</w:t>
      </w:r>
    </w:p>
    <w:p>
      <w:r>
        <w:t>node_modules\firebase\compat\app-check\dist\esm\app-check\index.d.ts</w:t>
      </w:r>
    </w:p>
    <w:p>
      <w:r>
        <w:t>node_modules\firebase\compat\app-check\dist\esm\app\index.cdn.d.ts</w:t>
      </w:r>
    </w:p>
    <w:p>
      <w:r>
        <w:t>node_modules\firebase\compat\app-check\dist\esm\app\index.d.ts</w:t>
      </w:r>
    </w:p>
    <w:p>
      <w:r>
        <w:t>node_modules\firebase\compat\app-check\dist\esm\auth\cordova\index.d.ts</w:t>
      </w:r>
    </w:p>
    <w:p>
      <w:r>
        <w:t>node_modules\firebase\compat\app-check\dist\esm\auth\index.d.ts</w:t>
      </w:r>
    </w:p>
    <w:p>
      <w:r>
        <w:t>node_modules\firebase\compat\app-check\dist\esm\auth\web-extension\index.d.ts</w:t>
      </w:r>
    </w:p>
    <w:p>
      <w:r>
        <w:t>node_modules\firebase\compat\app-check\dist\esm\compat\analytics\index.d.ts</w:t>
      </w:r>
    </w:p>
    <w:p>
      <w:r>
        <w:t>node_modules\firebase\compat\app-check\dist\esm\compat\app-check\index.d.ts</w:t>
      </w:r>
    </w:p>
    <w:p>
      <w:r>
        <w:t>node_modules\firebase\compat\app-check\dist\esm\compat\app\index.cdn.d.ts</w:t>
      </w:r>
    </w:p>
    <w:p>
      <w:r>
        <w:t>node_modules\firebase\compat\app-check\dist\esm\compat\app\index.d.ts</w:t>
      </w:r>
    </w:p>
    <w:p>
      <w:r>
        <w:t>node_modules\firebase\compat\app-check\dist\esm\compat\auth\index.d.ts</w:t>
      </w:r>
    </w:p>
    <w:p>
      <w:r>
        <w:t>node_modules\firebase\compat\app-check\dist\esm\compat\database\index.d.ts</w:t>
      </w:r>
    </w:p>
    <w:p>
      <w:r>
        <w:t>node_modules\firebase\compat\app-check\dist\esm\compat\firestore\index.d.ts</w:t>
      </w:r>
    </w:p>
    <w:p>
      <w:r>
        <w:t>node_modules\firebase\compat\app-check\dist\esm\compat\functions\index.d.ts</w:t>
      </w:r>
    </w:p>
    <w:p>
      <w:r>
        <w:t>node_modules\firebase\compat\app-check\dist\esm\compat\index.cdn.d.ts</w:t>
      </w:r>
    </w:p>
    <w:p>
      <w:r>
        <w:t>node_modules\firebase\compat\app-check\dist\esm\compat\index.d.ts</w:t>
      </w:r>
    </w:p>
    <w:p>
      <w:r>
        <w:t>node_modules\firebase\compat\app-check\dist\esm\compat\index.node.d.ts</w:t>
      </w:r>
    </w:p>
    <w:p>
      <w:r>
        <w:t>node_modules\firebase\compat\app-check\dist\esm\compat\index.perf.d.ts</w:t>
      </w:r>
    </w:p>
    <w:p>
      <w:r>
        <w:t>node_modules\firebase\compat\app-check\dist\esm\compat\index.rn.d.ts</w:t>
      </w:r>
    </w:p>
    <w:p>
      <w:r>
        <w:t>node_modules\firebase\compat\app-check\dist\esm\compat\installations\index.d.ts</w:t>
      </w:r>
    </w:p>
    <w:p>
      <w:r>
        <w:t>node_modules\firebase\compat\app-check\dist\esm\compat\messaging\index.d.ts</w:t>
      </w:r>
    </w:p>
    <w:p>
      <w:r>
        <w:t>node_modules\firebase\compat\app-check\dist\esm\compat\performance\index.d.ts</w:t>
      </w:r>
    </w:p>
    <w:p>
      <w:r>
        <w:t>node_modules\firebase\compat\app-check\dist\esm\compat\remote-config\index.d.ts</w:t>
      </w:r>
    </w:p>
    <w:p>
      <w:r>
        <w:t>node_modules\firebase\compat\app-check\dist\esm\compat\storage\index.d.ts</w:t>
      </w:r>
    </w:p>
    <w:p>
      <w:r>
        <w:t>node_modules\firebase\compat\app-check\dist\esm\data-connect\index.d.ts</w:t>
      </w:r>
    </w:p>
    <w:p>
      <w:r>
        <w:t>node_modules\firebase\compat\app-check\dist\esm\database\index.d.ts</w:t>
      </w:r>
    </w:p>
    <w:p>
      <w:r>
        <w:t>node_modules\firebase\compat\app-check\dist\esm\firestore\index.d.ts</w:t>
      </w:r>
    </w:p>
    <w:p>
      <w:r>
        <w:t>node_modules\firebase\compat\app-check\dist\esm\firestore\lite\index.d.ts</w:t>
      </w:r>
    </w:p>
    <w:p>
      <w:r>
        <w:t>node_modules\firebase\compat\app-check\dist\esm\firestore\lite\pipelines\index.d.ts</w:t>
      </w:r>
    </w:p>
    <w:p>
      <w:r>
        <w:t>node_modules\firebase\compat\app-check\dist\esm\firestore\pipelines\index.cdn.d.ts</w:t>
      </w:r>
    </w:p>
    <w:p>
      <w:r>
        <w:t>node_modules\firebase\compat\app-check\dist\esm\firestore\pipelines\index.d.ts</w:t>
      </w:r>
    </w:p>
    <w:p>
      <w:r>
        <w:t>node_modules\firebase\compat\app-check\dist\esm\functions\index.d.ts</w:t>
      </w:r>
    </w:p>
    <w:p>
      <w:r>
        <w:t>node_modules\firebase\compat\app-check\dist\esm\index.esm.js</w:t>
      </w:r>
    </w:p>
    <w:p>
      <w:r>
        <w:t>node_modules\firebase\compat\app-check\dist\esm\index.esm.js.map</w:t>
      </w:r>
    </w:p>
    <w:p>
      <w:r>
        <w:t>node_modules\firebase\compat\app-check\dist\esm\installations\index.d.ts</w:t>
      </w:r>
    </w:p>
    <w:p>
      <w:r>
        <w:t>node_modules\firebase\compat\app-check\dist\esm\messaging\index.d.ts</w:t>
      </w:r>
    </w:p>
    <w:p>
      <w:r>
        <w:t>node_modules\firebase\compat\app-check\dist\esm\messaging\sw\index.d.ts</w:t>
      </w:r>
    </w:p>
    <w:p>
      <w:r>
        <w:t>node_modules\firebase\compat\app-check\dist\esm\package.json</w:t>
      </w:r>
    </w:p>
    <w:p>
      <w:r>
        <w:t>node_modules\firebase\compat\app-check\dist\esm\performance\index.d.ts</w:t>
      </w:r>
    </w:p>
    <w:p>
      <w:r>
        <w:t>node_modules\firebase\compat\app-check\dist\esm\remote-config\index.d.ts</w:t>
      </w:r>
    </w:p>
    <w:p>
      <w:r>
        <w:t>node_modules\firebase\compat\app-check\dist\esm\storage\index.d.ts</w:t>
      </w:r>
    </w:p>
    <w:p>
      <w:r>
        <w:t>node_modules\firebase\compat\app-check\dist\firestore\index.d.ts</w:t>
      </w:r>
    </w:p>
    <w:p>
      <w:r>
        <w:t>node_modules\firebase\compat\app-check\dist\firestore\lite\index.d.ts</w:t>
      </w:r>
    </w:p>
    <w:p>
      <w:r>
        <w:t>node_modules\firebase\compat\app-check\dist\firestore\lite\pipelines\index.d.ts</w:t>
      </w:r>
    </w:p>
    <w:p>
      <w:r>
        <w:t>node_modules\firebase\compat\app-check\dist\firestore\pipelines\index.cdn.d.ts</w:t>
      </w:r>
    </w:p>
    <w:p>
      <w:r>
        <w:t>node_modules\firebase\compat\app-check\dist\firestore\pipelines\index.d.ts</w:t>
      </w:r>
    </w:p>
    <w:p>
      <w:r>
        <w:t>node_modules\firebase\compat\app-check\dist\functions\index.d.ts</w:t>
      </w:r>
    </w:p>
    <w:p>
      <w:r>
        <w:t>node_modules\firebase\compat\app-check\dist\index.cjs.js</w:t>
      </w:r>
    </w:p>
    <w:p>
      <w:r>
        <w:t>node_modules\firebase\compat\app-check\dist\index.cjs.js.map</w:t>
      </w:r>
    </w:p>
    <w:p>
      <w:r>
        <w:t>node_modules\firebase\compat\app-check\dist\index.mjs</w:t>
      </w:r>
    </w:p>
    <w:p>
      <w:r>
        <w:t>node_modules\firebase\compat\app-check\dist\index.mjs.map</w:t>
      </w:r>
    </w:p>
    <w:p>
      <w:r>
        <w:t>node_modules\firebase\compat\app-check\dist\installations\index.d.ts</w:t>
      </w:r>
    </w:p>
    <w:p>
      <w:r>
        <w:t>node_modules\firebase\compat\app-check\dist\messaging\index.d.ts</w:t>
      </w:r>
    </w:p>
    <w:p>
      <w:r>
        <w:t>node_modules\firebase\compat\app-check\dist\messaging\sw\index.d.ts</w:t>
      </w:r>
    </w:p>
    <w:p>
      <w:r>
        <w:t>node_modules\firebase\compat\app-check\dist\performance\index.d.ts</w:t>
      </w:r>
    </w:p>
    <w:p>
      <w:r>
        <w:t>node_modules\firebase\compat\app-check\dist\remote-config\index.d.ts</w:t>
      </w:r>
    </w:p>
    <w:p>
      <w:r>
        <w:t>node_modules\firebase\compat\app-check\dist\storage\index.d.ts</w:t>
      </w:r>
    </w:p>
    <w:p>
      <w:r>
        <w:t>node_modules\firebase\compat\app-check\package.json</w:t>
      </w:r>
    </w:p>
    <w:p>
      <w:r>
        <w:t>node_modules\firebase\compat\app\dist\ai\index.d.ts</w:t>
      </w:r>
    </w:p>
    <w:p>
      <w:r>
        <w:t>node_modules\firebase\compat\app\dist\analytics\index.d.ts</w:t>
      </w:r>
    </w:p>
    <w:p>
      <w:r>
        <w:t>node_modules\firebase\compat\app\dist\app-check\index.d.ts</w:t>
      </w:r>
    </w:p>
    <w:p>
      <w:r>
        <w:t>node_modules\firebase\compat\app\dist\app\index.cdn.d.ts</w:t>
      </w:r>
    </w:p>
    <w:p>
      <w:r>
        <w:t>node_modules\firebase\compat\app\dist\app\index.d.ts</w:t>
      </w:r>
    </w:p>
    <w:p>
      <w:r>
        <w:t>node_modules\firebase\compat\app\dist\auth\cordova\index.d.ts</w:t>
      </w:r>
    </w:p>
    <w:p>
      <w:r>
        <w:t>node_modules\firebase\compat\app\dist\auth\index.d.ts</w:t>
      </w:r>
    </w:p>
    <w:p>
      <w:r>
        <w:t>node_modules\firebase\compat\app\dist\auth\web-extension\index.d.ts</w:t>
      </w:r>
    </w:p>
    <w:p>
      <w:r>
        <w:t>node_modules\firebase\compat\app\dist\compat\analytics\index.d.ts</w:t>
      </w:r>
    </w:p>
    <w:p>
      <w:r>
        <w:t>node_modules\firebase\compat\app\dist\compat\app-check\index.d.ts</w:t>
      </w:r>
    </w:p>
    <w:p>
      <w:r>
        <w:t>node_modules\firebase\compat\app\dist\compat\app\index.cdn.d.ts</w:t>
      </w:r>
    </w:p>
    <w:p>
      <w:r>
        <w:t>node_modules\firebase\compat\app\dist\compat\app\index.d.ts</w:t>
      </w:r>
    </w:p>
    <w:p>
      <w:r>
        <w:t>node_modules\firebase\compat\app\dist\compat\auth\index.d.ts</w:t>
      </w:r>
    </w:p>
    <w:p>
      <w:r>
        <w:t>node_modules\firebase\compat\app\dist\compat\database\index.d.ts</w:t>
      </w:r>
    </w:p>
    <w:p>
      <w:r>
        <w:t>node_modules\firebase\compat\app\dist\compat\firestore\index.d.ts</w:t>
      </w:r>
    </w:p>
    <w:p>
      <w:r>
        <w:t>node_modules\firebase\compat\app\dist\compat\functions\index.d.ts</w:t>
      </w:r>
    </w:p>
    <w:p>
      <w:r>
        <w:t>node_modules\firebase\compat\app\dist\compat\index.cdn.d.ts</w:t>
      </w:r>
    </w:p>
    <w:p>
      <w:r>
        <w:t>node_modules\firebase\compat\app\dist\compat\index.d.ts</w:t>
      </w:r>
    </w:p>
    <w:p>
      <w:r>
        <w:t>node_modules\firebase\compat\app\dist\compat\index.node.d.ts</w:t>
      </w:r>
    </w:p>
    <w:p>
      <w:r>
        <w:t>node_modules\firebase\compat\app\dist\compat\index.perf.d.ts</w:t>
      </w:r>
    </w:p>
    <w:p>
      <w:r>
        <w:t>node_modules\firebase\compat\app\dist\compat\index.rn.d.ts</w:t>
      </w:r>
    </w:p>
    <w:p>
      <w:r>
        <w:t>node_modules\firebase\compat\app\dist\compat\installations\index.d.ts</w:t>
      </w:r>
    </w:p>
    <w:p>
      <w:r>
        <w:t>node_modules\firebase\compat\app\dist\compat\messaging\index.d.ts</w:t>
      </w:r>
    </w:p>
    <w:p>
      <w:r>
        <w:t>node_modules\firebase\compat\app\dist\compat\performance\index.d.ts</w:t>
      </w:r>
    </w:p>
    <w:p>
      <w:r>
        <w:t>node_modules\firebase\compat\app\dist\compat\remote-config\index.d.ts</w:t>
      </w:r>
    </w:p>
    <w:p>
      <w:r>
        <w:t>node_modules\firebase\compat\app\dist\compat\storage\index.d.ts</w:t>
      </w:r>
    </w:p>
    <w:p>
      <w:r>
        <w:t>node_modules\firebase\compat\app\dist\data-connect\index.d.ts</w:t>
      </w:r>
    </w:p>
    <w:p>
      <w:r>
        <w:t>node_modules\firebase\compat\app\dist\database\index.d.ts</w:t>
      </w:r>
    </w:p>
    <w:p>
      <w:r>
        <w:t>node_modules\firebase\compat\app\dist\esm\ai\index.d.ts</w:t>
      </w:r>
    </w:p>
    <w:p>
      <w:r>
        <w:t>node_modules\firebase\compat\app\dist\esm\analytics\index.d.ts</w:t>
      </w:r>
    </w:p>
    <w:p>
      <w:r>
        <w:t>node_modules\firebase\compat\app\dist\esm\app-check\index.d.ts</w:t>
      </w:r>
    </w:p>
    <w:p>
      <w:r>
        <w:t>node_modules\firebase\compat\app\dist\esm\app\index.cdn.d.ts</w:t>
      </w:r>
    </w:p>
    <w:p>
      <w:r>
        <w:t>node_modules\firebase\compat\app\dist\esm\app\index.d.ts</w:t>
      </w:r>
    </w:p>
    <w:p>
      <w:r>
        <w:t>node_modules\firebase\compat\app\dist\esm\auth\cordova\index.d.ts</w:t>
      </w:r>
    </w:p>
    <w:p>
      <w:r>
        <w:t>node_modules\firebase\compat\app\dist\esm\auth\index.d.ts</w:t>
      </w:r>
    </w:p>
    <w:p>
      <w:r>
        <w:t>node_modules\firebase\compat\app\dist\esm\auth\web-extension\index.d.ts</w:t>
      </w:r>
    </w:p>
    <w:p>
      <w:r>
        <w:t>node_modules\firebase\compat\app\dist\esm\compat\analytics\index.d.ts</w:t>
      </w:r>
    </w:p>
    <w:p>
      <w:r>
        <w:t>node_modules\firebase\compat\app\dist\esm\compat\app-check\index.d.ts</w:t>
      </w:r>
    </w:p>
    <w:p>
      <w:r>
        <w:t>node_modules\firebase\compat\app\dist\esm\compat\app\index.cdn.d.ts</w:t>
      </w:r>
    </w:p>
    <w:p>
      <w:r>
        <w:t>node_modules\firebase\compat\app\dist\esm\compat\app\index.d.ts</w:t>
      </w:r>
    </w:p>
    <w:p>
      <w:r>
        <w:t>node_modules\firebase\compat\app\dist\esm\compat\auth\index.d.ts</w:t>
      </w:r>
    </w:p>
    <w:p>
      <w:r>
        <w:t>node_modules\firebase\compat\app\dist\esm\compat\database\index.d.ts</w:t>
      </w:r>
    </w:p>
    <w:p>
      <w:r>
        <w:t>node_modules\firebase\compat\app\dist\esm\compat\firestore\index.d.ts</w:t>
      </w:r>
    </w:p>
    <w:p>
      <w:r>
        <w:t>node_modules\firebase\compat\app\dist\esm\compat\functions\index.d.ts</w:t>
      </w:r>
    </w:p>
    <w:p>
      <w:r>
        <w:t>node_modules\firebase\compat\app\dist\esm\compat\index.cdn.d.ts</w:t>
      </w:r>
    </w:p>
    <w:p>
      <w:r>
        <w:t>node_modules\firebase\compat\app\dist\esm\compat\index.d.ts</w:t>
      </w:r>
    </w:p>
    <w:p>
      <w:r>
        <w:t>node_modules\firebase\compat\app\dist\esm\compat\index.node.d.ts</w:t>
      </w:r>
    </w:p>
    <w:p>
      <w:r>
        <w:t>node_modules\firebase\compat\app\dist\esm\compat\index.perf.d.ts</w:t>
      </w:r>
    </w:p>
    <w:p>
      <w:r>
        <w:t>node_modules\firebase\compat\app\dist\esm\compat\index.rn.d.ts</w:t>
      </w:r>
    </w:p>
    <w:p>
      <w:r>
        <w:t>node_modules\firebase\compat\app\dist\esm\compat\installations\index.d.ts</w:t>
      </w:r>
    </w:p>
    <w:p>
      <w:r>
        <w:t>node_modules\firebase\compat\app\dist\esm\compat\messaging\index.d.ts</w:t>
      </w:r>
    </w:p>
    <w:p>
      <w:r>
        <w:t>node_modules\firebase\compat\app\dist\esm\compat\performance\index.d.ts</w:t>
      </w:r>
    </w:p>
    <w:p>
      <w:r>
        <w:t>node_modules\firebase\compat\app\dist\esm\compat\remote-config\index.d.ts</w:t>
      </w:r>
    </w:p>
    <w:p>
      <w:r>
        <w:t>node_modules\firebase\compat\app\dist\esm\compat\storage\index.d.ts</w:t>
      </w:r>
    </w:p>
    <w:p>
      <w:r>
        <w:t>node_modules\firebase\compat\app\dist\esm\data-connect\index.d.ts</w:t>
      </w:r>
    </w:p>
    <w:p>
      <w:r>
        <w:t>node_modules\firebase\compat\app\dist\esm\database\index.d.ts</w:t>
      </w:r>
    </w:p>
    <w:p>
      <w:r>
        <w:t>node_modules\firebase\compat\app\dist\esm\firestore\index.d.ts</w:t>
      </w:r>
    </w:p>
    <w:p>
      <w:r>
        <w:t>node_modules\firebase\compat\app\dist\esm\firestore\lite\index.d.ts</w:t>
      </w:r>
    </w:p>
    <w:p>
      <w:r>
        <w:t>node_modules\firebase\compat\app\dist\esm\firestore\lite\pipelines\index.d.ts</w:t>
      </w:r>
    </w:p>
    <w:p>
      <w:r>
        <w:t>node_modules\firebase\compat\app\dist\esm\firestore\pipelines\index.cdn.d.ts</w:t>
      </w:r>
    </w:p>
    <w:p>
      <w:r>
        <w:t>node_modules\firebase\compat\app\dist\esm\firestore\pipelines\index.d.ts</w:t>
      </w:r>
    </w:p>
    <w:p>
      <w:r>
        <w:t>node_modules\firebase\compat\app\dist\esm\functions\index.d.ts</w:t>
      </w:r>
    </w:p>
    <w:p>
      <w:r>
        <w:t>node_modules\firebase\compat\app\dist\esm\index.esm.js</w:t>
      </w:r>
    </w:p>
    <w:p>
      <w:r>
        <w:t>node_modules\firebase\compat\app\dist\esm\index.esm.js.map</w:t>
      </w:r>
    </w:p>
    <w:p>
      <w:r>
        <w:t>node_modules\firebase\compat\app\dist\esm\installations\index.d.ts</w:t>
      </w:r>
    </w:p>
    <w:p>
      <w:r>
        <w:t>node_modules\firebase\compat\app\dist\esm\messaging\index.d.ts</w:t>
      </w:r>
    </w:p>
    <w:p>
      <w:r>
        <w:t>node_modules\firebase\compat\app\dist\esm\messaging\sw\index.d.ts</w:t>
      </w:r>
    </w:p>
    <w:p>
      <w:r>
        <w:t>node_modules\firebase\compat\app\dist\esm\package.json</w:t>
      </w:r>
    </w:p>
    <w:p>
      <w:r>
        <w:t>node_modules\firebase\compat\app\dist\esm\performance\index.d.ts</w:t>
      </w:r>
    </w:p>
    <w:p>
      <w:r>
        <w:t>node_modules\firebase\compat\app\dist\esm\remote-config\index.d.ts</w:t>
      </w:r>
    </w:p>
    <w:p>
      <w:r>
        <w:t>node_modules\firebase\compat\app\dist\esm\storage\index.d.ts</w:t>
      </w:r>
    </w:p>
    <w:p>
      <w:r>
        <w:t>node_modules\firebase\compat\app\dist\firestore\index.d.ts</w:t>
      </w:r>
    </w:p>
    <w:p>
      <w:r>
        <w:t>node_modules\firebase\compat\app\dist\firestore\lite\index.d.ts</w:t>
      </w:r>
    </w:p>
    <w:p>
      <w:r>
        <w:t>node_modules\firebase\compat\app\dist\firestore\lite\pipelines\index.d.ts</w:t>
      </w:r>
    </w:p>
    <w:p>
      <w:r>
        <w:t>node_modules\firebase\compat\app\dist\firestore\pipelines\index.cdn.d.ts</w:t>
      </w:r>
    </w:p>
    <w:p>
      <w:r>
        <w:t>node_modules\firebase\compat\app\dist\firestore\pipelines\index.d.ts</w:t>
      </w:r>
    </w:p>
    <w:p>
      <w:r>
        <w:t>node_modules\firebase\compat\app\dist\functions\index.d.ts</w:t>
      </w:r>
    </w:p>
    <w:p>
      <w:r>
        <w:t>node_modules\firebase\compat\app\dist\index.cjs.js</w:t>
      </w:r>
    </w:p>
    <w:p>
      <w:r>
        <w:t>node_modules\firebase\compat\app\dist\index.cjs.js.map</w:t>
      </w:r>
    </w:p>
    <w:p>
      <w:r>
        <w:t>node_modules\firebase\compat\app\dist\index.mjs</w:t>
      </w:r>
    </w:p>
    <w:p>
      <w:r>
        <w:t>node_modules\firebase\compat\app\dist\index.mjs.map</w:t>
      </w:r>
    </w:p>
    <w:p>
      <w:r>
        <w:t>node_modules\firebase\compat\app\dist\installations\index.d.ts</w:t>
      </w:r>
    </w:p>
    <w:p>
      <w:r>
        <w:t>node_modules\firebase\compat\app\dist\messaging\index.d.ts</w:t>
      </w:r>
    </w:p>
    <w:p>
      <w:r>
        <w:t>node_modules\firebase\compat\app\dist\messaging\sw\index.d.ts</w:t>
      </w:r>
    </w:p>
    <w:p>
      <w:r>
        <w:t>node_modules\firebase\compat\app\dist\performance\index.d.ts</w:t>
      </w:r>
    </w:p>
    <w:p>
      <w:r>
        <w:t>node_modules\firebase\compat\app\dist\remote-config\index.d.ts</w:t>
      </w:r>
    </w:p>
    <w:p>
      <w:r>
        <w:t>node_modules\firebase\compat\app\dist\storage\index.d.ts</w:t>
      </w:r>
    </w:p>
    <w:p>
      <w:r>
        <w:t>node_modules\firebase\compat\app\package.json</w:t>
      </w:r>
    </w:p>
    <w:p>
      <w:r>
        <w:t>node_modules\firebase\compat\auth\dist\ai\index.d.ts</w:t>
      </w:r>
    </w:p>
    <w:p>
      <w:r>
        <w:t>node_modules\firebase\compat\auth\dist\analytics\index.d.ts</w:t>
      </w:r>
    </w:p>
    <w:p>
      <w:r>
        <w:t>node_modules\firebase\compat\auth\dist\app-check\index.d.ts</w:t>
      </w:r>
    </w:p>
    <w:p>
      <w:r>
        <w:t>node_modules\firebase\compat\auth\dist\app\index.cdn.d.ts</w:t>
      </w:r>
    </w:p>
    <w:p>
      <w:r>
        <w:t>node_modules\firebase\compat\auth\dist\app\index.d.ts</w:t>
      </w:r>
    </w:p>
    <w:p>
      <w:r>
        <w:t>node_modules\firebase\compat\auth\dist\auth\cordova\index.d.ts</w:t>
      </w:r>
    </w:p>
    <w:p>
      <w:r>
        <w:t>node_modules\firebase\compat\auth\dist\auth\index.d.ts</w:t>
      </w:r>
    </w:p>
    <w:p>
      <w:r>
        <w:t>node_modules\firebase\compat\auth\dist\auth\web-extension\index.d.ts</w:t>
      </w:r>
    </w:p>
    <w:p>
      <w:r>
        <w:t>node_modules\firebase\compat\auth\dist\compat\analytics\index.d.ts</w:t>
      </w:r>
    </w:p>
    <w:p>
      <w:r>
        <w:t>node_modules\firebase\compat\auth\dist\compat\app-check\index.d.ts</w:t>
      </w:r>
    </w:p>
    <w:p>
      <w:r>
        <w:t>node_modules\firebase\compat\auth\dist\compat\app\index.cdn.d.ts</w:t>
      </w:r>
    </w:p>
    <w:p>
      <w:r>
        <w:t>node_modules\firebase\compat\auth\dist\compat\app\index.d.ts</w:t>
      </w:r>
    </w:p>
    <w:p>
      <w:r>
        <w:t>node_modules\firebase\compat\auth\dist\compat\auth\index.d.ts</w:t>
      </w:r>
    </w:p>
    <w:p>
      <w:r>
        <w:t>node_modules\firebase\compat\auth\dist\compat\database\index.d.ts</w:t>
      </w:r>
    </w:p>
    <w:p>
      <w:r>
        <w:t>node_modules\firebase\compat\auth\dist\compat\firestore\index.d.ts</w:t>
      </w:r>
    </w:p>
    <w:p>
      <w:r>
        <w:t>node_modules\firebase\compat\auth\dist\compat\functions\index.d.ts</w:t>
      </w:r>
    </w:p>
    <w:p>
      <w:r>
        <w:t>node_modules\firebase\compat\auth\dist\compat\index.cdn.d.ts</w:t>
      </w:r>
    </w:p>
    <w:p>
      <w:r>
        <w:t>node_modules\firebase\compat\auth\dist\compat\index.d.ts</w:t>
      </w:r>
    </w:p>
    <w:p>
      <w:r>
        <w:t>node_modules\firebase\compat\auth\dist\compat\index.node.d.ts</w:t>
      </w:r>
    </w:p>
    <w:p>
      <w:r>
        <w:t>node_modules\firebase\compat\auth\dist\compat\index.perf.d.ts</w:t>
      </w:r>
    </w:p>
    <w:p>
      <w:r>
        <w:t>node_modules\firebase\compat\auth\dist\compat\index.rn.d.ts</w:t>
      </w:r>
    </w:p>
    <w:p>
      <w:r>
        <w:t>node_modules\firebase\compat\auth\dist\compat\installations\index.d.ts</w:t>
      </w:r>
    </w:p>
    <w:p>
      <w:r>
        <w:t>node_modules\firebase\compat\auth\dist\compat\messaging\index.d.ts</w:t>
      </w:r>
    </w:p>
    <w:p>
      <w:r>
        <w:t>node_modules\firebase\compat\auth\dist\compat\performance\index.d.ts</w:t>
      </w:r>
    </w:p>
    <w:p>
      <w:r>
        <w:t>node_modules\firebase\compat\auth\dist\compat\remote-config\index.d.ts</w:t>
      </w:r>
    </w:p>
    <w:p>
      <w:r>
        <w:t>node_modules\firebase\compat\auth\dist\compat\storage\index.d.ts</w:t>
      </w:r>
    </w:p>
    <w:p>
      <w:r>
        <w:t>node_modules\firebase\compat\auth\dist\data-connect\index.d.ts</w:t>
      </w:r>
    </w:p>
    <w:p>
      <w:r>
        <w:t>node_modules\firebase\compat\auth\dist\database\index.d.ts</w:t>
      </w:r>
    </w:p>
    <w:p>
      <w:r>
        <w:t>node_modules\firebase\compat\auth\dist\esm\ai\index.d.ts</w:t>
      </w:r>
    </w:p>
    <w:p>
      <w:r>
        <w:t>node_modules\firebase\compat\auth\dist\esm\analytics\index.d.ts</w:t>
      </w:r>
    </w:p>
    <w:p>
      <w:r>
        <w:t>node_modules\firebase\compat\auth\dist\esm\app-check\index.d.ts</w:t>
      </w:r>
    </w:p>
    <w:p>
      <w:r>
        <w:t>node_modules\firebase\compat\auth\dist\esm\app\index.cdn.d.ts</w:t>
      </w:r>
    </w:p>
    <w:p>
      <w:r>
        <w:t>node_modules\firebase\compat\auth\dist\esm\app\index.d.ts</w:t>
      </w:r>
    </w:p>
    <w:p>
      <w:r>
        <w:t>node_modules\firebase\compat\auth\dist\esm\auth\cordova\index.d.ts</w:t>
      </w:r>
    </w:p>
    <w:p>
      <w:r>
        <w:t>node_modules\firebase\compat\auth\dist\esm\auth\index.d.ts</w:t>
      </w:r>
    </w:p>
    <w:p>
      <w:r>
        <w:t>node_modules\firebase\compat\auth\dist\esm\auth\web-extension\index.d.ts</w:t>
      </w:r>
    </w:p>
    <w:p>
      <w:r>
        <w:t>node_modules\firebase\compat\auth\dist\esm\compat\analytics\index.d.ts</w:t>
      </w:r>
    </w:p>
    <w:p>
      <w:r>
        <w:t>node_modules\firebase\compat\auth\dist\esm\compat\app-check\index.d.ts</w:t>
      </w:r>
    </w:p>
    <w:p>
      <w:r>
        <w:t>node_modules\firebase\compat\auth\dist\esm\compat\app\index.cdn.d.ts</w:t>
      </w:r>
    </w:p>
    <w:p>
      <w:r>
        <w:t>node_modules\firebase\compat\auth\dist\esm\compat\app\index.d.ts</w:t>
      </w:r>
    </w:p>
    <w:p>
      <w:r>
        <w:t>node_modules\firebase\compat\auth\dist\esm\compat\auth\index.d.ts</w:t>
      </w:r>
    </w:p>
    <w:p>
      <w:r>
        <w:t>node_modules\firebase\compat\auth\dist\esm\compat\database\index.d.ts</w:t>
      </w:r>
    </w:p>
    <w:p>
      <w:r>
        <w:t>node_modules\firebase\compat\auth\dist\esm\compat\firestore\index.d.ts</w:t>
      </w:r>
    </w:p>
    <w:p>
      <w:r>
        <w:t>node_modules\firebase\compat\auth\dist\esm\compat\functions\index.d.ts</w:t>
      </w:r>
    </w:p>
    <w:p>
      <w:r>
        <w:t>node_modules\firebase\compat\auth\dist\esm\compat\index.cdn.d.ts</w:t>
      </w:r>
    </w:p>
    <w:p>
      <w:r>
        <w:t>node_modules\firebase\compat\auth\dist\esm\compat\index.d.ts</w:t>
      </w:r>
    </w:p>
    <w:p>
      <w:r>
        <w:t>node_modules\firebase\compat\auth\dist\esm\compat\index.node.d.ts</w:t>
      </w:r>
    </w:p>
    <w:p>
      <w:r>
        <w:t>node_modules\firebase\compat\auth\dist\esm\compat\index.perf.d.ts</w:t>
      </w:r>
    </w:p>
    <w:p>
      <w:r>
        <w:t>node_modules\firebase\compat\auth\dist\esm\compat\index.rn.d.ts</w:t>
      </w:r>
    </w:p>
    <w:p>
      <w:r>
        <w:t>node_modules\firebase\compat\auth\dist\esm\compat\installations\index.d.ts</w:t>
      </w:r>
    </w:p>
    <w:p>
      <w:r>
        <w:t>node_modules\firebase\compat\auth\dist\esm\compat\messaging\index.d.ts</w:t>
      </w:r>
    </w:p>
    <w:p>
      <w:r>
        <w:t>node_modules\firebase\compat\auth\dist\esm\compat\performance\index.d.ts</w:t>
      </w:r>
    </w:p>
    <w:p>
      <w:r>
        <w:t>node_modules\firebase\compat\auth\dist\esm\compat\remote-config\index.d.ts</w:t>
      </w:r>
    </w:p>
    <w:p>
      <w:r>
        <w:t>node_modules\firebase\compat\auth\dist\esm\compat\storage\index.d.ts</w:t>
      </w:r>
    </w:p>
    <w:p>
      <w:r>
        <w:t>node_modules\firebase\compat\auth\dist\esm\data-connect\index.d.ts</w:t>
      </w:r>
    </w:p>
    <w:p>
      <w:r>
        <w:t>node_modules\firebase\compat\auth\dist\esm\database\index.d.ts</w:t>
      </w:r>
    </w:p>
    <w:p>
      <w:r>
        <w:t>node_modules\firebase\compat\auth\dist\esm\firestore\index.d.ts</w:t>
      </w:r>
    </w:p>
    <w:p>
      <w:r>
        <w:t>node_modules\firebase\compat\auth\dist\esm\firestore\lite\index.d.ts</w:t>
      </w:r>
    </w:p>
    <w:p>
      <w:r>
        <w:t>node_modules\firebase\compat\auth\dist\esm\firestore\lite\pipelines\index.d.ts</w:t>
      </w:r>
    </w:p>
    <w:p>
      <w:r>
        <w:t>node_modules\firebase\compat\auth\dist\esm\firestore\pipelines\index.cdn.d.ts</w:t>
      </w:r>
    </w:p>
    <w:p>
      <w:r>
        <w:t>node_modules\firebase\compat\auth\dist\esm\firestore\pipelines\index.d.ts</w:t>
      </w:r>
    </w:p>
    <w:p>
      <w:r>
        <w:t>node_modules\firebase\compat\auth\dist\esm\functions\index.d.ts</w:t>
      </w:r>
    </w:p>
    <w:p>
      <w:r>
        <w:t>node_modules\firebase\compat\auth\dist\esm\index.esm.js</w:t>
      </w:r>
    </w:p>
    <w:p>
      <w:r>
        <w:t>node_modules\firebase\compat\auth\dist\esm\index.esm.js.map</w:t>
      </w:r>
    </w:p>
    <w:p>
      <w:r>
        <w:t>node_modules\firebase\compat\auth\dist\esm\installations\index.d.ts</w:t>
      </w:r>
    </w:p>
    <w:p>
      <w:r>
        <w:t>node_modules\firebase\compat\auth\dist\esm\messaging\index.d.ts</w:t>
      </w:r>
    </w:p>
    <w:p>
      <w:r>
        <w:t>node_modules\firebase\compat\auth\dist\esm\messaging\sw\index.d.ts</w:t>
      </w:r>
    </w:p>
    <w:p>
      <w:r>
        <w:t>node_modules\firebase\compat\auth\dist\esm\package.json</w:t>
      </w:r>
    </w:p>
    <w:p>
      <w:r>
        <w:t>node_modules\firebase\compat\auth\dist\esm\performance\index.d.ts</w:t>
      </w:r>
    </w:p>
    <w:p>
      <w:r>
        <w:t>node_modules\firebase\compat\auth\dist\esm\remote-config\index.d.ts</w:t>
      </w:r>
    </w:p>
    <w:p>
      <w:r>
        <w:t>node_modules\firebase\compat\auth\dist\esm\storage\index.d.ts</w:t>
      </w:r>
    </w:p>
    <w:p>
      <w:r>
        <w:t>node_modules\firebase\compat\auth\dist\firestore\index.d.ts</w:t>
      </w:r>
    </w:p>
    <w:p>
      <w:r>
        <w:t>node_modules\firebase\compat\auth\dist\firestore\lite\index.d.ts</w:t>
      </w:r>
    </w:p>
    <w:p>
      <w:r>
        <w:t>node_modules\firebase\compat\auth\dist\firestore\lite\pipelines\index.d.ts</w:t>
      </w:r>
    </w:p>
    <w:p>
      <w:r>
        <w:t>node_modules\firebase\compat\auth\dist\firestore\pipelines\index.cdn.d.ts</w:t>
      </w:r>
    </w:p>
    <w:p>
      <w:r>
        <w:t>node_modules\firebase\compat\auth\dist\firestore\pipelines\index.d.ts</w:t>
      </w:r>
    </w:p>
    <w:p>
      <w:r>
        <w:t>node_modules\firebase\compat\auth\dist\functions\index.d.ts</w:t>
      </w:r>
    </w:p>
    <w:p>
      <w:r>
        <w:t>node_modules\firebase\compat\auth\dist\index.cjs.js</w:t>
      </w:r>
    </w:p>
    <w:p>
      <w:r>
        <w:t>node_modules\firebase\compat\auth\dist\index.cjs.js.map</w:t>
      </w:r>
    </w:p>
    <w:p>
      <w:r>
        <w:t>node_modules\firebase\compat\auth\dist\index.mjs</w:t>
      </w:r>
    </w:p>
    <w:p>
      <w:r>
        <w:t>node_modules\firebase\compat\auth\dist\index.mjs.map</w:t>
      </w:r>
    </w:p>
    <w:p>
      <w:r>
        <w:t>node_modules\firebase\compat\auth\dist\installations\index.d.ts</w:t>
      </w:r>
    </w:p>
    <w:p>
      <w:r>
        <w:t>node_modules\firebase\compat\auth\dist\messaging\index.d.ts</w:t>
      </w:r>
    </w:p>
    <w:p>
      <w:r>
        <w:t>node_modules\firebase\compat\auth\dist\messaging\sw\index.d.ts</w:t>
      </w:r>
    </w:p>
    <w:p>
      <w:r>
        <w:t>node_modules\firebase\compat\auth\dist\performance\index.d.ts</w:t>
      </w:r>
    </w:p>
    <w:p>
      <w:r>
        <w:t>node_modules\firebase\compat\auth\dist\remote-config\index.d.ts</w:t>
      </w:r>
    </w:p>
    <w:p>
      <w:r>
        <w:t>node_modules\firebase\compat\auth\dist\storage\index.d.ts</w:t>
      </w:r>
    </w:p>
    <w:p>
      <w:r>
        <w:t>node_modules\firebase\compat\auth\package.json</w:t>
      </w:r>
    </w:p>
    <w:p>
      <w:r>
        <w:t>node_modules\firebase\compat\database\dist\ai\index.d.ts</w:t>
      </w:r>
    </w:p>
    <w:p>
      <w:r>
        <w:t>node_modules\firebase\compat\database\dist\analytics\index.d.ts</w:t>
      </w:r>
    </w:p>
    <w:p>
      <w:r>
        <w:t>node_modules\firebase\compat\database\dist\app-check\index.d.ts</w:t>
      </w:r>
    </w:p>
    <w:p>
      <w:r>
        <w:t>node_modules\firebase\compat\database\dist\app\index.cdn.d.ts</w:t>
      </w:r>
    </w:p>
    <w:p>
      <w:r>
        <w:t>node_modules\firebase\compat\database\dist\app\index.d.ts</w:t>
      </w:r>
    </w:p>
    <w:p>
      <w:r>
        <w:t>node_modules\firebase\compat\database\dist\auth\cordova\index.d.ts</w:t>
      </w:r>
    </w:p>
    <w:p>
      <w:r>
        <w:t>node_modules\firebase\compat\database\dist\auth\index.d.ts</w:t>
      </w:r>
    </w:p>
    <w:p>
      <w:r>
        <w:t>node_modules\firebase\compat\database\dist\auth\web-extension\index.d.ts</w:t>
      </w:r>
    </w:p>
    <w:p>
      <w:r>
        <w:t>node_modules\firebase\compat\database\dist\compat\analytics\index.d.ts</w:t>
      </w:r>
    </w:p>
    <w:p>
      <w:r>
        <w:t>node_modules\firebase\compat\database\dist\compat\app-check\index.d.ts</w:t>
      </w:r>
    </w:p>
    <w:p>
      <w:r>
        <w:t>node_modules\firebase\compat\database\dist\compat\app\index.cdn.d.ts</w:t>
      </w:r>
    </w:p>
    <w:p>
      <w:r>
        <w:t>node_modules\firebase\compat\database\dist\compat\app\index.d.ts</w:t>
      </w:r>
    </w:p>
    <w:p>
      <w:r>
        <w:t>node_modules\firebase\compat\database\dist\compat\auth\index.d.ts</w:t>
      </w:r>
    </w:p>
    <w:p>
      <w:r>
        <w:t>node_modules\firebase\compat\database\dist\compat\database\index.d.ts</w:t>
      </w:r>
    </w:p>
    <w:p>
      <w:r>
        <w:t>node_modules\firebase\compat\database\dist\compat\firestore\index.d.ts</w:t>
      </w:r>
    </w:p>
    <w:p>
      <w:r>
        <w:t>node_modules\firebase\compat\database\dist\compat\functions\index.d.ts</w:t>
      </w:r>
    </w:p>
    <w:p>
      <w:r>
        <w:t>node_modules\firebase\compat\database\dist\compat\index.cdn.d.ts</w:t>
      </w:r>
    </w:p>
    <w:p>
      <w:r>
        <w:t>node_modules\firebase\compat\database\dist\compat\index.d.ts</w:t>
      </w:r>
    </w:p>
    <w:p>
      <w:r>
        <w:t>node_modules\firebase\compat\database\dist\compat\index.node.d.ts</w:t>
      </w:r>
    </w:p>
    <w:p>
      <w:r>
        <w:t>node_modules\firebase\compat\database\dist\compat\index.perf.d.ts</w:t>
      </w:r>
    </w:p>
    <w:p>
      <w:r>
        <w:t>node_modules\firebase\compat\database\dist\compat\index.rn.d.ts</w:t>
      </w:r>
    </w:p>
    <w:p>
      <w:r>
        <w:t>node_modules\firebase\compat\database\dist\compat\installations\index.d.ts</w:t>
      </w:r>
    </w:p>
    <w:p>
      <w:r>
        <w:t>node_modules\firebase\compat\database\dist\compat\messaging\index.d.ts</w:t>
      </w:r>
    </w:p>
    <w:p>
      <w:r>
        <w:t>node_modules\firebase\compat\database\dist\compat\performance\index.d.ts</w:t>
      </w:r>
    </w:p>
    <w:p>
      <w:r>
        <w:t>node_modules\firebase\compat\database\dist\compat\remote-config\index.d.ts</w:t>
      </w:r>
    </w:p>
    <w:p>
      <w:r>
        <w:t>node_modules\firebase\compat\database\dist\compat\storage\index.d.ts</w:t>
      </w:r>
    </w:p>
    <w:p>
      <w:r>
        <w:t>node_modules\firebase\compat\database\dist\data-connect\index.d.ts</w:t>
      </w:r>
    </w:p>
    <w:p>
      <w:r>
        <w:t>node_modules\firebase\compat\database\dist\database\index.d.ts</w:t>
      </w:r>
    </w:p>
    <w:p>
      <w:r>
        <w:t>node_modules\firebase\compat\database\dist\esm\ai\index.d.ts</w:t>
      </w:r>
    </w:p>
    <w:p>
      <w:r>
        <w:t>node_modules\firebase\compat\database\dist\esm\analytics\index.d.ts</w:t>
      </w:r>
    </w:p>
    <w:p>
      <w:r>
        <w:t>node_modules\firebase\compat\database\dist\esm\app-check\index.d.ts</w:t>
      </w:r>
    </w:p>
    <w:p>
      <w:r>
        <w:t>node_modules\firebase\compat\database\dist\esm\app\index.cdn.d.ts</w:t>
      </w:r>
    </w:p>
    <w:p>
      <w:r>
        <w:t>node_modules\firebase\compat\database\dist\esm\app\index.d.ts</w:t>
      </w:r>
    </w:p>
    <w:p>
      <w:r>
        <w:t>node_modules\firebase\compat\database\dist\esm\auth\cordova\index.d.ts</w:t>
      </w:r>
    </w:p>
    <w:p>
      <w:r>
        <w:t>node_modules\firebase\compat\database\dist\esm\auth\index.d.ts</w:t>
      </w:r>
    </w:p>
    <w:p>
      <w:r>
        <w:t>node_modules\firebase\compat\database\dist\esm\auth\web-extension\index.d.ts</w:t>
      </w:r>
    </w:p>
    <w:p>
      <w:r>
        <w:t>node_modules\firebase\compat\database\dist\esm\compat\analytics\index.d.ts</w:t>
      </w:r>
    </w:p>
    <w:p>
      <w:r>
        <w:t>node_modules\firebase\compat\database\dist\esm\compat\app-check\index.d.ts</w:t>
      </w:r>
    </w:p>
    <w:p>
      <w:r>
        <w:t>node_modules\firebase\compat\database\dist\esm\compat\app\index.cdn.d.ts</w:t>
      </w:r>
    </w:p>
    <w:p>
      <w:r>
        <w:t>node_modules\firebase\compat\database\dist\esm\compat\app\index.d.ts</w:t>
      </w:r>
    </w:p>
    <w:p>
      <w:r>
        <w:t>node_modules\firebase\compat\database\dist\esm\compat\auth\index.d.ts</w:t>
      </w:r>
    </w:p>
    <w:p>
      <w:r>
        <w:t>node_modules\firebase\compat\database\dist\esm\compat\database\index.d.ts</w:t>
      </w:r>
    </w:p>
    <w:p>
      <w:r>
        <w:t>node_modules\firebase\compat\database\dist\esm\compat\firestore\index.d.ts</w:t>
      </w:r>
    </w:p>
    <w:p>
      <w:r>
        <w:t>node_modules\firebase\compat\database\dist\esm\compat\functions\index.d.ts</w:t>
      </w:r>
    </w:p>
    <w:p>
      <w:r>
        <w:t>node_modules\firebase\compat\database\dist\esm\compat\index.cdn.d.ts</w:t>
      </w:r>
    </w:p>
    <w:p>
      <w:r>
        <w:t>node_modules\firebase\compat\database\dist\esm\compat\index.d.ts</w:t>
      </w:r>
    </w:p>
    <w:p>
      <w:r>
        <w:t>node_modules\firebase\compat\database\dist\esm\compat\index.node.d.ts</w:t>
      </w:r>
    </w:p>
    <w:p>
      <w:r>
        <w:t>node_modules\firebase\compat\database\dist\esm\compat\index.perf.d.ts</w:t>
      </w:r>
    </w:p>
    <w:p>
      <w:r>
        <w:t>node_modules\firebase\compat\database\dist\esm\compat\index.rn.d.ts</w:t>
      </w:r>
    </w:p>
    <w:p>
      <w:r>
        <w:t>node_modules\firebase\compat\database\dist\esm\compat\installations\index.d.ts</w:t>
      </w:r>
    </w:p>
    <w:p>
      <w:r>
        <w:t>node_modules\firebase\compat\database\dist\esm\compat\messaging\index.d.ts</w:t>
      </w:r>
    </w:p>
    <w:p>
      <w:r>
        <w:t>node_modules\firebase\compat\database\dist\esm\compat\performance\index.d.ts</w:t>
      </w:r>
    </w:p>
    <w:p>
      <w:r>
        <w:t>node_modules\firebase\compat\database\dist\esm\compat\remote-config\index.d.ts</w:t>
      </w:r>
    </w:p>
    <w:p>
      <w:r>
        <w:t>node_modules\firebase\compat\database\dist\esm\compat\storage\index.d.ts</w:t>
      </w:r>
    </w:p>
    <w:p>
      <w:r>
        <w:t>node_modules\firebase\compat\database\dist\esm\data-connect\index.d.ts</w:t>
      </w:r>
    </w:p>
    <w:p>
      <w:r>
        <w:t>node_modules\firebase\compat\database\dist\esm\database\index.d.ts</w:t>
      </w:r>
    </w:p>
    <w:p>
      <w:r>
        <w:t>node_modules\firebase\compat\database\dist\esm\firestore\index.d.ts</w:t>
      </w:r>
    </w:p>
    <w:p>
      <w:r>
        <w:t>node_modules\firebase\compat\database\dist\esm\firestore\lite\index.d.ts</w:t>
      </w:r>
    </w:p>
    <w:p>
      <w:r>
        <w:t>node_modules\firebase\compat\database\dist\esm\firestore\lite\pipelines\index.d.ts</w:t>
      </w:r>
    </w:p>
    <w:p>
      <w:r>
        <w:t>node_modules\firebase\compat\database\dist\esm\firestore\pipelines\index.cdn.d.ts</w:t>
      </w:r>
    </w:p>
    <w:p>
      <w:r>
        <w:t>node_modules\firebase\compat\database\dist\esm\firestore\pipelines\index.d.ts</w:t>
      </w:r>
    </w:p>
    <w:p>
      <w:r>
        <w:t>node_modules\firebase\compat\database\dist\esm\functions\index.d.ts</w:t>
      </w:r>
    </w:p>
    <w:p>
      <w:r>
        <w:t>node_modules\firebase\compat\database\dist\esm\index.esm.js</w:t>
      </w:r>
    </w:p>
    <w:p>
      <w:r>
        <w:t>node_modules\firebase\compat\database\dist\esm\index.esm.js.map</w:t>
      </w:r>
    </w:p>
    <w:p>
      <w:r>
        <w:t>node_modules\firebase\compat\database\dist\esm\installations\index.d.ts</w:t>
      </w:r>
    </w:p>
    <w:p>
      <w:r>
        <w:t>node_modules\firebase\compat\database\dist\esm\messaging\index.d.ts</w:t>
      </w:r>
    </w:p>
    <w:p>
      <w:r>
        <w:t>node_modules\firebase\compat\database\dist\esm\messaging\sw\index.d.ts</w:t>
      </w:r>
    </w:p>
    <w:p>
      <w:r>
        <w:t>node_modules\firebase\compat\database\dist\esm\package.json</w:t>
      </w:r>
    </w:p>
    <w:p>
      <w:r>
        <w:t>node_modules\firebase\compat\database\dist\esm\performance\index.d.ts</w:t>
      </w:r>
    </w:p>
    <w:p>
      <w:r>
        <w:t>node_modules\firebase\compat\database\dist\esm\remote-config\index.d.ts</w:t>
      </w:r>
    </w:p>
    <w:p>
      <w:r>
        <w:t>node_modules\firebase\compat\database\dist\esm\storage\index.d.ts</w:t>
      </w:r>
    </w:p>
    <w:p>
      <w:r>
        <w:t>node_modules\firebase\compat\database\dist\firestore\index.d.ts</w:t>
      </w:r>
    </w:p>
    <w:p>
      <w:r>
        <w:t>node_modules\firebase\compat\database\dist\firestore\lite\index.d.ts</w:t>
      </w:r>
    </w:p>
    <w:p>
      <w:r>
        <w:t>node_modules\firebase\compat\database\dist\firestore\lite\pipelines\index.d.ts</w:t>
      </w:r>
    </w:p>
    <w:p>
      <w:r>
        <w:t>node_modules\firebase\compat\database\dist\firestore\pipelines\index.cdn.d.ts</w:t>
      </w:r>
    </w:p>
    <w:p>
      <w:r>
        <w:t>node_modules\firebase\compat\database\dist\firestore\pipelines\index.d.ts</w:t>
      </w:r>
    </w:p>
    <w:p>
      <w:r>
        <w:t>node_modules\firebase\compat\database\dist\functions\index.d.ts</w:t>
      </w:r>
    </w:p>
    <w:p>
      <w:r>
        <w:t>node_modules\firebase\compat\database\dist\index.cjs.js</w:t>
      </w:r>
    </w:p>
    <w:p>
      <w:r>
        <w:t>node_modules\firebase\compat\database\dist\index.cjs.js.map</w:t>
      </w:r>
    </w:p>
    <w:p>
      <w:r>
        <w:t>node_modules\firebase\compat\database\dist\index.mjs</w:t>
      </w:r>
    </w:p>
    <w:p>
      <w:r>
        <w:t>node_modules\firebase\compat\database\dist\index.mjs.map</w:t>
      </w:r>
    </w:p>
    <w:p>
      <w:r>
        <w:t>node_modules\firebase\compat\database\dist\installations\index.d.ts</w:t>
      </w:r>
    </w:p>
    <w:p>
      <w:r>
        <w:t>node_modules\firebase\compat\database\dist\messaging\index.d.ts</w:t>
      </w:r>
    </w:p>
    <w:p>
      <w:r>
        <w:t>node_modules\firebase\compat\database\dist\messaging\sw\index.d.ts</w:t>
      </w:r>
    </w:p>
    <w:p>
      <w:r>
        <w:t>node_modules\firebase\compat\database\dist\performance\index.d.ts</w:t>
      </w:r>
    </w:p>
    <w:p>
      <w:r>
        <w:t>node_modules\firebase\compat\database\dist\remote-config\index.d.ts</w:t>
      </w:r>
    </w:p>
    <w:p>
      <w:r>
        <w:t>node_modules\firebase\compat\database\dist\storage\index.d.ts</w:t>
      </w:r>
    </w:p>
    <w:p>
      <w:r>
        <w:t>node_modules\firebase\compat\database\package.json</w:t>
      </w:r>
    </w:p>
    <w:p>
      <w:r>
        <w:t>node_modules\firebase\compat\dist\ai\index.d.ts</w:t>
      </w:r>
    </w:p>
    <w:p>
      <w:r>
        <w:t>node_modules\firebase\compat\dist\analytics\index.d.ts</w:t>
      </w:r>
    </w:p>
    <w:p>
      <w:r>
        <w:t>node_modules\firebase\compat\dist\app-check\index.d.ts</w:t>
      </w:r>
    </w:p>
    <w:p>
      <w:r>
        <w:t>node_modules\firebase\compat\dist\app\index.cdn.d.ts</w:t>
      </w:r>
    </w:p>
    <w:p>
      <w:r>
        <w:t>node_modules\firebase\compat\dist\app\index.d.ts</w:t>
      </w:r>
    </w:p>
    <w:p>
      <w:r>
        <w:t>node_modules\firebase\compat\dist\auth\cordova\index.d.ts</w:t>
      </w:r>
    </w:p>
    <w:p>
      <w:r>
        <w:t>node_modules\firebase\compat\dist\auth\index.d.ts</w:t>
      </w:r>
    </w:p>
    <w:p>
      <w:r>
        <w:t>node_modules\firebase\compat\dist\auth\web-extension\index.d.ts</w:t>
      </w:r>
    </w:p>
    <w:p>
      <w:r>
        <w:t>node_modules\firebase\compat\dist\compat\analytics\index.d.ts</w:t>
      </w:r>
    </w:p>
    <w:p>
      <w:r>
        <w:t>node_modules\firebase\compat\dist\compat\app-check\index.d.ts</w:t>
      </w:r>
    </w:p>
    <w:p>
      <w:r>
        <w:t>node_modules\firebase\compat\dist\compat\app\index.cdn.d.ts</w:t>
      </w:r>
    </w:p>
    <w:p>
      <w:r>
        <w:t>node_modules\firebase\compat\dist\compat\app\index.d.ts</w:t>
      </w:r>
    </w:p>
    <w:p>
      <w:r>
        <w:t>node_modules\firebase\compat\dist\compat\auth\index.d.ts</w:t>
      </w:r>
    </w:p>
    <w:p>
      <w:r>
        <w:t>node_modules\firebase\compat\dist\compat\database\index.d.ts</w:t>
      </w:r>
    </w:p>
    <w:p>
      <w:r>
        <w:t>node_modules\firebase\compat\dist\compat\firestore\index.d.ts</w:t>
      </w:r>
    </w:p>
    <w:p>
      <w:r>
        <w:t>node_modules\firebase\compat\dist\compat\functions\index.d.ts</w:t>
      </w:r>
    </w:p>
    <w:p>
      <w:r>
        <w:t>node_modules\firebase\compat\dist\compat\index.cdn.d.ts</w:t>
      </w:r>
    </w:p>
    <w:p>
      <w:r>
        <w:t>node_modules\firebase\compat\dist\compat\index.d.ts</w:t>
      </w:r>
    </w:p>
    <w:p>
      <w:r>
        <w:t>node_modules\firebase\compat\dist\compat\index.node.d.ts</w:t>
      </w:r>
    </w:p>
    <w:p>
      <w:r>
        <w:t>node_modules\firebase\compat\dist\compat\index.perf.d.ts</w:t>
      </w:r>
    </w:p>
    <w:p>
      <w:r>
        <w:t>node_modules\firebase\compat\dist\compat\index.rn.d.ts</w:t>
      </w:r>
    </w:p>
    <w:p>
      <w:r>
        <w:t>node_modules\firebase\compat\dist\compat\installations\index.d.ts</w:t>
      </w:r>
    </w:p>
    <w:p>
      <w:r>
        <w:t>node_modules\firebase\compat\dist\compat\messaging\index.d.ts</w:t>
      </w:r>
    </w:p>
    <w:p>
      <w:r>
        <w:t>node_modules\firebase\compat\dist\compat\performance\index.d.ts</w:t>
      </w:r>
    </w:p>
    <w:p>
      <w:r>
        <w:t>node_modules\firebase\compat\dist\compat\remote-config\index.d.ts</w:t>
      </w:r>
    </w:p>
    <w:p>
      <w:r>
        <w:t>node_modules\firebase\compat\dist\compat\storage\index.d.ts</w:t>
      </w:r>
    </w:p>
    <w:p>
      <w:r>
        <w:t>node_modules\firebase\compat\dist\data-connect\index.d.ts</w:t>
      </w:r>
    </w:p>
    <w:p>
      <w:r>
        <w:t>node_modules\firebase\compat\dist\database\index.d.ts</w:t>
      </w:r>
    </w:p>
    <w:p>
      <w:r>
        <w:t>node_modules\firebase\compat\dist\esm\ai\index.d.ts</w:t>
      </w:r>
    </w:p>
    <w:p>
      <w:r>
        <w:t>node_modules\firebase\compat\dist\esm\analytics\index.d.ts</w:t>
      </w:r>
    </w:p>
    <w:p>
      <w:r>
        <w:t>node_modules\firebase\compat\dist\esm\app-check\index.d.ts</w:t>
      </w:r>
    </w:p>
    <w:p>
      <w:r>
        <w:t>node_modules\firebase\compat\dist\esm\app\index.cdn.d.ts</w:t>
      </w:r>
    </w:p>
    <w:p>
      <w:r>
        <w:t>node_modules\firebase\compat\dist\esm\app\index.d.ts</w:t>
      </w:r>
    </w:p>
    <w:p>
      <w:r>
        <w:t>node_modules\firebase\compat\dist\esm\auth\cordova\index.d.ts</w:t>
      </w:r>
    </w:p>
    <w:p>
      <w:r>
        <w:t>node_modules\firebase\compat\dist\esm\auth\index.d.ts</w:t>
      </w:r>
    </w:p>
    <w:p>
      <w:r>
        <w:t>node_modules\firebase\compat\dist\esm\auth\web-extension\index.d.ts</w:t>
      </w:r>
    </w:p>
    <w:p>
      <w:r>
        <w:t>node_modules\firebase\compat\dist\esm\compat\analytics\index.d.ts</w:t>
      </w:r>
    </w:p>
    <w:p>
      <w:r>
        <w:t>node_modules\firebase\compat\dist\esm\compat\app-check\index.d.ts</w:t>
      </w:r>
    </w:p>
    <w:p>
      <w:r>
        <w:t>node_modules\firebase\compat\dist\esm\compat\app\index.cdn.d.ts</w:t>
      </w:r>
    </w:p>
    <w:p>
      <w:r>
        <w:t>node_modules\firebase\compat\dist\esm\compat\app\index.d.ts</w:t>
      </w:r>
    </w:p>
    <w:p>
      <w:r>
        <w:t>node_modules\firebase\compat\dist\esm\compat\auth\index.d.ts</w:t>
      </w:r>
    </w:p>
    <w:p>
      <w:r>
        <w:t>node_modules\firebase\compat\dist\esm\compat\database\index.d.ts</w:t>
      </w:r>
    </w:p>
    <w:p>
      <w:r>
        <w:t>node_modules\firebase\compat\dist\esm\compat\firestore\index.d.ts</w:t>
      </w:r>
    </w:p>
    <w:p>
      <w:r>
        <w:t>node_modules\firebase\compat\dist\esm\compat\functions\index.d.ts</w:t>
      </w:r>
    </w:p>
    <w:p>
      <w:r>
        <w:t>node_modules\firebase\compat\dist\esm\compat\index.cdn.d.ts</w:t>
      </w:r>
    </w:p>
    <w:p>
      <w:r>
        <w:t>node_modules\firebase\compat\dist\esm\compat\index.d.ts</w:t>
      </w:r>
    </w:p>
    <w:p>
      <w:r>
        <w:t>node_modules\firebase\compat\dist\esm\compat\index.node.d.ts</w:t>
      </w:r>
    </w:p>
    <w:p>
      <w:r>
        <w:t>node_modules\firebase\compat\dist\esm\compat\index.perf.d.ts</w:t>
      </w:r>
    </w:p>
    <w:p>
      <w:r>
        <w:t>node_modules\firebase\compat\dist\esm\compat\index.rn.d.ts</w:t>
      </w:r>
    </w:p>
    <w:p>
      <w:r>
        <w:t>node_modules\firebase\compat\dist\esm\compat\installations\index.d.ts</w:t>
      </w:r>
    </w:p>
    <w:p>
      <w:r>
        <w:t>node_modules\firebase\compat\dist\esm\compat\messaging\index.d.ts</w:t>
      </w:r>
    </w:p>
    <w:p>
      <w:r>
        <w:t>node_modules\firebase\compat\dist\esm\compat\performance\index.d.ts</w:t>
      </w:r>
    </w:p>
    <w:p>
      <w:r>
        <w:t>node_modules\firebase\compat\dist\esm\compat\remote-config\index.d.ts</w:t>
      </w:r>
    </w:p>
    <w:p>
      <w:r>
        <w:t>node_modules\firebase\compat\dist\esm\compat\storage\index.d.ts</w:t>
      </w:r>
    </w:p>
    <w:p>
      <w:r>
        <w:t>node_modules\firebase\compat\dist\esm\data-connect\index.d.ts</w:t>
      </w:r>
    </w:p>
    <w:p>
      <w:r>
        <w:t>node_modules\firebase\compat\dist\esm\database\index.d.ts</w:t>
      </w:r>
    </w:p>
    <w:p>
      <w:r>
        <w:t>node_modules\firebase\compat\dist\esm\firestore\index.d.ts</w:t>
      </w:r>
    </w:p>
    <w:p>
      <w:r>
        <w:t>node_modules\firebase\compat\dist\esm\firestore\lite\index.d.ts</w:t>
      </w:r>
    </w:p>
    <w:p>
      <w:r>
        <w:t>node_modules\firebase\compat\dist\esm\firestore\lite\pipelines\index.d.ts</w:t>
      </w:r>
    </w:p>
    <w:p>
      <w:r>
        <w:t>node_modules\firebase\compat\dist\esm\firestore\pipelines\index.cdn.d.ts</w:t>
      </w:r>
    </w:p>
    <w:p>
      <w:r>
        <w:t>node_modules\firebase\compat\dist\esm\firestore\pipelines\index.d.ts</w:t>
      </w:r>
    </w:p>
    <w:p>
      <w:r>
        <w:t>node_modules\firebase\compat\dist\esm\functions\index.d.ts</w:t>
      </w:r>
    </w:p>
    <w:p>
      <w:r>
        <w:t>node_modules\firebase\compat\dist\esm\index.esm.js</w:t>
      </w:r>
    </w:p>
    <w:p>
      <w:r>
        <w:t>node_modules\firebase\compat\dist\esm\index.esm.js.map</w:t>
      </w:r>
    </w:p>
    <w:p>
      <w:r>
        <w:t>node_modules\firebase\compat\dist\esm\installations\index.d.ts</w:t>
      </w:r>
    </w:p>
    <w:p>
      <w:r>
        <w:t>node_modules\firebase\compat\dist\esm\messaging\index.d.ts</w:t>
      </w:r>
    </w:p>
    <w:p>
      <w:r>
        <w:t>node_modules\firebase\compat\dist\esm\messaging\sw\index.d.ts</w:t>
      </w:r>
    </w:p>
    <w:p>
      <w:r>
        <w:t>node_modules\firebase\compat\dist\esm\performance\index.d.ts</w:t>
      </w:r>
    </w:p>
    <w:p>
      <w:r>
        <w:t>node_modules\firebase\compat\dist\esm\remote-config\index.d.ts</w:t>
      </w:r>
    </w:p>
    <w:p>
      <w:r>
        <w:t>node_modules\firebase\compat\dist\esm\storage\index.d.ts</w:t>
      </w:r>
    </w:p>
    <w:p>
      <w:r>
        <w:t>node_modules\firebase\compat\dist\firestore\index.d.ts</w:t>
      </w:r>
    </w:p>
    <w:p>
      <w:r>
        <w:t>node_modules\firebase\compat\dist\firestore\lite\index.d.ts</w:t>
      </w:r>
    </w:p>
    <w:p>
      <w:r>
        <w:t>node_modules\firebase\compat\dist\firestore\lite\pipelines\index.d.ts</w:t>
      </w:r>
    </w:p>
    <w:p>
      <w:r>
        <w:t>node_modules\firebase\compat\dist\firestore\pipelines\index.cdn.d.ts</w:t>
      </w:r>
    </w:p>
    <w:p>
      <w:r>
        <w:t>node_modules\firebase\compat\dist\firestore\pipelines\index.d.ts</w:t>
      </w:r>
    </w:p>
    <w:p>
      <w:r>
        <w:t>node_modules\firebase\compat\dist\functions\index.d.ts</w:t>
      </w:r>
    </w:p>
    <w:p>
      <w:r>
        <w:t>node_modules\firebase\compat\dist\index.node.cjs</w:t>
      </w:r>
    </w:p>
    <w:p>
      <w:r>
        <w:t>node_modules\firebase\compat\dist\index.node.cjs.map</w:t>
      </w:r>
    </w:p>
    <w:p>
      <w:r>
        <w:t>node_modules\firebase\compat\dist\index.rn.cjs.js</w:t>
      </w:r>
    </w:p>
    <w:p>
      <w:r>
        <w:t>node_modules\firebase\compat\dist\index.rn.cjs.js.map</w:t>
      </w:r>
    </w:p>
    <w:p>
      <w:r>
        <w:t>node_modules\firebase\compat\dist\installations\index.d.ts</w:t>
      </w:r>
    </w:p>
    <w:p>
      <w:r>
        <w:t>node_modules\firebase\compat\dist\messaging\index.d.ts</w:t>
      </w:r>
    </w:p>
    <w:p>
      <w:r>
        <w:t>node_modules\firebase\compat\dist\messaging\sw\index.d.ts</w:t>
      </w:r>
    </w:p>
    <w:p>
      <w:r>
        <w:t>node_modules\firebase\compat\dist\performance\index.d.ts</w:t>
      </w:r>
    </w:p>
    <w:p>
      <w:r>
        <w:t>node_modules\firebase\compat\dist\remote-config\index.d.ts</w:t>
      </w:r>
    </w:p>
    <w:p>
      <w:r>
        <w:t>node_modules\firebase\compat\dist\storage\index.d.ts</w:t>
      </w:r>
    </w:p>
    <w:p>
      <w:r>
        <w:t>node_modules\firebase\compat\firestore\dist\ai\index.d.ts</w:t>
      </w:r>
    </w:p>
    <w:p>
      <w:r>
        <w:t>node_modules\firebase\compat\firestore\dist\analytics\index.d.ts</w:t>
      </w:r>
    </w:p>
    <w:p>
      <w:r>
        <w:t>node_modules\firebase\compat\firestore\dist\app-check\index.d.ts</w:t>
      </w:r>
    </w:p>
    <w:p>
      <w:r>
        <w:t>node_modules\firebase\compat\firestore\dist\app\index.cdn.d.ts</w:t>
      </w:r>
    </w:p>
    <w:p>
      <w:r>
        <w:t>node_modules\firebase\compat\firestore\dist\app\index.d.ts</w:t>
      </w:r>
    </w:p>
    <w:p>
      <w:r>
        <w:t>node_modules\firebase\compat\firestore\dist\auth\cordova\index.d.ts</w:t>
      </w:r>
    </w:p>
    <w:p>
      <w:r>
        <w:t>node_modules\firebase\compat\firestore\dist\auth\index.d.ts</w:t>
      </w:r>
    </w:p>
    <w:p>
      <w:r>
        <w:t>node_modules\firebase\compat\firestore\dist\auth\web-extension\index.d.ts</w:t>
      </w:r>
    </w:p>
    <w:p>
      <w:r>
        <w:t>node_modules\firebase\compat\firestore\dist\compat\analytics\index.d.ts</w:t>
      </w:r>
    </w:p>
    <w:p>
      <w:r>
        <w:t>node_modules\firebase\compat\firestore\dist\compat\app-check\index.d.ts</w:t>
      </w:r>
    </w:p>
    <w:p>
      <w:r>
        <w:t>node_modules\firebase\compat\firestore\dist\compat\app\index.cdn.d.ts</w:t>
      </w:r>
    </w:p>
    <w:p>
      <w:r>
        <w:t>node_modules\firebase\compat\firestore\dist\compat\app\index.d.ts</w:t>
      </w:r>
    </w:p>
    <w:p>
      <w:r>
        <w:t>node_modules\firebase\compat\firestore\dist\compat\auth\index.d.ts</w:t>
      </w:r>
    </w:p>
    <w:p>
      <w:r>
        <w:t>node_modules\firebase\compat\firestore\dist\compat\database\index.d.ts</w:t>
      </w:r>
    </w:p>
    <w:p>
      <w:r>
        <w:t>node_modules\firebase\compat\firestore\dist\compat\firestore\index.d.ts</w:t>
      </w:r>
    </w:p>
    <w:p>
      <w:r>
        <w:t>node_modules\firebase\compat\firestore\dist\compat\functions\index.d.ts</w:t>
      </w:r>
    </w:p>
    <w:p>
      <w:r>
        <w:t>node_modules\firebase\compat\firestore\dist\compat\index.cdn.d.ts</w:t>
      </w:r>
    </w:p>
    <w:p>
      <w:r>
        <w:t>node_modules\firebase\compat\firestore\dist\compat\index.d.ts</w:t>
      </w:r>
    </w:p>
    <w:p>
      <w:r>
        <w:t>node_modules\firebase\compat\firestore\dist\compat\index.node.d.ts</w:t>
      </w:r>
    </w:p>
    <w:p>
      <w:r>
        <w:t>node_modules\firebase\compat\firestore\dist\compat\index.perf.d.ts</w:t>
      </w:r>
    </w:p>
    <w:p>
      <w:r>
        <w:t>node_modules\firebase\compat\firestore\dist\compat\index.rn.d.ts</w:t>
      </w:r>
    </w:p>
    <w:p>
      <w:r>
        <w:t>node_modules\firebase\compat\firestore\dist\compat\installations\index.d.ts</w:t>
      </w:r>
    </w:p>
    <w:p>
      <w:r>
        <w:t>node_modules\firebase\compat\firestore\dist\compat\messaging\index.d.ts</w:t>
      </w:r>
    </w:p>
    <w:p>
      <w:r>
        <w:t>node_modules\firebase\compat\firestore\dist\compat\performance\index.d.ts</w:t>
      </w:r>
    </w:p>
    <w:p>
      <w:r>
        <w:t>node_modules\firebase\compat\firestore\dist\compat\remote-config\index.d.ts</w:t>
      </w:r>
    </w:p>
    <w:p>
      <w:r>
        <w:t>node_modules\firebase\compat\firestore\dist\compat\storage\index.d.ts</w:t>
      </w:r>
    </w:p>
    <w:p>
      <w:r>
        <w:t>node_modules\firebase\compat\firestore\dist\data-connect\index.d.ts</w:t>
      </w:r>
    </w:p>
    <w:p>
      <w:r>
        <w:t>node_modules\firebase\compat\firestore\dist\database\index.d.ts</w:t>
      </w:r>
    </w:p>
    <w:p>
      <w:r>
        <w:t>node_modules\firebase\compat\firestore\dist\esm\ai\index.d.ts</w:t>
      </w:r>
    </w:p>
    <w:p>
      <w:r>
        <w:t>node_modules\firebase\compat\firestore\dist\esm\analytics\index.d.ts</w:t>
      </w:r>
    </w:p>
    <w:p>
      <w:r>
        <w:t>node_modules\firebase\compat\firestore\dist\esm\app-check\index.d.ts</w:t>
      </w:r>
    </w:p>
    <w:p>
      <w:r>
        <w:t>node_modules\firebase\compat\firestore\dist\esm\app\index.cdn.d.ts</w:t>
      </w:r>
    </w:p>
    <w:p>
      <w:r>
        <w:t>node_modules\firebase\compat\firestore\dist\esm\app\index.d.ts</w:t>
      </w:r>
    </w:p>
    <w:p>
      <w:r>
        <w:t>node_modules\firebase\compat\firestore\dist\esm\auth\cordova\index.d.ts</w:t>
      </w:r>
    </w:p>
    <w:p>
      <w:r>
        <w:t>node_modules\firebase\compat\firestore\dist\esm\auth\index.d.ts</w:t>
      </w:r>
    </w:p>
    <w:p>
      <w:r>
        <w:t>node_modules\firebase\compat\firestore\dist\esm\auth\web-extension\index.d.ts</w:t>
      </w:r>
    </w:p>
    <w:p>
      <w:r>
        <w:t>node_modules\firebase\compat\firestore\dist\esm\compat\analytics\index.d.ts</w:t>
      </w:r>
    </w:p>
    <w:p>
      <w:r>
        <w:t>node_modules\firebase\compat\firestore\dist\esm\compat\app-check\index.d.ts</w:t>
      </w:r>
    </w:p>
    <w:p>
      <w:r>
        <w:t>node_modules\firebase\compat\firestore\dist\esm\compat\app\index.cdn.d.ts</w:t>
      </w:r>
    </w:p>
    <w:p>
      <w:r>
        <w:t>node_modules\firebase\compat\firestore\dist\esm\compat\app\index.d.ts</w:t>
      </w:r>
    </w:p>
    <w:p>
      <w:r>
        <w:t>node_modules\firebase\compat\firestore\dist\esm\compat\auth\index.d.ts</w:t>
      </w:r>
    </w:p>
    <w:p>
      <w:r>
        <w:t>node_modules\firebase\compat\firestore\dist\esm\compat\database\index.d.ts</w:t>
      </w:r>
    </w:p>
    <w:p>
      <w:r>
        <w:t>node_modules\firebase\compat\firestore\dist\esm\compat\firestore\index.d.ts</w:t>
      </w:r>
    </w:p>
    <w:p>
      <w:r>
        <w:t>node_modules\firebase\compat\firestore\dist\esm\compat\functions\index.d.ts</w:t>
      </w:r>
    </w:p>
    <w:p>
      <w:r>
        <w:t>node_modules\firebase\compat\firestore\dist\esm\compat\index.cdn.d.ts</w:t>
      </w:r>
    </w:p>
    <w:p>
      <w:r>
        <w:t>node_modules\firebase\compat\firestore\dist\esm\compat\index.d.ts</w:t>
      </w:r>
    </w:p>
    <w:p>
      <w:r>
        <w:t>node_modules\firebase\compat\firestore\dist\esm\compat\index.node.d.ts</w:t>
      </w:r>
    </w:p>
    <w:p>
      <w:r>
        <w:t>node_modules\firebase\compat\firestore\dist\esm\compat\index.perf.d.ts</w:t>
      </w:r>
    </w:p>
    <w:p>
      <w:r>
        <w:t>node_modules\firebase\compat\firestore\dist\esm\compat\index.rn.d.ts</w:t>
      </w:r>
    </w:p>
    <w:p>
      <w:r>
        <w:t>node_modules\firebase\compat\firestore\dist\esm\compat\installations\index.d.ts</w:t>
      </w:r>
    </w:p>
    <w:p>
      <w:r>
        <w:t>node_modules\firebase\compat\firestore\dist\esm\compat\messaging\index.d.ts</w:t>
      </w:r>
    </w:p>
    <w:p>
      <w:r>
        <w:t>node_modules\firebase\compat\firestore\dist\esm\compat\performance\index.d.ts</w:t>
      </w:r>
    </w:p>
    <w:p>
      <w:r>
        <w:t>node_modules\firebase\compat\firestore\dist\esm\compat\remote-config\index.d.ts</w:t>
      </w:r>
    </w:p>
    <w:p>
      <w:r>
        <w:t>node_modules\firebase\compat\firestore\dist\esm\compat\storage\index.d.ts</w:t>
      </w:r>
    </w:p>
    <w:p>
      <w:r>
        <w:t>node_modules\firebase\compat\firestore\dist\esm\data-connect\index.d.ts</w:t>
      </w:r>
    </w:p>
    <w:p>
      <w:r>
        <w:t>node_modules\firebase\compat\firestore\dist\esm\database\index.d.ts</w:t>
      </w:r>
    </w:p>
    <w:p>
      <w:r>
        <w:t>node_modules\firebase\compat\firestore\dist\esm\firestore\index.d.ts</w:t>
      </w:r>
    </w:p>
    <w:p>
      <w:r>
        <w:t>node_modules\firebase\compat\firestore\dist\esm\firestore\lite\index.d.ts</w:t>
      </w:r>
    </w:p>
    <w:p>
      <w:r>
        <w:t>node_modules\firebase\compat\firestore\dist\esm\firestore\lite\pipelines\index.d.ts</w:t>
      </w:r>
    </w:p>
    <w:p>
      <w:r>
        <w:t>node_modules\firebase\compat\firestore\dist\esm\firestore\pipelines\index.cdn.d.ts</w:t>
      </w:r>
    </w:p>
    <w:p>
      <w:r>
        <w:t>node_modules\firebase\compat\firestore\dist\esm\firestore\pipelines\index.d.ts</w:t>
      </w:r>
    </w:p>
    <w:p>
      <w:r>
        <w:t>node_modules\firebase\compat\firestore\dist\esm\functions\index.d.ts</w:t>
      </w:r>
    </w:p>
    <w:p>
      <w:r>
        <w:t>node_modules\firebase\compat\firestore\dist\esm\index.esm.js</w:t>
      </w:r>
    </w:p>
    <w:p>
      <w:r>
        <w:t>node_modules\firebase\compat\firestore\dist\esm\index.esm.js.map</w:t>
      </w:r>
    </w:p>
    <w:p>
      <w:r>
        <w:t>node_modules\firebase\compat\firestore\dist\esm\installations\index.d.ts</w:t>
      </w:r>
    </w:p>
    <w:p>
      <w:r>
        <w:t>node_modules\firebase\compat\firestore\dist\esm\messaging\index.d.ts</w:t>
      </w:r>
    </w:p>
    <w:p>
      <w:r>
        <w:t>node_modules\firebase\compat\firestore\dist\esm\messaging\sw\index.d.ts</w:t>
      </w:r>
    </w:p>
    <w:p>
      <w:r>
        <w:t>node_modules\firebase\compat\firestore\dist\esm\package.json</w:t>
      </w:r>
    </w:p>
    <w:p>
      <w:r>
        <w:t>node_modules\firebase\compat\firestore\dist\esm\performance\index.d.ts</w:t>
      </w:r>
    </w:p>
    <w:p>
      <w:r>
        <w:t>node_modules\firebase\compat\firestore\dist\esm\remote-config\index.d.ts</w:t>
      </w:r>
    </w:p>
    <w:p>
      <w:r>
        <w:t>node_modules\firebase\compat\firestore\dist\esm\storage\index.d.ts</w:t>
      </w:r>
    </w:p>
    <w:p>
      <w:r>
        <w:t>node_modules\firebase\compat\firestore\dist\firestore\index.d.ts</w:t>
      </w:r>
    </w:p>
    <w:p>
      <w:r>
        <w:t>node_modules\firebase\compat\firestore\dist\firestore\lite\index.d.ts</w:t>
      </w:r>
    </w:p>
    <w:p>
      <w:r>
        <w:t>node_modules\firebase\compat\firestore\dist\firestore\lite\pipelines\index.d.ts</w:t>
      </w:r>
    </w:p>
    <w:p>
      <w:r>
        <w:t>node_modules\firebase\compat\firestore\dist\firestore\pipelines\index.cdn.d.ts</w:t>
      </w:r>
    </w:p>
    <w:p>
      <w:r>
        <w:t>node_modules\firebase\compat\firestore\dist\firestore\pipelines\index.d.ts</w:t>
      </w:r>
    </w:p>
    <w:p>
      <w:r>
        <w:t>node_modules\firebase\compat\firestore\dist\functions\index.d.ts</w:t>
      </w:r>
    </w:p>
    <w:p>
      <w:r>
        <w:t>node_modules\firebase\compat\firestore\dist\index.cjs.js</w:t>
      </w:r>
    </w:p>
    <w:p>
      <w:r>
        <w:t>node_modules\firebase\compat\firestore\dist\index.cjs.js.map</w:t>
      </w:r>
    </w:p>
    <w:p>
      <w:r>
        <w:t>node_modules\firebase\compat\firestore\dist\index.mjs</w:t>
      </w:r>
    </w:p>
    <w:p>
      <w:r>
        <w:t>node_modules\firebase\compat\firestore\dist\index.mjs.map</w:t>
      </w:r>
    </w:p>
    <w:p>
      <w:r>
        <w:t>node_modules\firebase\compat\firestore\dist\installations\index.d.ts</w:t>
      </w:r>
    </w:p>
    <w:p>
      <w:r>
        <w:t>node_modules\firebase\compat\firestore\dist\messaging\index.d.ts</w:t>
      </w:r>
    </w:p>
    <w:p>
      <w:r>
        <w:t>node_modules\firebase\compat\firestore\dist\messaging\sw\index.d.ts</w:t>
      </w:r>
    </w:p>
    <w:p>
      <w:r>
        <w:t>node_modules\firebase\compat\firestore\dist\performance\index.d.ts</w:t>
      </w:r>
    </w:p>
    <w:p>
      <w:r>
        <w:t>node_modules\firebase\compat\firestore\dist\remote-config\index.d.ts</w:t>
      </w:r>
    </w:p>
    <w:p>
      <w:r>
        <w:t>node_modules\firebase\compat\firestore\dist\storage\index.d.ts</w:t>
      </w:r>
    </w:p>
    <w:p>
      <w:r>
        <w:t>node_modules\firebase\compat\firestore\package.json</w:t>
      </w:r>
    </w:p>
    <w:p>
      <w:r>
        <w:t>node_modules\firebase\compat\functions\dist\ai\index.d.ts</w:t>
      </w:r>
    </w:p>
    <w:p>
      <w:r>
        <w:t>node_modules\firebase\compat\functions\dist\analytics\index.d.ts</w:t>
      </w:r>
    </w:p>
    <w:p>
      <w:r>
        <w:t>node_modules\firebase\compat\functions\dist\app-check\index.d.ts</w:t>
      </w:r>
    </w:p>
    <w:p>
      <w:r>
        <w:t>node_modules\firebase\compat\functions\dist\app\index.cdn.d.ts</w:t>
      </w:r>
    </w:p>
    <w:p>
      <w:r>
        <w:t>node_modules\firebase\compat\functions\dist\app\index.d.ts</w:t>
      </w:r>
    </w:p>
    <w:p>
      <w:r>
        <w:t>node_modules\firebase\compat\functions\dist\auth\cordova\index.d.ts</w:t>
      </w:r>
    </w:p>
    <w:p>
      <w:r>
        <w:t>node_modules\firebase\compat\functions\dist\auth\index.d.ts</w:t>
      </w:r>
    </w:p>
    <w:p>
      <w:r>
        <w:t>node_modules\firebase\compat\functions\dist\auth\web-extension\index.d.ts</w:t>
      </w:r>
    </w:p>
    <w:p>
      <w:r>
        <w:t>node_modules\firebase\compat\functions\dist\compat\analytics\index.d.ts</w:t>
      </w:r>
    </w:p>
    <w:p>
      <w:r>
        <w:t>node_modules\firebase\compat\functions\dist\compat\app-check\index.d.ts</w:t>
      </w:r>
    </w:p>
    <w:p>
      <w:r>
        <w:t>node_modules\firebase\compat\functions\dist\compat\app\index.cdn.d.ts</w:t>
      </w:r>
    </w:p>
    <w:p>
      <w:r>
        <w:t>node_modules\firebase\compat\functions\dist\compat\app\index.d.ts</w:t>
      </w:r>
    </w:p>
    <w:p>
      <w:r>
        <w:t>node_modules\firebase\compat\functions\dist\compat\auth\index.d.ts</w:t>
      </w:r>
    </w:p>
    <w:p>
      <w:r>
        <w:t>node_modules\firebase\compat\functions\dist\compat\database\index.d.ts</w:t>
      </w:r>
    </w:p>
    <w:p>
      <w:r>
        <w:t>node_modules\firebase\compat\functions\dist\compat\firestore\index.d.ts</w:t>
      </w:r>
    </w:p>
    <w:p>
      <w:r>
        <w:t>node_modules\firebase\compat\functions\dist\compat\functions\index.d.ts</w:t>
      </w:r>
    </w:p>
    <w:p>
      <w:r>
        <w:t>node_modules\firebase\compat\functions\dist\compat\index.cdn.d.ts</w:t>
      </w:r>
    </w:p>
    <w:p>
      <w:r>
        <w:t>node_modules\firebase\compat\functions\dist\compat\index.d.ts</w:t>
      </w:r>
    </w:p>
    <w:p>
      <w:r>
        <w:t>node_modules\firebase\compat\functions\dist\compat\index.node.d.ts</w:t>
      </w:r>
    </w:p>
    <w:p>
      <w:r>
        <w:t>node_modules\firebase\compat\functions\dist\compat\index.perf.d.ts</w:t>
      </w:r>
    </w:p>
    <w:p>
      <w:r>
        <w:t>node_modules\firebase\compat\functions\dist\compat\index.rn.d.ts</w:t>
      </w:r>
    </w:p>
    <w:p>
      <w:r>
        <w:t>node_modules\firebase\compat\functions\dist\compat\installations\index.d.ts</w:t>
      </w:r>
    </w:p>
    <w:p>
      <w:r>
        <w:t>node_modules\firebase\compat\functions\dist\compat\messaging\index.d.ts</w:t>
      </w:r>
    </w:p>
    <w:p>
      <w:r>
        <w:t>node_modules\firebase\compat\functions\dist\compat\performance\index.d.ts</w:t>
      </w:r>
    </w:p>
    <w:p>
      <w:r>
        <w:t>node_modules\firebase\compat\functions\dist\compat\remote-config\index.d.ts</w:t>
      </w:r>
    </w:p>
    <w:p>
      <w:r>
        <w:t>node_modules\firebase\compat\functions\dist\compat\storage\index.d.ts</w:t>
      </w:r>
    </w:p>
    <w:p>
      <w:r>
        <w:t>node_modules\firebase\compat\functions\dist\data-connect\index.d.ts</w:t>
      </w:r>
    </w:p>
    <w:p>
      <w:r>
        <w:t>node_modules\firebase\compat\functions\dist\database\index.d.ts</w:t>
      </w:r>
    </w:p>
    <w:p>
      <w:r>
        <w:t>node_modules\firebase\compat\functions\dist\esm\ai\index.d.ts</w:t>
      </w:r>
    </w:p>
    <w:p>
      <w:r>
        <w:t>node_modules\firebase\compat\functions\dist\esm\analytics\index.d.ts</w:t>
      </w:r>
    </w:p>
    <w:p>
      <w:r>
        <w:t>node_modules\firebase\compat\functions\dist\esm\app-check\index.d.ts</w:t>
      </w:r>
    </w:p>
    <w:p>
      <w:r>
        <w:t>node_modules\firebase\compat\functions\dist\esm\app\index.cdn.d.ts</w:t>
      </w:r>
    </w:p>
    <w:p>
      <w:r>
        <w:t>node_modules\firebase\compat\functions\dist\esm\app\index.d.ts</w:t>
      </w:r>
    </w:p>
    <w:p>
      <w:r>
        <w:t>node_modules\firebase\compat\functions\dist\esm\auth\cordova\index.d.ts</w:t>
      </w:r>
    </w:p>
    <w:p>
      <w:r>
        <w:t>node_modules\firebase\compat\functions\dist\esm\auth\index.d.ts</w:t>
      </w:r>
    </w:p>
    <w:p>
      <w:r>
        <w:t>node_modules\firebase\compat\functions\dist\esm\auth\web-extension\index.d.ts</w:t>
      </w:r>
    </w:p>
    <w:p>
      <w:r>
        <w:t>node_modules\firebase\compat\functions\dist\esm\compat\analytics\index.d.ts</w:t>
      </w:r>
    </w:p>
    <w:p>
      <w:r>
        <w:t>node_modules\firebase\compat\functions\dist\esm\compat\app-check\index.d.ts</w:t>
      </w:r>
    </w:p>
    <w:p>
      <w:r>
        <w:t>node_modules\firebase\compat\functions\dist\esm\compat\app\index.cdn.d.ts</w:t>
      </w:r>
    </w:p>
    <w:p>
      <w:r>
        <w:t>node_modules\firebase\compat\functions\dist\esm\compat\app\index.d.ts</w:t>
      </w:r>
    </w:p>
    <w:p>
      <w:r>
        <w:t>node_modules\firebase\compat\functions\dist\esm\compat\auth\index.d.ts</w:t>
      </w:r>
    </w:p>
    <w:p>
      <w:r>
        <w:t>node_modules\firebase\compat\functions\dist\esm\compat\database\index.d.ts</w:t>
      </w:r>
    </w:p>
    <w:p>
      <w:r>
        <w:t>node_modules\firebase\compat\functions\dist\esm\compat\firestore\index.d.ts</w:t>
      </w:r>
    </w:p>
    <w:p>
      <w:r>
        <w:t>node_modules\firebase\compat\functions\dist\esm\compat\functions\index.d.ts</w:t>
      </w:r>
    </w:p>
    <w:p>
      <w:r>
        <w:t>node_modules\firebase\compat\functions\dist\esm\compat\index.cdn.d.ts</w:t>
      </w:r>
    </w:p>
    <w:p>
      <w:r>
        <w:t>node_modules\firebase\compat\functions\dist\esm\compat\index.d.ts</w:t>
      </w:r>
    </w:p>
    <w:p>
      <w:r>
        <w:t>node_modules\firebase\compat\functions\dist\esm\compat\index.node.d.ts</w:t>
      </w:r>
    </w:p>
    <w:p>
      <w:r>
        <w:t>node_modules\firebase\compat\functions\dist\esm\compat\index.perf.d.ts</w:t>
      </w:r>
    </w:p>
    <w:p>
      <w:r>
        <w:t>node_modules\firebase\compat\functions\dist\esm\compat\index.rn.d.ts</w:t>
      </w:r>
    </w:p>
    <w:p>
      <w:r>
        <w:t>node_modules\firebase\compat\functions\dist\esm\compat\installations\index.d.ts</w:t>
      </w:r>
    </w:p>
    <w:p>
      <w:r>
        <w:t>node_modules\firebase\compat\functions\dist\esm\compat\messaging\index.d.ts</w:t>
      </w:r>
    </w:p>
    <w:p>
      <w:r>
        <w:t>node_modules\firebase\compat\functions\dist\esm\compat\performance\index.d.ts</w:t>
      </w:r>
    </w:p>
    <w:p>
      <w:r>
        <w:t>node_modules\firebase\compat\functions\dist\esm\compat\remote-config\index.d.ts</w:t>
      </w:r>
    </w:p>
    <w:p>
      <w:r>
        <w:t>node_modules\firebase\compat\functions\dist\esm\compat\storage\index.d.ts</w:t>
      </w:r>
    </w:p>
    <w:p>
      <w:r>
        <w:t>node_modules\firebase\compat\functions\dist\esm\data-connect\index.d.ts</w:t>
      </w:r>
    </w:p>
    <w:p>
      <w:r>
        <w:t>node_modules\firebase\compat\functions\dist\esm\database\index.d.ts</w:t>
      </w:r>
    </w:p>
    <w:p>
      <w:r>
        <w:t>node_modules\firebase\compat\functions\dist\esm\firestore\index.d.ts</w:t>
      </w:r>
    </w:p>
    <w:p>
      <w:r>
        <w:t>node_modules\firebase\compat\functions\dist\esm\firestore\lite\index.d.ts</w:t>
      </w:r>
    </w:p>
    <w:p>
      <w:r>
        <w:t>node_modules\firebase\compat\functions\dist\esm\firestore\lite\pipelines\index.d.ts</w:t>
      </w:r>
    </w:p>
    <w:p>
      <w:r>
        <w:t>node_modules\firebase\compat\functions\dist\esm\firestore\pipelines\index.cdn.d.ts</w:t>
      </w:r>
    </w:p>
    <w:p>
      <w:r>
        <w:t>node_modules\firebase\compat\functions\dist\esm\firestore\pipelines\index.d.ts</w:t>
      </w:r>
    </w:p>
    <w:p>
      <w:r>
        <w:t>node_modules\firebase\compat\functions\dist\esm\functions\index.d.ts</w:t>
      </w:r>
    </w:p>
    <w:p>
      <w:r>
        <w:t>node_modules\firebase\compat\functions\dist\esm\index.esm.js</w:t>
      </w:r>
    </w:p>
    <w:p>
      <w:r>
        <w:t>node_modules\firebase\compat\functions\dist\esm\index.esm.js.map</w:t>
      </w:r>
    </w:p>
    <w:p>
      <w:r>
        <w:t>node_modules\firebase\compat\functions\dist\esm\installations\index.d.ts</w:t>
      </w:r>
    </w:p>
    <w:p>
      <w:r>
        <w:t>node_modules\firebase\compat\functions\dist\esm\messaging\index.d.ts</w:t>
      </w:r>
    </w:p>
    <w:p>
      <w:r>
        <w:t>node_modules\firebase\compat\functions\dist\esm\messaging\sw\index.d.ts</w:t>
      </w:r>
    </w:p>
    <w:p>
      <w:r>
        <w:t>node_modules\firebase\compat\functions\dist\esm\package.json</w:t>
      </w:r>
    </w:p>
    <w:p>
      <w:r>
        <w:t>node_modules\firebase\compat\functions\dist\esm\performance\index.d.ts</w:t>
      </w:r>
    </w:p>
    <w:p>
      <w:r>
        <w:t>node_modules\firebase\compat\functions\dist\esm\remote-config\index.d.ts</w:t>
      </w:r>
    </w:p>
    <w:p>
      <w:r>
        <w:t>node_modules\firebase\compat\functions\dist\esm\storage\index.d.ts</w:t>
      </w:r>
    </w:p>
    <w:p>
      <w:r>
        <w:t>node_modules\firebase\compat\functions\dist\firestore\index.d.ts</w:t>
      </w:r>
    </w:p>
    <w:p>
      <w:r>
        <w:t>node_modules\firebase\compat\functions\dist\firestore\lite\index.d.ts</w:t>
      </w:r>
    </w:p>
    <w:p>
      <w:r>
        <w:t>node_modules\firebase\compat\functions\dist\firestore\lite\pipelines\index.d.ts</w:t>
      </w:r>
    </w:p>
    <w:p>
      <w:r>
        <w:t>node_modules\firebase\compat\functions\dist\firestore\pipelines\index.cdn.d.ts</w:t>
      </w:r>
    </w:p>
    <w:p>
      <w:r>
        <w:t>node_modules\firebase\compat\functions\dist\firestore\pipelines\index.d.ts</w:t>
      </w:r>
    </w:p>
    <w:p>
      <w:r>
        <w:t>node_modules\firebase\compat\functions\dist\functions\index.d.ts</w:t>
      </w:r>
    </w:p>
    <w:p>
      <w:r>
        <w:t>node_modules\firebase\compat\functions\dist\index.cjs.js</w:t>
      </w:r>
    </w:p>
    <w:p>
      <w:r>
        <w:t>node_modules\firebase\compat\functions\dist\index.cjs.js.map</w:t>
      </w:r>
    </w:p>
    <w:p>
      <w:r>
        <w:t>node_modules\firebase\compat\functions\dist\index.mjs</w:t>
      </w:r>
    </w:p>
    <w:p>
      <w:r>
        <w:t>node_modules\firebase\compat\functions\dist\index.mjs.map</w:t>
      </w:r>
    </w:p>
    <w:p>
      <w:r>
        <w:t>node_modules\firebase\compat\functions\dist\installations\index.d.ts</w:t>
      </w:r>
    </w:p>
    <w:p>
      <w:r>
        <w:t>node_modules\firebase\compat\functions\dist\messaging\index.d.ts</w:t>
      </w:r>
    </w:p>
    <w:p>
      <w:r>
        <w:t>node_modules\firebase\compat\functions\dist\messaging\sw\index.d.ts</w:t>
      </w:r>
    </w:p>
    <w:p>
      <w:r>
        <w:t>node_modules\firebase\compat\functions\dist\performance\index.d.ts</w:t>
      </w:r>
    </w:p>
    <w:p>
      <w:r>
        <w:t>node_modules\firebase\compat\functions\dist\remote-config\index.d.ts</w:t>
      </w:r>
    </w:p>
    <w:p>
      <w:r>
        <w:t>node_modules\firebase\compat\functions\dist\storage\index.d.ts</w:t>
      </w:r>
    </w:p>
    <w:p>
      <w:r>
        <w:t>node_modules\firebase\compat\functions\package.json</w:t>
      </w:r>
    </w:p>
    <w:p>
      <w:r>
        <w:t>node_modules\firebase\compat\index.d.ts</w:t>
      </w:r>
    </w:p>
    <w:p>
      <w:r>
        <w:t>node_modules\firebase\compat\installations\dist\ai\index.d.ts</w:t>
      </w:r>
    </w:p>
    <w:p>
      <w:r>
        <w:t>node_modules\firebase\compat\installations\dist\analytics\index.d.ts</w:t>
      </w:r>
    </w:p>
    <w:p>
      <w:r>
        <w:t>node_modules\firebase\compat\installations\dist\app-check\index.d.ts</w:t>
      </w:r>
    </w:p>
    <w:p>
      <w:r>
        <w:t>node_modules\firebase\compat\installations\dist\app\index.cdn.d.ts</w:t>
      </w:r>
    </w:p>
    <w:p>
      <w:r>
        <w:t>node_modules\firebase\compat\installations\dist\app\index.d.ts</w:t>
      </w:r>
    </w:p>
    <w:p>
      <w:r>
        <w:t>node_modules\firebase\compat\installations\dist\auth\cordova\index.d.ts</w:t>
      </w:r>
    </w:p>
    <w:p>
      <w:r>
        <w:t>node_modules\firebase\compat\installations\dist\auth\index.d.ts</w:t>
      </w:r>
    </w:p>
    <w:p>
      <w:r>
        <w:t>node_modules\firebase\compat\installations\dist\auth\web-extension\index.d.ts</w:t>
      </w:r>
    </w:p>
    <w:p>
      <w:r>
        <w:t>node_modules\firebase\compat\installations\dist\compat\analytics\index.d.ts</w:t>
      </w:r>
    </w:p>
    <w:p>
      <w:r>
        <w:t>node_modules\firebase\compat\installations\dist\compat\app-check\index.d.ts</w:t>
      </w:r>
    </w:p>
    <w:p>
      <w:r>
        <w:t>node_modules\firebase\compat\installations\dist\compat\app\index.cdn.d.ts</w:t>
      </w:r>
    </w:p>
    <w:p>
      <w:r>
        <w:t>node_modules\firebase\compat\installations\dist\compat\app\index.d.ts</w:t>
      </w:r>
    </w:p>
    <w:p>
      <w:r>
        <w:t>node_modules\firebase\compat\installations\dist\compat\auth\index.d.ts</w:t>
      </w:r>
    </w:p>
    <w:p>
      <w:r>
        <w:t>node_modules\firebase\compat\installations\dist\compat\database\index.d.ts</w:t>
      </w:r>
    </w:p>
    <w:p>
      <w:r>
        <w:t>node_modules\firebase\compat\installations\dist\compat\firestore\index.d.ts</w:t>
      </w:r>
    </w:p>
    <w:p>
      <w:r>
        <w:t>node_modules\firebase\compat\installations\dist\compat\functions\index.d.ts</w:t>
      </w:r>
    </w:p>
    <w:p>
      <w:r>
        <w:t>node_modules\firebase\compat\installations\dist\compat\index.cdn.d.ts</w:t>
      </w:r>
    </w:p>
    <w:p>
      <w:r>
        <w:t>node_modules\firebase\compat\installations\dist\compat\index.d.ts</w:t>
      </w:r>
    </w:p>
    <w:p>
      <w:r>
        <w:t>node_modules\firebase\compat\installations\dist\compat\index.node.d.ts</w:t>
      </w:r>
    </w:p>
    <w:p>
      <w:r>
        <w:t>node_modules\firebase\compat\installations\dist\compat\index.perf.d.ts</w:t>
      </w:r>
    </w:p>
    <w:p>
      <w:r>
        <w:t>node_modules\firebase\compat\installations\dist\compat\index.rn.d.ts</w:t>
      </w:r>
    </w:p>
    <w:p>
      <w:r>
        <w:t>node_modules\firebase\compat\installations\dist\compat\installations\index.d.ts</w:t>
      </w:r>
    </w:p>
    <w:p>
      <w:r>
        <w:t>node_modules\firebase\compat\installations\dist\compat\messaging\index.d.ts</w:t>
      </w:r>
    </w:p>
    <w:p>
      <w:r>
        <w:t>node_modules\firebase\compat\installations\dist\compat\performance\index.d.ts</w:t>
      </w:r>
    </w:p>
    <w:p>
      <w:r>
        <w:t>node_modules\firebase\compat\installations\dist\compat\remote-config\index.d.ts</w:t>
      </w:r>
    </w:p>
    <w:p>
      <w:r>
        <w:t>node_modules\firebase\compat\installations\dist\compat\storage\index.d.ts</w:t>
      </w:r>
    </w:p>
    <w:p>
      <w:r>
        <w:t>node_modules\firebase\compat\installations\dist\data-connect\index.d.ts</w:t>
      </w:r>
    </w:p>
    <w:p>
      <w:r>
        <w:t>node_modules\firebase\compat\installations\dist\database\index.d.ts</w:t>
      </w:r>
    </w:p>
    <w:p>
      <w:r>
        <w:t>node_modules\firebase\compat\installations\dist\esm\ai\index.d.ts</w:t>
      </w:r>
    </w:p>
    <w:p>
      <w:r>
        <w:t>node_modules\firebase\compat\installations\dist\esm\analytics\index.d.ts</w:t>
      </w:r>
    </w:p>
    <w:p>
      <w:r>
        <w:t>node_modules\firebase\compat\installations\dist\esm\app-check\index.d.ts</w:t>
      </w:r>
    </w:p>
    <w:p>
      <w:r>
        <w:t>node_modules\firebase\compat\installations\dist\esm\app\index.cdn.d.ts</w:t>
      </w:r>
    </w:p>
    <w:p>
      <w:r>
        <w:t>node_modules\firebase\compat\installations\dist\esm\app\index.d.ts</w:t>
      </w:r>
    </w:p>
    <w:p>
      <w:r>
        <w:t>node_modules\firebase\compat\installations\dist\esm\auth\cordova\index.d.ts</w:t>
      </w:r>
    </w:p>
    <w:p>
      <w:r>
        <w:t>node_modules\firebase\compat\installations\dist\esm\auth\index.d.ts</w:t>
      </w:r>
    </w:p>
    <w:p>
      <w:r>
        <w:t>node_modules\firebase\compat\installations\dist\esm\auth\web-extension\index.d.ts</w:t>
      </w:r>
    </w:p>
    <w:p>
      <w:r>
        <w:t>node_modules\firebase\compat\installations\dist\esm\compat\analytics\index.d.ts</w:t>
      </w:r>
    </w:p>
    <w:p>
      <w:r>
        <w:t>node_modules\firebase\compat\installations\dist\esm\compat\app-check\index.d.ts</w:t>
      </w:r>
    </w:p>
    <w:p>
      <w:r>
        <w:t>node_modules\firebase\compat\installations\dist\esm\compat\app\index.cdn.d.ts</w:t>
      </w:r>
    </w:p>
    <w:p>
      <w:r>
        <w:t>node_modules\firebase\compat\installations\dist\esm\compat\app\index.d.ts</w:t>
      </w:r>
    </w:p>
    <w:p>
      <w:r>
        <w:t>node_modules\firebase\compat\installations\dist\esm\compat\auth\index.d.ts</w:t>
      </w:r>
    </w:p>
    <w:p>
      <w:r>
        <w:t>node_modules\firebase\compat\installations\dist\esm\compat\database\index.d.ts</w:t>
      </w:r>
    </w:p>
    <w:p>
      <w:r>
        <w:t>node_modules\firebase\compat\installations\dist\esm\compat\firestore\index.d.ts</w:t>
      </w:r>
    </w:p>
    <w:p>
      <w:r>
        <w:t>node_modules\firebase\compat\installations\dist\esm\compat\functions\index.d.ts</w:t>
      </w:r>
    </w:p>
    <w:p>
      <w:r>
        <w:t>node_modules\firebase\compat\installations\dist\esm\compat\index.cdn.d.ts</w:t>
      </w:r>
    </w:p>
    <w:p>
      <w:r>
        <w:t>node_modules\firebase\compat\installations\dist\esm\compat\index.d.ts</w:t>
      </w:r>
    </w:p>
    <w:p>
      <w:r>
        <w:t>node_modules\firebase\compat\installations\dist\esm\compat\index.node.d.ts</w:t>
      </w:r>
    </w:p>
    <w:p>
      <w:r>
        <w:t>node_modules\firebase\compat\installations\dist\esm\compat\index.perf.d.ts</w:t>
      </w:r>
    </w:p>
    <w:p>
      <w:r>
        <w:t>node_modules\firebase\compat\installations\dist\esm\compat\index.rn.d.ts</w:t>
      </w:r>
    </w:p>
    <w:p>
      <w:r>
        <w:t>node_modules\firebase\compat\installations\dist\esm\compat\installations\index.d.ts</w:t>
      </w:r>
    </w:p>
    <w:p>
      <w:r>
        <w:t>node_modules\firebase\compat\installations\dist\esm\compat\messaging\index.d.ts</w:t>
      </w:r>
    </w:p>
    <w:p>
      <w:r>
        <w:t>node_modules\firebase\compat\installations\dist\esm\compat\performance\index.d.ts</w:t>
      </w:r>
    </w:p>
    <w:p>
      <w:r>
        <w:t>node_modules\firebase\compat\installations\dist\esm\compat\remote-config\index.d.ts</w:t>
      </w:r>
    </w:p>
    <w:p>
      <w:r>
        <w:t>node_modules\firebase\compat\installations\dist\esm\compat\storage\index.d.ts</w:t>
      </w:r>
    </w:p>
    <w:p>
      <w:r>
        <w:t>node_modules\firebase\compat\installations\dist\esm\data-connect\index.d.ts</w:t>
      </w:r>
    </w:p>
    <w:p>
      <w:r>
        <w:t>node_modules\firebase\compat\installations\dist\esm\database\index.d.ts</w:t>
      </w:r>
    </w:p>
    <w:p>
      <w:r>
        <w:t>node_modules\firebase\compat\installations\dist\esm\firestore\index.d.ts</w:t>
      </w:r>
    </w:p>
    <w:p>
      <w:r>
        <w:t>node_modules\firebase\compat\installations\dist\esm\firestore\lite\index.d.ts</w:t>
      </w:r>
    </w:p>
    <w:p>
      <w:r>
        <w:t>node_modules\firebase\compat\installations\dist\esm\firestore\lite\pipelines\index.d.ts</w:t>
      </w:r>
    </w:p>
    <w:p>
      <w:r>
        <w:t>node_modules\firebase\compat\installations\dist\esm\firestore\pipelines\index.cdn.d.ts</w:t>
      </w:r>
    </w:p>
    <w:p>
      <w:r>
        <w:t>node_modules\firebase\compat\installations\dist\esm\firestore\pipelines\index.d.ts</w:t>
      </w:r>
    </w:p>
    <w:p>
      <w:r>
        <w:t>node_modules\firebase\compat\installations\dist\esm\functions\index.d.ts</w:t>
      </w:r>
    </w:p>
    <w:p>
      <w:r>
        <w:t>node_modules\firebase\compat\installations\dist\esm\index.esm.js</w:t>
      </w:r>
    </w:p>
    <w:p>
      <w:r>
        <w:t>node_modules\firebase\compat\installations\dist\esm\index.esm.js.map</w:t>
      </w:r>
    </w:p>
    <w:p>
      <w:r>
        <w:t>node_modules\firebase\compat\installations\dist\esm\installations\index.d.ts</w:t>
      </w:r>
    </w:p>
    <w:p>
      <w:r>
        <w:t>node_modules\firebase\compat\installations\dist\esm\messaging\index.d.ts</w:t>
      </w:r>
    </w:p>
    <w:p>
      <w:r>
        <w:t>node_modules\firebase\compat\installations\dist\esm\messaging\sw\index.d.ts</w:t>
      </w:r>
    </w:p>
    <w:p>
      <w:r>
        <w:t>node_modules\firebase\compat\installations\dist\esm\package.json</w:t>
      </w:r>
    </w:p>
    <w:p>
      <w:r>
        <w:t>node_modules\firebase\compat\installations\dist\esm\performance\index.d.ts</w:t>
      </w:r>
    </w:p>
    <w:p>
      <w:r>
        <w:t>node_modules\firebase\compat\installations\dist\esm\remote-config\index.d.ts</w:t>
      </w:r>
    </w:p>
    <w:p>
      <w:r>
        <w:t>node_modules\firebase\compat\installations\dist\esm\storage\index.d.ts</w:t>
      </w:r>
    </w:p>
    <w:p>
      <w:r>
        <w:t>node_modules\firebase\compat\installations\dist\firestore\index.d.ts</w:t>
      </w:r>
    </w:p>
    <w:p>
      <w:r>
        <w:t>node_modules\firebase\compat\installations\dist\firestore\lite\index.d.ts</w:t>
      </w:r>
    </w:p>
    <w:p>
      <w:r>
        <w:t>node_modules\firebase\compat\installations\dist\firestore\lite\pipelines\index.d.ts</w:t>
      </w:r>
    </w:p>
    <w:p>
      <w:r>
        <w:t>node_modules\firebase\compat\installations\dist\firestore\pipelines\index.cdn.d.ts</w:t>
      </w:r>
    </w:p>
    <w:p>
      <w:r>
        <w:t>node_modules\firebase\compat\installations\dist\firestore\pipelines\index.d.ts</w:t>
      </w:r>
    </w:p>
    <w:p>
      <w:r>
        <w:t>node_modules\firebase\compat\installations\dist\functions\index.d.ts</w:t>
      </w:r>
    </w:p>
    <w:p>
      <w:r>
        <w:t>node_modules\firebase\compat\installations\dist\index.cjs.js</w:t>
      </w:r>
    </w:p>
    <w:p>
      <w:r>
        <w:t>node_modules\firebase\compat\installations\dist\index.cjs.js.map</w:t>
      </w:r>
    </w:p>
    <w:p>
      <w:r>
        <w:t>node_modules\firebase\compat\installations\dist\index.mjs</w:t>
      </w:r>
    </w:p>
    <w:p>
      <w:r>
        <w:t>node_modules\firebase\compat\installations\dist\index.mjs.map</w:t>
      </w:r>
    </w:p>
    <w:p>
      <w:r>
        <w:t>node_modules\firebase\compat\installations\dist\installations\index.d.ts</w:t>
      </w:r>
    </w:p>
    <w:p>
      <w:r>
        <w:t>node_modules\firebase\compat\installations\dist\messaging\index.d.ts</w:t>
      </w:r>
    </w:p>
    <w:p>
      <w:r>
        <w:t>node_modules\firebase\compat\installations\dist\messaging\sw\index.d.ts</w:t>
      </w:r>
    </w:p>
    <w:p>
      <w:r>
        <w:t>node_modules\firebase\compat\installations\dist\performance\index.d.ts</w:t>
      </w:r>
    </w:p>
    <w:p>
      <w:r>
        <w:t>node_modules\firebase\compat\installations\dist\remote-config\index.d.ts</w:t>
      </w:r>
    </w:p>
    <w:p>
      <w:r>
        <w:t>node_modules\firebase\compat\installations\dist\storage\index.d.ts</w:t>
      </w:r>
    </w:p>
    <w:p>
      <w:r>
        <w:t>node_modules\firebase\compat\installations\package.json</w:t>
      </w:r>
    </w:p>
    <w:p>
      <w:r>
        <w:t>node_modules\firebase\compat\messaging\dist\ai\index.d.ts</w:t>
      </w:r>
    </w:p>
    <w:p>
      <w:r>
        <w:t>node_modules\firebase\compat\messaging\dist\analytics\index.d.ts</w:t>
      </w:r>
    </w:p>
    <w:p>
      <w:r>
        <w:t>node_modules\firebase\compat\messaging\dist\app-check\index.d.ts</w:t>
      </w:r>
    </w:p>
    <w:p>
      <w:r>
        <w:t>node_modules\firebase\compat\messaging\dist\app\index.cdn.d.ts</w:t>
      </w:r>
    </w:p>
    <w:p>
      <w:r>
        <w:t>node_modules\firebase\compat\messaging\dist\app\index.d.ts</w:t>
      </w:r>
    </w:p>
    <w:p>
      <w:r>
        <w:t>node_modules\firebase\compat\messaging\dist\auth\cordova\index.d.ts</w:t>
      </w:r>
    </w:p>
    <w:p>
      <w:r>
        <w:t>node_modules\firebase\compat\messaging\dist\auth\index.d.ts</w:t>
      </w:r>
    </w:p>
    <w:p>
      <w:r>
        <w:t>node_modules\firebase\compat\messaging\dist\auth\web-extension\index.d.ts</w:t>
      </w:r>
    </w:p>
    <w:p>
      <w:r>
        <w:t>node_modules\firebase\compat\messaging\dist\compat\analytics\index.d.ts</w:t>
      </w:r>
    </w:p>
    <w:p>
      <w:r>
        <w:t>node_modules\firebase\compat\messaging\dist\compat\app-check\index.d.ts</w:t>
      </w:r>
    </w:p>
    <w:p>
      <w:r>
        <w:t>node_modules\firebase\compat\messaging\dist\compat\app\index.cdn.d.ts</w:t>
      </w:r>
    </w:p>
    <w:p>
      <w:r>
        <w:t>node_modules\firebase\compat\messaging\dist\compat\app\index.d.ts</w:t>
      </w:r>
    </w:p>
    <w:p>
      <w:r>
        <w:t>node_modules\firebase\compat\messaging\dist\compat\auth\index.d.ts</w:t>
      </w:r>
    </w:p>
    <w:p>
      <w:r>
        <w:t>node_modules\firebase\compat\messaging\dist\compat\database\index.d.ts</w:t>
      </w:r>
    </w:p>
    <w:p>
      <w:r>
        <w:t>node_modules\firebase\compat\messaging\dist\compat\firestore\index.d.ts</w:t>
      </w:r>
    </w:p>
    <w:p>
      <w:r>
        <w:t>node_modules\firebase\compat\messaging\dist\compat\functions\index.d.ts</w:t>
      </w:r>
    </w:p>
    <w:p>
      <w:r>
        <w:t>node_modules\firebase\compat\messaging\dist\compat\index.cdn.d.ts</w:t>
      </w:r>
    </w:p>
    <w:p>
      <w:r>
        <w:t>node_modules\firebase\compat\messaging\dist\compat\index.d.ts</w:t>
      </w:r>
    </w:p>
    <w:p>
      <w:r>
        <w:t>node_modules\firebase\compat\messaging\dist\compat\index.node.d.ts</w:t>
      </w:r>
    </w:p>
    <w:p>
      <w:r>
        <w:t>node_modules\firebase\compat\messaging\dist\compat\index.perf.d.ts</w:t>
      </w:r>
    </w:p>
    <w:p>
      <w:r>
        <w:t>node_modules\firebase\compat\messaging\dist\compat\index.rn.d.ts</w:t>
      </w:r>
    </w:p>
    <w:p>
      <w:r>
        <w:t>node_modules\firebase\compat\messaging\dist\compat\installations\index.d.ts</w:t>
      </w:r>
    </w:p>
    <w:p>
      <w:r>
        <w:t>node_modules\firebase\compat\messaging\dist\compat\messaging\index.d.ts</w:t>
      </w:r>
    </w:p>
    <w:p>
      <w:r>
        <w:t>node_modules\firebase\compat\messaging\dist\compat\performance\index.d.ts</w:t>
      </w:r>
    </w:p>
    <w:p>
      <w:r>
        <w:t>node_modules\firebase\compat\messaging\dist\compat\remote-config\index.d.ts</w:t>
      </w:r>
    </w:p>
    <w:p>
      <w:r>
        <w:t>node_modules\firebase\compat\messaging\dist\compat\storage\index.d.ts</w:t>
      </w:r>
    </w:p>
    <w:p>
      <w:r>
        <w:t>node_modules\firebase\compat\messaging\dist\data-connect\index.d.ts</w:t>
      </w:r>
    </w:p>
    <w:p>
      <w:r>
        <w:t>node_modules\firebase\compat\messaging\dist\database\index.d.ts</w:t>
      </w:r>
    </w:p>
    <w:p>
      <w:r>
        <w:t>node_modules\firebase\compat\messaging\dist\esm\ai\index.d.ts</w:t>
      </w:r>
    </w:p>
    <w:p>
      <w:r>
        <w:t>node_modules\firebase\compat\messaging\dist\esm\analytics\index.d.ts</w:t>
      </w:r>
    </w:p>
    <w:p>
      <w:r>
        <w:t>node_modules\firebase\compat\messaging\dist\esm\app-check\index.d.ts</w:t>
      </w:r>
    </w:p>
    <w:p>
      <w:r>
        <w:t>node_modules\firebase\compat\messaging\dist\esm\app\index.cdn.d.ts</w:t>
      </w:r>
    </w:p>
    <w:p>
      <w:r>
        <w:t>node_modules\firebase\compat\messaging\dist\esm\app\index.d.ts</w:t>
      </w:r>
    </w:p>
    <w:p>
      <w:r>
        <w:t>node_modules\firebase\compat\messaging\dist\esm\auth\cordova\index.d.ts</w:t>
      </w:r>
    </w:p>
    <w:p>
      <w:r>
        <w:t>node_modules\firebase\compat\messaging\dist\esm\auth\index.d.ts</w:t>
      </w:r>
    </w:p>
    <w:p>
      <w:r>
        <w:t>node_modules\firebase\compat\messaging\dist\esm\auth\web-extension\index.d.ts</w:t>
      </w:r>
    </w:p>
    <w:p>
      <w:r>
        <w:t>node_modules\firebase\compat\messaging\dist\esm\compat\analytics\index.d.ts</w:t>
      </w:r>
    </w:p>
    <w:p>
      <w:r>
        <w:t>node_modules\firebase\compat\messaging\dist\esm\compat\app-check\index.d.ts</w:t>
      </w:r>
    </w:p>
    <w:p>
      <w:r>
        <w:t>node_modules\firebase\compat\messaging\dist\esm\compat\app\index.cdn.d.ts</w:t>
      </w:r>
    </w:p>
    <w:p>
      <w:r>
        <w:t>node_modules\firebase\compat\messaging\dist\esm\compat\app\index.d.ts</w:t>
      </w:r>
    </w:p>
    <w:p>
      <w:r>
        <w:t>node_modules\firebase\compat\messaging\dist\esm\compat\auth\index.d.ts</w:t>
      </w:r>
    </w:p>
    <w:p>
      <w:r>
        <w:t>node_modules\firebase\compat\messaging\dist\esm\compat\database\index.d.ts</w:t>
      </w:r>
    </w:p>
    <w:p>
      <w:r>
        <w:t>node_modules\firebase\compat\messaging\dist\esm\compat\firestore\index.d.ts</w:t>
      </w:r>
    </w:p>
    <w:p>
      <w:r>
        <w:t>node_modules\firebase\compat\messaging\dist\esm\compat\functions\index.d.ts</w:t>
      </w:r>
    </w:p>
    <w:p>
      <w:r>
        <w:t>node_modules\firebase\compat\messaging\dist\esm\compat\index.cdn.d.ts</w:t>
      </w:r>
    </w:p>
    <w:p>
      <w:r>
        <w:t>node_modules\firebase\compat\messaging\dist\esm\compat\index.d.ts</w:t>
      </w:r>
    </w:p>
    <w:p>
      <w:r>
        <w:t>node_modules\firebase\compat\messaging\dist\esm\compat\index.node.d.ts</w:t>
      </w:r>
    </w:p>
    <w:p>
      <w:r>
        <w:t>node_modules\firebase\compat\messaging\dist\esm\compat\index.perf.d.ts</w:t>
      </w:r>
    </w:p>
    <w:p>
      <w:r>
        <w:t>node_modules\firebase\compat\messaging\dist\esm\compat\index.rn.d.ts</w:t>
      </w:r>
    </w:p>
    <w:p>
      <w:r>
        <w:t>node_modules\firebase\compat\messaging\dist\esm\compat\installations\index.d.ts</w:t>
      </w:r>
    </w:p>
    <w:p>
      <w:r>
        <w:t>node_modules\firebase\compat\messaging\dist\esm\compat\messaging\index.d.ts</w:t>
      </w:r>
    </w:p>
    <w:p>
      <w:r>
        <w:t>node_modules\firebase\compat\messaging\dist\esm\compat\performance\index.d.ts</w:t>
      </w:r>
    </w:p>
    <w:p>
      <w:r>
        <w:t>node_modules\firebase\compat\messaging\dist\esm\compat\remote-config\index.d.ts</w:t>
      </w:r>
    </w:p>
    <w:p>
      <w:r>
        <w:t>node_modules\firebase\compat\messaging\dist\esm\compat\storage\index.d.ts</w:t>
      </w:r>
    </w:p>
    <w:p>
      <w:r>
        <w:t>node_modules\firebase\compat\messaging\dist\esm\data-connect\index.d.ts</w:t>
      </w:r>
    </w:p>
    <w:p>
      <w:r>
        <w:t>node_modules\firebase\compat\messaging\dist\esm\database\index.d.ts</w:t>
      </w:r>
    </w:p>
    <w:p>
      <w:r>
        <w:t>node_modules\firebase\compat\messaging\dist\esm\firestore\index.d.ts</w:t>
      </w:r>
    </w:p>
    <w:p>
      <w:r>
        <w:t>node_modules\firebase\compat\messaging\dist\esm\firestore\lite\index.d.ts</w:t>
      </w:r>
    </w:p>
    <w:p>
      <w:r>
        <w:t>node_modules\firebase\compat\messaging\dist\esm\firestore\lite\pipelines\index.d.ts</w:t>
      </w:r>
    </w:p>
    <w:p>
      <w:r>
        <w:t>node_modules\firebase\compat\messaging\dist\esm\firestore\pipelines\index.cdn.d.ts</w:t>
      </w:r>
    </w:p>
    <w:p>
      <w:r>
        <w:t>node_modules\firebase\compat\messaging\dist\esm\firestore\pipelines\index.d.ts</w:t>
      </w:r>
    </w:p>
    <w:p>
      <w:r>
        <w:t>node_modules\firebase\compat\messaging\dist\esm\functions\index.d.ts</w:t>
      </w:r>
    </w:p>
    <w:p>
      <w:r>
        <w:t>node_modules\firebase\compat\messaging\dist\esm\index.esm.js</w:t>
      </w:r>
    </w:p>
    <w:p>
      <w:r>
        <w:t>node_modules\firebase\compat\messaging\dist\esm\index.esm.js.map</w:t>
      </w:r>
    </w:p>
    <w:p>
      <w:r>
        <w:t>node_modules\firebase\compat\messaging\dist\esm\installations\index.d.ts</w:t>
      </w:r>
    </w:p>
    <w:p>
      <w:r>
        <w:t>node_modules\firebase\compat\messaging\dist\esm\messaging\index.d.ts</w:t>
      </w:r>
    </w:p>
    <w:p>
      <w:r>
        <w:t>node_modules\firebase\compat\messaging\dist\esm\messaging\sw\index.d.ts</w:t>
      </w:r>
    </w:p>
    <w:p>
      <w:r>
        <w:t>node_modules\firebase\compat\messaging\dist\esm\package.json</w:t>
      </w:r>
    </w:p>
    <w:p>
      <w:r>
        <w:t>node_modules\firebase\compat\messaging\dist\esm\performance\index.d.ts</w:t>
      </w:r>
    </w:p>
    <w:p>
      <w:r>
        <w:t>node_modules\firebase\compat\messaging\dist\esm\remote-config\index.d.ts</w:t>
      </w:r>
    </w:p>
    <w:p>
      <w:r>
        <w:t>node_modules\firebase\compat\messaging\dist\esm\storage\index.d.ts</w:t>
      </w:r>
    </w:p>
    <w:p>
      <w:r>
        <w:t>node_modules\firebase\compat\messaging\dist\firestore\index.d.ts</w:t>
      </w:r>
    </w:p>
    <w:p>
      <w:r>
        <w:t>node_modules\firebase\compat\messaging\dist\firestore\lite\index.d.ts</w:t>
      </w:r>
    </w:p>
    <w:p>
      <w:r>
        <w:t>node_modules\firebase\compat\messaging\dist\firestore\lite\pipelines\index.d.ts</w:t>
      </w:r>
    </w:p>
    <w:p>
      <w:r>
        <w:t>node_modules\firebase\compat\messaging\dist\firestore\pipelines\index.cdn.d.ts</w:t>
      </w:r>
    </w:p>
    <w:p>
      <w:r>
        <w:t>node_modules\firebase\compat\messaging\dist\firestore\pipelines\index.d.ts</w:t>
      </w:r>
    </w:p>
    <w:p>
      <w:r>
        <w:t>node_modules\firebase\compat\messaging\dist\functions\index.d.ts</w:t>
      </w:r>
    </w:p>
    <w:p>
      <w:r>
        <w:t>node_modules\firebase\compat\messaging\dist\index.cjs.js</w:t>
      </w:r>
    </w:p>
    <w:p>
      <w:r>
        <w:t>node_modules\firebase\compat\messaging\dist\index.cjs.js.map</w:t>
      </w:r>
    </w:p>
    <w:p>
      <w:r>
        <w:t>node_modules\firebase\compat\messaging\dist\index.mjs</w:t>
      </w:r>
    </w:p>
    <w:p>
      <w:r>
        <w:t>node_modules\firebase\compat\messaging\dist\index.mjs.map</w:t>
      </w:r>
    </w:p>
    <w:p>
      <w:r>
        <w:t>node_modules\firebase\compat\messaging\dist\installations\index.d.ts</w:t>
      </w:r>
    </w:p>
    <w:p>
      <w:r>
        <w:t>node_modules\firebase\compat\messaging\dist\messaging\index.d.ts</w:t>
      </w:r>
    </w:p>
    <w:p>
      <w:r>
        <w:t>node_modules\firebase\compat\messaging\dist\messaging\sw\index.d.ts</w:t>
      </w:r>
    </w:p>
    <w:p>
      <w:r>
        <w:t>node_modules\firebase\compat\messaging\dist\performance\index.d.ts</w:t>
      </w:r>
    </w:p>
    <w:p>
      <w:r>
        <w:t>node_modules\firebase\compat\messaging\dist\remote-config\index.d.ts</w:t>
      </w:r>
    </w:p>
    <w:p>
      <w:r>
        <w:t>node_modules\firebase\compat\messaging\dist\storage\index.d.ts</w:t>
      </w:r>
    </w:p>
    <w:p>
      <w:r>
        <w:t>node_modules\firebase\compat\messaging\package.json</w:t>
      </w:r>
    </w:p>
    <w:p>
      <w:r>
        <w:t>node_modules\firebase\compat\package.json</w:t>
      </w:r>
    </w:p>
    <w:p>
      <w:r>
        <w:t>node_modules\firebase\compat\performance\dist\ai\index.d.ts</w:t>
      </w:r>
    </w:p>
    <w:p>
      <w:r>
        <w:t>node_modules\firebase\compat\performance\dist\analytics\index.d.ts</w:t>
      </w:r>
    </w:p>
    <w:p>
      <w:r>
        <w:t>node_modules\firebase\compat\performance\dist\app-check\index.d.ts</w:t>
      </w:r>
    </w:p>
    <w:p>
      <w:r>
        <w:t>node_modules\firebase\compat\performance\dist\app\index.cdn.d.ts</w:t>
      </w:r>
    </w:p>
    <w:p>
      <w:r>
        <w:t>node_modules\firebase\compat\performance\dist\app\index.d.ts</w:t>
      </w:r>
    </w:p>
    <w:p>
      <w:r>
        <w:t>node_modules\firebase\compat\performance\dist\auth\cordova\index.d.ts</w:t>
      </w:r>
    </w:p>
    <w:p>
      <w:r>
        <w:t>node_modules\firebase\compat\performance\dist\auth\index.d.ts</w:t>
      </w:r>
    </w:p>
    <w:p>
      <w:r>
        <w:t>node_modules\firebase\compat\performance\dist\auth\web-extension\index.d.ts</w:t>
      </w:r>
    </w:p>
    <w:p>
      <w:r>
        <w:t>node_modules\firebase\compat\performance\dist\compat\analytics\index.d.ts</w:t>
      </w:r>
    </w:p>
    <w:p>
      <w:r>
        <w:t>node_modules\firebase\compat\performance\dist\compat\app-check\index.d.ts</w:t>
      </w:r>
    </w:p>
    <w:p>
      <w:r>
        <w:t>node_modules\firebase\compat\performance\dist\compat\app\index.cdn.d.ts</w:t>
      </w:r>
    </w:p>
    <w:p>
      <w:r>
        <w:t>node_modules\firebase\compat\performance\dist\compat\app\index.d.ts</w:t>
      </w:r>
    </w:p>
    <w:p>
      <w:r>
        <w:t>node_modules\firebase\compat\performance\dist\compat\auth\index.d.ts</w:t>
      </w:r>
    </w:p>
    <w:p>
      <w:r>
        <w:t>node_modules\firebase\compat\performance\dist\compat\database\index.d.ts</w:t>
      </w:r>
    </w:p>
    <w:p>
      <w:r>
        <w:t>node_modules\firebase\compat\performance\dist\compat\firestore\index.d.ts</w:t>
      </w:r>
    </w:p>
    <w:p>
      <w:r>
        <w:t>node_modules\firebase\compat\performance\dist\compat\functions\index.d.ts</w:t>
      </w:r>
    </w:p>
    <w:p>
      <w:r>
        <w:t>node_modules\firebase\compat\performance\dist\compat\index.cdn.d.ts</w:t>
      </w:r>
    </w:p>
    <w:p>
      <w:r>
        <w:t>node_modules\firebase\compat\performance\dist\compat\index.d.ts</w:t>
      </w:r>
    </w:p>
    <w:p>
      <w:r>
        <w:t>node_modules\firebase\compat\performance\dist\compat\index.node.d.ts</w:t>
      </w:r>
    </w:p>
    <w:p>
      <w:r>
        <w:t>node_modules\firebase\compat\performance\dist\compat\index.perf.d.ts</w:t>
      </w:r>
    </w:p>
    <w:p>
      <w:r>
        <w:t>node_modules\firebase\compat\performance\dist\compat\index.rn.d.ts</w:t>
      </w:r>
    </w:p>
    <w:p>
      <w:r>
        <w:t>node_modules\firebase\compat\performance\dist\compat\installations\index.d.ts</w:t>
      </w:r>
    </w:p>
    <w:p>
      <w:r>
        <w:t>node_modules\firebase\compat\performance\dist\compat\messaging\index.d.ts</w:t>
      </w:r>
    </w:p>
    <w:p>
      <w:r>
        <w:t>node_modules\firebase\compat\performance\dist\compat\performance\index.d.ts</w:t>
      </w:r>
    </w:p>
    <w:p>
      <w:r>
        <w:t>node_modules\firebase\compat\performance\dist\compat\remote-config\index.d.ts</w:t>
      </w:r>
    </w:p>
    <w:p>
      <w:r>
        <w:t>node_modules\firebase\compat\performance\dist\compat\storage\index.d.ts</w:t>
      </w:r>
    </w:p>
    <w:p>
      <w:r>
        <w:t>node_modules\firebase\compat\performance\dist\data-connect\index.d.ts</w:t>
      </w:r>
    </w:p>
    <w:p>
      <w:r>
        <w:t>node_modules\firebase\compat\performance\dist\database\index.d.ts</w:t>
      </w:r>
    </w:p>
    <w:p>
      <w:r>
        <w:t>node_modules\firebase\compat\performance\dist\esm\ai\index.d.ts</w:t>
      </w:r>
    </w:p>
    <w:p>
      <w:r>
        <w:t>node_modules\firebase\compat\performance\dist\esm\analytics\index.d.ts</w:t>
      </w:r>
    </w:p>
    <w:p>
      <w:r>
        <w:t>node_modules\firebase\compat\performance\dist\esm\app-check\index.d.ts</w:t>
      </w:r>
    </w:p>
    <w:p>
      <w:r>
        <w:t>node_modules\firebase\compat\performance\dist\esm\app\index.cdn.d.ts</w:t>
      </w:r>
    </w:p>
    <w:p>
      <w:r>
        <w:t>node_modules\firebase\compat\performance\dist\esm\app\index.d.ts</w:t>
      </w:r>
    </w:p>
    <w:p>
      <w:r>
        <w:t>node_modules\firebase\compat\performance\dist\esm\auth\cordova\index.d.ts</w:t>
      </w:r>
    </w:p>
    <w:p>
      <w:r>
        <w:t>node_modules\firebase\compat\performance\dist\esm\auth\index.d.ts</w:t>
      </w:r>
    </w:p>
    <w:p>
      <w:r>
        <w:t>node_modules\firebase\compat\performance\dist\esm\auth\web-extension\index.d.ts</w:t>
      </w:r>
    </w:p>
    <w:p>
      <w:r>
        <w:t>node_modules\firebase\compat\performance\dist\esm\compat\analytics\index.d.ts</w:t>
      </w:r>
    </w:p>
    <w:p>
      <w:r>
        <w:t>node_modules\firebase\compat\performance\dist\esm\compat\app-check\index.d.ts</w:t>
      </w:r>
    </w:p>
    <w:p>
      <w:r>
        <w:t>node_modules\firebase\compat\performance\dist\esm\compat\app\index.cdn.d.ts</w:t>
      </w:r>
    </w:p>
    <w:p>
      <w:r>
        <w:t>node_modules\firebase\compat\performance\dist\esm\compat\app\index.d.ts</w:t>
      </w:r>
    </w:p>
    <w:p>
      <w:r>
        <w:t>node_modules\firebase\compat\performance\dist\esm\compat\auth\index.d.ts</w:t>
      </w:r>
    </w:p>
    <w:p>
      <w:r>
        <w:t>node_modules\firebase\compat\performance\dist\esm\compat\database\index.d.ts</w:t>
      </w:r>
    </w:p>
    <w:p>
      <w:r>
        <w:t>node_modules\firebase\compat\performance\dist\esm\compat\firestore\index.d.ts</w:t>
      </w:r>
    </w:p>
    <w:p>
      <w:r>
        <w:t>node_modules\firebase\compat\performance\dist\esm\compat\functions\index.d.ts</w:t>
      </w:r>
    </w:p>
    <w:p>
      <w:r>
        <w:t>node_modules\firebase\compat\performance\dist\esm\compat\index.cdn.d.ts</w:t>
      </w:r>
    </w:p>
    <w:p>
      <w:r>
        <w:t>node_modules\firebase\compat\performance\dist\esm\compat\index.d.ts</w:t>
      </w:r>
    </w:p>
    <w:p>
      <w:r>
        <w:t>node_modules\firebase\compat\performance\dist\esm\compat\index.node.d.ts</w:t>
      </w:r>
    </w:p>
    <w:p>
      <w:r>
        <w:t>node_modules\firebase\compat\performance\dist\esm\compat\index.perf.d.ts</w:t>
      </w:r>
    </w:p>
    <w:p>
      <w:r>
        <w:t>node_modules\firebase\compat\performance\dist\esm\compat\index.rn.d.ts</w:t>
      </w:r>
    </w:p>
    <w:p>
      <w:r>
        <w:t>node_modules\firebase\compat\performance\dist\esm\compat\installations\index.d.ts</w:t>
      </w:r>
    </w:p>
    <w:p>
      <w:r>
        <w:t>node_modules\firebase\compat\performance\dist\esm\compat\messaging\index.d.ts</w:t>
      </w:r>
    </w:p>
    <w:p>
      <w:r>
        <w:t>node_modules\firebase\compat\performance\dist\esm\compat\performance\index.d.ts</w:t>
      </w:r>
    </w:p>
    <w:p>
      <w:r>
        <w:t>node_modules\firebase\compat\performance\dist\esm\compat\remote-config\index.d.ts</w:t>
      </w:r>
    </w:p>
    <w:p>
      <w:r>
        <w:t>node_modules\firebase\compat\performance\dist\esm\compat\storage\index.d.ts</w:t>
      </w:r>
    </w:p>
    <w:p>
      <w:r>
        <w:t>node_modules\firebase\compat\performance\dist\esm\data-connect\index.d.ts</w:t>
      </w:r>
    </w:p>
    <w:p>
      <w:r>
        <w:t>node_modules\firebase\compat\performance\dist\esm\database\index.d.ts</w:t>
      </w:r>
    </w:p>
    <w:p>
      <w:r>
        <w:t>node_modules\firebase\compat\performance\dist\esm\firestore\index.d.ts</w:t>
      </w:r>
    </w:p>
    <w:p>
      <w:r>
        <w:t>node_modules\firebase\compat\performance\dist\esm\firestore\lite\index.d.ts</w:t>
      </w:r>
    </w:p>
    <w:p>
      <w:r>
        <w:t>node_modules\firebase\compat\performance\dist\esm\firestore\lite\pipelines\index.d.ts</w:t>
      </w:r>
    </w:p>
    <w:p>
      <w:r>
        <w:t>node_modules\firebase\compat\performance\dist\esm\firestore\pipelines\index.cdn.d.ts</w:t>
      </w:r>
    </w:p>
    <w:p>
      <w:r>
        <w:t>node_modules\firebase\compat\performance\dist\esm\firestore\pipelines\index.d.ts</w:t>
      </w:r>
    </w:p>
    <w:p>
      <w:r>
        <w:t>node_modules\firebase\compat\performance\dist\esm\functions\index.d.ts</w:t>
      </w:r>
    </w:p>
    <w:p>
      <w:r>
        <w:t>node_modules\firebase\compat\performance\dist\esm\index.esm.js</w:t>
      </w:r>
    </w:p>
    <w:p>
      <w:r>
        <w:t>node_modules\firebase\compat\performance\dist\esm\index.esm.js.map</w:t>
      </w:r>
    </w:p>
    <w:p>
      <w:r>
        <w:t>node_modules\firebase\compat\performance\dist\esm\installations\index.d.ts</w:t>
      </w:r>
    </w:p>
    <w:p>
      <w:r>
        <w:t>node_modules\firebase\compat\performance\dist\esm\messaging\index.d.ts</w:t>
      </w:r>
    </w:p>
    <w:p>
      <w:r>
        <w:t>node_modules\firebase\compat\performance\dist\esm\messaging\sw\index.d.ts</w:t>
      </w:r>
    </w:p>
    <w:p>
      <w:r>
        <w:t>node_modules\firebase\compat\performance\dist\esm\package.json</w:t>
      </w:r>
    </w:p>
    <w:p>
      <w:r>
        <w:t>node_modules\firebase\compat\performance\dist\esm\performance\index.d.ts</w:t>
      </w:r>
    </w:p>
    <w:p>
      <w:r>
        <w:t>node_modules\firebase\compat\performance\dist\esm\remote-config\index.d.ts</w:t>
      </w:r>
    </w:p>
    <w:p>
      <w:r>
        <w:t>node_modules\firebase\compat\performance\dist\esm\storage\index.d.ts</w:t>
      </w:r>
    </w:p>
    <w:p>
      <w:r>
        <w:t>node_modules\firebase\compat\performance\dist\firestore\index.d.ts</w:t>
      </w:r>
    </w:p>
    <w:p>
      <w:r>
        <w:t>node_modules\firebase\compat\performance\dist\firestore\lite\index.d.ts</w:t>
      </w:r>
    </w:p>
    <w:p>
      <w:r>
        <w:t>node_modules\firebase\compat\performance\dist\firestore\lite\pipelines\index.d.ts</w:t>
      </w:r>
    </w:p>
    <w:p>
      <w:r>
        <w:t>node_modules\firebase\compat\performance\dist\firestore\pipelines\index.cdn.d.ts</w:t>
      </w:r>
    </w:p>
    <w:p>
      <w:r>
        <w:t>node_modules\firebase\compat\performance\dist\firestore\pipelines\index.d.ts</w:t>
      </w:r>
    </w:p>
    <w:p>
      <w:r>
        <w:t>node_modules\firebase\compat\performance\dist\functions\index.d.ts</w:t>
      </w:r>
    </w:p>
    <w:p>
      <w:r>
        <w:t>node_modules\firebase\compat\performance\dist\index.cjs.js</w:t>
      </w:r>
    </w:p>
    <w:p>
      <w:r>
        <w:t>node_modules\firebase\compat\performance\dist\index.cjs.js.map</w:t>
      </w:r>
    </w:p>
    <w:p>
      <w:r>
        <w:t>node_modules\firebase\compat\performance\dist\index.mjs</w:t>
      </w:r>
    </w:p>
    <w:p>
      <w:r>
        <w:t>node_modules\firebase\compat\performance\dist\index.mjs.map</w:t>
      </w:r>
    </w:p>
    <w:p>
      <w:r>
        <w:t>node_modules\firebase\compat\performance\dist\installations\index.d.ts</w:t>
      </w:r>
    </w:p>
    <w:p>
      <w:r>
        <w:t>node_modules\firebase\compat\performance\dist\messaging\index.d.ts</w:t>
      </w:r>
    </w:p>
    <w:p>
      <w:r>
        <w:t>node_modules\firebase\compat\performance\dist\messaging\sw\index.d.ts</w:t>
      </w:r>
    </w:p>
    <w:p>
      <w:r>
        <w:t>node_modules\firebase\compat\performance\dist\performance\index.d.ts</w:t>
      </w:r>
    </w:p>
    <w:p>
      <w:r>
        <w:t>node_modules\firebase\compat\performance\dist\remote-config\index.d.ts</w:t>
      </w:r>
    </w:p>
    <w:p>
      <w:r>
        <w:t>node_modules\firebase\compat\performance\dist\storage\index.d.ts</w:t>
      </w:r>
    </w:p>
    <w:p>
      <w:r>
        <w:t>node_modules\firebase\compat\performance\package.json</w:t>
      </w:r>
    </w:p>
    <w:p>
      <w:r>
        <w:t>node_modules\firebase\compat\remote-config\dist\ai\index.d.ts</w:t>
      </w:r>
    </w:p>
    <w:p>
      <w:r>
        <w:t>node_modules\firebase\compat\remote-config\dist\analytics\index.d.ts</w:t>
      </w:r>
    </w:p>
    <w:p>
      <w:r>
        <w:t>node_modules\firebase\compat\remote-config\dist\app-check\index.d.ts</w:t>
      </w:r>
    </w:p>
    <w:p>
      <w:r>
        <w:t>node_modules\firebase\compat\remote-config\dist\app\index.cdn.d.ts</w:t>
      </w:r>
    </w:p>
    <w:p>
      <w:r>
        <w:t>node_modules\firebase\compat\remote-config\dist\app\index.d.ts</w:t>
      </w:r>
    </w:p>
    <w:p>
      <w:r>
        <w:t>node_modules\firebase\compat\remote-config\dist\auth\cordova\index.d.ts</w:t>
      </w:r>
    </w:p>
    <w:p>
      <w:r>
        <w:t>node_modules\firebase\compat\remote-config\dist\auth\index.d.ts</w:t>
      </w:r>
    </w:p>
    <w:p>
      <w:r>
        <w:t>node_modules\firebase\compat\remote-config\dist\auth\web-extension\index.d.ts</w:t>
      </w:r>
    </w:p>
    <w:p>
      <w:r>
        <w:t>node_modules\firebase\compat\remote-config\dist\compat\analytics\index.d.ts</w:t>
      </w:r>
    </w:p>
    <w:p>
      <w:r>
        <w:t>node_modules\firebase\compat\remote-config\dist\compat\app-check\index.d.ts</w:t>
      </w:r>
    </w:p>
    <w:p>
      <w:r>
        <w:t>node_modules\firebase\compat\remote-config\dist\compat\app\index.cdn.d.ts</w:t>
      </w:r>
    </w:p>
    <w:p>
      <w:r>
        <w:t>node_modules\firebase\compat\remote-config\dist\compat\app\index.d.ts</w:t>
      </w:r>
    </w:p>
    <w:p>
      <w:r>
        <w:t>node_modules\firebase\compat\remote-config\dist\compat\auth\index.d.ts</w:t>
      </w:r>
    </w:p>
    <w:p>
      <w:r>
        <w:t>node_modules\firebase\compat\remote-config\dist\compat\database\index.d.ts</w:t>
      </w:r>
    </w:p>
    <w:p>
      <w:r>
        <w:t>node_modules\firebase\compat\remote-config\dist\compat\firestore\index.d.ts</w:t>
      </w:r>
    </w:p>
    <w:p>
      <w:r>
        <w:t>node_modules\firebase\compat\remote-config\dist\compat\functions\index.d.ts</w:t>
      </w:r>
    </w:p>
    <w:p>
      <w:r>
        <w:t>node_modules\firebase\compat\remote-config\dist\compat\index.cdn.d.ts</w:t>
      </w:r>
    </w:p>
    <w:p>
      <w:r>
        <w:t>node_modules\firebase\compat\remote-config\dist\compat\index.d.ts</w:t>
      </w:r>
    </w:p>
    <w:p>
      <w:r>
        <w:t>node_modules\firebase\compat\remote-config\dist\compat\index.node.d.ts</w:t>
      </w:r>
    </w:p>
    <w:p>
      <w:r>
        <w:t>node_modules\firebase\compat\remote-config\dist\compat\index.perf.d.ts</w:t>
      </w:r>
    </w:p>
    <w:p>
      <w:r>
        <w:t>node_modules\firebase\compat\remote-config\dist\compat\index.rn.d.ts</w:t>
      </w:r>
    </w:p>
    <w:p>
      <w:r>
        <w:t>node_modules\firebase\compat\remote-config\dist\compat\installations\index.d.ts</w:t>
      </w:r>
    </w:p>
    <w:p>
      <w:r>
        <w:t>node_modules\firebase\compat\remote-config\dist\compat\messaging\index.d.ts</w:t>
      </w:r>
    </w:p>
    <w:p>
      <w:r>
        <w:t>node_modules\firebase\compat\remote-config\dist\compat\performance\index.d.ts</w:t>
      </w:r>
    </w:p>
    <w:p>
      <w:r>
        <w:t>node_modules\firebase\compat\remote-config\dist\compat\remote-config\index.d.ts</w:t>
      </w:r>
    </w:p>
    <w:p>
      <w:r>
        <w:t>node_modules\firebase\compat\remote-config\dist\compat\storage\index.d.ts</w:t>
      </w:r>
    </w:p>
    <w:p>
      <w:r>
        <w:t>node_modules\firebase\compat\remote-config\dist\data-connect\index.d.ts</w:t>
      </w:r>
    </w:p>
    <w:p>
      <w:r>
        <w:t>node_modules\firebase\compat\remote-config\dist\database\index.d.ts</w:t>
      </w:r>
    </w:p>
    <w:p>
      <w:r>
        <w:t>node_modules\firebase\compat\remote-config\dist\esm\ai\index.d.ts</w:t>
      </w:r>
    </w:p>
    <w:p>
      <w:r>
        <w:t>node_modules\firebase\compat\remote-config\dist\esm\analytics\index.d.ts</w:t>
      </w:r>
    </w:p>
    <w:p>
      <w:r>
        <w:t>node_modules\firebase\compat\remote-config\dist\esm\app-check\index.d.ts</w:t>
      </w:r>
    </w:p>
    <w:p>
      <w:r>
        <w:t>node_modules\firebase\compat\remote-config\dist\esm\app\index.cdn.d.ts</w:t>
      </w:r>
    </w:p>
    <w:p>
      <w:r>
        <w:t>node_modules\firebase\compat\remote-config\dist\esm\app\index.d.ts</w:t>
      </w:r>
    </w:p>
    <w:p>
      <w:r>
        <w:t>node_modules\firebase\compat\remote-config\dist\esm\auth\cordova\index.d.ts</w:t>
      </w:r>
    </w:p>
    <w:p>
      <w:r>
        <w:t>node_modules\firebase\compat\remote-config\dist\esm\auth\index.d.ts</w:t>
      </w:r>
    </w:p>
    <w:p>
      <w:r>
        <w:t>node_modules\firebase\compat\remote-config\dist\esm\auth\web-extension\index.d.ts</w:t>
      </w:r>
    </w:p>
    <w:p>
      <w:r>
        <w:t>node_modules\firebase\compat\remote-config\dist\esm\compat\analytics\index.d.ts</w:t>
      </w:r>
    </w:p>
    <w:p>
      <w:r>
        <w:t>node_modules\firebase\compat\remote-config\dist\esm\compat\app-check\index.d.ts</w:t>
      </w:r>
    </w:p>
    <w:p>
      <w:r>
        <w:t>node_modules\firebase\compat\remote-config\dist\esm\compat\app\index.cdn.d.ts</w:t>
      </w:r>
    </w:p>
    <w:p>
      <w:r>
        <w:t>node_modules\firebase\compat\remote-config\dist\esm\compat\app\index.d.ts</w:t>
      </w:r>
    </w:p>
    <w:p>
      <w:r>
        <w:t>node_modules\firebase\compat\remote-config\dist\esm\compat\auth\index.d.ts</w:t>
      </w:r>
    </w:p>
    <w:p>
      <w:r>
        <w:t>node_modules\firebase\compat\remote-config\dist\esm\compat\database\index.d.ts</w:t>
      </w:r>
    </w:p>
    <w:p>
      <w:r>
        <w:t>node_modules\firebase\compat\remote-config\dist\esm\compat\firestore\index.d.ts</w:t>
      </w:r>
    </w:p>
    <w:p>
      <w:r>
        <w:t>node_modules\firebase\compat\remote-config\dist\esm\compat\functions\index.d.ts</w:t>
      </w:r>
    </w:p>
    <w:p>
      <w:r>
        <w:t>node_modules\firebase\compat\remote-config\dist\esm\compat\index.cdn.d.ts</w:t>
      </w:r>
    </w:p>
    <w:p>
      <w:r>
        <w:t>node_modules\firebase\compat\remote-config\dist\esm\compat\index.d.ts</w:t>
      </w:r>
    </w:p>
    <w:p>
      <w:r>
        <w:t>node_modules\firebase\compat\remote-config\dist\esm\compat\index.node.d.ts</w:t>
      </w:r>
    </w:p>
    <w:p>
      <w:r>
        <w:t>node_modules\firebase\compat\remote-config\dist\esm\compat\index.perf.d.ts</w:t>
      </w:r>
    </w:p>
    <w:p>
      <w:r>
        <w:t>node_modules\firebase\compat\remote-config\dist\esm\compat\index.rn.d.ts</w:t>
      </w:r>
    </w:p>
    <w:p>
      <w:r>
        <w:t>node_modules\firebase\compat\remote-config\dist\esm\compat\installations\index.d.ts</w:t>
      </w:r>
    </w:p>
    <w:p>
      <w:r>
        <w:t>node_modules\firebase\compat\remote-config\dist\esm\compat\messaging\index.d.ts</w:t>
      </w:r>
    </w:p>
    <w:p>
      <w:r>
        <w:t>node_modules\firebase\compat\remote-config\dist\esm\compat\performance\index.d.ts</w:t>
      </w:r>
    </w:p>
    <w:p>
      <w:r>
        <w:t>node_modules\firebase\compat\remote-config\dist\esm\compat\remote-config\index.d.ts</w:t>
      </w:r>
    </w:p>
    <w:p>
      <w:r>
        <w:t>node_modules\firebase\compat\remote-config\dist\esm\compat\storage\index.d.ts</w:t>
      </w:r>
    </w:p>
    <w:p>
      <w:r>
        <w:t>node_modules\firebase\compat\remote-config\dist\esm\data-connect\index.d.ts</w:t>
      </w:r>
    </w:p>
    <w:p>
      <w:r>
        <w:t>node_modules\firebase\compat\remote-config\dist\esm\database\index.d.ts</w:t>
      </w:r>
    </w:p>
    <w:p>
      <w:r>
        <w:t>node_modules\firebase\compat\remote-config\dist\esm\firestore\index.d.ts</w:t>
      </w:r>
    </w:p>
    <w:p>
      <w:r>
        <w:t>node_modules\firebase\compat\remote-config\dist\esm\firestore\lite\index.d.ts</w:t>
      </w:r>
    </w:p>
    <w:p>
      <w:r>
        <w:t>node_modules\firebase\compat\remote-config\dist\esm\firestore\lite\pipelines\index.d.ts</w:t>
      </w:r>
    </w:p>
    <w:p>
      <w:r>
        <w:t>node_modules\firebase\compat\remote-config\dist\esm\firestore\pipelines\index.cdn.d.ts</w:t>
      </w:r>
    </w:p>
    <w:p>
      <w:r>
        <w:t>node_modules\firebase\compat\remote-config\dist\esm\firestore\pipelines\index.d.ts</w:t>
      </w:r>
    </w:p>
    <w:p>
      <w:r>
        <w:t>node_modules\firebase\compat\remote-config\dist\esm\functions\index.d.ts</w:t>
      </w:r>
    </w:p>
    <w:p>
      <w:r>
        <w:t>node_modules\firebase\compat\remote-config\dist\esm\index.esm.js</w:t>
      </w:r>
    </w:p>
    <w:p>
      <w:r>
        <w:t>node_modules\firebase\compat\remote-config\dist\esm\index.esm.js.map</w:t>
      </w:r>
    </w:p>
    <w:p>
      <w:r>
        <w:t>node_modules\firebase\compat\remote-config\dist\esm\installations\index.d.ts</w:t>
      </w:r>
    </w:p>
    <w:p>
      <w:r>
        <w:t>node_modules\firebase\compat\remote-config\dist\esm\messaging\index.d.ts</w:t>
      </w:r>
    </w:p>
    <w:p>
      <w:r>
        <w:t>node_modules\firebase\compat\remote-config\dist\esm\messaging\sw\index.d.ts</w:t>
      </w:r>
    </w:p>
    <w:p>
      <w:r>
        <w:t>node_modules\firebase\compat\remote-config\dist\esm\package.json</w:t>
      </w:r>
    </w:p>
    <w:p>
      <w:r>
        <w:t>node_modules\firebase\compat\remote-config\dist\esm\performance\index.d.ts</w:t>
      </w:r>
    </w:p>
    <w:p>
      <w:r>
        <w:t>node_modules\firebase\compat\remote-config\dist\esm\remote-config\index.d.ts</w:t>
      </w:r>
    </w:p>
    <w:p>
      <w:r>
        <w:t>node_modules\firebase\compat\remote-config\dist\esm\storage\index.d.ts</w:t>
      </w:r>
    </w:p>
    <w:p>
      <w:r>
        <w:t>node_modules\firebase\compat\remote-config\dist\firestore\index.d.ts</w:t>
      </w:r>
    </w:p>
    <w:p>
      <w:r>
        <w:t>node_modules\firebase\compat\remote-config\dist\firestore\lite\index.d.ts</w:t>
      </w:r>
    </w:p>
    <w:p>
      <w:r>
        <w:t>node_modules\firebase\compat\remote-config\dist\firestore\lite\pipelines\index.d.ts</w:t>
      </w:r>
    </w:p>
    <w:p>
      <w:r>
        <w:t>node_modules\firebase\compat\remote-config\dist\firestore\pipelines\index.cdn.d.ts</w:t>
      </w:r>
    </w:p>
    <w:p>
      <w:r>
        <w:t>node_modules\firebase\compat\remote-config\dist\firestore\pipelines\index.d.ts</w:t>
      </w:r>
    </w:p>
    <w:p>
      <w:r>
        <w:t>node_modules\firebase\compat\remote-config\dist\functions\index.d.ts</w:t>
      </w:r>
    </w:p>
    <w:p>
      <w:r>
        <w:t>node_modules\firebase\compat\remote-config\dist\index.cjs.js</w:t>
      </w:r>
    </w:p>
    <w:p>
      <w:r>
        <w:t>node_modules\firebase\compat\remote-config\dist\index.cjs.js.map</w:t>
      </w:r>
    </w:p>
    <w:p>
      <w:r>
        <w:t>node_modules\firebase\compat\remote-config\dist\index.mjs</w:t>
      </w:r>
    </w:p>
    <w:p>
      <w:r>
        <w:t>node_modules\firebase\compat\remote-config\dist\index.mjs.map</w:t>
      </w:r>
    </w:p>
    <w:p>
      <w:r>
        <w:t>node_modules\firebase\compat\remote-config\dist\installations\index.d.ts</w:t>
      </w:r>
    </w:p>
    <w:p>
      <w:r>
        <w:t>node_modules\firebase\compat\remote-config\dist\messaging\index.d.ts</w:t>
      </w:r>
    </w:p>
    <w:p>
      <w:r>
        <w:t>node_modules\firebase\compat\remote-config\dist\messaging\sw\index.d.ts</w:t>
      </w:r>
    </w:p>
    <w:p>
      <w:r>
        <w:t>node_modules\firebase\compat\remote-config\dist\performance\index.d.ts</w:t>
      </w:r>
    </w:p>
    <w:p>
      <w:r>
        <w:t>node_modules\firebase\compat\remote-config\dist\remote-config\index.d.ts</w:t>
      </w:r>
    </w:p>
    <w:p>
      <w:r>
        <w:t>node_modules\firebase\compat\remote-config\dist\storage\index.d.ts</w:t>
      </w:r>
    </w:p>
    <w:p>
      <w:r>
        <w:t>node_modules\firebase\compat\remote-config\package.json</w:t>
      </w:r>
    </w:p>
    <w:p>
      <w:r>
        <w:t>node_modules\firebase\compat\storage\dist\ai\index.d.ts</w:t>
      </w:r>
    </w:p>
    <w:p>
      <w:r>
        <w:t>node_modules\firebase\compat\storage\dist\analytics\index.d.ts</w:t>
      </w:r>
    </w:p>
    <w:p>
      <w:r>
        <w:t>node_modules\firebase\compat\storage\dist\app-check\index.d.ts</w:t>
      </w:r>
    </w:p>
    <w:p>
      <w:r>
        <w:t>node_modules\firebase\compat\storage\dist\app\index.cdn.d.ts</w:t>
      </w:r>
    </w:p>
    <w:p>
      <w:r>
        <w:t>node_modules\firebase\compat\storage\dist\app\index.d.ts</w:t>
      </w:r>
    </w:p>
    <w:p>
      <w:r>
        <w:t>node_modules\firebase\compat\storage\dist\auth\cordova\index.d.ts</w:t>
      </w:r>
    </w:p>
    <w:p>
      <w:r>
        <w:t>node_modules\firebase\compat\storage\dist\auth\index.d.ts</w:t>
      </w:r>
    </w:p>
    <w:p>
      <w:r>
        <w:t>node_modules\firebase\compat\storage\dist\auth\web-extension\index.d.ts</w:t>
      </w:r>
    </w:p>
    <w:p>
      <w:r>
        <w:t>node_modules\firebase\compat\storage\dist\compat\analytics\index.d.ts</w:t>
      </w:r>
    </w:p>
    <w:p>
      <w:r>
        <w:t>node_modules\firebase\compat\storage\dist\compat\app-check\index.d.ts</w:t>
      </w:r>
    </w:p>
    <w:p>
      <w:r>
        <w:t>node_modules\firebase\compat\storage\dist\compat\app\index.cdn.d.ts</w:t>
      </w:r>
    </w:p>
    <w:p>
      <w:r>
        <w:t>node_modules\firebase\compat\storage\dist\compat\app\index.d.ts</w:t>
      </w:r>
    </w:p>
    <w:p>
      <w:r>
        <w:t>node_modules\firebase\compat\storage\dist\compat\auth\index.d.ts</w:t>
      </w:r>
    </w:p>
    <w:p>
      <w:r>
        <w:t>node_modules\firebase\compat\storage\dist\compat\database\index.d.ts</w:t>
      </w:r>
    </w:p>
    <w:p>
      <w:r>
        <w:t>node_modules\firebase\compat\storage\dist\compat\firestore\index.d.ts</w:t>
      </w:r>
    </w:p>
    <w:p>
      <w:r>
        <w:t>node_modules\firebase\compat\storage\dist\compat\functions\index.d.ts</w:t>
      </w:r>
    </w:p>
    <w:p>
      <w:r>
        <w:t>node_modules\firebase\compat\storage\dist\compat\index.cdn.d.ts</w:t>
      </w:r>
    </w:p>
    <w:p>
      <w:r>
        <w:t>node_modules\firebase\compat\storage\dist\compat\index.d.ts</w:t>
      </w:r>
    </w:p>
    <w:p>
      <w:r>
        <w:t>node_modules\firebase\compat\storage\dist\compat\index.node.d.ts</w:t>
      </w:r>
    </w:p>
    <w:p>
      <w:r>
        <w:t>node_modules\firebase\compat\storage\dist\compat\index.perf.d.ts</w:t>
      </w:r>
    </w:p>
    <w:p>
      <w:r>
        <w:t>node_modules\firebase\compat\storage\dist\compat\index.rn.d.ts</w:t>
      </w:r>
    </w:p>
    <w:p>
      <w:r>
        <w:t>node_modules\firebase\compat\storage\dist\compat\installations\index.d.ts</w:t>
      </w:r>
    </w:p>
    <w:p>
      <w:r>
        <w:t>node_modules\firebase\compat\storage\dist\compat\messaging\index.d.ts</w:t>
      </w:r>
    </w:p>
    <w:p>
      <w:r>
        <w:t>node_modules\firebase\compat\storage\dist\compat\performance\index.d.ts</w:t>
      </w:r>
    </w:p>
    <w:p>
      <w:r>
        <w:t>node_modules\firebase\compat\storage\dist\compat\remote-config\index.d.ts</w:t>
      </w:r>
    </w:p>
    <w:p>
      <w:r>
        <w:t>node_modules\firebase\compat\storage\dist\compat\storage\index.d.ts</w:t>
      </w:r>
    </w:p>
    <w:p>
      <w:r>
        <w:t>node_modules\firebase\compat\storage\dist\data-connect\index.d.ts</w:t>
      </w:r>
    </w:p>
    <w:p>
      <w:r>
        <w:t>node_modules\firebase\compat\storage\dist\database\index.d.ts</w:t>
      </w:r>
    </w:p>
    <w:p>
      <w:r>
        <w:t>node_modules\firebase\compat\storage\dist\esm\ai\index.d.ts</w:t>
      </w:r>
    </w:p>
    <w:p>
      <w:r>
        <w:t>node_modules\firebase\compat\storage\dist\esm\analytics\index.d.ts</w:t>
      </w:r>
    </w:p>
    <w:p>
      <w:r>
        <w:t>node_modules\firebase\compat\storage\dist\esm\app-check\index.d.ts</w:t>
      </w:r>
    </w:p>
    <w:p>
      <w:r>
        <w:t>node_modules\firebase\compat\storage\dist\esm\app\index.cdn.d.ts</w:t>
      </w:r>
    </w:p>
    <w:p>
      <w:r>
        <w:t>node_modules\firebase\compat\storage\dist\esm\app\index.d.ts</w:t>
      </w:r>
    </w:p>
    <w:p>
      <w:r>
        <w:t>node_modules\firebase\compat\storage\dist\esm\auth\cordova\index.d.ts</w:t>
      </w:r>
    </w:p>
    <w:p>
      <w:r>
        <w:t>node_modules\firebase\compat\storage\dist\esm\auth\index.d.ts</w:t>
      </w:r>
    </w:p>
    <w:p>
      <w:r>
        <w:t>node_modules\firebase\compat\storage\dist\esm\auth\web-extension\index.d.ts</w:t>
      </w:r>
    </w:p>
    <w:p>
      <w:r>
        <w:t>node_modules\firebase\compat\storage\dist\esm\compat\analytics\index.d.ts</w:t>
      </w:r>
    </w:p>
    <w:p>
      <w:r>
        <w:t>node_modules\firebase\compat\storage\dist\esm\compat\app-check\index.d.ts</w:t>
      </w:r>
    </w:p>
    <w:p>
      <w:r>
        <w:t>node_modules\firebase\compat\storage\dist\esm\compat\app\index.cdn.d.ts</w:t>
      </w:r>
    </w:p>
    <w:p>
      <w:r>
        <w:t>node_modules\firebase\compat\storage\dist\esm\compat\app\index.d.ts</w:t>
      </w:r>
    </w:p>
    <w:p>
      <w:r>
        <w:t>node_modules\firebase\compat\storage\dist\esm\compat\auth\index.d.ts</w:t>
      </w:r>
    </w:p>
    <w:p>
      <w:r>
        <w:t>node_modules\firebase\compat\storage\dist\esm\compat\database\index.d.ts</w:t>
      </w:r>
    </w:p>
    <w:p>
      <w:r>
        <w:t>node_modules\firebase\compat\storage\dist\esm\compat\firestore\index.d.ts</w:t>
      </w:r>
    </w:p>
    <w:p>
      <w:r>
        <w:t>node_modules\firebase\compat\storage\dist\esm\compat\functions\index.d.ts</w:t>
      </w:r>
    </w:p>
    <w:p>
      <w:r>
        <w:t>node_modules\firebase\compat\storage\dist\esm\compat\index.cdn.d.ts</w:t>
      </w:r>
    </w:p>
    <w:p>
      <w:r>
        <w:t>node_modules\firebase\compat\storage\dist\esm\compat\index.d.ts</w:t>
      </w:r>
    </w:p>
    <w:p>
      <w:r>
        <w:t>node_modules\firebase\compat\storage\dist\esm\compat\index.node.d.ts</w:t>
      </w:r>
    </w:p>
    <w:p>
      <w:r>
        <w:t>node_modules\firebase\compat\storage\dist\esm\compat\index.perf.d.ts</w:t>
      </w:r>
    </w:p>
    <w:p>
      <w:r>
        <w:t>node_modules\firebase\compat\storage\dist\esm\compat\index.rn.d.ts</w:t>
      </w:r>
    </w:p>
    <w:p>
      <w:r>
        <w:t>node_modules\firebase\compat\storage\dist\esm\compat\installations\index.d.ts</w:t>
      </w:r>
    </w:p>
    <w:p>
      <w:r>
        <w:t>node_modules\firebase\compat\storage\dist\esm\compat\messaging\index.d.ts</w:t>
      </w:r>
    </w:p>
    <w:p>
      <w:r>
        <w:t>node_modules\firebase\compat\storage\dist\esm\compat\performance\index.d.ts</w:t>
      </w:r>
    </w:p>
    <w:p>
      <w:r>
        <w:t>node_modules\firebase\compat\storage\dist\esm\compat\remote-config\index.d.ts</w:t>
      </w:r>
    </w:p>
    <w:p>
      <w:r>
        <w:t>node_modules\firebase\compat\storage\dist\esm\compat\storage\index.d.ts</w:t>
      </w:r>
    </w:p>
    <w:p>
      <w:r>
        <w:t>node_modules\firebase\compat\storage\dist\esm\data-connect\index.d.ts</w:t>
      </w:r>
    </w:p>
    <w:p>
      <w:r>
        <w:t>node_modules\firebase\compat\storage\dist\esm\database\index.d.ts</w:t>
      </w:r>
    </w:p>
    <w:p>
      <w:r>
        <w:t>node_modules\firebase\compat\storage\dist\esm\firestore\index.d.ts</w:t>
      </w:r>
    </w:p>
    <w:p>
      <w:r>
        <w:t>node_modules\firebase\compat\storage\dist\esm\firestore\lite\index.d.ts</w:t>
      </w:r>
    </w:p>
    <w:p>
      <w:r>
        <w:t>node_modules\firebase\compat\storage\dist\esm\firestore\lite\pipelines\index.d.ts</w:t>
      </w:r>
    </w:p>
    <w:p>
      <w:r>
        <w:t>node_modules\firebase\compat\storage\dist\esm\firestore\pipelines\index.cdn.d.ts</w:t>
      </w:r>
    </w:p>
    <w:p>
      <w:r>
        <w:t>node_modules\firebase\compat\storage\dist\esm\firestore\pipelines\index.d.ts</w:t>
      </w:r>
    </w:p>
    <w:p>
      <w:r>
        <w:t>node_modules\firebase\compat\storage\dist\esm\functions\index.d.ts</w:t>
      </w:r>
    </w:p>
    <w:p>
      <w:r>
        <w:t>node_modules\firebase\compat\storage\dist\esm\index.esm.js</w:t>
      </w:r>
    </w:p>
    <w:p>
      <w:r>
        <w:t>node_modules\firebase\compat\storage\dist\esm\index.esm.js.map</w:t>
      </w:r>
    </w:p>
    <w:p>
      <w:r>
        <w:t>node_modules\firebase\compat\storage\dist\esm\installations\index.d.ts</w:t>
      </w:r>
    </w:p>
    <w:p>
      <w:r>
        <w:t>node_modules\firebase\compat\storage\dist\esm\messaging\index.d.ts</w:t>
      </w:r>
    </w:p>
    <w:p>
      <w:r>
        <w:t>node_modules\firebase\compat\storage\dist\esm\messaging\sw\index.d.ts</w:t>
      </w:r>
    </w:p>
    <w:p>
      <w:r>
        <w:t>node_modules\firebase\compat\storage\dist\esm\package.json</w:t>
      </w:r>
    </w:p>
    <w:p>
      <w:r>
        <w:t>node_modules\firebase\compat\storage\dist\esm\performance\index.d.ts</w:t>
      </w:r>
    </w:p>
    <w:p>
      <w:r>
        <w:t>node_modules\firebase\compat\storage\dist\esm\remote-config\index.d.ts</w:t>
      </w:r>
    </w:p>
    <w:p>
      <w:r>
        <w:t>node_modules\firebase\compat\storage\dist\esm\storage\index.d.ts</w:t>
      </w:r>
    </w:p>
    <w:p>
      <w:r>
        <w:t>node_modules\firebase\compat\storage\dist\firestore\index.d.ts</w:t>
      </w:r>
    </w:p>
    <w:p>
      <w:r>
        <w:t>node_modules\firebase\compat\storage\dist\firestore\lite\index.d.ts</w:t>
      </w:r>
    </w:p>
    <w:p>
      <w:r>
        <w:t>node_modules\firebase\compat\storage\dist\firestore\lite\pipelines\index.d.ts</w:t>
      </w:r>
    </w:p>
    <w:p>
      <w:r>
        <w:t>node_modules\firebase\compat\storage\dist\firestore\pipelines\index.cdn.d.ts</w:t>
      </w:r>
    </w:p>
    <w:p>
      <w:r>
        <w:t>node_modules\firebase\compat\storage\dist\firestore\pipelines\index.d.ts</w:t>
      </w:r>
    </w:p>
    <w:p>
      <w:r>
        <w:t>node_modules\firebase\compat\storage\dist\functions\index.d.ts</w:t>
      </w:r>
    </w:p>
    <w:p>
      <w:r>
        <w:t>node_modules\firebase\compat\storage\dist\index.cjs.js</w:t>
      </w:r>
    </w:p>
    <w:p>
      <w:r>
        <w:t>node_modules\firebase\compat\storage\dist\index.cjs.js.map</w:t>
      </w:r>
    </w:p>
    <w:p>
      <w:r>
        <w:t>node_modules\firebase\compat\storage\dist\index.mjs</w:t>
      </w:r>
    </w:p>
    <w:p>
      <w:r>
        <w:t>node_modules\firebase\compat\storage\dist\index.mjs.map</w:t>
      </w:r>
    </w:p>
    <w:p>
      <w:r>
        <w:t>node_modules\firebase\compat\storage\dist\installations\index.d.ts</w:t>
      </w:r>
    </w:p>
    <w:p>
      <w:r>
        <w:t>node_modules\firebase\compat\storage\dist\messaging\index.d.ts</w:t>
      </w:r>
    </w:p>
    <w:p>
      <w:r>
        <w:t>node_modules\firebase\compat\storage\dist\messaging\sw\index.d.ts</w:t>
      </w:r>
    </w:p>
    <w:p>
      <w:r>
        <w:t>node_modules\firebase\compat\storage\dist\performance\index.d.ts</w:t>
      </w:r>
    </w:p>
    <w:p>
      <w:r>
        <w:t>node_modules\firebase\compat\storage\dist\remote-config\index.d.ts</w:t>
      </w:r>
    </w:p>
    <w:p>
      <w:r>
        <w:t>node_modules\firebase\compat\storage\dist\storage\index.d.ts</w:t>
      </w:r>
    </w:p>
    <w:p>
      <w:r>
        <w:t>node_modules\firebase\compat\storage\package.json</w:t>
      </w:r>
    </w:p>
    <w:p>
      <w:r>
        <w:t>node_modules\firebase\data-connect\dist\ai\index.d.ts</w:t>
      </w:r>
    </w:p>
    <w:p>
      <w:r>
        <w:t>node_modules\firebase\data-connect\dist\analytics\index.d.ts</w:t>
      </w:r>
    </w:p>
    <w:p>
      <w:r>
        <w:t>node_modules\firebase\data-connect\dist\app-check\index.d.ts</w:t>
      </w:r>
    </w:p>
    <w:p>
      <w:r>
        <w:t>node_modules\firebase\data-connect\dist\app\index.cdn.d.ts</w:t>
      </w:r>
    </w:p>
    <w:p>
      <w:r>
        <w:t>node_modules\firebase\data-connect\dist\app\index.d.ts</w:t>
      </w:r>
    </w:p>
    <w:p>
      <w:r>
        <w:t>node_modules\firebase\data-connect\dist\auth\cordova\index.d.ts</w:t>
      </w:r>
    </w:p>
    <w:p>
      <w:r>
        <w:t>node_modules\firebase\data-connect\dist\auth\index.d.ts</w:t>
      </w:r>
    </w:p>
    <w:p>
      <w:r>
        <w:t>node_modules\firebase\data-connect\dist\auth\web-extension\index.d.ts</w:t>
      </w:r>
    </w:p>
    <w:p>
      <w:r>
        <w:t>node_modules\firebase\data-connect\dist\compat\analytics\index.d.ts</w:t>
      </w:r>
    </w:p>
    <w:p>
      <w:r>
        <w:t>node_modules\firebase\data-connect\dist\compat\app-check\index.d.ts</w:t>
      </w:r>
    </w:p>
    <w:p>
      <w:r>
        <w:t>node_modules\firebase\data-connect\dist\compat\app\index.cdn.d.ts</w:t>
      </w:r>
    </w:p>
    <w:p>
      <w:r>
        <w:t>node_modules\firebase\data-connect\dist\compat\app\index.d.ts</w:t>
      </w:r>
    </w:p>
    <w:p>
      <w:r>
        <w:t>node_modules\firebase\data-connect\dist\compat\auth\index.d.ts</w:t>
      </w:r>
    </w:p>
    <w:p>
      <w:r>
        <w:t>node_modules\firebase\data-connect\dist\compat\database\index.d.ts</w:t>
      </w:r>
    </w:p>
    <w:p>
      <w:r>
        <w:t>node_modules\firebase\data-connect\dist\compat\firestore\index.d.ts</w:t>
      </w:r>
    </w:p>
    <w:p>
      <w:r>
        <w:t>node_modules\firebase\data-connect\dist\compat\functions\index.d.ts</w:t>
      </w:r>
    </w:p>
    <w:p>
      <w:r>
        <w:t>node_modules\firebase\data-connect\dist\compat\index.cdn.d.ts</w:t>
      </w:r>
    </w:p>
    <w:p>
      <w:r>
        <w:t>node_modules\firebase\data-connect\dist\compat\index.d.ts</w:t>
      </w:r>
    </w:p>
    <w:p>
      <w:r>
        <w:t>node_modules\firebase\data-connect\dist\compat\index.node.d.ts</w:t>
      </w:r>
    </w:p>
    <w:p>
      <w:r>
        <w:t>node_modules\firebase\data-connect\dist\compat\index.perf.d.ts</w:t>
      </w:r>
    </w:p>
    <w:p>
      <w:r>
        <w:t>node_modules\firebase\data-connect\dist\compat\index.rn.d.ts</w:t>
      </w:r>
    </w:p>
    <w:p>
      <w:r>
        <w:t>node_modules\firebase\data-connect\dist\compat\installations\index.d.ts</w:t>
      </w:r>
    </w:p>
    <w:p>
      <w:r>
        <w:t>node_modules\firebase\data-connect\dist\compat\messaging\index.d.ts</w:t>
      </w:r>
    </w:p>
    <w:p>
      <w:r>
        <w:t>node_modules\firebase\data-connect\dist\compat\performance\index.d.ts</w:t>
      </w:r>
    </w:p>
    <w:p>
      <w:r>
        <w:t>node_modules\firebase\data-connect\dist\compat\remote-config\index.d.ts</w:t>
      </w:r>
    </w:p>
    <w:p>
      <w:r>
        <w:t>node_modules\firebase\data-connect\dist\compat\storage\index.d.ts</w:t>
      </w:r>
    </w:p>
    <w:p>
      <w:r>
        <w:t>node_modules\firebase\data-connect\dist\data-connect\index.d.ts</w:t>
      </w:r>
    </w:p>
    <w:p>
      <w:r>
        <w:t>node_modules\firebase\data-connect\dist\database\index.d.ts</w:t>
      </w:r>
    </w:p>
    <w:p>
      <w:r>
        <w:t>node_modules\firebase\data-connect\dist\esm\ai\index.d.ts</w:t>
      </w:r>
    </w:p>
    <w:p>
      <w:r>
        <w:t>node_modules\firebase\data-connect\dist\esm\analytics\index.d.ts</w:t>
      </w:r>
    </w:p>
    <w:p>
      <w:r>
        <w:t>node_modules\firebase\data-connect\dist\esm\app-check\index.d.ts</w:t>
      </w:r>
    </w:p>
    <w:p>
      <w:r>
        <w:t>node_modules\firebase\data-connect\dist\esm\app\index.cdn.d.ts</w:t>
      </w:r>
    </w:p>
    <w:p>
      <w:r>
        <w:t>node_modules\firebase\data-connect\dist\esm\app\index.d.ts</w:t>
      </w:r>
    </w:p>
    <w:p>
      <w:r>
        <w:t>node_modules\firebase\data-connect\dist\esm\auth\cordova\index.d.ts</w:t>
      </w:r>
    </w:p>
    <w:p>
      <w:r>
        <w:t>node_modules\firebase\data-connect\dist\esm\auth\index.d.ts</w:t>
      </w:r>
    </w:p>
    <w:p>
      <w:r>
        <w:t>node_modules\firebase\data-connect\dist\esm\auth\web-extension\index.d.ts</w:t>
      </w:r>
    </w:p>
    <w:p>
      <w:r>
        <w:t>node_modules\firebase\data-connect\dist\esm\compat\analytics\index.d.ts</w:t>
      </w:r>
    </w:p>
    <w:p>
      <w:r>
        <w:t>node_modules\firebase\data-connect\dist\esm\compat\app-check\index.d.ts</w:t>
      </w:r>
    </w:p>
    <w:p>
      <w:r>
        <w:t>node_modules\firebase\data-connect\dist\esm\compat\app\index.cdn.d.ts</w:t>
      </w:r>
    </w:p>
    <w:p>
      <w:r>
        <w:t>node_modules\firebase\data-connect\dist\esm\compat\app\index.d.ts</w:t>
      </w:r>
    </w:p>
    <w:p>
      <w:r>
        <w:t>node_modules\firebase\data-connect\dist\esm\compat\auth\index.d.ts</w:t>
      </w:r>
    </w:p>
    <w:p>
      <w:r>
        <w:t>node_modules\firebase\data-connect\dist\esm\compat\database\index.d.ts</w:t>
      </w:r>
    </w:p>
    <w:p>
      <w:r>
        <w:t>node_modules\firebase\data-connect\dist\esm\compat\firestore\index.d.ts</w:t>
      </w:r>
    </w:p>
    <w:p>
      <w:r>
        <w:t>node_modules\firebase\data-connect\dist\esm\compat\functions\index.d.ts</w:t>
      </w:r>
    </w:p>
    <w:p>
      <w:r>
        <w:t>node_modules\firebase\data-connect\dist\esm\compat\index.cdn.d.ts</w:t>
      </w:r>
    </w:p>
    <w:p>
      <w:r>
        <w:t>node_modules\firebase\data-connect\dist\esm\compat\index.d.ts</w:t>
      </w:r>
    </w:p>
    <w:p>
      <w:r>
        <w:t>node_modules\firebase\data-connect\dist\esm\compat\index.node.d.ts</w:t>
      </w:r>
    </w:p>
    <w:p>
      <w:r>
        <w:t>node_modules\firebase\data-connect\dist\esm\compat\index.perf.d.ts</w:t>
      </w:r>
    </w:p>
    <w:p>
      <w:r>
        <w:t>node_modules\firebase\data-connect\dist\esm\compat\index.rn.d.ts</w:t>
      </w:r>
    </w:p>
    <w:p>
      <w:r>
        <w:t>node_modules\firebase\data-connect\dist\esm\compat\installations\index.d.ts</w:t>
      </w:r>
    </w:p>
    <w:p>
      <w:r>
        <w:t>node_modules\firebase\data-connect\dist\esm\compat\messaging\index.d.ts</w:t>
      </w:r>
    </w:p>
    <w:p>
      <w:r>
        <w:t>node_modules\firebase\data-connect\dist\esm\compat\performance\index.d.ts</w:t>
      </w:r>
    </w:p>
    <w:p>
      <w:r>
        <w:t>node_modules\firebase\data-connect\dist\esm\compat\remote-config\index.d.ts</w:t>
      </w:r>
    </w:p>
    <w:p>
      <w:r>
        <w:t>node_modules\firebase\data-connect\dist\esm\compat\storage\index.d.ts</w:t>
      </w:r>
    </w:p>
    <w:p>
      <w:r>
        <w:t>node_modules\firebase\data-connect\dist\esm\data-connect\index.d.ts</w:t>
      </w:r>
    </w:p>
    <w:p>
      <w:r>
        <w:t>node_modules\firebase\data-connect\dist\esm\database\index.d.ts</w:t>
      </w:r>
    </w:p>
    <w:p>
      <w:r>
        <w:t>node_modules\firebase\data-connect\dist\esm\firestore\index.d.ts</w:t>
      </w:r>
    </w:p>
    <w:p>
      <w:r>
        <w:t>node_modules\firebase\data-connect\dist\esm\firestore\lite\index.d.ts</w:t>
      </w:r>
    </w:p>
    <w:p>
      <w:r>
        <w:t>node_modules\firebase\data-connect\dist\esm\firestore\lite\pipelines\index.d.ts</w:t>
      </w:r>
    </w:p>
    <w:p>
      <w:r>
        <w:t>node_modules\firebase\data-connect\dist\esm\firestore\pipelines\index.cdn.d.ts</w:t>
      </w:r>
    </w:p>
    <w:p>
      <w:r>
        <w:t>node_modules\firebase\data-connect\dist\esm\firestore\pipelines\index.d.ts</w:t>
      </w:r>
    </w:p>
    <w:p>
      <w:r>
        <w:t>node_modules\firebase\data-connect\dist\esm\functions\index.d.ts</w:t>
      </w:r>
    </w:p>
    <w:p>
      <w:r>
        <w:t>node_modules\firebase\data-connect\dist\esm\index.esm.js</w:t>
      </w:r>
    </w:p>
    <w:p>
      <w:r>
        <w:t>node_modules\firebase\data-connect\dist\esm\index.esm.js.map</w:t>
      </w:r>
    </w:p>
    <w:p>
      <w:r>
        <w:t>node_modules\firebase\data-connect\dist\esm\installations\index.d.ts</w:t>
      </w:r>
    </w:p>
    <w:p>
      <w:r>
        <w:t>node_modules\firebase\data-connect\dist\esm\messaging\index.d.ts</w:t>
      </w:r>
    </w:p>
    <w:p>
      <w:r>
        <w:t>node_modules\firebase\data-connect\dist\esm\messaging\sw\index.d.ts</w:t>
      </w:r>
    </w:p>
    <w:p>
      <w:r>
        <w:t>node_modules\firebase\data-connect\dist\esm\package.json</w:t>
      </w:r>
    </w:p>
    <w:p>
      <w:r>
        <w:t>node_modules\firebase\data-connect\dist\esm\performance\index.d.ts</w:t>
      </w:r>
    </w:p>
    <w:p>
      <w:r>
        <w:t>node_modules\firebase\data-connect\dist\esm\remote-config\index.d.ts</w:t>
      </w:r>
    </w:p>
    <w:p>
      <w:r>
        <w:t>node_modules\firebase\data-connect\dist\esm\storage\index.d.ts</w:t>
      </w:r>
    </w:p>
    <w:p>
      <w:r>
        <w:t>node_modules\firebase\data-connect\dist\firestore\index.d.ts</w:t>
      </w:r>
    </w:p>
    <w:p>
      <w:r>
        <w:t>node_modules\firebase\data-connect\dist\firestore\lite\index.d.ts</w:t>
      </w:r>
    </w:p>
    <w:p>
      <w:r>
        <w:t>node_modules\firebase\data-connect\dist\firestore\lite\pipelines\index.d.ts</w:t>
      </w:r>
    </w:p>
    <w:p>
      <w:r>
        <w:t>node_modules\firebase\data-connect\dist\firestore\pipelines\index.cdn.d.ts</w:t>
      </w:r>
    </w:p>
    <w:p>
      <w:r>
        <w:t>node_modules\firebase\data-connect\dist\firestore\pipelines\index.d.ts</w:t>
      </w:r>
    </w:p>
    <w:p>
      <w:r>
        <w:t>node_modules\firebase\data-connect\dist\functions\index.d.ts</w:t>
      </w:r>
    </w:p>
    <w:p>
      <w:r>
        <w:t>node_modules\firebase\data-connect\dist\index.cjs.js</w:t>
      </w:r>
    </w:p>
    <w:p>
      <w:r>
        <w:t>node_modules\firebase\data-connect\dist\index.cjs.js.map</w:t>
      </w:r>
    </w:p>
    <w:p>
      <w:r>
        <w:t>node_modules\firebase\data-connect\dist\index.mjs</w:t>
      </w:r>
    </w:p>
    <w:p>
      <w:r>
        <w:t>node_modules\firebase\data-connect\dist\index.mjs.map</w:t>
      </w:r>
    </w:p>
    <w:p>
      <w:r>
        <w:t>node_modules\firebase\data-connect\dist\installations\index.d.ts</w:t>
      </w:r>
    </w:p>
    <w:p>
      <w:r>
        <w:t>node_modules\firebase\data-connect\dist\messaging\index.d.ts</w:t>
      </w:r>
    </w:p>
    <w:p>
      <w:r>
        <w:t>node_modules\firebase\data-connect\dist\messaging\sw\index.d.ts</w:t>
      </w:r>
    </w:p>
    <w:p>
      <w:r>
        <w:t>node_modules\firebase\data-connect\dist\performance\index.d.ts</w:t>
      </w:r>
    </w:p>
    <w:p>
      <w:r>
        <w:t>node_modules\firebase\data-connect\dist\remote-config\index.d.ts</w:t>
      </w:r>
    </w:p>
    <w:p>
      <w:r>
        <w:t>node_modules\firebase\data-connect\dist\storage\index.d.ts</w:t>
      </w:r>
    </w:p>
    <w:p>
      <w:r>
        <w:t>node_modules\firebase\data-connect\package.json</w:t>
      </w:r>
    </w:p>
    <w:p>
      <w:r>
        <w:t>node_modules\firebase\database\dist\ai\index.d.ts</w:t>
      </w:r>
    </w:p>
    <w:p>
      <w:r>
        <w:t>node_modules\firebase\database\dist\analytics\index.d.ts</w:t>
      </w:r>
    </w:p>
    <w:p>
      <w:r>
        <w:t>node_modules\firebase\database\dist\app-check\index.d.ts</w:t>
      </w:r>
    </w:p>
    <w:p>
      <w:r>
        <w:t>node_modules\firebase\database\dist\app\index.cdn.d.ts</w:t>
      </w:r>
    </w:p>
    <w:p>
      <w:r>
        <w:t>node_modules\firebase\database\dist\app\index.d.ts</w:t>
      </w:r>
    </w:p>
    <w:p>
      <w:r>
        <w:t>node_modules\firebase\database\dist\auth\cordova\index.d.ts</w:t>
      </w:r>
    </w:p>
    <w:p>
      <w:r>
        <w:t>node_modules\firebase\database\dist\auth\index.d.ts</w:t>
      </w:r>
    </w:p>
    <w:p>
      <w:r>
        <w:t>node_modules\firebase\database\dist\auth\web-extension\index.d.ts</w:t>
      </w:r>
    </w:p>
    <w:p>
      <w:r>
        <w:t>node_modules\firebase\database\dist\compat\analytics\index.d.ts</w:t>
      </w:r>
    </w:p>
    <w:p>
      <w:r>
        <w:t>node_modules\firebase\database\dist\compat\app-check\index.d.ts</w:t>
      </w:r>
    </w:p>
    <w:p>
      <w:r>
        <w:t>node_modules\firebase\database\dist\compat\app\index.cdn.d.ts</w:t>
      </w:r>
    </w:p>
    <w:p>
      <w:r>
        <w:t>node_modules\firebase\database\dist\compat\app\index.d.ts</w:t>
      </w:r>
    </w:p>
    <w:p>
      <w:r>
        <w:t>node_modules\firebase\database\dist\compat\auth\index.d.ts</w:t>
      </w:r>
    </w:p>
    <w:p>
      <w:r>
        <w:t>node_modules\firebase\database\dist\compat\database\index.d.ts</w:t>
      </w:r>
    </w:p>
    <w:p>
      <w:r>
        <w:t>node_modules\firebase\database\dist\compat\firestore\index.d.ts</w:t>
      </w:r>
    </w:p>
    <w:p>
      <w:r>
        <w:t>node_modules\firebase\database\dist\compat\functions\index.d.ts</w:t>
      </w:r>
    </w:p>
    <w:p>
      <w:r>
        <w:t>node_modules\firebase\database\dist\compat\index.cdn.d.ts</w:t>
      </w:r>
    </w:p>
    <w:p>
      <w:r>
        <w:t>node_modules\firebase\database\dist\compat\index.d.ts</w:t>
      </w:r>
    </w:p>
    <w:p>
      <w:r>
        <w:t>node_modules\firebase\database\dist\compat\index.node.d.ts</w:t>
      </w:r>
    </w:p>
    <w:p>
      <w:r>
        <w:t>node_modules\firebase\database\dist\compat\index.perf.d.ts</w:t>
      </w:r>
    </w:p>
    <w:p>
      <w:r>
        <w:t>node_modules\firebase\database\dist\compat\index.rn.d.ts</w:t>
      </w:r>
    </w:p>
    <w:p>
      <w:r>
        <w:t>node_modules\firebase\database\dist\compat\installations\index.d.ts</w:t>
      </w:r>
    </w:p>
    <w:p>
      <w:r>
        <w:t>node_modules\firebase\database\dist\compat\messaging\index.d.ts</w:t>
      </w:r>
    </w:p>
    <w:p>
      <w:r>
        <w:t>node_modules\firebase\database\dist\compat\performance\index.d.ts</w:t>
      </w:r>
    </w:p>
    <w:p>
      <w:r>
        <w:t>node_modules\firebase\database\dist\compat\remote-config\index.d.ts</w:t>
      </w:r>
    </w:p>
    <w:p>
      <w:r>
        <w:t>node_modules\firebase\database\dist\compat\storage\index.d.ts</w:t>
      </w:r>
    </w:p>
    <w:p>
      <w:r>
        <w:t>node_modules\firebase\database\dist\data-connect\index.d.ts</w:t>
      </w:r>
    </w:p>
    <w:p>
      <w:r>
        <w:t>node_modules\firebase\database\dist\database\index.d.ts</w:t>
      </w:r>
    </w:p>
    <w:p>
      <w:r>
        <w:t>node_modules\firebase\database\dist\esm\ai\index.d.ts</w:t>
      </w:r>
    </w:p>
    <w:p>
      <w:r>
        <w:t>node_modules\firebase\database\dist\esm\analytics\index.d.ts</w:t>
      </w:r>
    </w:p>
    <w:p>
      <w:r>
        <w:t>node_modules\firebase\database\dist\esm\app-check\index.d.ts</w:t>
      </w:r>
    </w:p>
    <w:p>
      <w:r>
        <w:t>node_modules\firebase\database\dist\esm\app\index.cdn.d.ts</w:t>
      </w:r>
    </w:p>
    <w:p>
      <w:r>
        <w:t>node_modules\firebase\database\dist\esm\app\index.d.ts</w:t>
      </w:r>
    </w:p>
    <w:p>
      <w:r>
        <w:t>node_modules\firebase\database\dist\esm\auth\cordova\index.d.ts</w:t>
      </w:r>
    </w:p>
    <w:p>
      <w:r>
        <w:t>node_modules\firebase\database\dist\esm\auth\index.d.ts</w:t>
      </w:r>
    </w:p>
    <w:p>
      <w:r>
        <w:t>node_modules\firebase\database\dist\esm\auth\web-extension\index.d.ts</w:t>
      </w:r>
    </w:p>
    <w:p>
      <w:r>
        <w:t>node_modules\firebase\database\dist\esm\compat\analytics\index.d.ts</w:t>
      </w:r>
    </w:p>
    <w:p>
      <w:r>
        <w:t>node_modules\firebase\database\dist\esm\compat\app-check\index.d.ts</w:t>
      </w:r>
    </w:p>
    <w:p>
      <w:r>
        <w:t>node_modules\firebase\database\dist\esm\compat\app\index.cdn.d.ts</w:t>
      </w:r>
    </w:p>
    <w:p>
      <w:r>
        <w:t>node_modules\firebase\database\dist\esm\compat\app\index.d.ts</w:t>
      </w:r>
    </w:p>
    <w:p>
      <w:r>
        <w:t>node_modules\firebase\database\dist\esm\compat\auth\index.d.ts</w:t>
      </w:r>
    </w:p>
    <w:p>
      <w:r>
        <w:t>node_modules\firebase\database\dist\esm\compat\database\index.d.ts</w:t>
      </w:r>
    </w:p>
    <w:p>
      <w:r>
        <w:t>node_modules\firebase\database\dist\esm\compat\firestore\index.d.ts</w:t>
      </w:r>
    </w:p>
    <w:p>
      <w:r>
        <w:t>node_modules\firebase\database\dist\esm\compat\functions\index.d.ts</w:t>
      </w:r>
    </w:p>
    <w:p>
      <w:r>
        <w:t>node_modules\firebase\database\dist\esm\compat\index.cdn.d.ts</w:t>
      </w:r>
    </w:p>
    <w:p>
      <w:r>
        <w:t>node_modules\firebase\database\dist\esm\compat\index.d.ts</w:t>
      </w:r>
    </w:p>
    <w:p>
      <w:r>
        <w:t>node_modules\firebase\database\dist\esm\compat\index.node.d.ts</w:t>
      </w:r>
    </w:p>
    <w:p>
      <w:r>
        <w:t>node_modules\firebase\database\dist\esm\compat\index.perf.d.ts</w:t>
      </w:r>
    </w:p>
    <w:p>
      <w:r>
        <w:t>node_modules\firebase\database\dist\esm\compat\index.rn.d.ts</w:t>
      </w:r>
    </w:p>
    <w:p>
      <w:r>
        <w:t>node_modules\firebase\database\dist\esm\compat\installations\index.d.ts</w:t>
      </w:r>
    </w:p>
    <w:p>
      <w:r>
        <w:t>node_modules\firebase\database\dist\esm\compat\messaging\index.d.ts</w:t>
      </w:r>
    </w:p>
    <w:p>
      <w:r>
        <w:t>node_modules\firebase\database\dist\esm\compat\performance\index.d.ts</w:t>
      </w:r>
    </w:p>
    <w:p>
      <w:r>
        <w:t>node_modules\firebase\database\dist\esm\compat\remote-config\index.d.ts</w:t>
      </w:r>
    </w:p>
    <w:p>
      <w:r>
        <w:t>node_modules\firebase\database\dist\esm\compat\storage\index.d.ts</w:t>
      </w:r>
    </w:p>
    <w:p>
      <w:r>
        <w:t>node_modules\firebase\database\dist\esm\data-connect\index.d.ts</w:t>
      </w:r>
    </w:p>
    <w:p>
      <w:r>
        <w:t>node_modules\firebase\database\dist\esm\database\index.d.ts</w:t>
      </w:r>
    </w:p>
    <w:p>
      <w:r>
        <w:t>node_modules\firebase\database\dist\esm\firestore\index.d.ts</w:t>
      </w:r>
    </w:p>
    <w:p>
      <w:r>
        <w:t>node_modules\firebase\database\dist\esm\firestore\lite\index.d.ts</w:t>
      </w:r>
    </w:p>
    <w:p>
      <w:r>
        <w:t>node_modules\firebase\database\dist\esm\firestore\lite\pipelines\index.d.ts</w:t>
      </w:r>
    </w:p>
    <w:p>
      <w:r>
        <w:t>node_modules\firebase\database\dist\esm\firestore\pipelines\index.cdn.d.ts</w:t>
      </w:r>
    </w:p>
    <w:p>
      <w:r>
        <w:t>node_modules\firebase\database\dist\esm\firestore\pipelines\index.d.ts</w:t>
      </w:r>
    </w:p>
    <w:p>
      <w:r>
        <w:t>node_modules\firebase\database\dist\esm\functions\index.d.ts</w:t>
      </w:r>
    </w:p>
    <w:p>
      <w:r>
        <w:t>node_modules\firebase\database\dist\esm\index.esm.js</w:t>
      </w:r>
    </w:p>
    <w:p>
      <w:r>
        <w:t>node_modules\firebase\database\dist\esm\index.esm.js.map</w:t>
      </w:r>
    </w:p>
    <w:p>
      <w:r>
        <w:t>node_modules\firebase\database\dist\esm\installations\index.d.ts</w:t>
      </w:r>
    </w:p>
    <w:p>
      <w:r>
        <w:t>node_modules\firebase\database\dist\esm\messaging\index.d.ts</w:t>
      </w:r>
    </w:p>
    <w:p>
      <w:r>
        <w:t>node_modules\firebase\database\dist\esm\messaging\sw\index.d.ts</w:t>
      </w:r>
    </w:p>
    <w:p>
      <w:r>
        <w:t>node_modules\firebase\database\dist\esm\package.json</w:t>
      </w:r>
    </w:p>
    <w:p>
      <w:r>
        <w:t>node_modules\firebase\database\dist\esm\performance\index.d.ts</w:t>
      </w:r>
    </w:p>
    <w:p>
      <w:r>
        <w:t>node_modules\firebase\database\dist\esm\remote-config\index.d.ts</w:t>
      </w:r>
    </w:p>
    <w:p>
      <w:r>
        <w:t>node_modules\firebase\database\dist\esm\storage\index.d.ts</w:t>
      </w:r>
    </w:p>
    <w:p>
      <w:r>
        <w:t>node_modules\firebase\database\dist\firestore\index.d.ts</w:t>
      </w:r>
    </w:p>
    <w:p>
      <w:r>
        <w:t>node_modules\firebase\database\dist\firestore\lite\index.d.ts</w:t>
      </w:r>
    </w:p>
    <w:p>
      <w:r>
        <w:t>node_modules\firebase\database\dist\firestore\lite\pipelines\index.d.ts</w:t>
      </w:r>
    </w:p>
    <w:p>
      <w:r>
        <w:t>node_modules\firebase\database\dist\firestore\pipelines\index.cdn.d.ts</w:t>
      </w:r>
    </w:p>
    <w:p>
      <w:r>
        <w:t>node_modules\firebase\database\dist\firestore\pipelines\index.d.ts</w:t>
      </w:r>
    </w:p>
    <w:p>
      <w:r>
        <w:t>node_modules\firebase\database\dist\functions\index.d.ts</w:t>
      </w:r>
    </w:p>
    <w:p>
      <w:r>
        <w:t>node_modules\firebase\database\dist\index.cjs.js</w:t>
      </w:r>
    </w:p>
    <w:p>
      <w:r>
        <w:t>node_modules\firebase\database\dist\index.cjs.js.map</w:t>
      </w:r>
    </w:p>
    <w:p>
      <w:r>
        <w:t>node_modules\firebase\database\dist\index.mjs</w:t>
      </w:r>
    </w:p>
    <w:p>
      <w:r>
        <w:t>node_modules\firebase\database\dist\index.mjs.map</w:t>
      </w:r>
    </w:p>
    <w:p>
      <w:r>
        <w:t>node_modules\firebase\database\dist\installations\index.d.ts</w:t>
      </w:r>
    </w:p>
    <w:p>
      <w:r>
        <w:t>node_modules\firebase\database\dist\messaging\index.d.ts</w:t>
      </w:r>
    </w:p>
    <w:p>
      <w:r>
        <w:t>node_modules\firebase\database\dist\messaging\sw\index.d.ts</w:t>
      </w:r>
    </w:p>
    <w:p>
      <w:r>
        <w:t>node_modules\firebase\database\dist\performance\index.d.ts</w:t>
      </w:r>
    </w:p>
    <w:p>
      <w:r>
        <w:t>node_modules\firebase\database\dist\remote-config\index.d.ts</w:t>
      </w:r>
    </w:p>
    <w:p>
      <w:r>
        <w:t>node_modules\firebase\database\dist\storage\index.d.ts</w:t>
      </w:r>
    </w:p>
    <w:p>
      <w:r>
        <w:t>node_modules\firebase\database\package.json</w:t>
      </w:r>
    </w:p>
    <w:p>
      <w:r>
        <w:t>node_modules\firebase\firebase-ai.js</w:t>
      </w:r>
    </w:p>
    <w:p>
      <w:r>
        <w:t>node_modules\firebase\firebase-ai.js.map</w:t>
      </w:r>
    </w:p>
    <w:p>
      <w:r>
        <w:t>node_modules\firebase\firebase-analytics-compat.js</w:t>
      </w:r>
    </w:p>
    <w:p>
      <w:r>
        <w:t>node_modules\firebase\firebase-analytics-compat.js.map</w:t>
      </w:r>
    </w:p>
    <w:p>
      <w:r>
        <w:t>node_modules\firebase\firebase-analytics.js</w:t>
      </w:r>
    </w:p>
    <w:p>
      <w:r>
        <w:t>node_modules\firebase\firebase-analytics.js.map</w:t>
      </w:r>
    </w:p>
    <w:p>
      <w:r>
        <w:t>node_modules\firebase\firebase-app-check-compat.js</w:t>
      </w:r>
    </w:p>
    <w:p>
      <w:r>
        <w:t>node_modules\firebase\firebase-app-check-compat.js.map</w:t>
      </w:r>
    </w:p>
    <w:p>
      <w:r>
        <w:t>node_modules\firebase\firebase-app-check.js</w:t>
      </w:r>
    </w:p>
    <w:p>
      <w:r>
        <w:t>node_modules\firebase\firebase-app-check.js.map</w:t>
      </w:r>
    </w:p>
    <w:p>
      <w:r>
        <w:t>node_modules\firebase\firebase-app-compat.js</w:t>
      </w:r>
    </w:p>
    <w:p>
      <w:r>
        <w:t>node_modules\firebase\firebase-app-compat.js.map</w:t>
      </w:r>
    </w:p>
    <w:p>
      <w:r>
        <w:t>node_modules\firebase\firebase-app.js</w:t>
      </w:r>
    </w:p>
    <w:p>
      <w:r>
        <w:t>node_modules\firebase\firebase-app.js.map</w:t>
      </w:r>
    </w:p>
    <w:p>
      <w:r>
        <w:t>node_modules\firebase\firebase-auth-compat.js</w:t>
      </w:r>
    </w:p>
    <w:p>
      <w:r>
        <w:t>node_modules\firebase\firebase-auth-compat.js.map</w:t>
      </w:r>
    </w:p>
    <w:p>
      <w:r>
        <w:t>node_modules\firebase\firebase-auth-cordova.js</w:t>
      </w:r>
    </w:p>
    <w:p>
      <w:r>
        <w:t>node_modules\firebase\firebase-auth-cordova.js.map</w:t>
      </w:r>
    </w:p>
    <w:p>
      <w:r>
        <w:t>node_modules\firebase\firebase-auth-web-extension.js</w:t>
      </w:r>
    </w:p>
    <w:p>
      <w:r>
        <w:t>node_modules\firebase\firebase-auth-web-extension.js.map</w:t>
      </w:r>
    </w:p>
    <w:p>
      <w:r>
        <w:t>node_modules\firebase\firebase-auth.js</w:t>
      </w:r>
    </w:p>
    <w:p>
      <w:r>
        <w:t>node_modules\firebase\firebase-auth.js.map</w:t>
      </w:r>
    </w:p>
    <w:p>
      <w:r>
        <w:t>node_modules\firebase\firebase-compat.js</w:t>
      </w:r>
    </w:p>
    <w:p>
      <w:r>
        <w:t>node_modules\firebase\firebase-compat.js.map</w:t>
      </w:r>
    </w:p>
    <w:p>
      <w:r>
        <w:t>node_modules\firebase\firebase-data-connect.js</w:t>
      </w:r>
    </w:p>
    <w:p>
      <w:r>
        <w:t>node_modules\firebase\firebase-data-connect.js.map</w:t>
      </w:r>
    </w:p>
    <w:p>
      <w:r>
        <w:t>node_modules\firebase\firebase-database-compat.js</w:t>
      </w:r>
    </w:p>
    <w:p>
      <w:r>
        <w:t>node_modules\firebase\firebase-database-compat.js.map</w:t>
      </w:r>
    </w:p>
    <w:p>
      <w:r>
        <w:t>node_modules\firebase\firebase-database.js</w:t>
      </w:r>
    </w:p>
    <w:p>
      <w:r>
        <w:t>node_modules\firebase\firebase-database.js.map</w:t>
      </w:r>
    </w:p>
    <w:p>
      <w:r>
        <w:t>node_modules\firebase\firebase-firestore-compat.js</w:t>
      </w:r>
    </w:p>
    <w:p>
      <w:r>
        <w:t>node_modules\firebase\firebase-firestore-compat.js.map</w:t>
      </w:r>
    </w:p>
    <w:p>
      <w:r>
        <w:t>node_modules\firebase\firebase-firestore-lite-pipelines.js</w:t>
      </w:r>
    </w:p>
    <w:p>
      <w:r>
        <w:t>node_modules\firebase\firebase-firestore-lite-pipelines.js.map</w:t>
      </w:r>
    </w:p>
    <w:p>
      <w:r>
        <w:t>node_modules\firebase\firebase-firestore-lite.js</w:t>
      </w:r>
    </w:p>
    <w:p>
      <w:r>
        <w:t>node_modules\firebase\firebase-firestore-lite.js.map</w:t>
      </w:r>
    </w:p>
    <w:p>
      <w:r>
        <w:t>node_modules\firebase\firebase-firestore-pipelines.js</w:t>
      </w:r>
    </w:p>
    <w:p>
      <w:r>
        <w:t>node_modules\firebase\firebase-firestore-pipelines.js.map</w:t>
      </w:r>
    </w:p>
    <w:p>
      <w:r>
        <w:t>node_modules\firebase\firebase-firestore.js</w:t>
      </w:r>
    </w:p>
    <w:p>
      <w:r>
        <w:t>node_modules\firebase\firebase-firestore.js.map</w:t>
      </w:r>
    </w:p>
    <w:p>
      <w:r>
        <w:t>node_modules\firebase\firebase-functions-compat.js</w:t>
      </w:r>
    </w:p>
    <w:p>
      <w:r>
        <w:t>node_modules\firebase\firebase-functions-compat.js.map</w:t>
      </w:r>
    </w:p>
    <w:p>
      <w:r>
        <w:t>node_modules\firebase\firebase-functions.js</w:t>
      </w:r>
    </w:p>
    <w:p>
      <w:r>
        <w:t>node_modules\firebase\firebase-functions.js.map</w:t>
      </w:r>
    </w:p>
    <w:p>
      <w:r>
        <w:t>node_modules\firebase\firebase-installations-compat.js</w:t>
      </w:r>
    </w:p>
    <w:p>
      <w:r>
        <w:t>node_modules\firebase\firebase-installations-compat.js.map</w:t>
      </w:r>
    </w:p>
    <w:p>
      <w:r>
        <w:t>node_modules\firebase\firebase-installations.js</w:t>
      </w:r>
    </w:p>
    <w:p>
      <w:r>
        <w:t>node_modules\firebase\firebase-installations.js.map</w:t>
      </w:r>
    </w:p>
    <w:p>
      <w:r>
        <w:t>node_modules\firebase\firebase-messaging-compat.js</w:t>
      </w:r>
    </w:p>
    <w:p>
      <w:r>
        <w:t>node_modules\firebase\firebase-messaging-compat.js.map</w:t>
      </w:r>
    </w:p>
    <w:p>
      <w:r>
        <w:t>node_modules\firebase\firebase-messaging-sw.js</w:t>
      </w:r>
    </w:p>
    <w:p>
      <w:r>
        <w:t>node_modules\firebase\firebase-messaging-sw.js.map</w:t>
      </w:r>
    </w:p>
    <w:p>
      <w:r>
        <w:t>node_modules\firebase\firebase-messaging.js</w:t>
      </w:r>
    </w:p>
    <w:p>
      <w:r>
        <w:t>node_modules\firebase\firebase-messaging.js.map</w:t>
      </w:r>
    </w:p>
    <w:p>
      <w:r>
        <w:t>node_modules\firebase\firebase-performance-compat.js</w:t>
      </w:r>
    </w:p>
    <w:p>
      <w:r>
        <w:t>node_modules\firebase\firebase-performance-compat.js.map</w:t>
      </w:r>
    </w:p>
    <w:p>
      <w:r>
        <w:t>node_modules\firebase\firebase-performance-standalone-compat.js</w:t>
      </w:r>
    </w:p>
    <w:p>
      <w:r>
        <w:t>node_modules\firebase\firebase-performance-standalone-compat.js.map</w:t>
      </w:r>
    </w:p>
    <w:p>
      <w:r>
        <w:t>node_modules\firebase\firebase-performance.js</w:t>
      </w:r>
    </w:p>
    <w:p>
      <w:r>
        <w:t>node_modules\firebase\firebase-performance.js.map</w:t>
      </w:r>
    </w:p>
    <w:p>
      <w:r>
        <w:t>node_modules\firebase\firebase-remote-config-compat.js</w:t>
      </w:r>
    </w:p>
    <w:p>
      <w:r>
        <w:t>node_modules\firebase\firebase-remote-config-compat.js.map</w:t>
      </w:r>
    </w:p>
    <w:p>
      <w:r>
        <w:t>node_modules\firebase\firebase-remote-config.js</w:t>
      </w:r>
    </w:p>
    <w:p>
      <w:r>
        <w:t>node_modules\firebase\firebase-remote-config.js.map</w:t>
      </w:r>
    </w:p>
    <w:p>
      <w:r>
        <w:t>node_modules\firebase\firebase-storage-compat.js</w:t>
      </w:r>
    </w:p>
    <w:p>
      <w:r>
        <w:t>node_modules\firebase\firebase-storage-compat.js.map</w:t>
      </w:r>
    </w:p>
    <w:p>
      <w:r>
        <w:t>node_modules\firebase\firebase-storage.js</w:t>
      </w:r>
    </w:p>
    <w:p>
      <w:r>
        <w:t>node_modules\firebase\firebase-storage.js.map</w:t>
      </w:r>
    </w:p>
    <w:p>
      <w:r>
        <w:t>node_modules\firebase\firestore\dist\ai\index.d.ts</w:t>
      </w:r>
    </w:p>
    <w:p>
      <w:r>
        <w:t>node_modules\firebase\firestore\dist\analytics\index.d.ts</w:t>
      </w:r>
    </w:p>
    <w:p>
      <w:r>
        <w:t>node_modules\firebase\firestore\dist\app-check\index.d.ts</w:t>
      </w:r>
    </w:p>
    <w:p>
      <w:r>
        <w:t>node_modules\firebase\firestore\dist\app\index.cdn.d.ts</w:t>
      </w:r>
    </w:p>
    <w:p>
      <w:r>
        <w:t>node_modules\firebase\firestore\dist\app\index.d.ts</w:t>
      </w:r>
    </w:p>
    <w:p>
      <w:r>
        <w:t>node_modules\firebase\firestore\dist\auth\cordova\index.d.ts</w:t>
      </w:r>
    </w:p>
    <w:p>
      <w:r>
        <w:t>node_modules\firebase\firestore\dist\auth\index.d.ts</w:t>
      </w:r>
    </w:p>
    <w:p>
      <w:r>
        <w:t>node_modules\firebase\firestore\dist\auth\web-extension\index.d.ts</w:t>
      </w:r>
    </w:p>
    <w:p>
      <w:r>
        <w:t>node_modules\firebase\firestore\dist\compat\analytics\index.d.ts</w:t>
      </w:r>
    </w:p>
    <w:p>
      <w:r>
        <w:t>node_modules\firebase\firestore\dist\compat\app-check\index.d.ts</w:t>
      </w:r>
    </w:p>
    <w:p>
      <w:r>
        <w:t>node_modules\firebase\firestore\dist\compat\app\index.cdn.d.ts</w:t>
      </w:r>
    </w:p>
    <w:p>
      <w:r>
        <w:t>node_modules\firebase\firestore\dist\compat\app\index.d.ts</w:t>
      </w:r>
    </w:p>
    <w:p>
      <w:r>
        <w:t>node_modules\firebase\firestore\dist\compat\auth\index.d.ts</w:t>
      </w:r>
    </w:p>
    <w:p>
      <w:r>
        <w:t>node_modules\firebase\firestore\dist\compat\database\index.d.ts</w:t>
      </w:r>
    </w:p>
    <w:p>
      <w:r>
        <w:t>node_modules\firebase\firestore\dist\compat\firestore\index.d.ts</w:t>
      </w:r>
    </w:p>
    <w:p>
      <w:r>
        <w:t>node_modules\firebase\firestore\dist\compat\functions\index.d.ts</w:t>
      </w:r>
    </w:p>
    <w:p>
      <w:r>
        <w:t>node_modules\firebase\firestore\dist\compat\index.cdn.d.ts</w:t>
      </w:r>
    </w:p>
    <w:p>
      <w:r>
        <w:t>node_modules\firebase\firestore\dist\compat\index.d.ts</w:t>
      </w:r>
    </w:p>
    <w:p>
      <w:r>
        <w:t>node_modules\firebase\firestore\dist\compat\index.node.d.ts</w:t>
      </w:r>
    </w:p>
    <w:p>
      <w:r>
        <w:t>node_modules\firebase\firestore\dist\compat\index.perf.d.ts</w:t>
      </w:r>
    </w:p>
    <w:p>
      <w:r>
        <w:t>node_modules\firebase\firestore\dist\compat\index.rn.d.ts</w:t>
      </w:r>
    </w:p>
    <w:p>
      <w:r>
        <w:t>node_modules\firebase\firestore\dist\compat\installations\index.d.ts</w:t>
      </w:r>
    </w:p>
    <w:p>
      <w:r>
        <w:t>node_modules\firebase\firestore\dist\compat\messaging\index.d.ts</w:t>
      </w:r>
    </w:p>
    <w:p>
      <w:r>
        <w:t>node_modules\firebase\firestore\dist\compat\performance\index.d.ts</w:t>
      </w:r>
    </w:p>
    <w:p>
      <w:r>
        <w:t>node_modules\firebase\firestore\dist\compat\remote-config\index.d.ts</w:t>
      </w:r>
    </w:p>
    <w:p>
      <w:r>
        <w:t>node_modules\firebase\firestore\dist\compat\storage\index.d.ts</w:t>
      </w:r>
    </w:p>
    <w:p>
      <w:r>
        <w:t>node_modules\firebase\firestore\dist\data-connect\index.d.ts</w:t>
      </w:r>
    </w:p>
    <w:p>
      <w:r>
        <w:t>node_modules\firebase\firestore\dist\database\index.d.ts</w:t>
      </w:r>
    </w:p>
    <w:p>
      <w:r>
        <w:t>node_modules\firebase\firestore\dist\esm\ai\index.d.ts</w:t>
      </w:r>
    </w:p>
    <w:p>
      <w:r>
        <w:t>node_modules\firebase\firestore\dist\esm\analytics\index.d.ts</w:t>
      </w:r>
    </w:p>
    <w:p>
      <w:r>
        <w:t>node_modules\firebase\firestore\dist\esm\app-check\index.d.ts</w:t>
      </w:r>
    </w:p>
    <w:p>
      <w:r>
        <w:t>node_modules\firebase\firestore\dist\esm\app\index.cdn.d.ts</w:t>
      </w:r>
    </w:p>
    <w:p>
      <w:r>
        <w:t>node_modules\firebase\firestore\dist\esm\app\index.d.ts</w:t>
      </w:r>
    </w:p>
    <w:p>
      <w:r>
        <w:t>node_modules\firebase\firestore\dist\esm\auth\cordova\index.d.ts</w:t>
      </w:r>
    </w:p>
    <w:p>
      <w:r>
        <w:t>node_modules\firebase\firestore\dist\esm\auth\index.d.ts</w:t>
      </w:r>
    </w:p>
    <w:p>
      <w:r>
        <w:t>node_modules\firebase\firestore\dist\esm\auth\web-extension\index.d.ts</w:t>
      </w:r>
    </w:p>
    <w:p>
      <w:r>
        <w:t>node_modules\firebase\firestore\dist\esm\compat\analytics\index.d.ts</w:t>
      </w:r>
    </w:p>
    <w:p>
      <w:r>
        <w:t>node_modules\firebase\firestore\dist\esm\compat\app-check\index.d.ts</w:t>
      </w:r>
    </w:p>
    <w:p>
      <w:r>
        <w:t>node_modules\firebase\firestore\dist\esm\compat\app\index.cdn.d.ts</w:t>
      </w:r>
    </w:p>
    <w:p>
      <w:r>
        <w:t>node_modules\firebase\firestore\dist\esm\compat\app\index.d.ts</w:t>
      </w:r>
    </w:p>
    <w:p>
      <w:r>
        <w:t>node_modules\firebase\firestore\dist\esm\compat\auth\index.d.ts</w:t>
      </w:r>
    </w:p>
    <w:p>
      <w:r>
        <w:t>node_modules\firebase\firestore\dist\esm\compat\database\index.d.ts</w:t>
      </w:r>
    </w:p>
    <w:p>
      <w:r>
        <w:t>node_modules\firebase\firestore\dist\esm\compat\firestore\index.d.ts</w:t>
      </w:r>
    </w:p>
    <w:p>
      <w:r>
        <w:t>node_modules\firebase\firestore\dist\esm\compat\functions\index.d.ts</w:t>
      </w:r>
    </w:p>
    <w:p>
      <w:r>
        <w:t>node_modules\firebase\firestore\dist\esm\compat\index.cdn.d.ts</w:t>
      </w:r>
    </w:p>
    <w:p>
      <w:r>
        <w:t>node_modules\firebase\firestore\dist\esm\compat\index.d.ts</w:t>
      </w:r>
    </w:p>
    <w:p>
      <w:r>
        <w:t>node_modules\firebase\firestore\dist\esm\compat\index.node.d.ts</w:t>
      </w:r>
    </w:p>
    <w:p>
      <w:r>
        <w:t>node_modules\firebase\firestore\dist\esm\compat\index.perf.d.ts</w:t>
      </w:r>
    </w:p>
    <w:p>
      <w:r>
        <w:t>node_modules\firebase\firestore\dist\esm\compat\index.rn.d.ts</w:t>
      </w:r>
    </w:p>
    <w:p>
      <w:r>
        <w:t>node_modules\firebase\firestore\dist\esm\compat\installations\index.d.ts</w:t>
      </w:r>
    </w:p>
    <w:p>
      <w:r>
        <w:t>node_modules\firebase\firestore\dist\esm\compat\messaging\index.d.ts</w:t>
      </w:r>
    </w:p>
    <w:p>
      <w:r>
        <w:t>node_modules\firebase\firestore\dist\esm\compat\performance\index.d.ts</w:t>
      </w:r>
    </w:p>
    <w:p>
      <w:r>
        <w:t>node_modules\firebase\firestore\dist\esm\compat\remote-config\index.d.ts</w:t>
      </w:r>
    </w:p>
    <w:p>
      <w:r>
        <w:t>node_modules\firebase\firestore\dist\esm\compat\storage\index.d.ts</w:t>
      </w:r>
    </w:p>
    <w:p>
      <w:r>
        <w:t>node_modules\firebase\firestore\dist\esm\data-connect\index.d.ts</w:t>
      </w:r>
    </w:p>
    <w:p>
      <w:r>
        <w:t>node_modules\firebase\firestore\dist\esm\database\index.d.ts</w:t>
      </w:r>
    </w:p>
    <w:p>
      <w:r>
        <w:t>node_modules\firebase\firestore\dist\esm\firestore\index.d.ts</w:t>
      </w:r>
    </w:p>
    <w:p>
      <w:r>
        <w:t>node_modules\firebase\firestore\dist\esm\firestore\lite\index.d.ts</w:t>
      </w:r>
    </w:p>
    <w:p>
      <w:r>
        <w:t>node_modules\firebase\firestore\dist\esm\firestore\lite\pipelines\index.d.ts</w:t>
      </w:r>
    </w:p>
    <w:p>
      <w:r>
        <w:t>node_modules\firebase\firestore\dist\esm\firestore\pipelines\index.cdn.d.ts</w:t>
      </w:r>
    </w:p>
    <w:p>
      <w:r>
        <w:t>node_modules\firebase\firestore\dist\esm\firestore\pipelines\index.d.ts</w:t>
      </w:r>
    </w:p>
    <w:p>
      <w:r>
        <w:t>node_modules\firebase\firestore\dist\esm\functions\index.d.ts</w:t>
      </w:r>
    </w:p>
    <w:p>
      <w:r>
        <w:t>node_modules\firebase\firestore\dist\esm\index.esm.js</w:t>
      </w:r>
    </w:p>
    <w:p>
      <w:r>
        <w:t>node_modules\firebase\firestore\dist\esm\index.esm.js.map</w:t>
      </w:r>
    </w:p>
    <w:p>
      <w:r>
        <w:t>node_modules\firebase\firestore\dist\esm\installations\index.d.ts</w:t>
      </w:r>
    </w:p>
    <w:p>
      <w:r>
        <w:t>node_modules\firebase\firestore\dist\esm\messaging\index.d.ts</w:t>
      </w:r>
    </w:p>
    <w:p>
      <w:r>
        <w:t>node_modules\firebase\firestore\dist\esm\messaging\sw\index.d.ts</w:t>
      </w:r>
    </w:p>
    <w:p>
      <w:r>
        <w:t>node_modules\firebase\firestore\dist\esm\package.json</w:t>
      </w:r>
    </w:p>
    <w:p>
      <w:r>
        <w:t>node_modules\firebase\firestore\dist\esm\performance\index.d.ts</w:t>
      </w:r>
    </w:p>
    <w:p>
      <w:r>
        <w:t>node_modules\firebase\firestore\dist\esm\remote-config\index.d.ts</w:t>
      </w:r>
    </w:p>
    <w:p>
      <w:r>
        <w:t>node_modules\firebase\firestore\dist\esm\storage\index.d.ts</w:t>
      </w:r>
    </w:p>
    <w:p>
      <w:r>
        <w:t>node_modules\firebase\firestore\dist\firestore\index.d.ts</w:t>
      </w:r>
    </w:p>
    <w:p>
      <w:r>
        <w:t>node_modules\firebase\firestore\dist\firestore\lite\index.d.ts</w:t>
      </w:r>
    </w:p>
    <w:p>
      <w:r>
        <w:t>node_modules\firebase\firestore\dist\firestore\lite\pipelines\index.d.ts</w:t>
      </w:r>
    </w:p>
    <w:p>
      <w:r>
        <w:t>node_modules\firebase\firestore\dist\firestore\pipelines\index.cdn.d.ts</w:t>
      </w:r>
    </w:p>
    <w:p>
      <w:r>
        <w:t>node_modules\firebase\firestore\dist\firestore\pipelines\index.d.ts</w:t>
      </w:r>
    </w:p>
    <w:p>
      <w:r>
        <w:t>node_modules\firebase\firestore\dist\functions\index.d.ts</w:t>
      </w:r>
    </w:p>
    <w:p>
      <w:r>
        <w:t>node_modules\firebase\firestore\dist\index.cjs.js</w:t>
      </w:r>
    </w:p>
    <w:p>
      <w:r>
        <w:t>node_modules\firebase\firestore\dist\index.cjs.js.map</w:t>
      </w:r>
    </w:p>
    <w:p>
      <w:r>
        <w:t>node_modules\firebase\firestore\dist\index.mjs</w:t>
      </w:r>
    </w:p>
    <w:p>
      <w:r>
        <w:t>node_modules\firebase\firestore\dist\index.mjs.map</w:t>
      </w:r>
    </w:p>
    <w:p>
      <w:r>
        <w:t>node_modules\firebase\firestore\dist\installations\index.d.ts</w:t>
      </w:r>
    </w:p>
    <w:p>
      <w:r>
        <w:t>node_modules\firebase\firestore\dist\messaging\index.d.ts</w:t>
      </w:r>
    </w:p>
    <w:p>
      <w:r>
        <w:t>node_modules\firebase\firestore\dist\messaging\sw\index.d.ts</w:t>
      </w:r>
    </w:p>
    <w:p>
      <w:r>
        <w:t>node_modules\firebase\firestore\dist\performance\index.d.ts</w:t>
      </w:r>
    </w:p>
    <w:p>
      <w:r>
        <w:t>node_modules\firebase\firestore\dist\remote-config\index.d.ts</w:t>
      </w:r>
    </w:p>
    <w:p>
      <w:r>
        <w:t>node_modules\firebase\firestore\dist\storage\index.d.ts</w:t>
      </w:r>
    </w:p>
    <w:p>
      <w:r>
        <w:t>node_modules\firebase\firestore\lite\dist\ai\index.d.ts</w:t>
      </w:r>
    </w:p>
    <w:p>
      <w:r>
        <w:t>node_modules\firebase\firestore\lite\dist\analytics\index.d.ts</w:t>
      </w:r>
    </w:p>
    <w:p>
      <w:r>
        <w:t>node_modules\firebase\firestore\lite\dist\app-check\index.d.ts</w:t>
      </w:r>
    </w:p>
    <w:p>
      <w:r>
        <w:t>node_modules\firebase\firestore\lite\dist\app\index.cdn.d.ts</w:t>
      </w:r>
    </w:p>
    <w:p>
      <w:r>
        <w:t>node_modules\firebase\firestore\lite\dist\app\index.d.ts</w:t>
      </w:r>
    </w:p>
    <w:p>
      <w:r>
        <w:t>node_modules\firebase\firestore\lite\dist\auth\cordova\index.d.ts</w:t>
      </w:r>
    </w:p>
    <w:p>
      <w:r>
        <w:t>node_modules\firebase\firestore\lite\dist\auth\index.d.ts</w:t>
      </w:r>
    </w:p>
    <w:p>
      <w:r>
        <w:t>node_modules\firebase\firestore\lite\dist\auth\web-extension\index.d.ts</w:t>
      </w:r>
    </w:p>
    <w:p>
      <w:r>
        <w:t>node_modules\firebase\firestore\lite\dist\compat\analytics\index.d.ts</w:t>
      </w:r>
    </w:p>
    <w:p>
      <w:r>
        <w:t>node_modules\firebase\firestore\lite\dist\compat\app-check\index.d.ts</w:t>
      </w:r>
    </w:p>
    <w:p>
      <w:r>
        <w:t>node_modules\firebase\firestore\lite\dist\compat\app\index.cdn.d.ts</w:t>
      </w:r>
    </w:p>
    <w:p>
      <w:r>
        <w:t>node_modules\firebase\firestore\lite\dist\compat\app\index.d.ts</w:t>
      </w:r>
    </w:p>
    <w:p>
      <w:r>
        <w:t>node_modules\firebase\firestore\lite\dist\compat\auth\index.d.ts</w:t>
      </w:r>
    </w:p>
    <w:p>
      <w:r>
        <w:t>node_modules\firebase\firestore\lite\dist\compat\database\index.d.ts</w:t>
      </w:r>
    </w:p>
    <w:p>
      <w:r>
        <w:t>node_modules\firebase\firestore\lite\dist\compat\firestore\index.d.ts</w:t>
      </w:r>
    </w:p>
    <w:p>
      <w:r>
        <w:t>node_modules\firebase\firestore\lite\dist\compat\functions\index.d.ts</w:t>
      </w:r>
    </w:p>
    <w:p>
      <w:r>
        <w:t>node_modules\firebase\firestore\lite\dist\compat\index.cdn.d.ts</w:t>
      </w:r>
    </w:p>
    <w:p>
      <w:r>
        <w:t>node_modules\firebase\firestore\lite\dist\compat\index.d.ts</w:t>
      </w:r>
    </w:p>
    <w:p>
      <w:r>
        <w:t>node_modules\firebase\firestore\lite\dist\compat\index.node.d.ts</w:t>
      </w:r>
    </w:p>
    <w:p>
      <w:r>
        <w:t>node_modules\firebase\firestore\lite\dist\compat\index.perf.d.ts</w:t>
      </w:r>
    </w:p>
    <w:p>
      <w:r>
        <w:t>node_modules\firebase\firestore\lite\dist\compat\index.rn.d.ts</w:t>
      </w:r>
    </w:p>
    <w:p>
      <w:r>
        <w:t>node_modules\firebase\firestore\lite\dist\compat\installations\index.d.ts</w:t>
      </w:r>
    </w:p>
    <w:p>
      <w:r>
        <w:t>node_modules\firebase\firestore\lite\dist\compat\messaging\index.d.ts</w:t>
      </w:r>
    </w:p>
    <w:p>
      <w:r>
        <w:t>node_modules\firebase\firestore\lite\dist\compat\performance\index.d.ts</w:t>
      </w:r>
    </w:p>
    <w:p>
      <w:r>
        <w:t>node_modules\firebase\firestore\lite\dist\compat\remote-config\index.d.ts</w:t>
      </w:r>
    </w:p>
    <w:p>
      <w:r>
        <w:t>node_modules\firebase\firestore\lite\dist\compat\storage\index.d.ts</w:t>
      </w:r>
    </w:p>
    <w:p>
      <w:r>
        <w:t>node_modules\firebase\firestore\lite\dist\data-connect\index.d.ts</w:t>
      </w:r>
    </w:p>
    <w:p>
      <w:r>
        <w:t>node_modules\firebase\firestore\lite\dist\database\index.d.ts</w:t>
      </w:r>
    </w:p>
    <w:p>
      <w:r>
        <w:t>node_modules\firebase\firestore\lite\dist\esm\ai\index.d.ts</w:t>
      </w:r>
    </w:p>
    <w:p>
      <w:r>
        <w:t>node_modules\firebase\firestore\lite\dist\esm\analytics\index.d.ts</w:t>
      </w:r>
    </w:p>
    <w:p>
      <w:r>
        <w:t>node_modules\firebase\firestore\lite\dist\esm\app-check\index.d.ts</w:t>
      </w:r>
    </w:p>
    <w:p>
      <w:r>
        <w:t>node_modules\firebase\firestore\lite\dist\esm\app\index.cdn.d.ts</w:t>
      </w:r>
    </w:p>
    <w:p>
      <w:r>
        <w:t>node_modules\firebase\firestore\lite\dist\esm\app\index.d.ts</w:t>
      </w:r>
    </w:p>
    <w:p>
      <w:r>
        <w:t>node_modules\firebase\firestore\lite\dist\esm\auth\cordova\index.d.ts</w:t>
      </w:r>
    </w:p>
    <w:p>
      <w:r>
        <w:t>node_modules\firebase\firestore\lite\dist\esm\auth\index.d.ts</w:t>
      </w:r>
    </w:p>
    <w:p>
      <w:r>
        <w:t>node_modules\firebase\firestore\lite\dist\esm\auth\web-extension\index.d.ts</w:t>
      </w:r>
    </w:p>
    <w:p>
      <w:r>
        <w:t>node_modules\firebase\firestore\lite\dist\esm\compat\analytics\index.d.ts</w:t>
      </w:r>
    </w:p>
    <w:p>
      <w:r>
        <w:t>node_modules\firebase\firestore\lite\dist\esm\compat\app-check\index.d.ts</w:t>
      </w:r>
    </w:p>
    <w:p>
      <w:r>
        <w:t>node_modules\firebase\firestore\lite\dist\esm\compat\app\index.cdn.d.ts</w:t>
      </w:r>
    </w:p>
    <w:p>
      <w:r>
        <w:t>node_modules\firebase\firestore\lite\dist\esm\compat\app\index.d.ts</w:t>
      </w:r>
    </w:p>
    <w:p>
      <w:r>
        <w:t>node_modules\firebase\firestore\lite\dist\esm\compat\auth\index.d.ts</w:t>
      </w:r>
    </w:p>
    <w:p>
      <w:r>
        <w:t>node_modules\firebase\firestore\lite\dist\esm\compat\database\index.d.ts</w:t>
      </w:r>
    </w:p>
    <w:p>
      <w:r>
        <w:t>node_modules\firebase\firestore\lite\dist\esm\compat\firestore\index.d.ts</w:t>
      </w:r>
    </w:p>
    <w:p>
      <w:r>
        <w:t>node_modules\firebase\firestore\lite\dist\esm\compat\functions\index.d.ts</w:t>
      </w:r>
    </w:p>
    <w:p>
      <w:r>
        <w:t>node_modules\firebase\firestore\lite\dist\esm\compat\index.cdn.d.ts</w:t>
      </w:r>
    </w:p>
    <w:p>
      <w:r>
        <w:t>node_modules\firebase\firestore\lite\dist\esm\compat\index.d.ts</w:t>
      </w:r>
    </w:p>
    <w:p>
      <w:r>
        <w:t>node_modules\firebase\firestore\lite\dist\esm\compat\index.node.d.ts</w:t>
      </w:r>
    </w:p>
    <w:p>
      <w:r>
        <w:t>node_modules\firebase\firestore\lite\dist\esm\compat\index.perf.d.ts</w:t>
      </w:r>
    </w:p>
    <w:p>
      <w:r>
        <w:t>node_modules\firebase\firestore\lite\dist\esm\compat\index.rn.d.ts</w:t>
      </w:r>
    </w:p>
    <w:p>
      <w:r>
        <w:t>node_modules\firebase\firestore\lite\dist\esm\compat\installations\index.d.ts</w:t>
      </w:r>
    </w:p>
    <w:p>
      <w:r>
        <w:t>node_modules\firebase\firestore\lite\dist\esm\compat\messaging\index.d.ts</w:t>
      </w:r>
    </w:p>
    <w:p>
      <w:r>
        <w:t>node_modules\firebase\firestore\lite\dist\esm\compat\performance\index.d.ts</w:t>
      </w:r>
    </w:p>
    <w:p>
      <w:r>
        <w:t>node_modules\firebase\firestore\lite\dist\esm\compat\remote-config\index.d.ts</w:t>
      </w:r>
    </w:p>
    <w:p>
      <w:r>
        <w:t>node_modules\firebase\firestore\lite\dist\esm\compat\storage\index.d.ts</w:t>
      </w:r>
    </w:p>
    <w:p>
      <w:r>
        <w:t>node_modules\firebase\firestore\lite\dist\esm\data-connect\index.d.ts</w:t>
      </w:r>
    </w:p>
    <w:p>
      <w:r>
        <w:t>node_modules\firebase\firestore\lite\dist\esm\database\index.d.ts</w:t>
      </w:r>
    </w:p>
    <w:p>
      <w:r>
        <w:t>node_modules\firebase\firestore\lite\dist\esm\firestore\index.d.ts</w:t>
      </w:r>
    </w:p>
    <w:p>
      <w:r>
        <w:t>node_modules\firebase\firestore\lite\dist\esm\firestore\lite\index.d.ts</w:t>
      </w:r>
    </w:p>
    <w:p>
      <w:r>
        <w:t>node_modules\firebase\firestore\lite\dist\esm\firestore\lite\pipelines\index.d.ts</w:t>
      </w:r>
    </w:p>
    <w:p>
      <w:r>
        <w:t>node_modules\firebase\firestore\lite\dist\esm\firestore\pipelines\index.cdn.d.ts</w:t>
      </w:r>
    </w:p>
    <w:p>
      <w:r>
        <w:t>node_modules\firebase\firestore\lite\dist\esm\firestore\pipelines\index.d.ts</w:t>
      </w:r>
    </w:p>
    <w:p>
      <w:r>
        <w:t>node_modules\firebase\firestore\lite\dist\esm\functions\index.d.ts</w:t>
      </w:r>
    </w:p>
    <w:p>
      <w:r>
        <w:t>node_modules\firebase\firestore\lite\dist\esm\index.esm.js</w:t>
      </w:r>
    </w:p>
    <w:p>
      <w:r>
        <w:t>node_modules\firebase\firestore\lite\dist\esm\index.esm.js.map</w:t>
      </w:r>
    </w:p>
    <w:p>
      <w:r>
        <w:t>node_modules\firebase\firestore\lite\dist\esm\installations\index.d.ts</w:t>
      </w:r>
    </w:p>
    <w:p>
      <w:r>
        <w:t>node_modules\firebase\firestore\lite\dist\esm\messaging\index.d.ts</w:t>
      </w:r>
    </w:p>
    <w:p>
      <w:r>
        <w:t>node_modules\firebase\firestore\lite\dist\esm\messaging\sw\index.d.ts</w:t>
      </w:r>
    </w:p>
    <w:p>
      <w:r>
        <w:t>node_modules\firebase\firestore\lite\dist\esm\package.json</w:t>
      </w:r>
    </w:p>
    <w:p>
      <w:r>
        <w:t>node_modules\firebase\firestore\lite\dist\esm\performance\index.d.ts</w:t>
      </w:r>
    </w:p>
    <w:p>
      <w:r>
        <w:t>node_modules\firebase\firestore\lite\dist\esm\remote-config\index.d.ts</w:t>
      </w:r>
    </w:p>
    <w:p>
      <w:r>
        <w:t>node_modules\firebase\firestore\lite\dist\esm\storage\index.d.ts</w:t>
      </w:r>
    </w:p>
    <w:p>
      <w:r>
        <w:t>node_modules\firebase\firestore\lite\dist\firestore\index.d.ts</w:t>
      </w:r>
    </w:p>
    <w:p>
      <w:r>
        <w:t>node_modules\firebase\firestore\lite\dist\firestore\lite\index.d.ts</w:t>
      </w:r>
    </w:p>
    <w:p>
      <w:r>
        <w:t>node_modules\firebase\firestore\lite\dist\firestore\lite\pipelines\index.d.ts</w:t>
      </w:r>
    </w:p>
    <w:p>
      <w:r>
        <w:t>node_modules\firebase\firestore\lite\dist\firestore\pipelines\index.cdn.d.ts</w:t>
      </w:r>
    </w:p>
    <w:p>
      <w:r>
        <w:t>node_modules\firebase\firestore\lite\dist\firestore\pipelines\index.d.ts</w:t>
      </w:r>
    </w:p>
    <w:p>
      <w:r>
        <w:t>node_modules\firebase\firestore\lite\dist\functions\index.d.ts</w:t>
      </w:r>
    </w:p>
    <w:p>
      <w:r>
        <w:t>node_modules\firebase\firestore\lite\dist\index.cjs.js</w:t>
      </w:r>
    </w:p>
    <w:p>
      <w:r>
        <w:t>node_modules\firebase\firestore\lite\dist\index.cjs.js.map</w:t>
      </w:r>
    </w:p>
    <w:p>
      <w:r>
        <w:t>node_modules\firebase\firestore\lite\dist\index.mjs</w:t>
      </w:r>
    </w:p>
    <w:p>
      <w:r>
        <w:t>node_modules\firebase\firestore\lite\dist\index.mjs.map</w:t>
      </w:r>
    </w:p>
    <w:p>
      <w:r>
        <w:t>node_modules\firebase\firestore\lite\dist\installations\index.d.ts</w:t>
      </w:r>
    </w:p>
    <w:p>
      <w:r>
        <w:t>node_modules\firebase\firestore\lite\dist\messaging\index.d.ts</w:t>
      </w:r>
    </w:p>
    <w:p>
      <w:r>
        <w:t>node_modules\firebase\firestore\lite\dist\messaging\sw\index.d.ts</w:t>
      </w:r>
    </w:p>
    <w:p>
      <w:r>
        <w:t>node_modules\firebase\firestore\lite\dist\performance\index.d.ts</w:t>
      </w:r>
    </w:p>
    <w:p>
      <w:r>
        <w:t>node_modules\firebase\firestore\lite\dist\remote-config\index.d.ts</w:t>
      </w:r>
    </w:p>
    <w:p>
      <w:r>
        <w:t>node_modules\firebase\firestore\lite\dist\storage\index.d.ts</w:t>
      </w:r>
    </w:p>
    <w:p>
      <w:r>
        <w:t>node_modules\firebase\firestore\lite\package.json</w:t>
      </w:r>
    </w:p>
    <w:p>
      <w:r>
        <w:t>node_modules\firebase\firestore\lite\pipelines\dist\ai\index.d.ts</w:t>
      </w:r>
    </w:p>
    <w:p>
      <w:r>
        <w:t>node_modules\firebase\firestore\lite\pipelines\dist\analytics\index.d.ts</w:t>
      </w:r>
    </w:p>
    <w:p>
      <w:r>
        <w:t>node_modules\firebase\firestore\lite\pipelines\dist\app-check\index.d.ts</w:t>
      </w:r>
    </w:p>
    <w:p>
      <w:r>
        <w:t>node_modules\firebase\firestore\lite\pipelines\dist\app\index.cdn.d.ts</w:t>
      </w:r>
    </w:p>
    <w:p>
      <w:r>
        <w:t>node_modules\firebase\firestore\lite\pipelines\dist\app\index.d.ts</w:t>
      </w:r>
    </w:p>
    <w:p>
      <w:r>
        <w:t>node_modules\firebase\firestore\lite\pipelines\dist\auth\cordova\index.d.ts</w:t>
      </w:r>
    </w:p>
    <w:p>
      <w:r>
        <w:t>node_modules\firebase\firestore\lite\pipelines\dist\auth\index.d.ts</w:t>
      </w:r>
    </w:p>
    <w:p>
      <w:r>
        <w:t>node_modules\firebase\firestore\lite\pipelines\dist\auth\web-extension\index.d.ts</w:t>
      </w:r>
    </w:p>
    <w:p>
      <w:r>
        <w:t>node_modules\firebase\firestore\lite\pipelines\dist\compat\analytics\index.d.ts</w:t>
      </w:r>
    </w:p>
    <w:p>
      <w:r>
        <w:t>node_modules\firebase\firestore\lite\pipelines\dist\compat\app-check\index.d.ts</w:t>
      </w:r>
    </w:p>
    <w:p>
      <w:r>
        <w:t>node_modules\firebase\firestore\lite\pipelines\dist\compat\app\index.cdn.d.ts</w:t>
      </w:r>
    </w:p>
    <w:p>
      <w:r>
        <w:t>node_modules\firebase\firestore\lite\pipelines\dist\compat\app\index.d.ts</w:t>
      </w:r>
    </w:p>
    <w:p>
      <w:r>
        <w:t>node_modules\firebase\firestore\lite\pipelines\dist\compat\auth\index.d.ts</w:t>
      </w:r>
    </w:p>
    <w:p>
      <w:r>
        <w:t>node_modules\firebase\firestore\lite\pipelines\dist\compat\database\index.d.ts</w:t>
      </w:r>
    </w:p>
    <w:p>
      <w:r>
        <w:t>node_modules\firebase\firestore\lite\pipelines\dist\compat\firestore\index.d.ts</w:t>
      </w:r>
    </w:p>
    <w:p>
      <w:r>
        <w:t>node_modules\firebase\firestore\lite\pipelines\dist\compat\functions\index.d.ts</w:t>
      </w:r>
    </w:p>
    <w:p>
      <w:r>
        <w:t>node_modules\firebase\firestore\lite\pipelines\dist\compat\index.cdn.d.ts</w:t>
      </w:r>
    </w:p>
    <w:p>
      <w:r>
        <w:t>node_modules\firebase\firestore\lite\pipelines\dist\compat\index.d.ts</w:t>
      </w:r>
    </w:p>
    <w:p>
      <w:r>
        <w:t>node_modules\firebase\firestore\lite\pipelines\dist\compat\index.node.d.ts</w:t>
      </w:r>
    </w:p>
    <w:p>
      <w:r>
        <w:t>node_modules\firebase\firestore\lite\pipelines\dist\compat\index.perf.d.ts</w:t>
      </w:r>
    </w:p>
    <w:p>
      <w:r>
        <w:t>node_modules\firebase\firestore\lite\pipelines\dist\compat\index.rn.d.ts</w:t>
      </w:r>
    </w:p>
    <w:p>
      <w:r>
        <w:t>node_modules\firebase\firestore\lite\pipelines\dist\compat\installations\index.d.ts</w:t>
      </w:r>
    </w:p>
    <w:p>
      <w:r>
        <w:t>node_modules\firebase\firestore\lite\pipelines\dist\compat\messaging\index.d.ts</w:t>
      </w:r>
    </w:p>
    <w:p>
      <w:r>
        <w:t>node_modules\firebase\firestore\lite\pipelines\dist\compat\performance\index.d.ts</w:t>
      </w:r>
    </w:p>
    <w:p>
      <w:r>
        <w:t>node_modules\firebase\firestore\lite\pipelines\dist\compat\remote-config\index.d.ts</w:t>
      </w:r>
    </w:p>
    <w:p>
      <w:r>
        <w:t>node_modules\firebase\firestore\lite\pipelines\dist\compat\storage\index.d.ts</w:t>
      </w:r>
    </w:p>
    <w:p>
      <w:r>
        <w:t>node_modules\firebase\firestore\lite\pipelines\dist\data-connect\index.d.ts</w:t>
      </w:r>
    </w:p>
    <w:p>
      <w:r>
        <w:t>node_modules\firebase\firestore\lite\pipelines\dist\database\index.d.ts</w:t>
      </w:r>
    </w:p>
    <w:p>
      <w:r>
        <w:t>node_modules\firebase\firestore\lite\pipelines\dist\esm\ai\index.d.ts</w:t>
      </w:r>
    </w:p>
    <w:p>
      <w:r>
        <w:t>node_modules\firebase\firestore\lite\pipelines\dist\esm\analytics\index.d.ts</w:t>
      </w:r>
    </w:p>
    <w:p>
      <w:r>
        <w:t>node_modules\firebase\firestore\lite\pipelines\dist\esm\app-check\index.d.ts</w:t>
      </w:r>
    </w:p>
    <w:p>
      <w:r>
        <w:t>node_modules\firebase\firestore\lite\pipelines\dist\esm\app\index.cdn.d.ts</w:t>
      </w:r>
    </w:p>
    <w:p>
      <w:r>
        <w:t>node_modules\firebase\firestore\lite\pipelines\dist\esm\app\index.d.ts</w:t>
      </w:r>
    </w:p>
    <w:p>
      <w:r>
        <w:t>node_modules\firebase\firestore\lite\pipelines\dist\esm\auth\cordova\index.d.ts</w:t>
      </w:r>
    </w:p>
    <w:p>
      <w:r>
        <w:t>node_modules\firebase\firestore\lite\pipelines\dist\esm\auth\index.d.ts</w:t>
      </w:r>
    </w:p>
    <w:p>
      <w:r>
        <w:t>node_modules\firebase\firestore\lite\pipelines\dist\esm\auth\web-extension\index.d.ts</w:t>
      </w:r>
    </w:p>
    <w:p>
      <w:r>
        <w:t>node_modules\firebase\firestore\lite\pipelines\dist\esm\compat\analytics\index.d.ts</w:t>
      </w:r>
    </w:p>
    <w:p>
      <w:r>
        <w:t>node_modules\firebase\firestore\lite\pipelines\dist\esm\compat\app-check\index.d.ts</w:t>
      </w:r>
    </w:p>
    <w:p>
      <w:r>
        <w:t>node_modules\firebase\firestore\lite\pipelines\dist\esm\compat\app\index.cdn.d.ts</w:t>
      </w:r>
    </w:p>
    <w:p>
      <w:r>
        <w:t>node_modules\firebase\firestore\lite\pipelines\dist\esm\compat\app\index.d.ts</w:t>
      </w:r>
    </w:p>
    <w:p>
      <w:r>
        <w:t>node_modules\firebase\firestore\lite\pipelines\dist\esm\compat\auth\index.d.ts</w:t>
      </w:r>
    </w:p>
    <w:p>
      <w:r>
        <w:t>node_modules\firebase\firestore\lite\pipelines\dist\esm\compat\database\index.d.ts</w:t>
      </w:r>
    </w:p>
    <w:p>
      <w:r>
        <w:t>node_modules\firebase\firestore\lite\pipelines\dist\esm\compat\firestore\index.d.ts</w:t>
      </w:r>
    </w:p>
    <w:p>
      <w:r>
        <w:t>node_modules\firebase\firestore\lite\pipelines\dist\esm\compat\functions\index.d.ts</w:t>
      </w:r>
    </w:p>
    <w:p>
      <w:r>
        <w:t>node_modules\firebase\firestore\lite\pipelines\dist\esm\compat\index.cdn.d.ts</w:t>
      </w:r>
    </w:p>
    <w:p>
      <w:r>
        <w:t>node_modules\firebase\firestore\lite\pipelines\dist\esm\compat\index.d.ts</w:t>
      </w:r>
    </w:p>
    <w:p>
      <w:r>
        <w:t>node_modules\firebase\firestore\lite\pipelines\dist\esm\compat\index.node.d.ts</w:t>
      </w:r>
    </w:p>
    <w:p>
      <w:r>
        <w:t>node_modules\firebase\firestore\lite\pipelines\dist\esm\compat\index.perf.d.ts</w:t>
      </w:r>
    </w:p>
    <w:p>
      <w:r>
        <w:t>node_modules\firebase\firestore\lite\pipelines\dist\esm\compat\index.rn.d.ts</w:t>
      </w:r>
    </w:p>
    <w:p>
      <w:r>
        <w:t>node_modules\firebase\firestore\lite\pipelines\dist\esm\compat\installations\index.d.ts</w:t>
      </w:r>
    </w:p>
    <w:p>
      <w:r>
        <w:t>node_modules\firebase\firestore\lite\pipelines\dist\esm\compat\messaging\index.d.ts</w:t>
      </w:r>
    </w:p>
    <w:p>
      <w:r>
        <w:t>node_modules\firebase\firestore\lite\pipelines\dist\esm\compat\performance\index.d.ts</w:t>
      </w:r>
    </w:p>
    <w:p>
      <w:r>
        <w:t>node_modules\firebase\firestore\lite\pipelines\dist\esm\compat\remote-config\index.d.ts</w:t>
      </w:r>
    </w:p>
    <w:p>
      <w:r>
        <w:t>node_modules\firebase\firestore\lite\pipelines\dist\esm\compat\storage\index.d.ts</w:t>
      </w:r>
    </w:p>
    <w:p>
      <w:r>
        <w:t>node_modules\firebase\firestore\lite\pipelines\dist\esm\data-connect\index.d.ts</w:t>
      </w:r>
    </w:p>
    <w:p>
      <w:r>
        <w:t>node_modules\firebase\firestore\lite\pipelines\dist\esm\database\index.d.ts</w:t>
      </w:r>
    </w:p>
    <w:p>
      <w:r>
        <w:t>node_modules\firebase\firestore\lite\pipelines\dist\esm\firestore\index.d.ts</w:t>
      </w:r>
    </w:p>
    <w:p>
      <w:r>
        <w:t>node_modules\firebase\firestore\lite\pipelines\dist\esm\firestore\lite\index.d.ts</w:t>
      </w:r>
    </w:p>
    <w:p>
      <w:r>
        <w:t>node_modules\firebase\firestore\lite\pipelines\dist\esm\firestore\lite\pipelines\index.d.ts</w:t>
      </w:r>
    </w:p>
    <w:p>
      <w:r>
        <w:t>node_modules\firebase\firestore\lite\pipelines\dist\esm\firestore\pipelines\index.cdn.d.ts</w:t>
      </w:r>
    </w:p>
    <w:p>
      <w:r>
        <w:t>node_modules\firebase\firestore\lite\pipelines\dist\esm\firestore\pipelines\index.d.ts</w:t>
      </w:r>
    </w:p>
    <w:p>
      <w:r>
        <w:t>node_modules\firebase\firestore\lite\pipelines\dist\esm\functions\index.d.ts</w:t>
      </w:r>
    </w:p>
    <w:p>
      <w:r>
        <w:t>node_modules\firebase\firestore\lite\pipelines\dist\esm\installations\index.d.ts</w:t>
      </w:r>
    </w:p>
    <w:p>
      <w:r>
        <w:t>node_modules\firebase\firestore\lite\pipelines\dist\esm\messaging\index.d.ts</w:t>
      </w:r>
    </w:p>
    <w:p>
      <w:r>
        <w:t>node_modules\firebase\firestore\lite\pipelines\dist\esm\messaging\sw\index.d.ts</w:t>
      </w:r>
    </w:p>
    <w:p>
      <w:r>
        <w:t>node_modules\firebase\firestore\lite\pipelines\dist\esm\package.json</w:t>
      </w:r>
    </w:p>
    <w:p>
      <w:r>
        <w:t>node_modules\firebase\firestore\lite\pipelines\dist\esm\performance\index.d.ts</w:t>
      </w:r>
    </w:p>
    <w:p>
      <w:r>
        <w:t>node_modules\firebase\firestore\lite\pipelines\dist\esm\pipelines.esm.js</w:t>
      </w:r>
    </w:p>
    <w:p>
      <w:r>
        <w:t>node_modules\firebase\firestore\lite\pipelines\dist\esm\pipelines.esm.js.map</w:t>
      </w:r>
    </w:p>
    <w:p>
      <w:r>
        <w:t>node_modules\firebase\firestore\lite\pipelines\dist\esm\remote-config\index.d.ts</w:t>
      </w:r>
    </w:p>
    <w:p>
      <w:r>
        <w:t>node_modules\firebase\firestore\lite\pipelines\dist\esm\storage\index.d.ts</w:t>
      </w:r>
    </w:p>
    <w:p>
      <w:r>
        <w:t>node_modules\firebase\firestore\lite\pipelines\dist\firestore\index.d.ts</w:t>
      </w:r>
    </w:p>
    <w:p>
      <w:r>
        <w:t>node_modules\firebase\firestore\lite\pipelines\dist\firestore\lite\index.d.ts</w:t>
      </w:r>
    </w:p>
    <w:p>
      <w:r>
        <w:t>node_modules\firebase\firestore\lite\pipelines\dist\firestore\lite\pipelines\index.d.ts</w:t>
      </w:r>
    </w:p>
    <w:p>
      <w:r>
        <w:t>node_modules\firebase\firestore\lite\pipelines\dist\firestore\pipelines\index.cdn.d.ts</w:t>
      </w:r>
    </w:p>
    <w:p>
      <w:r>
        <w:t>node_modules\firebase\firestore\lite\pipelines\dist\firestore\pipelines\index.d.ts</w:t>
      </w:r>
    </w:p>
    <w:p>
      <w:r>
        <w:t>node_modules\firebase\firestore\lite\pipelines\dist\functions\index.d.ts</w:t>
      </w:r>
    </w:p>
    <w:p>
      <w:r>
        <w:t>node_modules\firebase\firestore\lite\pipelines\dist\installations\index.d.ts</w:t>
      </w:r>
    </w:p>
    <w:p>
      <w:r>
        <w:t>node_modules\firebase\firestore\lite\pipelines\dist\messaging\index.d.ts</w:t>
      </w:r>
    </w:p>
    <w:p>
      <w:r>
        <w:t>node_modules\firebase\firestore\lite\pipelines\dist\messaging\sw\index.d.ts</w:t>
      </w:r>
    </w:p>
    <w:p>
      <w:r>
        <w:t>node_modules\firebase\firestore\lite\pipelines\dist\performance\index.d.ts</w:t>
      </w:r>
    </w:p>
    <w:p>
      <w:r>
        <w:t>node_modules\firebase\firestore\lite\pipelines\dist\pipelines.cjs.js</w:t>
      </w:r>
    </w:p>
    <w:p>
      <w:r>
        <w:t>node_modules\firebase\firestore\lite\pipelines\dist\pipelines.cjs.js.map</w:t>
      </w:r>
    </w:p>
    <w:p>
      <w:r>
        <w:t>node_modules\firebase\firestore\lite\pipelines\dist\pipelines.mjs</w:t>
      </w:r>
    </w:p>
    <w:p>
      <w:r>
        <w:t>node_modules\firebase\firestore\lite\pipelines\dist\pipelines.mjs.map</w:t>
      </w:r>
    </w:p>
    <w:p>
      <w:r>
        <w:t>node_modules\firebase\firestore\lite\pipelines\dist\remote-config\index.d.ts</w:t>
      </w:r>
    </w:p>
    <w:p>
      <w:r>
        <w:t>node_modules\firebase\firestore\lite\pipelines\dist\storage\index.d.ts</w:t>
      </w:r>
    </w:p>
    <w:p>
      <w:r>
        <w:t>node_modules\firebase\firestore\lite\pipelines\package.json</w:t>
      </w:r>
    </w:p>
    <w:p>
      <w:r>
        <w:t>node_modules\firebase\firestore\package.json</w:t>
      </w:r>
    </w:p>
    <w:p>
      <w:r>
        <w:t>node_modules\firebase\firestore\pipelines\dist\ai\index.d.ts</w:t>
      </w:r>
    </w:p>
    <w:p>
      <w:r>
        <w:t>node_modules\firebase\firestore\pipelines\dist\analytics\index.d.ts</w:t>
      </w:r>
    </w:p>
    <w:p>
      <w:r>
        <w:t>node_modules\firebase\firestore\pipelines\dist\app-check\index.d.ts</w:t>
      </w:r>
    </w:p>
    <w:p>
      <w:r>
        <w:t>node_modules\firebase\firestore\pipelines\dist\app\index.cdn.d.ts</w:t>
      </w:r>
    </w:p>
    <w:p>
      <w:r>
        <w:t>node_modules\firebase\firestore\pipelines\dist\app\index.d.ts</w:t>
      </w:r>
    </w:p>
    <w:p>
      <w:r>
        <w:t>node_modules\firebase\firestore\pipelines\dist\auth\cordova\index.d.ts</w:t>
      </w:r>
    </w:p>
    <w:p>
      <w:r>
        <w:t>node_modules\firebase\firestore\pipelines\dist\auth\index.d.ts</w:t>
      </w:r>
    </w:p>
    <w:p>
      <w:r>
        <w:t>node_modules\firebase\firestore\pipelines\dist\auth\web-extension\index.d.ts</w:t>
      </w:r>
    </w:p>
    <w:p>
      <w:r>
        <w:t>node_modules\firebase\firestore\pipelines\dist\compat\analytics\index.d.ts</w:t>
      </w:r>
    </w:p>
    <w:p>
      <w:r>
        <w:t>node_modules\firebase\firestore\pipelines\dist\compat\app-check\index.d.ts</w:t>
      </w:r>
    </w:p>
    <w:p>
      <w:r>
        <w:t>node_modules\firebase\firestore\pipelines\dist\compat\app\index.cdn.d.ts</w:t>
      </w:r>
    </w:p>
    <w:p>
      <w:r>
        <w:t>node_modules\firebase\firestore\pipelines\dist\compat\app\index.d.ts</w:t>
      </w:r>
    </w:p>
    <w:p>
      <w:r>
        <w:t>node_modules\firebase\firestore\pipelines\dist\compat\auth\index.d.ts</w:t>
      </w:r>
    </w:p>
    <w:p>
      <w:r>
        <w:t>node_modules\firebase\firestore\pipelines\dist\compat\database\index.d.ts</w:t>
      </w:r>
    </w:p>
    <w:p>
      <w:r>
        <w:t>node_modules\firebase\firestore\pipelines\dist\compat\firestore\index.d.ts</w:t>
      </w:r>
    </w:p>
    <w:p>
      <w:r>
        <w:t>node_modules\firebase\firestore\pipelines\dist\compat\functions\index.d.ts</w:t>
      </w:r>
    </w:p>
    <w:p>
      <w:r>
        <w:t>node_modules\firebase\firestore\pipelines\dist\compat\index.cdn.d.ts</w:t>
      </w:r>
    </w:p>
    <w:p>
      <w:r>
        <w:t>node_modules\firebase\firestore\pipelines\dist\compat\index.d.ts</w:t>
      </w:r>
    </w:p>
    <w:p>
      <w:r>
        <w:t>node_modules\firebase\firestore\pipelines\dist\compat\index.node.d.ts</w:t>
      </w:r>
    </w:p>
    <w:p>
      <w:r>
        <w:t>node_modules\firebase\firestore\pipelines\dist\compat\index.perf.d.ts</w:t>
      </w:r>
    </w:p>
    <w:p>
      <w:r>
        <w:t>node_modules\firebase\firestore\pipelines\dist\compat\index.rn.d.ts</w:t>
      </w:r>
    </w:p>
    <w:p>
      <w:r>
        <w:t>node_modules\firebase\firestore\pipelines\dist\compat\installations\index.d.ts</w:t>
      </w:r>
    </w:p>
    <w:p>
      <w:r>
        <w:t>node_modules\firebase\firestore\pipelines\dist\compat\messaging\index.d.ts</w:t>
      </w:r>
    </w:p>
    <w:p>
      <w:r>
        <w:t>node_modules\firebase\firestore\pipelines\dist\compat\performance\index.d.ts</w:t>
      </w:r>
    </w:p>
    <w:p>
      <w:r>
        <w:t>node_modules\firebase\firestore\pipelines\dist\compat\remote-config\index.d.ts</w:t>
      </w:r>
    </w:p>
    <w:p>
      <w:r>
        <w:t>node_modules\firebase\firestore\pipelines\dist\compat\storage\index.d.ts</w:t>
      </w:r>
    </w:p>
    <w:p>
      <w:r>
        <w:t>node_modules\firebase\firestore\pipelines\dist\data-connect\index.d.ts</w:t>
      </w:r>
    </w:p>
    <w:p>
      <w:r>
        <w:t>node_modules\firebase\firestore\pipelines\dist\database\index.d.ts</w:t>
      </w:r>
    </w:p>
    <w:p>
      <w:r>
        <w:t>node_modules\firebase\firestore\pipelines\dist\esm\ai\index.d.ts</w:t>
      </w:r>
    </w:p>
    <w:p>
      <w:r>
        <w:t>node_modules\firebase\firestore\pipelines\dist\esm\analytics\index.d.ts</w:t>
      </w:r>
    </w:p>
    <w:p>
      <w:r>
        <w:t>node_modules\firebase\firestore\pipelines\dist\esm\app-check\index.d.ts</w:t>
      </w:r>
    </w:p>
    <w:p>
      <w:r>
        <w:t>node_modules\firebase\firestore\pipelines\dist\esm\app\index.cdn.d.ts</w:t>
      </w:r>
    </w:p>
    <w:p>
      <w:r>
        <w:t>node_modules\firebase\firestore\pipelines\dist\esm\app\index.d.ts</w:t>
      </w:r>
    </w:p>
    <w:p>
      <w:r>
        <w:t>node_modules\firebase\firestore\pipelines\dist\esm\auth\cordova\index.d.ts</w:t>
      </w:r>
    </w:p>
    <w:p>
      <w:r>
        <w:t>node_modules\firebase\firestore\pipelines\dist\esm\auth\index.d.ts</w:t>
      </w:r>
    </w:p>
    <w:p>
      <w:r>
        <w:t>node_modules\firebase\firestore\pipelines\dist\esm\auth\web-extension\index.d.ts</w:t>
      </w:r>
    </w:p>
    <w:p>
      <w:r>
        <w:t>node_modules\firebase\firestore\pipelines\dist\esm\compat\analytics\index.d.ts</w:t>
      </w:r>
    </w:p>
    <w:p>
      <w:r>
        <w:t>node_modules\firebase\firestore\pipelines\dist\esm\compat\app-check\index.d.ts</w:t>
      </w:r>
    </w:p>
    <w:p>
      <w:r>
        <w:t>node_modules\firebase\firestore\pipelines\dist\esm\compat\app\index.cdn.d.ts</w:t>
      </w:r>
    </w:p>
    <w:p>
      <w:r>
        <w:t>node_modules\firebase\firestore\pipelines\dist\esm\compat\app\index.d.ts</w:t>
      </w:r>
    </w:p>
    <w:p>
      <w:r>
        <w:t>node_modules\firebase\firestore\pipelines\dist\esm\compat\auth\index.d.ts</w:t>
      </w:r>
    </w:p>
    <w:p>
      <w:r>
        <w:t>node_modules\firebase\firestore\pipelines\dist\esm\compat\database\index.d.ts</w:t>
      </w:r>
    </w:p>
    <w:p>
      <w:r>
        <w:t>node_modules\firebase\firestore\pipelines\dist\esm\compat\firestore\index.d.ts</w:t>
      </w:r>
    </w:p>
    <w:p>
      <w:r>
        <w:t>node_modules\firebase\firestore\pipelines\dist\esm\compat\functions\index.d.ts</w:t>
      </w:r>
    </w:p>
    <w:p>
      <w:r>
        <w:t>node_modules\firebase\firestore\pipelines\dist\esm\compat\index.cdn.d.ts</w:t>
      </w:r>
    </w:p>
    <w:p>
      <w:r>
        <w:t>node_modules\firebase\firestore\pipelines\dist\esm\compat\index.d.ts</w:t>
      </w:r>
    </w:p>
    <w:p>
      <w:r>
        <w:t>node_modules\firebase\firestore\pipelines\dist\esm\compat\index.node.d.ts</w:t>
      </w:r>
    </w:p>
    <w:p>
      <w:r>
        <w:t>node_modules\firebase\firestore\pipelines\dist\esm\compat\index.perf.d.ts</w:t>
      </w:r>
    </w:p>
    <w:p>
      <w:r>
        <w:t>node_modules\firebase\firestore\pipelines\dist\esm\compat\index.rn.d.ts</w:t>
      </w:r>
    </w:p>
    <w:p>
      <w:r>
        <w:t>node_modules\firebase\firestore\pipelines\dist\esm\compat\installations\index.d.ts</w:t>
      </w:r>
    </w:p>
    <w:p>
      <w:r>
        <w:t>node_modules\firebase\firestore\pipelines\dist\esm\compat\messaging\index.d.ts</w:t>
      </w:r>
    </w:p>
    <w:p>
      <w:r>
        <w:t>node_modules\firebase\firestore\pipelines\dist\esm\compat\performance\index.d.ts</w:t>
      </w:r>
    </w:p>
    <w:p>
      <w:r>
        <w:t>node_modules\firebase\firestore\pipelines\dist\esm\compat\remote-config\index.d.ts</w:t>
      </w:r>
    </w:p>
    <w:p>
      <w:r>
        <w:t>node_modules\firebase\firestore\pipelines\dist\esm\compat\storage\index.d.ts</w:t>
      </w:r>
    </w:p>
    <w:p>
      <w:r>
        <w:t>node_modules\firebase\firestore\pipelines\dist\esm\data-connect\index.d.ts</w:t>
      </w:r>
    </w:p>
    <w:p>
      <w:r>
        <w:t>node_modules\firebase\firestore\pipelines\dist\esm\database\index.d.ts</w:t>
      </w:r>
    </w:p>
    <w:p>
      <w:r>
        <w:t>node_modules\firebase\firestore\pipelines\dist\esm\firestore\index.d.ts</w:t>
      </w:r>
    </w:p>
    <w:p>
      <w:r>
        <w:t>node_modules\firebase\firestore\pipelines\dist\esm\firestore\lite\index.d.ts</w:t>
      </w:r>
    </w:p>
    <w:p>
      <w:r>
        <w:t>node_modules\firebase\firestore\pipelines\dist\esm\firestore\lite\pipelines\index.d.ts</w:t>
      </w:r>
    </w:p>
    <w:p>
      <w:r>
        <w:t>node_modules\firebase\firestore\pipelines\dist\esm\firestore\pipelines\index.cdn.d.ts</w:t>
      </w:r>
    </w:p>
    <w:p>
      <w:r>
        <w:t>node_modules\firebase\firestore\pipelines\dist\esm\firestore\pipelines\index.d.ts</w:t>
      </w:r>
    </w:p>
    <w:p>
      <w:r>
        <w:t>node_modules\firebase\firestore\pipelines\dist\esm\functions\index.d.ts</w:t>
      </w:r>
    </w:p>
    <w:p>
      <w:r>
        <w:t>node_modules\firebase\firestore\pipelines\dist\esm\installations\index.d.ts</w:t>
      </w:r>
    </w:p>
    <w:p>
      <w:r>
        <w:t>node_modules\firebase\firestore\pipelines\dist\esm\messaging\index.d.ts</w:t>
      </w:r>
    </w:p>
    <w:p>
      <w:r>
        <w:t>node_modules\firebase\firestore\pipelines\dist\esm\messaging\sw\index.d.ts</w:t>
      </w:r>
    </w:p>
    <w:p>
      <w:r>
        <w:t>node_modules\firebase\firestore\pipelines\dist\esm\package.json</w:t>
      </w:r>
    </w:p>
    <w:p>
      <w:r>
        <w:t>node_modules\firebase\firestore\pipelines\dist\esm\performance\index.d.ts</w:t>
      </w:r>
    </w:p>
    <w:p>
      <w:r>
        <w:t>node_modules\firebase\firestore\pipelines\dist\esm\pipelines.esm.js</w:t>
      </w:r>
    </w:p>
    <w:p>
      <w:r>
        <w:t>node_modules\firebase\firestore\pipelines\dist\esm\pipelines.esm.js.map</w:t>
      </w:r>
    </w:p>
    <w:p>
      <w:r>
        <w:t>node_modules\firebase\firestore\pipelines\dist\esm\remote-config\index.d.ts</w:t>
      </w:r>
    </w:p>
    <w:p>
      <w:r>
        <w:t>node_modules\firebase\firestore\pipelines\dist\esm\storage\index.d.ts</w:t>
      </w:r>
    </w:p>
    <w:p>
      <w:r>
        <w:t>node_modules\firebase\firestore\pipelines\dist\firestore\index.d.ts</w:t>
      </w:r>
    </w:p>
    <w:p>
      <w:r>
        <w:t>node_modules\firebase\firestore\pipelines\dist\firestore\lite\index.d.ts</w:t>
      </w:r>
    </w:p>
    <w:p>
      <w:r>
        <w:t>node_modules\firebase\firestore\pipelines\dist\firestore\lite\pipelines\index.d.ts</w:t>
      </w:r>
    </w:p>
    <w:p>
      <w:r>
        <w:t>node_modules\firebase\firestore\pipelines\dist\firestore\pipelines\index.cdn.d.ts</w:t>
      </w:r>
    </w:p>
    <w:p>
      <w:r>
        <w:t>node_modules\firebase\firestore\pipelines\dist\firestore\pipelines\index.d.ts</w:t>
      </w:r>
    </w:p>
    <w:p>
      <w:r>
        <w:t>node_modules\firebase\firestore\pipelines\dist\functions\index.d.ts</w:t>
      </w:r>
    </w:p>
    <w:p>
      <w:r>
        <w:t>node_modules\firebase\firestore\pipelines\dist\installations\index.d.ts</w:t>
      </w:r>
    </w:p>
    <w:p>
      <w:r>
        <w:t>node_modules\firebase\firestore\pipelines\dist\messaging\index.d.ts</w:t>
      </w:r>
    </w:p>
    <w:p>
      <w:r>
        <w:t>node_modules\firebase\firestore\pipelines\dist\messaging\sw\index.d.ts</w:t>
      </w:r>
    </w:p>
    <w:p>
      <w:r>
        <w:t>node_modules\firebase\firestore\pipelines\dist\performance\index.d.ts</w:t>
      </w:r>
    </w:p>
    <w:p>
      <w:r>
        <w:t>node_modules\firebase\firestore\pipelines\dist\pipelines.cjs.js</w:t>
      </w:r>
    </w:p>
    <w:p>
      <w:r>
        <w:t>node_modules\firebase\firestore\pipelines\dist\pipelines.cjs.js.map</w:t>
      </w:r>
    </w:p>
    <w:p>
      <w:r>
        <w:t>node_modules\firebase\firestore\pipelines\dist\pipelines.mjs</w:t>
      </w:r>
    </w:p>
    <w:p>
      <w:r>
        <w:t>node_modules\firebase\firestore\pipelines\dist\pipelines.mjs.map</w:t>
      </w:r>
    </w:p>
    <w:p>
      <w:r>
        <w:t>node_modules\firebase\firestore\pipelines\dist\remote-config\index.d.ts</w:t>
      </w:r>
    </w:p>
    <w:p>
      <w:r>
        <w:t>node_modules\firebase\firestore\pipelines\dist\storage\index.d.ts</w:t>
      </w:r>
    </w:p>
    <w:p>
      <w:r>
        <w:t>node_modules\firebase\firestore\pipelines\package.json</w:t>
      </w:r>
    </w:p>
    <w:p>
      <w:r>
        <w:t>node_modules\firebase\functions\dist\ai\index.d.ts</w:t>
      </w:r>
    </w:p>
    <w:p>
      <w:r>
        <w:t>node_modules\firebase\functions\dist\analytics\index.d.ts</w:t>
      </w:r>
    </w:p>
    <w:p>
      <w:r>
        <w:t>node_modules\firebase\functions\dist\app-check\index.d.ts</w:t>
      </w:r>
    </w:p>
    <w:p>
      <w:r>
        <w:t>node_modules\firebase\functions\dist\app\index.cdn.d.ts</w:t>
      </w:r>
    </w:p>
    <w:p>
      <w:r>
        <w:t>node_modules\firebase\functions\dist\app\index.d.ts</w:t>
      </w:r>
    </w:p>
    <w:p>
      <w:r>
        <w:t>node_modules\firebase\functions\dist\auth\cordova\index.d.ts</w:t>
      </w:r>
    </w:p>
    <w:p>
      <w:r>
        <w:t>node_modules\firebase\functions\dist\auth\index.d.ts</w:t>
      </w:r>
    </w:p>
    <w:p>
      <w:r>
        <w:t>node_modules\firebase\functions\dist\auth\web-extension\index.d.ts</w:t>
      </w:r>
    </w:p>
    <w:p>
      <w:r>
        <w:t>node_modules\firebase\functions\dist\compat\analytics\index.d.ts</w:t>
      </w:r>
    </w:p>
    <w:p>
      <w:r>
        <w:t>node_modules\firebase\functions\dist\compat\app-check\index.d.ts</w:t>
      </w:r>
    </w:p>
    <w:p>
      <w:r>
        <w:t>node_modules\firebase\functions\dist\compat\app\index.cdn.d.ts</w:t>
      </w:r>
    </w:p>
    <w:p>
      <w:r>
        <w:t>node_modules\firebase\functions\dist\compat\app\index.d.ts</w:t>
      </w:r>
    </w:p>
    <w:p>
      <w:r>
        <w:t>node_modules\firebase\functions\dist\compat\auth\index.d.ts</w:t>
      </w:r>
    </w:p>
    <w:p>
      <w:r>
        <w:t>node_modules\firebase\functions\dist\compat\database\index.d.ts</w:t>
      </w:r>
    </w:p>
    <w:p>
      <w:r>
        <w:t>node_modules\firebase\functions\dist\compat\firestore\index.d.ts</w:t>
      </w:r>
    </w:p>
    <w:p>
      <w:r>
        <w:t>node_modules\firebase\functions\dist\compat\functions\index.d.ts</w:t>
      </w:r>
    </w:p>
    <w:p>
      <w:r>
        <w:t>node_modules\firebase\functions\dist\compat\index.cdn.d.ts</w:t>
      </w:r>
    </w:p>
    <w:p>
      <w:r>
        <w:t>node_modules\firebase\functions\dist\compat\index.d.ts</w:t>
      </w:r>
    </w:p>
    <w:p>
      <w:r>
        <w:t>node_modules\firebase\functions\dist\compat\index.node.d.ts</w:t>
      </w:r>
    </w:p>
    <w:p>
      <w:r>
        <w:t>node_modules\firebase\functions\dist\compat\index.perf.d.ts</w:t>
      </w:r>
    </w:p>
    <w:p>
      <w:r>
        <w:t>node_modules\firebase\functions\dist\compat\index.rn.d.ts</w:t>
      </w:r>
    </w:p>
    <w:p>
      <w:r>
        <w:t>node_modules\firebase\functions\dist\compat\installations\index.d.ts</w:t>
      </w:r>
    </w:p>
    <w:p>
      <w:r>
        <w:t>node_modules\firebase\functions\dist\compat\messaging\index.d.ts</w:t>
      </w:r>
    </w:p>
    <w:p>
      <w:r>
        <w:t>node_modules\firebase\functions\dist\compat\performance\index.d.ts</w:t>
      </w:r>
    </w:p>
    <w:p>
      <w:r>
        <w:t>node_modules\firebase\functions\dist\compat\remote-config\index.d.ts</w:t>
      </w:r>
    </w:p>
    <w:p>
      <w:r>
        <w:t>node_modules\firebase\functions\dist\compat\storage\index.d.ts</w:t>
      </w:r>
    </w:p>
    <w:p>
      <w:r>
        <w:t>node_modules\firebase\functions\dist\data-connect\index.d.ts</w:t>
      </w:r>
    </w:p>
    <w:p>
      <w:r>
        <w:t>node_modules\firebase\functions\dist\database\index.d.ts</w:t>
      </w:r>
    </w:p>
    <w:p>
      <w:r>
        <w:t>node_modules\firebase\functions\dist\esm\ai\index.d.ts</w:t>
      </w:r>
    </w:p>
    <w:p>
      <w:r>
        <w:t>node_modules\firebase\functions\dist\esm\analytics\index.d.ts</w:t>
      </w:r>
    </w:p>
    <w:p>
      <w:r>
        <w:t>node_modules\firebase\functions\dist\esm\app-check\index.d.ts</w:t>
      </w:r>
    </w:p>
    <w:p>
      <w:r>
        <w:t>node_modules\firebase\functions\dist\esm\app\index.cdn.d.ts</w:t>
      </w:r>
    </w:p>
    <w:p>
      <w:r>
        <w:t>node_modules\firebase\functions\dist\esm\app\index.d.ts</w:t>
      </w:r>
    </w:p>
    <w:p>
      <w:r>
        <w:t>node_modules\firebase\functions\dist\esm\auth\cordova\index.d.ts</w:t>
      </w:r>
    </w:p>
    <w:p>
      <w:r>
        <w:t>node_modules\firebase\functions\dist\esm\auth\index.d.ts</w:t>
      </w:r>
    </w:p>
    <w:p>
      <w:r>
        <w:t>node_modules\firebase\functions\dist\esm\auth\web-extension\index.d.ts</w:t>
      </w:r>
    </w:p>
    <w:p>
      <w:r>
        <w:t>node_modules\firebase\functions\dist\esm\compat\analytics\index.d.ts</w:t>
      </w:r>
    </w:p>
    <w:p>
      <w:r>
        <w:t>node_modules\firebase\functions\dist\esm\compat\app-check\index.d.ts</w:t>
      </w:r>
    </w:p>
    <w:p>
      <w:r>
        <w:t>node_modules\firebase\functions\dist\esm\compat\app\index.cdn.d.ts</w:t>
      </w:r>
    </w:p>
    <w:p>
      <w:r>
        <w:t>node_modules\firebase\functions\dist\esm\compat\app\index.d.ts</w:t>
      </w:r>
    </w:p>
    <w:p>
      <w:r>
        <w:t>node_modules\firebase\functions\dist\esm\compat\auth\index.d.ts</w:t>
      </w:r>
    </w:p>
    <w:p>
      <w:r>
        <w:t>node_modules\firebase\functions\dist\esm\compat\database\index.d.ts</w:t>
      </w:r>
    </w:p>
    <w:p>
      <w:r>
        <w:t>node_modules\firebase\functions\dist\esm\compat\firestore\index.d.ts</w:t>
      </w:r>
    </w:p>
    <w:p>
      <w:r>
        <w:t>node_modules\firebase\functions\dist\esm\compat\functions\index.d.ts</w:t>
      </w:r>
    </w:p>
    <w:p>
      <w:r>
        <w:t>node_modules\firebase\functions\dist\esm\compat\index.cdn.d.ts</w:t>
      </w:r>
    </w:p>
    <w:p>
      <w:r>
        <w:t>node_modules\firebase\functions\dist\esm\compat\index.d.ts</w:t>
      </w:r>
    </w:p>
    <w:p>
      <w:r>
        <w:t>node_modules\firebase\functions\dist\esm\compat\index.node.d.ts</w:t>
      </w:r>
    </w:p>
    <w:p>
      <w:r>
        <w:t>node_modules\firebase\functions\dist\esm\compat\index.perf.d.ts</w:t>
      </w:r>
    </w:p>
    <w:p>
      <w:r>
        <w:t>node_modules\firebase\functions\dist\esm\compat\index.rn.d.ts</w:t>
      </w:r>
    </w:p>
    <w:p>
      <w:r>
        <w:t>node_modules\firebase\functions\dist\esm\compat\installations\index.d.ts</w:t>
      </w:r>
    </w:p>
    <w:p>
      <w:r>
        <w:t>node_modules\firebase\functions\dist\esm\compat\messaging\index.d.ts</w:t>
      </w:r>
    </w:p>
    <w:p>
      <w:r>
        <w:t>node_modules\firebase\functions\dist\esm\compat\performance\index.d.ts</w:t>
      </w:r>
    </w:p>
    <w:p>
      <w:r>
        <w:t>node_modules\firebase\functions\dist\esm\compat\remote-config\index.d.ts</w:t>
      </w:r>
    </w:p>
    <w:p>
      <w:r>
        <w:t>node_modules\firebase\functions\dist\esm\compat\storage\index.d.ts</w:t>
      </w:r>
    </w:p>
    <w:p>
      <w:r>
        <w:t>node_modules\firebase\functions\dist\esm\data-connect\index.d.ts</w:t>
      </w:r>
    </w:p>
    <w:p>
      <w:r>
        <w:t>node_modules\firebase\functions\dist\esm\database\index.d.ts</w:t>
      </w:r>
    </w:p>
    <w:p>
      <w:r>
        <w:t>node_modules\firebase\functions\dist\esm\firestore\index.d.ts</w:t>
      </w:r>
    </w:p>
    <w:p>
      <w:r>
        <w:t>node_modules\firebase\functions\dist\esm\firestore\lite\index.d.ts</w:t>
      </w:r>
    </w:p>
    <w:p>
      <w:r>
        <w:t>node_modules\firebase\functions\dist\esm\firestore\lite\pipelines\index.d.ts</w:t>
      </w:r>
    </w:p>
    <w:p>
      <w:r>
        <w:t>node_modules\firebase\functions\dist\esm\firestore\pipelines\index.cdn.d.ts</w:t>
      </w:r>
    </w:p>
    <w:p>
      <w:r>
        <w:t>node_modules\firebase\functions\dist\esm\firestore\pipelines\index.d.ts</w:t>
      </w:r>
    </w:p>
    <w:p>
      <w:r>
        <w:t>node_modules\firebase\functions\dist\esm\functions\index.d.ts</w:t>
      </w:r>
    </w:p>
    <w:p>
      <w:r>
        <w:t>node_modules\firebase\functions\dist\esm\index.esm.js</w:t>
      </w:r>
    </w:p>
    <w:p>
      <w:r>
        <w:t>node_modules\firebase\functions\dist\esm\index.esm.js.map</w:t>
      </w:r>
    </w:p>
    <w:p>
      <w:r>
        <w:t>node_modules\firebase\functions\dist\esm\installations\index.d.ts</w:t>
      </w:r>
    </w:p>
    <w:p>
      <w:r>
        <w:t>node_modules\firebase\functions\dist\esm\messaging\index.d.ts</w:t>
      </w:r>
    </w:p>
    <w:p>
      <w:r>
        <w:t>node_modules\firebase\functions\dist\esm\messaging\sw\index.d.ts</w:t>
      </w:r>
    </w:p>
    <w:p>
      <w:r>
        <w:t>node_modules\firebase\functions\dist\esm\package.json</w:t>
      </w:r>
    </w:p>
    <w:p>
      <w:r>
        <w:t>node_modules\firebase\functions\dist\esm\performance\index.d.ts</w:t>
      </w:r>
    </w:p>
    <w:p>
      <w:r>
        <w:t>node_modules\firebase\functions\dist\esm\remote-config\index.d.ts</w:t>
      </w:r>
    </w:p>
    <w:p>
      <w:r>
        <w:t>node_modules\firebase\functions\dist\esm\storage\index.d.ts</w:t>
      </w:r>
    </w:p>
    <w:p>
      <w:r>
        <w:t>node_modules\firebase\functions\dist\firestore\index.d.ts</w:t>
      </w:r>
    </w:p>
    <w:p>
      <w:r>
        <w:t>node_modules\firebase\functions\dist\firestore\lite\index.d.ts</w:t>
      </w:r>
    </w:p>
    <w:p>
      <w:r>
        <w:t>node_modules\firebase\functions\dist\firestore\lite\pipelines\index.d.ts</w:t>
      </w:r>
    </w:p>
    <w:p>
      <w:r>
        <w:t>node_modules\firebase\functions\dist\firestore\pipelines\index.cdn.d.ts</w:t>
      </w:r>
    </w:p>
    <w:p>
      <w:r>
        <w:t>node_modules\firebase\functions\dist\firestore\pipelines\index.d.ts</w:t>
      </w:r>
    </w:p>
    <w:p>
      <w:r>
        <w:t>node_modules\firebase\functions\dist\functions\index.d.ts</w:t>
      </w:r>
    </w:p>
    <w:p>
      <w:r>
        <w:t>node_modules\firebase\functions\dist\index.cjs.js</w:t>
      </w:r>
    </w:p>
    <w:p>
      <w:r>
        <w:t>node_modules\firebase\functions\dist\index.cjs.js.map</w:t>
      </w:r>
    </w:p>
    <w:p>
      <w:r>
        <w:t>node_modules\firebase\functions\dist\index.mjs</w:t>
      </w:r>
    </w:p>
    <w:p>
      <w:r>
        <w:t>node_modules\firebase\functions\dist\index.mjs.map</w:t>
      </w:r>
    </w:p>
    <w:p>
      <w:r>
        <w:t>node_modules\firebase\functions\dist\installations\index.d.ts</w:t>
      </w:r>
    </w:p>
    <w:p>
      <w:r>
        <w:t>node_modules\firebase\functions\dist\messaging\index.d.ts</w:t>
      </w:r>
    </w:p>
    <w:p>
      <w:r>
        <w:t>node_modules\firebase\functions\dist\messaging\sw\index.d.ts</w:t>
      </w:r>
    </w:p>
    <w:p>
      <w:r>
        <w:t>node_modules\firebase\functions\dist\performance\index.d.ts</w:t>
      </w:r>
    </w:p>
    <w:p>
      <w:r>
        <w:t>node_modules\firebase\functions\dist\remote-config\index.d.ts</w:t>
      </w:r>
    </w:p>
    <w:p>
      <w:r>
        <w:t>node_modules\firebase\functions\dist\storage\index.d.ts</w:t>
      </w:r>
    </w:p>
    <w:p>
      <w:r>
        <w:t>node_modules\firebase\functions\package.json</w:t>
      </w:r>
    </w:p>
    <w:p>
      <w:r>
        <w:t>node_modules\firebase\installations\dist\ai\index.d.ts</w:t>
      </w:r>
    </w:p>
    <w:p>
      <w:r>
        <w:t>node_modules\firebase\installations\dist\analytics\index.d.ts</w:t>
      </w:r>
    </w:p>
    <w:p>
      <w:r>
        <w:t>node_modules\firebase\installations\dist\app-check\index.d.ts</w:t>
      </w:r>
    </w:p>
    <w:p>
      <w:r>
        <w:t>node_modules\firebase\installations\dist\app\index.cdn.d.ts</w:t>
      </w:r>
    </w:p>
    <w:p>
      <w:r>
        <w:t>node_modules\firebase\installations\dist\app\index.d.ts</w:t>
      </w:r>
    </w:p>
    <w:p>
      <w:r>
        <w:t>node_modules\firebase\installations\dist\auth\cordova\index.d.ts</w:t>
      </w:r>
    </w:p>
    <w:p>
      <w:r>
        <w:t>node_modules\firebase\installations\dist\auth\index.d.ts</w:t>
      </w:r>
    </w:p>
    <w:p>
      <w:r>
        <w:t>node_modules\firebase\installations\dist\auth\web-extension\index.d.ts</w:t>
      </w:r>
    </w:p>
    <w:p>
      <w:r>
        <w:t>node_modules\firebase\installations\dist\compat\analytics\index.d.ts</w:t>
      </w:r>
    </w:p>
    <w:p>
      <w:r>
        <w:t>node_modules\firebase\installations\dist\compat\app-check\index.d.ts</w:t>
      </w:r>
    </w:p>
    <w:p>
      <w:r>
        <w:t>node_modules\firebase\installations\dist\compat\app\index.cdn.d.ts</w:t>
      </w:r>
    </w:p>
    <w:p>
      <w:r>
        <w:t>node_modules\firebase\installations\dist\compat\app\index.d.ts</w:t>
      </w:r>
    </w:p>
    <w:p>
      <w:r>
        <w:t>node_modules\firebase\installations\dist\compat\auth\index.d.ts</w:t>
      </w:r>
    </w:p>
    <w:p>
      <w:r>
        <w:t>node_modules\firebase\installations\dist\compat\database\index.d.ts</w:t>
      </w:r>
    </w:p>
    <w:p>
      <w:r>
        <w:t>node_modules\firebase\installations\dist\compat\firestore\index.d.ts</w:t>
      </w:r>
    </w:p>
    <w:p>
      <w:r>
        <w:t>node_modules\firebase\installations\dist\compat\functions\index.d.ts</w:t>
      </w:r>
    </w:p>
    <w:p>
      <w:r>
        <w:t>node_modules\firebase\installations\dist\compat\index.cdn.d.ts</w:t>
      </w:r>
    </w:p>
    <w:p>
      <w:r>
        <w:t>node_modules\firebase\installations\dist\compat\index.d.ts</w:t>
      </w:r>
    </w:p>
    <w:p>
      <w:r>
        <w:t>node_modules\firebase\installations\dist\compat\index.node.d.ts</w:t>
      </w:r>
    </w:p>
    <w:p>
      <w:r>
        <w:t>node_modules\firebase\installations\dist\compat\index.perf.d.ts</w:t>
      </w:r>
    </w:p>
    <w:p>
      <w:r>
        <w:t>node_modules\firebase\installations\dist\compat\index.rn.d.ts</w:t>
      </w:r>
    </w:p>
    <w:p>
      <w:r>
        <w:t>node_modules\firebase\installations\dist\compat\installations\index.d.ts</w:t>
      </w:r>
    </w:p>
    <w:p>
      <w:r>
        <w:t>node_modules\firebase\installations\dist\compat\messaging\index.d.ts</w:t>
      </w:r>
    </w:p>
    <w:p>
      <w:r>
        <w:t>node_modules\firebase\installations\dist\compat\performance\index.d.ts</w:t>
      </w:r>
    </w:p>
    <w:p>
      <w:r>
        <w:t>node_modules\firebase\installations\dist\compat\remote-config\index.d.ts</w:t>
      </w:r>
    </w:p>
    <w:p>
      <w:r>
        <w:t>node_modules\firebase\installations\dist\compat\storage\index.d.ts</w:t>
      </w:r>
    </w:p>
    <w:p>
      <w:r>
        <w:t>node_modules\firebase\installations\dist\data-connect\index.d.ts</w:t>
      </w:r>
    </w:p>
    <w:p>
      <w:r>
        <w:t>node_modules\firebase\installations\dist\database\index.d.ts</w:t>
      </w:r>
    </w:p>
    <w:p>
      <w:r>
        <w:t>node_modules\firebase\installations\dist\esm\ai\index.d.ts</w:t>
      </w:r>
    </w:p>
    <w:p>
      <w:r>
        <w:t>node_modules\firebase\installations\dist\esm\analytics\index.d.ts</w:t>
      </w:r>
    </w:p>
    <w:p>
      <w:r>
        <w:t>node_modules\firebase\installations\dist\esm\app-check\index.d.ts</w:t>
      </w:r>
    </w:p>
    <w:p>
      <w:r>
        <w:t>node_modules\firebase\installations\dist\esm\app\index.cdn.d.ts</w:t>
      </w:r>
    </w:p>
    <w:p>
      <w:r>
        <w:t>node_modules\firebase\installations\dist\esm\app\index.d.ts</w:t>
      </w:r>
    </w:p>
    <w:p>
      <w:r>
        <w:t>node_modules\firebase\installations\dist\esm\auth\cordova\index.d.ts</w:t>
      </w:r>
    </w:p>
    <w:p>
      <w:r>
        <w:t>node_modules\firebase\installations\dist\esm\auth\index.d.ts</w:t>
      </w:r>
    </w:p>
    <w:p>
      <w:r>
        <w:t>node_modules\firebase\installations\dist\esm\auth\web-extension\index.d.ts</w:t>
      </w:r>
    </w:p>
    <w:p>
      <w:r>
        <w:t>node_modules\firebase\installations\dist\esm\compat\analytics\index.d.ts</w:t>
      </w:r>
    </w:p>
    <w:p>
      <w:r>
        <w:t>node_modules\firebase\installations\dist\esm\compat\app-check\index.d.ts</w:t>
      </w:r>
    </w:p>
    <w:p>
      <w:r>
        <w:t>node_modules\firebase\installations\dist\esm\compat\app\index.cdn.d.ts</w:t>
      </w:r>
    </w:p>
    <w:p>
      <w:r>
        <w:t>node_modules\firebase\installations\dist\esm\compat\app\index.d.ts</w:t>
      </w:r>
    </w:p>
    <w:p>
      <w:r>
        <w:t>node_modules\firebase\installations\dist\esm\compat\auth\index.d.ts</w:t>
      </w:r>
    </w:p>
    <w:p>
      <w:r>
        <w:t>node_modules\firebase\installations\dist\esm\compat\database\index.d.ts</w:t>
      </w:r>
    </w:p>
    <w:p>
      <w:r>
        <w:t>node_modules\firebase\installations\dist\esm\compat\firestore\index.d.ts</w:t>
      </w:r>
    </w:p>
    <w:p>
      <w:r>
        <w:t>node_modules\firebase\installations\dist\esm\compat\functions\index.d.ts</w:t>
      </w:r>
    </w:p>
    <w:p>
      <w:r>
        <w:t>node_modules\firebase\installations\dist\esm\compat\index.cdn.d.ts</w:t>
      </w:r>
    </w:p>
    <w:p>
      <w:r>
        <w:t>node_modules\firebase\installations\dist\esm\compat\index.d.ts</w:t>
      </w:r>
    </w:p>
    <w:p>
      <w:r>
        <w:t>node_modules\firebase\installations\dist\esm\compat\index.node.d.ts</w:t>
      </w:r>
    </w:p>
    <w:p>
      <w:r>
        <w:t>node_modules\firebase\installations\dist\esm\compat\index.perf.d.ts</w:t>
      </w:r>
    </w:p>
    <w:p>
      <w:r>
        <w:t>node_modules\firebase\installations\dist\esm\compat\index.rn.d.ts</w:t>
      </w:r>
    </w:p>
    <w:p>
      <w:r>
        <w:t>node_modules\firebase\installations\dist\esm\compat\installations\index.d.ts</w:t>
      </w:r>
    </w:p>
    <w:p>
      <w:r>
        <w:t>node_modules\firebase\installations\dist\esm\compat\messaging\index.d.ts</w:t>
      </w:r>
    </w:p>
    <w:p>
      <w:r>
        <w:t>node_modules\firebase\installations\dist\esm\compat\performance\index.d.ts</w:t>
      </w:r>
    </w:p>
    <w:p>
      <w:r>
        <w:t>node_modules\firebase\installations\dist\esm\compat\remote-config\index.d.ts</w:t>
      </w:r>
    </w:p>
    <w:p>
      <w:r>
        <w:t>node_modules\firebase\installations\dist\esm\compat\storage\index.d.ts</w:t>
      </w:r>
    </w:p>
    <w:p>
      <w:r>
        <w:t>node_modules\firebase\installations\dist\esm\data-connect\index.d.ts</w:t>
      </w:r>
    </w:p>
    <w:p>
      <w:r>
        <w:t>node_modules\firebase\installations\dist\esm\database\index.d.ts</w:t>
      </w:r>
    </w:p>
    <w:p>
      <w:r>
        <w:t>node_modules\firebase\installations\dist\esm\firestore\index.d.ts</w:t>
      </w:r>
    </w:p>
    <w:p>
      <w:r>
        <w:t>node_modules\firebase\installations\dist\esm\firestore\lite\index.d.ts</w:t>
      </w:r>
    </w:p>
    <w:p>
      <w:r>
        <w:t>node_modules\firebase\installations\dist\esm\firestore\lite\pipelines\index.d.ts</w:t>
      </w:r>
    </w:p>
    <w:p>
      <w:r>
        <w:t>node_modules\firebase\installations\dist\esm\firestore\pipelines\index.cdn.d.ts</w:t>
      </w:r>
    </w:p>
    <w:p>
      <w:r>
        <w:t>node_modules\firebase\installations\dist\esm\firestore\pipelines\index.d.ts</w:t>
      </w:r>
    </w:p>
    <w:p>
      <w:r>
        <w:t>node_modules\firebase\installations\dist\esm\functions\index.d.ts</w:t>
      </w:r>
    </w:p>
    <w:p>
      <w:r>
        <w:t>node_modules\firebase\installations\dist\esm\index.esm.js</w:t>
      </w:r>
    </w:p>
    <w:p>
      <w:r>
        <w:t>node_modules\firebase\installations\dist\esm\index.esm.js.map</w:t>
      </w:r>
    </w:p>
    <w:p>
      <w:r>
        <w:t>node_modules\firebase\installations\dist\esm\installations\index.d.ts</w:t>
      </w:r>
    </w:p>
    <w:p>
      <w:r>
        <w:t>node_modules\firebase\installations\dist\esm\messaging\index.d.ts</w:t>
      </w:r>
    </w:p>
    <w:p>
      <w:r>
        <w:t>node_modules\firebase\installations\dist\esm\messaging\sw\index.d.ts</w:t>
      </w:r>
    </w:p>
    <w:p>
      <w:r>
        <w:t>node_modules\firebase\installations\dist\esm\package.json</w:t>
      </w:r>
    </w:p>
    <w:p>
      <w:r>
        <w:t>node_modules\firebase\installations\dist\esm\performance\index.d.ts</w:t>
      </w:r>
    </w:p>
    <w:p>
      <w:r>
        <w:t>node_modules\firebase\installations\dist\esm\remote-config\index.d.ts</w:t>
      </w:r>
    </w:p>
    <w:p>
      <w:r>
        <w:t>node_modules\firebase\installations\dist\esm\storage\index.d.ts</w:t>
      </w:r>
    </w:p>
    <w:p>
      <w:r>
        <w:t>node_modules\firebase\installations\dist\firestore\index.d.ts</w:t>
      </w:r>
    </w:p>
    <w:p>
      <w:r>
        <w:t>node_modules\firebase\installations\dist\firestore\lite\index.d.ts</w:t>
      </w:r>
    </w:p>
    <w:p>
      <w:r>
        <w:t>node_modules\firebase\installations\dist\firestore\lite\pipelines\index.d.ts</w:t>
      </w:r>
    </w:p>
    <w:p>
      <w:r>
        <w:t>node_modules\firebase\installations\dist\firestore\pipelines\index.cdn.d.ts</w:t>
      </w:r>
    </w:p>
    <w:p>
      <w:r>
        <w:t>node_modules\firebase\installations\dist\firestore\pipelines\index.d.ts</w:t>
      </w:r>
    </w:p>
    <w:p>
      <w:r>
        <w:t>node_modules\firebase\installations\dist\functions\index.d.ts</w:t>
      </w:r>
    </w:p>
    <w:p>
      <w:r>
        <w:t>node_modules\firebase\installations\dist\index.cjs.js</w:t>
      </w:r>
    </w:p>
    <w:p>
      <w:r>
        <w:t>node_modules\firebase\installations\dist\index.cjs.js.map</w:t>
      </w:r>
    </w:p>
    <w:p>
      <w:r>
        <w:t>node_modules\firebase\installations\dist\index.mjs</w:t>
      </w:r>
    </w:p>
    <w:p>
      <w:r>
        <w:t>node_modules\firebase\installations\dist\index.mjs.map</w:t>
      </w:r>
    </w:p>
    <w:p>
      <w:r>
        <w:t>node_modules\firebase\installations\dist\installations\index.d.ts</w:t>
      </w:r>
    </w:p>
    <w:p>
      <w:r>
        <w:t>node_modules\firebase\installations\dist\messaging\index.d.ts</w:t>
      </w:r>
    </w:p>
    <w:p>
      <w:r>
        <w:t>node_modules\firebase\installations\dist\messaging\sw\index.d.ts</w:t>
      </w:r>
    </w:p>
    <w:p>
      <w:r>
        <w:t>node_modules\firebase\installations\dist\performance\index.d.ts</w:t>
      </w:r>
    </w:p>
    <w:p>
      <w:r>
        <w:t>node_modules\firebase\installations\dist\remote-config\index.d.ts</w:t>
      </w:r>
    </w:p>
    <w:p>
      <w:r>
        <w:t>node_modules\firebase\installations\dist\storage\index.d.ts</w:t>
      </w:r>
    </w:p>
    <w:p>
      <w:r>
        <w:t>node_modules\firebase\installations\package.json</w:t>
      </w:r>
    </w:p>
    <w:p>
      <w:r>
        <w:t>node_modules\firebase\messaging\dist\ai\index.d.ts</w:t>
      </w:r>
    </w:p>
    <w:p>
      <w:r>
        <w:t>node_modules\firebase\messaging\dist\analytics\index.d.ts</w:t>
      </w:r>
    </w:p>
    <w:p>
      <w:r>
        <w:t>node_modules\firebase\messaging\dist\app-check\index.d.ts</w:t>
      </w:r>
    </w:p>
    <w:p>
      <w:r>
        <w:t>node_modules\firebase\messaging\dist\app\index.cdn.d.ts</w:t>
      </w:r>
    </w:p>
    <w:p>
      <w:r>
        <w:t>node_modules\firebase\messaging\dist\app\index.d.ts</w:t>
      </w:r>
    </w:p>
    <w:p>
      <w:r>
        <w:t>node_modules\firebase\messaging\dist\auth\cordova\index.d.ts</w:t>
      </w:r>
    </w:p>
    <w:p>
      <w:r>
        <w:t>node_modules\firebase\messaging\dist\auth\index.d.ts</w:t>
      </w:r>
    </w:p>
    <w:p>
      <w:r>
        <w:t>node_modules\firebase\messaging\dist\auth\web-extension\index.d.ts</w:t>
      </w:r>
    </w:p>
    <w:p>
      <w:r>
        <w:t>node_modules\firebase\messaging\dist\compat\analytics\index.d.ts</w:t>
      </w:r>
    </w:p>
    <w:p>
      <w:r>
        <w:t>node_modules\firebase\messaging\dist\compat\app-check\index.d.ts</w:t>
      </w:r>
    </w:p>
    <w:p>
      <w:r>
        <w:t>node_modules\firebase\messaging\dist\compat\app\index.cdn.d.ts</w:t>
      </w:r>
    </w:p>
    <w:p>
      <w:r>
        <w:t>node_modules\firebase\messaging\dist\compat\app\index.d.ts</w:t>
      </w:r>
    </w:p>
    <w:p>
      <w:r>
        <w:t>node_modules\firebase\messaging\dist\compat\auth\index.d.ts</w:t>
      </w:r>
    </w:p>
    <w:p>
      <w:r>
        <w:t>node_modules\firebase\messaging\dist\compat\database\index.d.ts</w:t>
      </w:r>
    </w:p>
    <w:p>
      <w:r>
        <w:t>node_modules\firebase\messaging\dist\compat\firestore\index.d.ts</w:t>
      </w:r>
    </w:p>
    <w:p>
      <w:r>
        <w:t>node_modules\firebase\messaging\dist\compat\functions\index.d.ts</w:t>
      </w:r>
    </w:p>
    <w:p>
      <w:r>
        <w:t>node_modules\firebase\messaging\dist\compat\index.cdn.d.ts</w:t>
      </w:r>
    </w:p>
    <w:p>
      <w:r>
        <w:t>node_modules\firebase\messaging\dist\compat\index.d.ts</w:t>
      </w:r>
    </w:p>
    <w:p>
      <w:r>
        <w:t>node_modules\firebase\messaging\dist\compat\index.node.d.ts</w:t>
      </w:r>
    </w:p>
    <w:p>
      <w:r>
        <w:t>node_modules\firebase\messaging\dist\compat\index.perf.d.ts</w:t>
      </w:r>
    </w:p>
    <w:p>
      <w:r>
        <w:t>node_modules\firebase\messaging\dist\compat\index.rn.d.ts</w:t>
      </w:r>
    </w:p>
    <w:p>
      <w:r>
        <w:t>node_modules\firebase\messaging\dist\compat\installations\index.d.ts</w:t>
      </w:r>
    </w:p>
    <w:p>
      <w:r>
        <w:t>node_modules\firebase\messaging\dist\compat\messaging\index.d.ts</w:t>
      </w:r>
    </w:p>
    <w:p>
      <w:r>
        <w:t>node_modules\firebase\messaging\dist\compat\performance\index.d.ts</w:t>
      </w:r>
    </w:p>
    <w:p>
      <w:r>
        <w:t>node_modules\firebase\messaging\dist\compat\remote-config\index.d.ts</w:t>
      </w:r>
    </w:p>
    <w:p>
      <w:r>
        <w:t>node_modules\firebase\messaging\dist\compat\storage\index.d.ts</w:t>
      </w:r>
    </w:p>
    <w:p>
      <w:r>
        <w:t>node_modules\firebase\messaging\dist\data-connect\index.d.ts</w:t>
      </w:r>
    </w:p>
    <w:p>
      <w:r>
        <w:t>node_modules\firebase\messaging\dist\database\index.d.ts</w:t>
      </w:r>
    </w:p>
    <w:p>
      <w:r>
        <w:t>node_modules\firebase\messaging\dist\esm\ai\index.d.ts</w:t>
      </w:r>
    </w:p>
    <w:p>
      <w:r>
        <w:t>node_modules\firebase\messaging\dist\esm\analytics\index.d.ts</w:t>
      </w:r>
    </w:p>
    <w:p>
      <w:r>
        <w:t>node_modules\firebase\messaging\dist\esm\app-check\index.d.ts</w:t>
      </w:r>
    </w:p>
    <w:p>
      <w:r>
        <w:t>node_modules\firebase\messaging\dist\esm\app\index.cdn.d.ts</w:t>
      </w:r>
    </w:p>
    <w:p>
      <w:r>
        <w:t>node_modules\firebase\messaging\dist\esm\app\index.d.ts</w:t>
      </w:r>
    </w:p>
    <w:p>
      <w:r>
        <w:t>node_modules\firebase\messaging\dist\esm\auth\cordova\index.d.ts</w:t>
      </w:r>
    </w:p>
    <w:p>
      <w:r>
        <w:t>node_modules\firebase\messaging\dist\esm\auth\index.d.ts</w:t>
      </w:r>
    </w:p>
    <w:p>
      <w:r>
        <w:t>node_modules\firebase\messaging\dist\esm\auth\web-extension\index.d.ts</w:t>
      </w:r>
    </w:p>
    <w:p>
      <w:r>
        <w:t>node_modules\firebase\messaging\dist\esm\compat\analytics\index.d.ts</w:t>
      </w:r>
    </w:p>
    <w:p>
      <w:r>
        <w:t>node_modules\firebase\messaging\dist\esm\compat\app-check\index.d.ts</w:t>
      </w:r>
    </w:p>
    <w:p>
      <w:r>
        <w:t>node_modules\firebase\messaging\dist\esm\compat\app\index.cdn.d.ts</w:t>
      </w:r>
    </w:p>
    <w:p>
      <w:r>
        <w:t>node_modules\firebase\messaging\dist\esm\compat\app\index.d.ts</w:t>
      </w:r>
    </w:p>
    <w:p>
      <w:r>
        <w:t>node_modules\firebase\messaging\dist\esm\compat\auth\index.d.ts</w:t>
      </w:r>
    </w:p>
    <w:p>
      <w:r>
        <w:t>node_modules\firebase\messaging\dist\esm\compat\database\index.d.ts</w:t>
      </w:r>
    </w:p>
    <w:p>
      <w:r>
        <w:t>node_modules\firebase\messaging\dist\esm\compat\firestore\index.d.ts</w:t>
      </w:r>
    </w:p>
    <w:p>
      <w:r>
        <w:t>node_modules\firebase\messaging\dist\esm\compat\functions\index.d.ts</w:t>
      </w:r>
    </w:p>
    <w:p>
      <w:r>
        <w:t>node_modules\firebase\messaging\dist\esm\compat\index.cdn.d.ts</w:t>
      </w:r>
    </w:p>
    <w:p>
      <w:r>
        <w:t>node_modules\firebase\messaging\dist\esm\compat\index.d.ts</w:t>
      </w:r>
    </w:p>
    <w:p>
      <w:r>
        <w:t>node_modules\firebase\messaging\dist\esm\compat\index.node.d.ts</w:t>
      </w:r>
    </w:p>
    <w:p>
      <w:r>
        <w:t>node_modules\firebase\messaging\dist\esm\compat\index.perf.d.ts</w:t>
      </w:r>
    </w:p>
    <w:p>
      <w:r>
        <w:t>node_modules\firebase\messaging\dist\esm\compat\index.rn.d.ts</w:t>
      </w:r>
    </w:p>
    <w:p>
      <w:r>
        <w:t>node_modules\firebase\messaging\dist\esm\compat\installations\index.d.ts</w:t>
      </w:r>
    </w:p>
    <w:p>
      <w:r>
        <w:t>node_modules\firebase\messaging\dist\esm\compat\messaging\index.d.ts</w:t>
      </w:r>
    </w:p>
    <w:p>
      <w:r>
        <w:t>node_modules\firebase\messaging\dist\esm\compat\performance\index.d.ts</w:t>
      </w:r>
    </w:p>
    <w:p>
      <w:r>
        <w:t>node_modules\firebase\messaging\dist\esm\compat\remote-config\index.d.ts</w:t>
      </w:r>
    </w:p>
    <w:p>
      <w:r>
        <w:t>node_modules\firebase\messaging\dist\esm\compat\storage\index.d.ts</w:t>
      </w:r>
    </w:p>
    <w:p>
      <w:r>
        <w:t>node_modules\firebase\messaging\dist\esm\data-connect\index.d.ts</w:t>
      </w:r>
    </w:p>
    <w:p>
      <w:r>
        <w:t>node_modules\firebase\messaging\dist\esm\database\index.d.ts</w:t>
      </w:r>
    </w:p>
    <w:p>
      <w:r>
        <w:t>node_modules\firebase\messaging\dist\esm\firestore\index.d.ts</w:t>
      </w:r>
    </w:p>
    <w:p>
      <w:r>
        <w:t>node_modules\firebase\messaging\dist\esm\firestore\lite\index.d.ts</w:t>
      </w:r>
    </w:p>
    <w:p>
      <w:r>
        <w:t>node_modules\firebase\messaging\dist\esm\firestore\lite\pipelines\index.d.ts</w:t>
      </w:r>
    </w:p>
    <w:p>
      <w:r>
        <w:t>node_modules\firebase\messaging\dist\esm\firestore\pipelines\index.cdn.d.ts</w:t>
      </w:r>
    </w:p>
    <w:p>
      <w:r>
        <w:t>node_modules\firebase\messaging\dist\esm\firestore\pipelines\index.d.ts</w:t>
      </w:r>
    </w:p>
    <w:p>
      <w:r>
        <w:t>node_modules\firebase\messaging\dist\esm\functions\index.d.ts</w:t>
      </w:r>
    </w:p>
    <w:p>
      <w:r>
        <w:t>node_modules\firebase\messaging\dist\esm\index.esm.js</w:t>
      </w:r>
    </w:p>
    <w:p>
      <w:r>
        <w:t>node_modules\firebase\messaging\dist\esm\index.esm.js.map</w:t>
      </w:r>
    </w:p>
    <w:p>
      <w:r>
        <w:t>node_modules\firebase\messaging\dist\esm\installations\index.d.ts</w:t>
      </w:r>
    </w:p>
    <w:p>
      <w:r>
        <w:t>node_modules\firebase\messaging\dist\esm\messaging\index.d.ts</w:t>
      </w:r>
    </w:p>
    <w:p>
      <w:r>
        <w:t>node_modules\firebase\messaging\dist\esm\messaging\sw\index.d.ts</w:t>
      </w:r>
    </w:p>
    <w:p>
      <w:r>
        <w:t>node_modules\firebase\messaging\dist\esm\package.json</w:t>
      </w:r>
    </w:p>
    <w:p>
      <w:r>
        <w:t>node_modules\firebase\messaging\dist\esm\performance\index.d.ts</w:t>
      </w:r>
    </w:p>
    <w:p>
      <w:r>
        <w:t>node_modules\firebase\messaging\dist\esm\remote-config\index.d.ts</w:t>
      </w:r>
    </w:p>
    <w:p>
      <w:r>
        <w:t>node_modules\firebase\messaging\dist\esm\storage\index.d.ts</w:t>
      </w:r>
    </w:p>
    <w:p>
      <w:r>
        <w:t>node_modules\firebase\messaging\dist\firestore\index.d.ts</w:t>
      </w:r>
    </w:p>
    <w:p>
      <w:r>
        <w:t>node_modules\firebase\messaging\dist\firestore\lite\index.d.ts</w:t>
      </w:r>
    </w:p>
    <w:p>
      <w:r>
        <w:t>node_modules\firebase\messaging\dist\firestore\lite\pipelines\index.d.ts</w:t>
      </w:r>
    </w:p>
    <w:p>
      <w:r>
        <w:t>node_modules\firebase\messaging\dist\firestore\pipelines\index.cdn.d.ts</w:t>
      </w:r>
    </w:p>
    <w:p>
      <w:r>
        <w:t>node_modules\firebase\messaging\dist\firestore\pipelines\index.d.ts</w:t>
      </w:r>
    </w:p>
    <w:p>
      <w:r>
        <w:t>node_modules\firebase\messaging\dist\functions\index.d.ts</w:t>
      </w:r>
    </w:p>
    <w:p>
      <w:r>
        <w:t>node_modules\firebase\messaging\dist\index.cjs.js</w:t>
      </w:r>
    </w:p>
    <w:p>
      <w:r>
        <w:t>node_modules\firebase\messaging\dist\index.cjs.js.map</w:t>
      </w:r>
    </w:p>
    <w:p>
      <w:r>
        <w:t>node_modules\firebase\messaging\dist\index.mjs</w:t>
      </w:r>
    </w:p>
    <w:p>
      <w:r>
        <w:t>node_modules\firebase\messaging\dist\index.mjs.map</w:t>
      </w:r>
    </w:p>
    <w:p>
      <w:r>
        <w:t>node_modules\firebase\messaging\dist\installations\index.d.ts</w:t>
      </w:r>
    </w:p>
    <w:p>
      <w:r>
        <w:t>node_modules\firebase\messaging\dist\messaging\index.d.ts</w:t>
      </w:r>
    </w:p>
    <w:p>
      <w:r>
        <w:t>node_modules\firebase\messaging\dist\messaging\sw\index.d.ts</w:t>
      </w:r>
    </w:p>
    <w:p>
      <w:r>
        <w:t>node_modules\firebase\messaging\dist\performance\index.d.ts</w:t>
      </w:r>
    </w:p>
    <w:p>
      <w:r>
        <w:t>node_modules\firebase\messaging\dist\remote-config\index.d.ts</w:t>
      </w:r>
    </w:p>
    <w:p>
      <w:r>
        <w:t>node_modules\firebase\messaging\dist\storage\index.d.ts</w:t>
      </w:r>
    </w:p>
    <w:p>
      <w:r>
        <w:t>node_modules\firebase\messaging\package.json</w:t>
      </w:r>
    </w:p>
    <w:p>
      <w:r>
        <w:t>node_modules\firebase\messaging\sw\dist\ai\index.d.ts</w:t>
      </w:r>
    </w:p>
    <w:p>
      <w:r>
        <w:t>node_modules\firebase\messaging\sw\dist\analytics\index.d.ts</w:t>
      </w:r>
    </w:p>
    <w:p>
      <w:r>
        <w:t>node_modules\firebase\messaging\sw\dist\app-check\index.d.ts</w:t>
      </w:r>
    </w:p>
    <w:p>
      <w:r>
        <w:t>node_modules\firebase\messaging\sw\dist\app\index.cdn.d.ts</w:t>
      </w:r>
    </w:p>
    <w:p>
      <w:r>
        <w:t>node_modules\firebase\messaging\sw\dist\app\index.d.ts</w:t>
      </w:r>
    </w:p>
    <w:p>
      <w:r>
        <w:t>node_modules\firebase\messaging\sw\dist\auth\cordova\index.d.ts</w:t>
      </w:r>
    </w:p>
    <w:p>
      <w:r>
        <w:t>node_modules\firebase\messaging\sw\dist\auth\index.d.ts</w:t>
      </w:r>
    </w:p>
    <w:p>
      <w:r>
        <w:t>node_modules\firebase\messaging\sw\dist\auth\web-extension\index.d.ts</w:t>
      </w:r>
    </w:p>
    <w:p>
      <w:r>
        <w:t>node_modules\firebase\messaging\sw\dist\compat\analytics\index.d.ts</w:t>
      </w:r>
    </w:p>
    <w:p>
      <w:r>
        <w:t>node_modules\firebase\messaging\sw\dist\compat\app-check\index.d.ts</w:t>
      </w:r>
    </w:p>
    <w:p>
      <w:r>
        <w:t>node_modules\firebase\messaging\sw\dist\compat\app\index.cdn.d.ts</w:t>
      </w:r>
    </w:p>
    <w:p>
      <w:r>
        <w:t>node_modules\firebase\messaging\sw\dist\compat\app\index.d.ts</w:t>
      </w:r>
    </w:p>
    <w:p>
      <w:r>
        <w:t>node_modules\firebase\messaging\sw\dist\compat\auth\index.d.ts</w:t>
      </w:r>
    </w:p>
    <w:p>
      <w:r>
        <w:t>node_modules\firebase\messaging\sw\dist\compat\database\index.d.ts</w:t>
      </w:r>
    </w:p>
    <w:p>
      <w:r>
        <w:t>node_modules\firebase\messaging\sw\dist\compat\firestore\index.d.ts</w:t>
      </w:r>
    </w:p>
    <w:p>
      <w:r>
        <w:t>node_modules\firebase\messaging\sw\dist\compat\functions\index.d.ts</w:t>
      </w:r>
    </w:p>
    <w:p>
      <w:r>
        <w:t>node_modules\firebase\messaging\sw\dist\compat\index.cdn.d.ts</w:t>
      </w:r>
    </w:p>
    <w:p>
      <w:r>
        <w:t>node_modules\firebase\messaging\sw\dist\compat\index.d.ts</w:t>
      </w:r>
    </w:p>
    <w:p>
      <w:r>
        <w:t>node_modules\firebase\messaging\sw\dist\compat\index.node.d.ts</w:t>
      </w:r>
    </w:p>
    <w:p>
      <w:r>
        <w:t>node_modules\firebase\messaging\sw\dist\compat\index.perf.d.ts</w:t>
      </w:r>
    </w:p>
    <w:p>
      <w:r>
        <w:t>node_modules\firebase\messaging\sw\dist\compat\index.rn.d.ts</w:t>
      </w:r>
    </w:p>
    <w:p>
      <w:r>
        <w:t>node_modules\firebase\messaging\sw\dist\compat\installations\index.d.ts</w:t>
      </w:r>
    </w:p>
    <w:p>
      <w:r>
        <w:t>node_modules\firebase\messaging\sw\dist\compat\messaging\index.d.ts</w:t>
      </w:r>
    </w:p>
    <w:p>
      <w:r>
        <w:t>node_modules\firebase\messaging\sw\dist\compat\performance\index.d.ts</w:t>
      </w:r>
    </w:p>
    <w:p>
      <w:r>
        <w:t>node_modules\firebase\messaging\sw\dist\compat\remote-config\index.d.ts</w:t>
      </w:r>
    </w:p>
    <w:p>
      <w:r>
        <w:t>node_modules\firebase\messaging\sw\dist\compat\storage\index.d.ts</w:t>
      </w:r>
    </w:p>
    <w:p>
      <w:r>
        <w:t>node_modules\firebase\messaging\sw\dist\data-connect\index.d.ts</w:t>
      </w:r>
    </w:p>
    <w:p>
      <w:r>
        <w:t>node_modules\firebase\messaging\sw\dist\database\index.d.ts</w:t>
      </w:r>
    </w:p>
    <w:p>
      <w:r>
        <w:t>node_modules\firebase\messaging\sw\dist\esm\ai\index.d.ts</w:t>
      </w:r>
    </w:p>
    <w:p>
      <w:r>
        <w:t>node_modules\firebase\messaging\sw\dist\esm\analytics\index.d.ts</w:t>
      </w:r>
    </w:p>
    <w:p>
      <w:r>
        <w:t>node_modules\firebase\messaging\sw\dist\esm\app-check\index.d.ts</w:t>
      </w:r>
    </w:p>
    <w:p>
      <w:r>
        <w:t>node_modules\firebase\messaging\sw\dist\esm\app\index.cdn.d.ts</w:t>
      </w:r>
    </w:p>
    <w:p>
      <w:r>
        <w:t>node_modules\firebase\messaging\sw\dist\esm\app\index.d.ts</w:t>
      </w:r>
    </w:p>
    <w:p>
      <w:r>
        <w:t>node_modules\firebase\messaging\sw\dist\esm\auth\cordova\index.d.ts</w:t>
      </w:r>
    </w:p>
    <w:p>
      <w:r>
        <w:t>node_modules\firebase\messaging\sw\dist\esm\auth\index.d.ts</w:t>
      </w:r>
    </w:p>
    <w:p>
      <w:r>
        <w:t>node_modules\firebase\messaging\sw\dist\esm\auth\web-extension\index.d.ts</w:t>
      </w:r>
    </w:p>
    <w:p>
      <w:r>
        <w:t>node_modules\firebase\messaging\sw\dist\esm\compat\analytics\index.d.ts</w:t>
      </w:r>
    </w:p>
    <w:p>
      <w:r>
        <w:t>node_modules\firebase\messaging\sw\dist\esm\compat\app-check\index.d.ts</w:t>
      </w:r>
    </w:p>
    <w:p>
      <w:r>
        <w:t>node_modules\firebase\messaging\sw\dist\esm\compat\app\index.cdn.d.ts</w:t>
      </w:r>
    </w:p>
    <w:p>
      <w:r>
        <w:t>node_modules\firebase\messaging\sw\dist\esm\compat\app\index.d.ts</w:t>
      </w:r>
    </w:p>
    <w:p>
      <w:r>
        <w:t>node_modules\firebase\messaging\sw\dist\esm\compat\auth\index.d.ts</w:t>
      </w:r>
    </w:p>
    <w:p>
      <w:r>
        <w:t>node_modules\firebase\messaging\sw\dist\esm\compat\database\index.d.ts</w:t>
      </w:r>
    </w:p>
    <w:p>
      <w:r>
        <w:t>node_modules\firebase\messaging\sw\dist\esm\compat\firestore\index.d.ts</w:t>
      </w:r>
    </w:p>
    <w:p>
      <w:r>
        <w:t>node_modules\firebase\messaging\sw\dist\esm\compat\functions\index.d.ts</w:t>
      </w:r>
    </w:p>
    <w:p>
      <w:r>
        <w:t>node_modules\firebase\messaging\sw\dist\esm\compat\index.cdn.d.ts</w:t>
      </w:r>
    </w:p>
    <w:p>
      <w:r>
        <w:t>node_modules\firebase\messaging\sw\dist\esm\compat\index.d.ts</w:t>
      </w:r>
    </w:p>
    <w:p>
      <w:r>
        <w:t>node_modules\firebase\messaging\sw\dist\esm\compat\index.node.d.ts</w:t>
      </w:r>
    </w:p>
    <w:p>
      <w:r>
        <w:t>node_modules\firebase\messaging\sw\dist\esm\compat\index.perf.d.ts</w:t>
      </w:r>
    </w:p>
    <w:p>
      <w:r>
        <w:t>node_modules\firebase\messaging\sw\dist\esm\compat\index.rn.d.ts</w:t>
      </w:r>
    </w:p>
    <w:p>
      <w:r>
        <w:t>node_modules\firebase\messaging\sw\dist\esm\compat\installations\index.d.ts</w:t>
      </w:r>
    </w:p>
    <w:p>
      <w:r>
        <w:t>node_modules\firebase\messaging\sw\dist\esm\compat\messaging\index.d.ts</w:t>
      </w:r>
    </w:p>
    <w:p>
      <w:r>
        <w:t>node_modules\firebase\messaging\sw\dist\esm\compat\performance\index.d.ts</w:t>
      </w:r>
    </w:p>
    <w:p>
      <w:r>
        <w:t>node_modules\firebase\messaging\sw\dist\esm\compat\remote-config\index.d.ts</w:t>
      </w:r>
    </w:p>
    <w:p>
      <w:r>
        <w:t>node_modules\firebase\messaging\sw\dist\esm\compat\storage\index.d.ts</w:t>
      </w:r>
    </w:p>
    <w:p>
      <w:r>
        <w:t>node_modules\firebase\messaging\sw\dist\esm\data-connect\index.d.ts</w:t>
      </w:r>
    </w:p>
    <w:p>
      <w:r>
        <w:t>node_modules\firebase\messaging\sw\dist\esm\database\index.d.ts</w:t>
      </w:r>
    </w:p>
    <w:p>
      <w:r>
        <w:t>node_modules\firebase\messaging\sw\dist\esm\firestore\index.d.ts</w:t>
      </w:r>
    </w:p>
    <w:p>
      <w:r>
        <w:t>node_modules\firebase\messaging\sw\dist\esm\firestore\lite\index.d.ts</w:t>
      </w:r>
    </w:p>
    <w:p>
      <w:r>
        <w:t>node_modules\firebase\messaging\sw\dist\esm\firestore\lite\pipelines\index.d.ts</w:t>
      </w:r>
    </w:p>
    <w:p>
      <w:r>
        <w:t>node_modules\firebase\messaging\sw\dist\esm\firestore\pipelines\index.cdn.d.ts</w:t>
      </w:r>
    </w:p>
    <w:p>
      <w:r>
        <w:t>node_modules\firebase\messaging\sw\dist\esm\firestore\pipelines\index.d.ts</w:t>
      </w:r>
    </w:p>
    <w:p>
      <w:r>
        <w:t>node_modules\firebase\messaging\sw\dist\esm\functions\index.d.ts</w:t>
      </w:r>
    </w:p>
    <w:p>
      <w:r>
        <w:t>node_modules\firebase\messaging\sw\dist\esm\index.esm.js</w:t>
      </w:r>
    </w:p>
    <w:p>
      <w:r>
        <w:t>node_modules\firebase\messaging\sw\dist\esm\index.esm.js.map</w:t>
      </w:r>
    </w:p>
    <w:p>
      <w:r>
        <w:t>node_modules\firebase\messaging\sw\dist\esm\installations\index.d.ts</w:t>
      </w:r>
    </w:p>
    <w:p>
      <w:r>
        <w:t>node_modules\firebase\messaging\sw\dist\esm\messaging\index.d.ts</w:t>
      </w:r>
    </w:p>
    <w:p>
      <w:r>
        <w:t>node_modules\firebase\messaging\sw\dist\esm\messaging\sw\index.d.ts</w:t>
      </w:r>
    </w:p>
    <w:p>
      <w:r>
        <w:t>node_modules\firebase\messaging\sw\dist\esm\package.json</w:t>
      </w:r>
    </w:p>
    <w:p>
      <w:r>
        <w:t>node_modules\firebase\messaging\sw\dist\esm\performance\index.d.ts</w:t>
      </w:r>
    </w:p>
    <w:p>
      <w:r>
        <w:t>node_modules\firebase\messaging\sw\dist\esm\remote-config\index.d.ts</w:t>
      </w:r>
    </w:p>
    <w:p>
      <w:r>
        <w:t>node_modules\firebase\messaging\sw\dist\esm\storage\index.d.ts</w:t>
      </w:r>
    </w:p>
    <w:p>
      <w:r>
        <w:t>node_modules\firebase\messaging\sw\dist\firestore\index.d.ts</w:t>
      </w:r>
    </w:p>
    <w:p>
      <w:r>
        <w:t>node_modules\firebase\messaging\sw\dist\firestore\lite\index.d.ts</w:t>
      </w:r>
    </w:p>
    <w:p>
      <w:r>
        <w:t>node_modules\firebase\messaging\sw\dist\firestore\lite\pipelines\index.d.ts</w:t>
      </w:r>
    </w:p>
    <w:p>
      <w:r>
        <w:t>node_modules\firebase\messaging\sw\dist\firestore\pipelines\index.cdn.d.ts</w:t>
      </w:r>
    </w:p>
    <w:p>
      <w:r>
        <w:t>node_modules\firebase\messaging\sw\dist\firestore\pipelines\index.d.ts</w:t>
      </w:r>
    </w:p>
    <w:p>
      <w:r>
        <w:t>node_modules\firebase\messaging\sw\dist\functions\index.d.ts</w:t>
      </w:r>
    </w:p>
    <w:p>
      <w:r>
        <w:t>node_modules\firebase\messaging\sw\dist\index.cjs.js</w:t>
      </w:r>
    </w:p>
    <w:p>
      <w:r>
        <w:t>node_modules\firebase\messaging\sw\dist\index.cjs.js.map</w:t>
      </w:r>
    </w:p>
    <w:p>
      <w:r>
        <w:t>node_modules\firebase\messaging\sw\dist\index.mjs</w:t>
      </w:r>
    </w:p>
    <w:p>
      <w:r>
        <w:t>node_modules\firebase\messaging\sw\dist\index.mjs.map</w:t>
      </w:r>
    </w:p>
    <w:p>
      <w:r>
        <w:t>node_modules\firebase\messaging\sw\dist\installations\index.d.ts</w:t>
      </w:r>
    </w:p>
    <w:p>
      <w:r>
        <w:t>node_modules\firebase\messaging\sw\dist\messaging\index.d.ts</w:t>
      </w:r>
    </w:p>
    <w:p>
      <w:r>
        <w:t>node_modules\firebase\messaging\sw\dist\messaging\sw\index.d.ts</w:t>
      </w:r>
    </w:p>
    <w:p>
      <w:r>
        <w:t>node_modules\firebase\messaging\sw\dist\performance\index.d.ts</w:t>
      </w:r>
    </w:p>
    <w:p>
      <w:r>
        <w:t>node_modules\firebase\messaging\sw\dist\remote-config\index.d.ts</w:t>
      </w:r>
    </w:p>
    <w:p>
      <w:r>
        <w:t>node_modules\firebase\messaging\sw\dist\storage\index.d.ts</w:t>
      </w:r>
    </w:p>
    <w:p>
      <w:r>
        <w:t>node_modules\firebase\messaging\sw\package.json</w:t>
      </w:r>
    </w:p>
    <w:p>
      <w:r>
        <w:t>node_modules\firebase\node_modules\@firebase\auth\cordova\package.json</w:t>
      </w:r>
    </w:p>
    <w:p>
      <w:r>
        <w:t>node_modules\firebase\node_modules\@firebase\auth\dist\auth-public.d.ts</w:t>
      </w:r>
    </w:p>
    <w:p>
      <w:r>
        <w:t>node_modules\firebase\node_modules\@firebase\auth\dist\auth.d.ts</w:t>
      </w:r>
    </w:p>
    <w:p>
      <w:r>
        <w:t>node_modules\firebase\node_modules\@firebase\auth\dist\browser-cjs\index-5213293b.js</w:t>
      </w:r>
    </w:p>
    <w:p>
      <w:r>
        <w:t>node_modules\firebase\node_modules\@firebase\auth\dist\browser-cjs\index-5213293b.js.map</w:t>
      </w:r>
    </w:p>
    <w:p>
      <w:r>
        <w:t>node_modules\firebase\node_modules\@firebase\auth\dist\browser-cjs\index.cordova.d.ts</w:t>
      </w:r>
    </w:p>
    <w:p>
      <w:r>
        <w:t>node_modules\firebase\node_modules\@firebase\auth\dist\browser-cjs\index.d.ts</w:t>
      </w:r>
    </w:p>
    <w:p>
      <w:r>
        <w:t>node_modules\firebase\node_modules\@firebase\auth\dist\browser-cjs\index.doc.d.ts</w:t>
      </w:r>
    </w:p>
    <w:p>
      <w:r>
        <w:t>node_modules\firebase\node_modules\@firebase\auth\dist\browser-cjs\index.js</w:t>
      </w:r>
    </w:p>
    <w:p>
      <w:r>
        <w:t>node_modules\firebase\node_modules\@firebase\auth\dist\browser-cjs\index.js.map</w:t>
      </w:r>
    </w:p>
    <w:p>
      <w:r>
        <w:t>node_modules\firebase\node_modules\@firebase\auth\dist\browser-cjs\index.node.d.ts</w:t>
      </w:r>
    </w:p>
    <w:p>
      <w:r>
        <w:t>node_modules\firebase\node_modules\@firebase\auth\dist\browser-cjs\index.rn.d.ts</w:t>
      </w:r>
    </w:p>
    <w:p>
      <w:r>
        <w:t>node_modules\firebase\node_modules\@firebase\auth\dist\browser-cjs\index.shared.d.ts</w:t>
      </w:r>
    </w:p>
    <w:p>
      <w:r>
        <w:t>node_modules\firebase\node_modules\@firebase\auth\dist\browser-cjs\index.web-extension.d.ts</w:t>
      </w:r>
    </w:p>
    <w:p>
      <w:r>
        <w:t>node_modules\firebase\node_modules\@firebase\auth\dist\browser-cjs\index.webworker.d.ts</w:t>
      </w:r>
    </w:p>
    <w:p>
      <w:r>
        <w:t>node_modules\firebase\node_modules\@firebase\auth\dist\browser-cjs\internal.js</w:t>
      </w:r>
    </w:p>
    <w:p>
      <w:r>
        <w:t>node_modules\firebase\node_modules\@firebase\auth\dist\browser-cjs\internal.js.map</w:t>
      </w:r>
    </w:p>
    <w:p>
      <w:r>
        <w:t>node_modules\firebase\node_modules\@firebase\auth\dist\browser-cjs\internal\index.d.ts</w:t>
      </w:r>
    </w:p>
    <w:p>
      <w:r>
        <w:t>node_modules\firebase\node_modules\@firebase\auth\dist\browser-cjs\scripts\run_node_tests.d.ts</w:t>
      </w:r>
    </w:p>
    <w:p>
      <w:r>
        <w:t>node_modules\firebase\node_modules\@firebase\auth\dist\browser-cjs\src\api\account_management\account.d.ts</w:t>
      </w:r>
    </w:p>
    <w:p>
      <w:r>
        <w:t>node_modules\firebase\node_modules\@firebase\auth\dist\browser-cjs\src\api\account_management\email_and_password.d.ts</w:t>
      </w:r>
    </w:p>
    <w:p>
      <w:r>
        <w:t>node_modules\firebase\node_modules\@firebase\auth\dist\browser-cjs\src\api\account_management\mfa.d.ts</w:t>
      </w:r>
    </w:p>
    <w:p>
      <w:r>
        <w:t>node_modules\firebase\node_modules\@firebase\auth\dist\browser-cjs\src\api\account_management\profile.d.ts</w:t>
      </w:r>
    </w:p>
    <w:p>
      <w:r>
        <w:t>node_modules\firebase\node_modules\@firebase\auth\dist\browser-cjs\src\api\authentication\create_auth_uri.d.ts</w:t>
      </w:r>
    </w:p>
    <w:p>
      <w:r>
        <w:t>node_modules\firebase\node_modules\@firebase\auth\dist\browser-cjs\src\api\authentication\custom_token.d.ts</w:t>
      </w:r>
    </w:p>
    <w:p>
      <w:r>
        <w:t>node_modules\firebase\node_modules\@firebase\auth\dist\browser-cjs\src\api\authentication\email_and_password.d.ts</w:t>
      </w:r>
    </w:p>
    <w:p>
      <w:r>
        <w:t>node_modules\firebase\node_modules\@firebase\auth\dist\browser-cjs\src\api\authentication\email_link.d.ts</w:t>
      </w:r>
    </w:p>
    <w:p>
      <w:r>
        <w:t>node_modules\firebase\node_modules\@firebase\auth\dist\browser-cjs\src\api\authentication\idp.d.ts</w:t>
      </w:r>
    </w:p>
    <w:p>
      <w:r>
        <w:t>node_modules\firebase\node_modules\@firebase\auth\dist\browser-cjs\src\api\authentication\mfa.d.ts</w:t>
      </w:r>
    </w:p>
    <w:p>
      <w:r>
        <w:t>node_modules\firebase\node_modules\@firebase\auth\dist\browser-cjs\src\api\authentication\recaptcha.d.ts</w:t>
      </w:r>
    </w:p>
    <w:p>
      <w:r>
        <w:t>node_modules\firebase\node_modules\@firebase\auth\dist\browser-cjs\src\api\authentication\sign_up.d.ts</w:t>
      </w:r>
    </w:p>
    <w:p>
      <w:r>
        <w:t>node_modules\firebase\node_modules\@firebase\auth\dist\browser-cjs\src\api\authentication\sms.d.ts</w:t>
      </w:r>
    </w:p>
    <w:p>
      <w:r>
        <w:t>node_modules\firebase\node_modules\@firebase\auth\dist\browser-cjs\src\api\authentication\token.d.ts</w:t>
      </w:r>
    </w:p>
    <w:p>
      <w:r>
        <w:t>node_modules\firebase\node_modules\@firebase\auth\dist\browser-cjs\src\api\errors.d.ts</w:t>
      </w:r>
    </w:p>
    <w:p>
      <w:r>
        <w:t>node_modules\firebase\node_modules\@firebase\auth\dist\browser-cjs\src\api\index.d.ts</w:t>
      </w:r>
    </w:p>
    <w:p>
      <w:r>
        <w:t>node_modules\firebase\node_modules\@firebase\auth\dist\browser-cjs\src\api\password_policy\get_password_policy.d.ts</w:t>
      </w:r>
    </w:p>
    <w:p>
      <w:r>
        <w:t>node_modules\firebase\node_modules\@firebase\auth\dist\browser-cjs\src\api\project_config\get_project_config.d.ts</w:t>
      </w:r>
    </w:p>
    <w:p>
      <w:r>
        <w:t>node_modules\firebase\node_modules\@firebase\auth\dist\browser-cjs\src\core\action_code_url.d.ts</w:t>
      </w:r>
    </w:p>
    <w:p>
      <w:r>
        <w:t>node_modules\firebase\node_modules\@firebase\auth\dist\browser-cjs\src\core\auth\auth_event_manager.d.ts</w:t>
      </w:r>
    </w:p>
    <w:p>
      <w:r>
        <w:t>node_modules\firebase\node_modules\@firebase\auth\dist\browser-cjs\src\core\auth\auth_impl.d.ts</w:t>
      </w:r>
    </w:p>
    <w:p>
      <w:r>
        <w:t>node_modules\firebase\node_modules\@firebase\auth\dist\browser-cjs\src\core\auth\emulator.d.ts</w:t>
      </w:r>
    </w:p>
    <w:p>
      <w:r>
        <w:t>node_modules\firebase\node_modules\@firebase\auth\dist\browser-cjs\src\core\auth\firebase_internal.d.ts</w:t>
      </w:r>
    </w:p>
    <w:p>
      <w:r>
        <w:t>node_modules\firebase\node_modules\@firebase\auth\dist\browser-cjs\src\core\auth\initialize.d.ts</w:t>
      </w:r>
    </w:p>
    <w:p>
      <w:r>
        <w:t>node_modules\firebase\node_modules\@firebase\auth\dist\browser-cjs\src\core\auth\middleware.d.ts</w:t>
      </w:r>
    </w:p>
    <w:p>
      <w:r>
        <w:t>node_modules\firebase\node_modules\@firebase\auth\dist\browser-cjs\src\core\auth\password_policy_impl.d.ts</w:t>
      </w:r>
    </w:p>
    <w:p>
      <w:r>
        <w:t>node_modules\firebase\node_modules\@firebase\auth\dist\browser-cjs\src\core\auth\register.d.ts</w:t>
      </w:r>
    </w:p>
    <w:p>
      <w:r>
        <w:t>node_modules\firebase\node_modules\@firebase\auth\dist\browser-cjs\src\core\credentials\auth_credential.d.ts</w:t>
      </w:r>
    </w:p>
    <w:p>
      <w:r>
        <w:t>node_modules\firebase\node_modules\@firebase\auth\dist\browser-cjs\src\core\credentials\email.d.ts</w:t>
      </w:r>
    </w:p>
    <w:p>
      <w:r>
        <w:t>node_modules\firebase\node_modules\@firebase\auth\dist\browser-cjs\src\core\credentials\index.d.ts</w:t>
      </w:r>
    </w:p>
    <w:p>
      <w:r>
        <w:t>node_modules\firebase\node_modules\@firebase\auth\dist\browser-cjs\src\core\credentials\oauth.d.ts</w:t>
      </w:r>
    </w:p>
    <w:p>
      <w:r>
        <w:t>node_modules\firebase\node_modules\@firebase\auth\dist\browser-cjs\src\core\credentials\phone.d.ts</w:t>
      </w:r>
    </w:p>
    <w:p>
      <w:r>
        <w:t>node_modules\firebase\node_modules\@firebase\auth\dist\browser-cjs\src\core\credentials\saml.d.ts</w:t>
      </w:r>
    </w:p>
    <w:p>
      <w:r>
        <w:t>node_modules\firebase\node_modules\@firebase\auth\dist\browser-cjs\src\core\errors.d.ts</w:t>
      </w:r>
    </w:p>
    <w:p>
      <w:r>
        <w:t>node_modules\firebase\node_modules\@firebase\auth\dist\browser-cjs\src\core\index.d.ts</w:t>
      </w:r>
    </w:p>
    <w:p>
      <w:r>
        <w:t>node_modules\firebase\node_modules\@firebase\auth\dist\browser-cjs\src\core\persistence\in_memory.d.ts</w:t>
      </w:r>
    </w:p>
    <w:p>
      <w:r>
        <w:t>node_modules\firebase\node_modules\@firebase\auth\dist\browser-cjs\src\core\persistence\index.d.ts</w:t>
      </w:r>
    </w:p>
    <w:p>
      <w:r>
        <w:t>node_modules\firebase\node_modules\@firebase\auth\dist\browser-cjs\src\core\persistence\persistence_user_manager.d.ts</w:t>
      </w:r>
    </w:p>
    <w:p>
      <w:r>
        <w:t>node_modules\firebase\node_modules\@firebase\auth\dist\browser-cjs\src\core\providers\email.d.ts</w:t>
      </w:r>
    </w:p>
    <w:p>
      <w:r>
        <w:t>node_modules\firebase\node_modules\@firebase\auth\dist\browser-cjs\src\core\providers\facebook.d.ts</w:t>
      </w:r>
    </w:p>
    <w:p>
      <w:r>
        <w:t>node_modules\firebase\node_modules\@firebase\auth\dist\browser-cjs\src\core\providers\federated.d.ts</w:t>
      </w:r>
    </w:p>
    <w:p>
      <w:r>
        <w:t>node_modules\firebase\node_modules\@firebase\auth\dist\browser-cjs\src\core\providers\github.d.ts</w:t>
      </w:r>
    </w:p>
    <w:p>
      <w:r>
        <w:t>node_modules\firebase\node_modules\@firebase\auth\dist\browser-cjs\src\core\providers\google.d.ts</w:t>
      </w:r>
    </w:p>
    <w:p>
      <w:r>
        <w:t>node_modules\firebase\node_modules\@firebase\auth\dist\browser-cjs\src\core\providers\oauth.d.ts</w:t>
      </w:r>
    </w:p>
    <w:p>
      <w:r>
        <w:t>node_modules\firebase\node_modules\@firebase\auth\dist\browser-cjs\src\core\providers\saml.d.ts</w:t>
      </w:r>
    </w:p>
    <w:p>
      <w:r>
        <w:t>node_modules\firebase\node_modules\@firebase\auth\dist\browser-cjs\src\core\providers\twitter.d.ts</w:t>
      </w:r>
    </w:p>
    <w:p>
      <w:r>
        <w:t>node_modules\firebase\node_modules\@firebase\auth\dist\browser-cjs\src\core\strategies\abstract_popup_redirect_operation.d.ts</w:t>
      </w:r>
    </w:p>
    <w:p>
      <w:r>
        <w:t>node_modules\firebase\node_modules\@firebase\auth\dist\browser-cjs\src\core\strategies\action_code_settings.d.ts</w:t>
      </w:r>
    </w:p>
    <w:p>
      <w:r>
        <w:t>node_modules\firebase\node_modules\@firebase\auth\dist\browser-cjs\src\core\strategies\anonymous.d.ts</w:t>
      </w:r>
    </w:p>
    <w:p>
      <w:r>
        <w:t>node_modules\firebase\node_modules\@firebase\auth\dist\browser-cjs\src\core\strategies\credential.d.ts</w:t>
      </w:r>
    </w:p>
    <w:p>
      <w:r>
        <w:t>node_modules\firebase\node_modules\@firebase\auth\dist\browser-cjs\src\core\strategies\custom_token.d.ts</w:t>
      </w:r>
    </w:p>
    <w:p>
      <w:r>
        <w:t>node_modules\firebase\node_modules\@firebase\auth\dist\browser-cjs\src\core\strategies\email.d.ts</w:t>
      </w:r>
    </w:p>
    <w:p>
      <w:r>
        <w:t>node_modules\firebase\node_modules\@firebase\auth\dist\browser-cjs\src\core\strategies\email_and_password.d.ts</w:t>
      </w:r>
    </w:p>
    <w:p>
      <w:r>
        <w:t>node_modules\firebase\node_modules\@firebase\auth\dist\browser-cjs\src\core\strategies\email_link.d.ts</w:t>
      </w:r>
    </w:p>
    <w:p>
      <w:r>
        <w:t>node_modules\firebase\node_modules\@firebase\auth\dist\browser-cjs\src\core\strategies\idp.d.ts</w:t>
      </w:r>
    </w:p>
    <w:p>
      <w:r>
        <w:t>node_modules\firebase\node_modules\@firebase\auth\dist\browser-cjs\src\core\strategies\redirect.d.ts</w:t>
      </w:r>
    </w:p>
    <w:p>
      <w:r>
        <w:t>node_modules\firebase\node_modules\@firebase\auth\dist\browser-cjs\src\core\user\account_info.d.ts</w:t>
      </w:r>
    </w:p>
    <w:p>
      <w:r>
        <w:t>node_modules\firebase\node_modules\@firebase\auth\dist\browser-cjs\src\core\user\additional_user_info.d.ts</w:t>
      </w:r>
    </w:p>
    <w:p>
      <w:r>
        <w:t>node_modules\firebase\node_modules\@firebase\auth\dist\browser-cjs\src\core\user\id_token_result.d.ts</w:t>
      </w:r>
    </w:p>
    <w:p>
      <w:r>
        <w:t>node_modules\firebase\node_modules\@firebase\auth\dist\browser-cjs\src\core\user\invalidation.d.ts</w:t>
      </w:r>
    </w:p>
    <w:p>
      <w:r>
        <w:t>node_modules\firebase\node_modules\@firebase\auth\dist\browser-cjs\src\core\user\link_unlink.d.ts</w:t>
      </w:r>
    </w:p>
    <w:p>
      <w:r>
        <w:t>node_modules\firebase\node_modules\@firebase\auth\dist\browser-cjs\src\core\user\proactive_refresh.d.ts</w:t>
      </w:r>
    </w:p>
    <w:p>
      <w:r>
        <w:t>node_modules\firebase\node_modules\@firebase\auth\dist\browser-cjs\src\core\user\reauthenticate.d.ts</w:t>
      </w:r>
    </w:p>
    <w:p>
      <w:r>
        <w:t>node_modules\firebase\node_modules\@firebase\auth\dist\browser-cjs\src\core\user\reload.d.ts</w:t>
      </w:r>
    </w:p>
    <w:p>
      <w:r>
        <w:t>node_modules\firebase\node_modules\@firebase\auth\dist\browser-cjs\src\core\user\token_manager.d.ts</w:t>
      </w:r>
    </w:p>
    <w:p>
      <w:r>
        <w:t>node_modules\firebase\node_modules\@firebase\auth\dist\browser-cjs\src\core\user\user_credential_impl.d.ts</w:t>
      </w:r>
    </w:p>
    <w:p>
      <w:r>
        <w:t>node_modules\firebase\node_modules\@firebase\auth\dist\browser-cjs\src\core\user\user_impl.d.ts</w:t>
      </w:r>
    </w:p>
    <w:p>
      <w:r>
        <w:t>node_modules\firebase\node_modules\@firebase\auth\dist\browser-cjs\src\core\user\user_metadata.d.ts</w:t>
      </w:r>
    </w:p>
    <w:p>
      <w:r>
        <w:t>node_modules\firebase\node_modules\@firebase\auth\dist\browser-cjs\src\core\util\assert.d.ts</w:t>
      </w:r>
    </w:p>
    <w:p>
      <w:r>
        <w:t>node_modules\firebase\node_modules\@firebase\auth\dist\browser-cjs\src\core\util\browser.d.ts</w:t>
      </w:r>
    </w:p>
    <w:p>
      <w:r>
        <w:t>node_modules\firebase\node_modules\@firebase\auth\dist\browser-cjs\src\core\util\delay.d.ts</w:t>
      </w:r>
    </w:p>
    <w:p>
      <w:r>
        <w:t>node_modules\firebase\node_modules\@firebase\auth\dist\browser-cjs\src\core\util\emulator.d.ts</w:t>
      </w:r>
    </w:p>
    <w:p>
      <w:r>
        <w:t>node_modules\firebase\node_modules\@firebase\auth\dist\browser-cjs\src\core\util\event_id.d.ts</w:t>
      </w:r>
    </w:p>
    <w:p>
      <w:r>
        <w:t>node_modules\firebase\node_modules\@firebase\auth\dist\browser-cjs\src\core\util\fetch_provider.d.ts</w:t>
      </w:r>
    </w:p>
    <w:p>
      <w:r>
        <w:t>node_modules\firebase\node_modules\@firebase\auth\dist\browser-cjs\src\core\util\handler.d.ts</w:t>
      </w:r>
    </w:p>
    <w:p>
      <w:r>
        <w:t>node_modules\firebase\node_modules\@firebase\auth\dist\browser-cjs\src\core\util\instantiator.d.ts</w:t>
      </w:r>
    </w:p>
    <w:p>
      <w:r>
        <w:t>node_modules\firebase\node_modules\@firebase\auth\dist\browser-cjs\src\core\util\location.d.ts</w:t>
      </w:r>
    </w:p>
    <w:p>
      <w:r>
        <w:t>node_modules\firebase\node_modules\@firebase\auth\dist\browser-cjs\src\core\util\log.d.ts</w:t>
      </w:r>
    </w:p>
    <w:p>
      <w:r>
        <w:t>node_modules\firebase\node_modules\@firebase\auth\dist\browser-cjs\src\core\util\navigator.d.ts</w:t>
      </w:r>
    </w:p>
    <w:p>
      <w:r>
        <w:t>node_modules\firebase\node_modules\@firebase\auth\dist\browser-cjs\src\core\util\providers.d.ts</w:t>
      </w:r>
    </w:p>
    <w:p>
      <w:r>
        <w:t>node_modules\firebase\node_modules\@firebase\auth\dist\browser-cjs\src\core\util\resolver.d.ts</w:t>
      </w:r>
    </w:p>
    <w:p>
      <w:r>
        <w:t>node_modules\firebase\node_modules\@firebase\auth\dist\browser-cjs\src\core\util\time.d.ts</w:t>
      </w:r>
    </w:p>
    <w:p>
      <w:r>
        <w:t>node_modules\firebase\node_modules\@firebase\auth\dist\browser-cjs\src\core\util\validate_origin.d.ts</w:t>
      </w:r>
    </w:p>
    <w:p>
      <w:r>
        <w:t>node_modules\firebase\node_modules\@firebase\auth\dist\browser-cjs\src\core\util\version.d.ts</w:t>
      </w:r>
    </w:p>
    <w:p>
      <w:r>
        <w:t>node_modules\firebase\node_modules\@firebase\auth\dist\browser-cjs\src\index.d.ts</w:t>
      </w:r>
    </w:p>
    <w:p>
      <w:r>
        <w:t>node_modules\firebase\node_modules\@firebase\auth\dist\browser-cjs\src\mfa\assertions\totp.d.ts</w:t>
      </w:r>
    </w:p>
    <w:p>
      <w:r>
        <w:t>node_modules\firebase\node_modules\@firebase\auth\dist\browser-cjs\src\mfa\index.d.ts</w:t>
      </w:r>
    </w:p>
    <w:p>
      <w:r>
        <w:t>node_modules\firebase\node_modules\@firebase\auth\dist\browser-cjs\src\mfa\mfa_assertion.d.ts</w:t>
      </w:r>
    </w:p>
    <w:p>
      <w:r>
        <w:t>node_modules\firebase\node_modules\@firebase\auth\dist\browser-cjs\src\mfa\mfa_error.d.ts</w:t>
      </w:r>
    </w:p>
    <w:p>
      <w:r>
        <w:t>node_modules\firebase\node_modules\@firebase\auth\dist\browser-cjs\src\mfa\mfa_info.d.ts</w:t>
      </w:r>
    </w:p>
    <w:p>
      <w:r>
        <w:t>node_modules\firebase\node_modules\@firebase\auth\dist\browser-cjs\src\mfa\mfa_resolver.d.ts</w:t>
      </w:r>
    </w:p>
    <w:p>
      <w:r>
        <w:t>node_modules\firebase\node_modules\@firebase\auth\dist\browser-cjs\src\mfa\mfa_session.d.ts</w:t>
      </w:r>
    </w:p>
    <w:p>
      <w:r>
        <w:t>node_modules\firebase\node_modules\@firebase\auth\dist\browser-cjs\src\mfa\mfa_user.d.ts</w:t>
      </w:r>
    </w:p>
    <w:p>
      <w:r>
        <w:t>node_modules\firebase\node_modules\@firebase\auth\dist\browser-cjs\src\model\application_verifier.d.ts</w:t>
      </w:r>
    </w:p>
    <w:p>
      <w:r>
        <w:t>node_modules\firebase\node_modules\@firebase\auth\dist\browser-cjs\src\model\auth.d.ts</w:t>
      </w:r>
    </w:p>
    <w:p>
      <w:r>
        <w:t>node_modules\firebase\node_modules\@firebase\auth\dist\browser-cjs\src\model\enum_maps.d.ts</w:t>
      </w:r>
    </w:p>
    <w:p>
      <w:r>
        <w:t>node_modules\firebase\node_modules\@firebase\auth\dist\browser-cjs\src\model\enums.d.ts</w:t>
      </w:r>
    </w:p>
    <w:p>
      <w:r>
        <w:t>node_modules\firebase\node_modules\@firebase\auth\dist\browser-cjs\src\model\id_token.d.ts</w:t>
      </w:r>
    </w:p>
    <w:p>
      <w:r>
        <w:t>node_modules\firebase\node_modules\@firebase\auth\dist\browser-cjs\src\model\password_policy.d.ts</w:t>
      </w:r>
    </w:p>
    <w:p>
      <w:r>
        <w:t>node_modules\firebase\node_modules\@firebase\auth\dist\browser-cjs\src\model\popup_redirect.d.ts</w:t>
      </w:r>
    </w:p>
    <w:p>
      <w:r>
        <w:t>node_modules\firebase\node_modules\@firebase\auth\dist\browser-cjs\src\model\public_types.d.ts</w:t>
      </w:r>
    </w:p>
    <w:p>
      <w:r>
        <w:t>node_modules\firebase\node_modules\@firebase\auth\dist\browser-cjs\src\model\user.d.ts</w:t>
      </w:r>
    </w:p>
    <w:p>
      <w:r>
        <w:t>node_modules\firebase\node_modules\@firebase\auth\dist\browser-cjs\src\platform_browser\auth_window.d.ts</w:t>
      </w:r>
    </w:p>
    <w:p>
      <w:r>
        <w:t>node_modules\firebase\node_modules\@firebase\auth\dist\browser-cjs\src\platform_browser\iframe\gapi.d.ts</w:t>
      </w:r>
    </w:p>
    <w:p>
      <w:r>
        <w:t>node_modules\firebase\node_modules\@firebase\auth\dist\browser-cjs\src\platform_browser\iframe\gapi.iframes.d.ts</w:t>
      </w:r>
    </w:p>
    <w:p>
      <w:r>
        <w:t>node_modules\firebase\node_modules\@firebase\auth\dist\browser-cjs\src\platform_browser\iframe\iframe.d.ts</w:t>
      </w:r>
    </w:p>
    <w:p>
      <w:r>
        <w:t>node_modules\firebase\node_modules\@firebase\auth\dist\browser-cjs\src\platform_browser\index.d.ts</w:t>
      </w:r>
    </w:p>
    <w:p>
      <w:r>
        <w:t>node_modules\firebase\node_modules\@firebase\auth\dist\browser-cjs\src\platform_browser\load_js.d.ts</w:t>
      </w:r>
    </w:p>
    <w:p>
      <w:r>
        <w:t>node_modules\firebase\node_modules\@firebase\auth\dist\browser-cjs\src\platform_browser\messagechannel\index.d.ts</w:t>
      </w:r>
    </w:p>
    <w:p>
      <w:r>
        <w:t>node_modules\firebase\node_modules\@firebase\auth\dist\browser-cjs\src\platform_browser\messagechannel\promise.d.ts</w:t>
      </w:r>
    </w:p>
    <w:p>
      <w:r>
        <w:t>node_modules\firebase\node_modules\@firebase\auth\dist\browser-cjs\src\platform_browser\messagechannel\receiver.d.ts</w:t>
      </w:r>
    </w:p>
    <w:p>
      <w:r>
        <w:t>node_modules\firebase\node_modules\@firebase\auth\dist\browser-cjs\src\platform_browser\messagechannel\sender.d.ts</w:t>
      </w:r>
    </w:p>
    <w:p>
      <w:r>
        <w:t>node_modules\firebase\node_modules\@firebase\auth\dist\browser-cjs\src\platform_browser\mfa\assertions\phone.d.ts</w:t>
      </w:r>
    </w:p>
    <w:p>
      <w:r>
        <w:t>node_modules\firebase\node_modules\@firebase\auth\dist\browser-cjs\src\platform_browser\persistence\browser.d.ts</w:t>
      </w:r>
    </w:p>
    <w:p>
      <w:r>
        <w:t>node_modules\firebase\node_modules\@firebase\auth\dist\browser-cjs\src\platform_browser\persistence\cookie_storage.d.ts</w:t>
      </w:r>
    </w:p>
    <w:p>
      <w:r>
        <w:t>node_modules\firebase\node_modules\@firebase\auth\dist\browser-cjs\src\platform_browser\persistence\indexed_db.d.ts</w:t>
      </w:r>
    </w:p>
    <w:p>
      <w:r>
        <w:t>node_modules\firebase\node_modules\@firebase\auth\dist\browser-cjs\src\platform_browser\persistence\local_storage.d.ts</w:t>
      </w:r>
    </w:p>
    <w:p>
      <w:r>
        <w:t>node_modules\firebase\node_modules\@firebase\auth\dist\browser-cjs\src\platform_browser\persistence\session_storage.d.ts</w:t>
      </w:r>
    </w:p>
    <w:p>
      <w:r>
        <w:t>node_modules\firebase\node_modules\@firebase\auth\dist\browser-cjs\src\platform_browser\popup_redirect.d.ts</w:t>
      </w:r>
    </w:p>
    <w:p>
      <w:r>
        <w:t>node_modules\firebase\node_modules\@firebase\auth\dist\browser-cjs\src\platform_browser\providers\phone.d.ts</w:t>
      </w:r>
    </w:p>
    <w:p>
      <w:r>
        <w:t>node_modules\firebase\node_modules\@firebase\auth\dist\browser-cjs\src\platform_browser\recaptcha\recaptcha.d.ts</w:t>
      </w:r>
    </w:p>
    <w:p>
      <w:r>
        <w:t>node_modules\firebase\node_modules\@firebase\auth\dist\browser-cjs\src\platform_browser\recaptcha\recaptcha_enterprise_verifier.d.ts</w:t>
      </w:r>
    </w:p>
    <w:p>
      <w:r>
        <w:t>node_modules\firebase\node_modules\@firebase\auth\dist\browser-cjs\src\platform_browser\recaptcha\recaptcha_loader.d.ts</w:t>
      </w:r>
    </w:p>
    <w:p>
      <w:r>
        <w:t>node_modules\firebase\node_modules\@firebase\auth\dist\browser-cjs\src\platform_browser\recaptcha\recaptcha_mock.d.ts</w:t>
      </w:r>
    </w:p>
    <w:p>
      <w:r>
        <w:t>node_modules\firebase\node_modules\@firebase\auth\dist\browser-cjs\src\platform_browser\recaptcha\recaptcha_verifier.d.ts</w:t>
      </w:r>
    </w:p>
    <w:p>
      <w:r>
        <w:t>node_modules\firebase\node_modules\@firebase\auth\dist\browser-cjs\src\platform_browser\strategies\phone.d.ts</w:t>
      </w:r>
    </w:p>
    <w:p>
      <w:r>
        <w:t>node_modules\firebase\node_modules\@firebase\auth\dist\browser-cjs\src\platform_browser\strategies\popup.d.ts</w:t>
      </w:r>
    </w:p>
    <w:p>
      <w:r>
        <w:t>node_modules\firebase\node_modules\@firebase\auth\dist\browser-cjs\src\platform_browser\strategies\redirect.d.ts</w:t>
      </w:r>
    </w:p>
    <w:p>
      <w:r>
        <w:t>node_modules\firebase\node_modules\@firebase\auth\dist\browser-cjs\src\platform_browser\util\popup.d.ts</w:t>
      </w:r>
    </w:p>
    <w:p>
      <w:r>
        <w:t>node_modules\firebase\node_modules\@firebase\auth\dist\browser-cjs\src\platform_browser\util\worker.d.ts</w:t>
      </w:r>
    </w:p>
    <w:p>
      <w:r>
        <w:t>node_modules\firebase\node_modules\@firebase\auth\dist\browser-cjs\src\platform_cordova\plugins.d.ts</w:t>
      </w:r>
    </w:p>
    <w:p>
      <w:r>
        <w:t>node_modules\firebase\node_modules\@firebase\auth\dist\browser-cjs\src\platform_cordova\popup_redirect\events.d.ts</w:t>
      </w:r>
    </w:p>
    <w:p>
      <w:r>
        <w:t>node_modules\firebase\node_modules\@firebase\auth\dist\browser-cjs\src\platform_cordova\popup_redirect\popup_redirect.d.ts</w:t>
      </w:r>
    </w:p>
    <w:p>
      <w:r>
        <w:t>node_modules\firebase\node_modules\@firebase\auth\dist\browser-cjs\src\platform_cordova\popup_redirect\utils.d.ts</w:t>
      </w:r>
    </w:p>
    <w:p>
      <w:r>
        <w:t>node_modules\firebase\node_modules\@firebase\auth\dist\browser-cjs\src\platform_cordova\strategies\redirect.d.ts</w:t>
      </w:r>
    </w:p>
    <w:p>
      <w:r>
        <w:t>node_modules\firebase\node_modules\@firebase\auth\dist\browser-cjs\src\platform_node\index.d.ts</w:t>
      </w:r>
    </w:p>
    <w:p>
      <w:r>
        <w:t>node_modules\firebase\node_modules\@firebase\auth\dist\browser-cjs\src\platform_react_native\persistence\react_native.d.ts</w:t>
      </w:r>
    </w:p>
    <w:p>
      <w:r>
        <w:t>node_modules\firebase\node_modules\@firebase\auth\dist\browser-cjs\test\helpers\api\helper.d.ts</w:t>
      </w:r>
    </w:p>
    <w:p>
      <w:r>
        <w:t>node_modules\firebase\node_modules\@firebase\auth\dist\browser-cjs\test\helpers\delay.d.ts</w:t>
      </w:r>
    </w:p>
    <w:p>
      <w:r>
        <w:t>node_modules\firebase\node_modules\@firebase\auth\dist\browser-cjs\test\helpers\erroring_unavailable_persistence.d.ts</w:t>
      </w:r>
    </w:p>
    <w:p>
      <w:r>
        <w:t>node_modules\firebase\node_modules\@firebase\auth\dist\browser-cjs\test\helpers\fake_service_worker.d.ts</w:t>
      </w:r>
    </w:p>
    <w:p>
      <w:r>
        <w:t>node_modules\firebase\node_modules\@firebase\auth\dist\browser-cjs\test\helpers\id_token_response.d.ts</w:t>
      </w:r>
    </w:p>
    <w:p>
      <w:r>
        <w:t>node_modules\firebase\node_modules\@firebase\auth\dist\browser-cjs\test\helpers\iframe_event.d.ts</w:t>
      </w:r>
    </w:p>
    <w:p>
      <w:r>
        <w:t>node_modules\firebase\node_modules\@firebase\auth\dist\browser-cjs\test\helpers\integration\emulator_rest_helpers.d.ts</w:t>
      </w:r>
    </w:p>
    <w:p>
      <w:r>
        <w:t>node_modules\firebase\node_modules\@firebase\auth\dist\browser-cjs\test\helpers\integration\helpers.d.ts</w:t>
      </w:r>
    </w:p>
    <w:p>
      <w:r>
        <w:t>node_modules\firebase\node_modules\@firebase\auth\dist\browser-cjs\test\helpers\integration\settings.d.ts</w:t>
      </w:r>
    </w:p>
    <w:p>
      <w:r>
        <w:t>node_modules\firebase\node_modules\@firebase\auth\dist\browser-cjs\test\helpers\jwt.d.ts</w:t>
      </w:r>
    </w:p>
    <w:p>
      <w:r>
        <w:t>node_modules\firebase\node_modules\@firebase\auth\dist\browser-cjs\test\helpers\mock_auth.d.ts</w:t>
      </w:r>
    </w:p>
    <w:p>
      <w:r>
        <w:t>node_modules\firebase\node_modules\@firebase\auth\dist\browser-cjs\test\helpers\mock_auth_credential.d.ts</w:t>
      </w:r>
    </w:p>
    <w:p>
      <w:r>
        <w:t>node_modules\firebase\node_modules\@firebase\auth\dist\browser-cjs\test\helpers\mock_fetch.d.ts</w:t>
      </w:r>
    </w:p>
    <w:p>
      <w:r>
        <w:t>node_modules\firebase\node_modules\@firebase\auth\dist\browser-cjs\test\helpers\mock_popup_redirect_resolver.d.ts</w:t>
      </w:r>
    </w:p>
    <w:p>
      <w:r>
        <w:t>node_modules\firebase\node_modules\@firebase\auth\dist\browser-cjs\test\helpers\redirect_persistence.d.ts</w:t>
      </w:r>
    </w:p>
    <w:p>
      <w:r>
        <w:t>node_modules\firebase\node_modules\@firebase\auth\dist\browser-cjs\test\helpers\timeout_stub.d.ts</w:t>
      </w:r>
    </w:p>
    <w:p>
      <w:r>
        <w:t>node_modules\firebase\node_modules\@firebase\auth\dist\browser-cjs\test\integration\flows\middleware_test_generator.d.ts</w:t>
      </w:r>
    </w:p>
    <w:p>
      <w:r>
        <w:t>node_modules\firebase\node_modules\@firebase\auth\dist\browser-cjs\test\integration\webdriver\util\auth_driver.d.ts</w:t>
      </w:r>
    </w:p>
    <w:p>
      <w:r>
        <w:t>node_modules\firebase\node_modules\@firebase\auth\dist\browser-cjs\test\integration\webdriver\util\functions.d.ts</w:t>
      </w:r>
    </w:p>
    <w:p>
      <w:r>
        <w:t>node_modules\firebase\node_modules\@firebase\auth\dist\browser-cjs\test\integration\webdriver\util\idp_page.d.ts</w:t>
      </w:r>
    </w:p>
    <w:p>
      <w:r>
        <w:t>node_modules\firebase\node_modules\@firebase\auth\dist\browser-cjs\test\integration\webdriver\util\js_load_condition.d.ts</w:t>
      </w:r>
    </w:p>
    <w:p>
      <w:r>
        <w:t>node_modules\firebase\node_modules\@firebase\auth\dist\browser-cjs\test\integration\webdriver\util\test_runner.d.ts</w:t>
      </w:r>
    </w:p>
    <w:p>
      <w:r>
        <w:t>node_modules\firebase\node_modules\@firebase\auth\dist\browser-cjs\test\integration\webdriver\util\test_server.d.ts</w:t>
      </w:r>
    </w:p>
    <w:p>
      <w:r>
        <w:t>node_modules\firebase\node_modules\@firebase\auth\dist\browser-cjs\test\integration\webdriver\util\ui_page.d.ts</w:t>
      </w:r>
    </w:p>
    <w:p>
      <w:r>
        <w:t>node_modules\firebase\node_modules\@firebase\auth\dist\cordova\auth-cordova-public.d.ts</w:t>
      </w:r>
    </w:p>
    <w:p>
      <w:r>
        <w:t>node_modules\firebase\node_modules\@firebase\auth\dist\cordova\auth-cordova.d.ts</w:t>
      </w:r>
    </w:p>
    <w:p>
      <w:r>
        <w:t>node_modules\firebase\node_modules\@firebase\auth\dist\cordova\index.cordova.d.ts</w:t>
      </w:r>
    </w:p>
    <w:p>
      <w:r>
        <w:t>node_modules\firebase\node_modules\@firebase\auth\dist\cordova\index.d.ts</w:t>
      </w:r>
    </w:p>
    <w:p>
      <w:r>
        <w:t>node_modules\firebase\node_modules\@firebase\auth\dist\cordova\index.doc.d.ts</w:t>
      </w:r>
    </w:p>
    <w:p>
      <w:r>
        <w:t>node_modules\firebase\node_modules\@firebase\auth\dist\cordova\index.js</w:t>
      </w:r>
    </w:p>
    <w:p>
      <w:r>
        <w:t>node_modules\firebase\node_modules\@firebase\auth\dist\cordova\index.js.map</w:t>
      </w:r>
    </w:p>
    <w:p>
      <w:r>
        <w:t>node_modules\firebase\node_modules\@firebase\auth\dist\cordova\index.node.d.ts</w:t>
      </w:r>
    </w:p>
    <w:p>
      <w:r>
        <w:t>node_modules\firebase\node_modules\@firebase\auth\dist\cordova\index.rn.d.ts</w:t>
      </w:r>
    </w:p>
    <w:p>
      <w:r>
        <w:t>node_modules\firebase\node_modules\@firebase\auth\dist\cordova\index.shared.d.ts</w:t>
      </w:r>
    </w:p>
    <w:p>
      <w:r>
        <w:t>node_modules\firebase\node_modules\@firebase\auth\dist\cordova\index.web-extension.d.ts</w:t>
      </w:r>
    </w:p>
    <w:p>
      <w:r>
        <w:t>node_modules\firebase\node_modules\@firebase\auth\dist\cordova\index.webworker.d.ts</w:t>
      </w:r>
    </w:p>
    <w:p>
      <w:r>
        <w:t>node_modules\firebase\node_modules\@firebase\auth\dist\cordova\internal.js</w:t>
      </w:r>
    </w:p>
    <w:p>
      <w:r>
        <w:t>node_modules\firebase\node_modules\@firebase\auth\dist\cordova\internal.js.map</w:t>
      </w:r>
    </w:p>
    <w:p>
      <w:r>
        <w:t>node_modules\firebase\node_modules\@firebase\auth\dist\cordova\internal\index.d.ts</w:t>
      </w:r>
    </w:p>
    <w:p>
      <w:r>
        <w:t>node_modules\firebase\node_modules\@firebase\auth\dist\cordova\popup_redirect-0aff4957.js</w:t>
      </w:r>
    </w:p>
    <w:p>
      <w:r>
        <w:t>node_modules\firebase\node_modules\@firebase\auth\dist\cordova\popup_redirect-0aff4957.js.map</w:t>
      </w:r>
    </w:p>
    <w:p>
      <w:r>
        <w:t>node_modules\firebase\node_modules\@firebase\auth\dist\cordova\scripts\run_node_tests.d.ts</w:t>
      </w:r>
    </w:p>
    <w:p>
      <w:r>
        <w:t>node_modules\firebase\node_modules\@firebase\auth\dist\cordova\src\api\account_management\account.d.ts</w:t>
      </w:r>
    </w:p>
    <w:p>
      <w:r>
        <w:t>node_modules\firebase\node_modules\@firebase\auth\dist\cordova\src\api\account_management\email_and_password.d.ts</w:t>
      </w:r>
    </w:p>
    <w:p>
      <w:r>
        <w:t>node_modules\firebase\node_modules\@firebase\auth\dist\cordova\src\api\account_management\mfa.d.ts</w:t>
      </w:r>
    </w:p>
    <w:p>
      <w:r>
        <w:t>node_modules\firebase\node_modules\@firebase\auth\dist\cordova\src\api\account_management\profile.d.ts</w:t>
      </w:r>
    </w:p>
    <w:p>
      <w:r>
        <w:t>node_modules\firebase\node_modules\@firebase\auth\dist\cordova\src\api\authentication\create_auth_uri.d.ts</w:t>
      </w:r>
    </w:p>
    <w:p>
      <w:r>
        <w:t>node_modules\firebase\node_modules\@firebase\auth\dist\cordova\src\api\authentication\custom_token.d.ts</w:t>
      </w:r>
    </w:p>
    <w:p>
      <w:r>
        <w:t>node_modules\firebase\node_modules\@firebase\auth\dist\cordova\src\api\authentication\email_and_password.d.ts</w:t>
      </w:r>
    </w:p>
    <w:p>
      <w:r>
        <w:t>node_modules\firebase\node_modules\@firebase\auth\dist\cordova\src\api\authentication\email_link.d.ts</w:t>
      </w:r>
    </w:p>
    <w:p>
      <w:r>
        <w:t>node_modules\firebase\node_modules\@firebase\auth\dist\cordova\src\api\authentication\idp.d.ts</w:t>
      </w:r>
    </w:p>
    <w:p>
      <w:r>
        <w:t>node_modules\firebase\node_modules\@firebase\auth\dist\cordova\src\api\authentication\mfa.d.ts</w:t>
      </w:r>
    </w:p>
    <w:p>
      <w:r>
        <w:t>node_modules\firebase\node_modules\@firebase\auth\dist\cordova\src\api\authentication\recaptcha.d.ts</w:t>
      </w:r>
    </w:p>
    <w:p>
      <w:r>
        <w:t>node_modules\firebase\node_modules\@firebase\auth\dist\cordova\src\api\authentication\sign_up.d.ts</w:t>
      </w:r>
    </w:p>
    <w:p>
      <w:r>
        <w:t>node_modules\firebase\node_modules\@firebase\auth\dist\cordova\src\api\authentication\sms.d.ts</w:t>
      </w:r>
    </w:p>
    <w:p>
      <w:r>
        <w:t>node_modules\firebase\node_modules\@firebase\auth\dist\cordova\src\api\authentication\token.d.ts</w:t>
      </w:r>
    </w:p>
    <w:p>
      <w:r>
        <w:t>node_modules\firebase\node_modules\@firebase\auth\dist\cordova\src\api\errors.d.ts</w:t>
      </w:r>
    </w:p>
    <w:p>
      <w:r>
        <w:t>node_modules\firebase\node_modules\@firebase\auth\dist\cordova\src\api\index.d.ts</w:t>
      </w:r>
    </w:p>
    <w:p>
      <w:r>
        <w:t>node_modules\firebase\node_modules\@firebase\auth\dist\cordova\src\api\password_policy\get_password_policy.d.ts</w:t>
      </w:r>
    </w:p>
    <w:p>
      <w:r>
        <w:t>node_modules\firebase\node_modules\@firebase\auth\dist\cordova\src\api\project_config\get_project_config.d.ts</w:t>
      </w:r>
    </w:p>
    <w:p>
      <w:r>
        <w:t>node_modules\firebase\node_modules\@firebase\auth\dist\cordova\src\core\action_code_url.d.ts</w:t>
      </w:r>
    </w:p>
    <w:p>
      <w:r>
        <w:t>node_modules\firebase\node_modules\@firebase\auth\dist\cordova\src\core\auth\auth_event_manager.d.ts</w:t>
      </w:r>
    </w:p>
    <w:p>
      <w:r>
        <w:t>node_modules\firebase\node_modules\@firebase\auth\dist\cordova\src\core\auth\auth_impl.d.ts</w:t>
      </w:r>
    </w:p>
    <w:p>
      <w:r>
        <w:t>node_modules\firebase\node_modules\@firebase\auth\dist\cordova\src\core\auth\emulator.d.ts</w:t>
      </w:r>
    </w:p>
    <w:p>
      <w:r>
        <w:t>node_modules\firebase\node_modules\@firebase\auth\dist\cordova\src\core\auth\firebase_internal.d.ts</w:t>
      </w:r>
    </w:p>
    <w:p>
      <w:r>
        <w:t>node_modules\firebase\node_modules\@firebase\auth\dist\cordova\src\core\auth\initialize.d.ts</w:t>
      </w:r>
    </w:p>
    <w:p>
      <w:r>
        <w:t>node_modules\firebase\node_modules\@firebase\auth\dist\cordova\src\core\auth\middleware.d.ts</w:t>
      </w:r>
    </w:p>
    <w:p>
      <w:r>
        <w:t>node_modules\firebase\node_modules\@firebase\auth\dist\cordova\src\core\auth\password_policy_impl.d.ts</w:t>
      </w:r>
    </w:p>
    <w:p>
      <w:r>
        <w:t>node_modules\firebase\node_modules\@firebase\auth\dist\cordova\src\core\auth\register.d.ts</w:t>
      </w:r>
    </w:p>
    <w:p>
      <w:r>
        <w:t>node_modules\firebase\node_modules\@firebase\auth\dist\cordova\src\core\credentials\auth_credential.d.ts</w:t>
      </w:r>
    </w:p>
    <w:p>
      <w:r>
        <w:t>node_modules\firebase\node_modules\@firebase\auth\dist\cordova\src\core\credentials\email.d.ts</w:t>
      </w:r>
    </w:p>
    <w:p>
      <w:r>
        <w:t>node_modules\firebase\node_modules\@firebase\auth\dist\cordova\src\core\credentials\index.d.ts</w:t>
      </w:r>
    </w:p>
    <w:p>
      <w:r>
        <w:t>node_modules\firebase\node_modules\@firebase\auth\dist\cordova\src\core\credentials\oauth.d.ts</w:t>
      </w:r>
    </w:p>
    <w:p>
      <w:r>
        <w:t>node_modules\firebase\node_modules\@firebase\auth\dist\cordova\src\core\credentials\phone.d.ts</w:t>
      </w:r>
    </w:p>
    <w:p>
      <w:r>
        <w:t>node_modules\firebase\node_modules\@firebase\auth\dist\cordova\src\core\credentials\saml.d.ts</w:t>
      </w:r>
    </w:p>
    <w:p>
      <w:r>
        <w:t>node_modules\firebase\node_modules\@firebase\auth\dist\cordova\src\core\errors.d.ts</w:t>
      </w:r>
    </w:p>
    <w:p>
      <w:r>
        <w:t>node_modules\firebase\node_modules\@firebase\auth\dist\cordova\src\core\index.d.ts</w:t>
      </w:r>
    </w:p>
    <w:p>
      <w:r>
        <w:t>node_modules\firebase\node_modules\@firebase\auth\dist\cordova\src\core\persistence\in_memory.d.ts</w:t>
      </w:r>
    </w:p>
    <w:p>
      <w:r>
        <w:t>node_modules\firebase\node_modules\@firebase\auth\dist\cordova\src\core\persistence\index.d.ts</w:t>
      </w:r>
    </w:p>
    <w:p>
      <w:r>
        <w:t>node_modules\firebase\node_modules\@firebase\auth\dist\cordova\src\core\persistence\persistence_user_manager.d.ts</w:t>
      </w:r>
    </w:p>
    <w:p>
      <w:r>
        <w:t>node_modules\firebase\node_modules\@firebase\auth\dist\cordova\src\core\providers\email.d.ts</w:t>
      </w:r>
    </w:p>
    <w:p>
      <w:r>
        <w:t>node_modules\firebase\node_modules\@firebase\auth\dist\cordova\src\core\providers\facebook.d.ts</w:t>
      </w:r>
    </w:p>
    <w:p>
      <w:r>
        <w:t>node_modules\firebase\node_modules\@firebase\auth\dist\cordova\src\core\providers\federated.d.ts</w:t>
      </w:r>
    </w:p>
    <w:p>
      <w:r>
        <w:t>node_modules\firebase\node_modules\@firebase\auth\dist\cordova\src\core\providers\github.d.ts</w:t>
      </w:r>
    </w:p>
    <w:p>
      <w:r>
        <w:t>node_modules\firebase\node_modules\@firebase\auth\dist\cordova\src\core\providers\google.d.ts</w:t>
      </w:r>
    </w:p>
    <w:p>
      <w:r>
        <w:t>node_modules\firebase\node_modules\@firebase\auth\dist\cordova\src\core\providers\oauth.d.ts</w:t>
      </w:r>
    </w:p>
    <w:p>
      <w:r>
        <w:t>node_modules\firebase\node_modules\@firebase\auth\dist\cordova\src\core\providers\saml.d.ts</w:t>
      </w:r>
    </w:p>
    <w:p>
      <w:r>
        <w:t>node_modules\firebase\node_modules\@firebase\auth\dist\cordova\src\core\providers\twitter.d.ts</w:t>
      </w:r>
    </w:p>
    <w:p>
      <w:r>
        <w:t>node_modules\firebase\node_modules\@firebase\auth\dist\cordova\src\core\strategies\abstract_popup_redirect_operation.d.ts</w:t>
      </w:r>
    </w:p>
    <w:p>
      <w:r>
        <w:t>node_modules\firebase\node_modules\@firebase\auth\dist\cordova\src\core\strategies\action_code_settings.d.ts</w:t>
      </w:r>
    </w:p>
    <w:p>
      <w:r>
        <w:t>node_modules\firebase\node_modules\@firebase\auth\dist\cordova\src\core\strategies\anonymous.d.ts</w:t>
      </w:r>
    </w:p>
    <w:p>
      <w:r>
        <w:t>node_modules\firebase\node_modules\@firebase\auth\dist\cordova\src\core\strategies\credential.d.ts</w:t>
      </w:r>
    </w:p>
    <w:p>
      <w:r>
        <w:t>node_modules\firebase\node_modules\@firebase\auth\dist\cordova\src\core\strategies\custom_token.d.ts</w:t>
      </w:r>
    </w:p>
    <w:p>
      <w:r>
        <w:t>node_modules\firebase\node_modules\@firebase\auth\dist\cordova\src\core\strategies\email.d.ts</w:t>
      </w:r>
    </w:p>
    <w:p>
      <w:r>
        <w:t>node_modules\firebase\node_modules\@firebase\auth\dist\cordova\src\core\strategies\email_and_password.d.ts</w:t>
      </w:r>
    </w:p>
    <w:p>
      <w:r>
        <w:t>node_modules\firebase\node_modules\@firebase\auth\dist\cordova\src\core\strategies\email_link.d.ts</w:t>
      </w:r>
    </w:p>
    <w:p>
      <w:r>
        <w:t>node_modules\firebase\node_modules\@firebase\auth\dist\cordova\src\core\strategies\idp.d.ts</w:t>
      </w:r>
    </w:p>
    <w:p>
      <w:r>
        <w:t>node_modules\firebase\node_modules\@firebase\auth\dist\cordova\src\core\strategies\redirect.d.ts</w:t>
      </w:r>
    </w:p>
    <w:p>
      <w:r>
        <w:t>node_modules\firebase\node_modules\@firebase\auth\dist\cordova\src\core\user\account_info.d.ts</w:t>
      </w:r>
    </w:p>
    <w:p>
      <w:r>
        <w:t>node_modules\firebase\node_modules\@firebase\auth\dist\cordova\src\core\user\additional_user_info.d.ts</w:t>
      </w:r>
    </w:p>
    <w:p>
      <w:r>
        <w:t>node_modules\firebase\node_modules\@firebase\auth\dist\cordova\src\core\user\id_token_result.d.ts</w:t>
      </w:r>
    </w:p>
    <w:p>
      <w:r>
        <w:t>node_modules\firebase\node_modules\@firebase\auth\dist\cordova\src\core\user\invalidation.d.ts</w:t>
      </w:r>
    </w:p>
    <w:p>
      <w:r>
        <w:t>node_modules\firebase\node_modules\@firebase\auth\dist\cordova\src\core\user\link_unlink.d.ts</w:t>
      </w:r>
    </w:p>
    <w:p>
      <w:r>
        <w:t>node_modules\firebase\node_modules\@firebase\auth\dist\cordova\src\core\user\proactive_refresh.d.ts</w:t>
      </w:r>
    </w:p>
    <w:p>
      <w:r>
        <w:t>node_modules\firebase\node_modules\@firebase\auth\dist\cordova\src\core\user\reauthenticate.d.ts</w:t>
      </w:r>
    </w:p>
    <w:p>
      <w:r>
        <w:t>node_modules\firebase\node_modules\@firebase\auth\dist\cordova\src\core\user\reload.d.ts</w:t>
      </w:r>
    </w:p>
    <w:p>
      <w:r>
        <w:t>node_modules\firebase\node_modules\@firebase\auth\dist\cordova\src\core\user\token_manager.d.ts</w:t>
      </w:r>
    </w:p>
    <w:p>
      <w:r>
        <w:t>node_modules\firebase\node_modules\@firebase\auth\dist\cordova\src\core\user\user_credential_impl.d.ts</w:t>
      </w:r>
    </w:p>
    <w:p>
      <w:r>
        <w:t>node_modules\firebase\node_modules\@firebase\auth\dist\cordova\src\core\user\user_impl.d.ts</w:t>
      </w:r>
    </w:p>
    <w:p>
      <w:r>
        <w:t>node_modules\firebase\node_modules\@firebase\auth\dist\cordova\src\core\user\user_metadata.d.ts</w:t>
      </w:r>
    </w:p>
    <w:p>
      <w:r>
        <w:t>node_modules\firebase\node_modules\@firebase\auth\dist\cordova\src\core\util\assert.d.ts</w:t>
      </w:r>
    </w:p>
    <w:p>
      <w:r>
        <w:t>node_modules\firebase\node_modules\@firebase\auth\dist\cordova\src\core\util\browser.d.ts</w:t>
      </w:r>
    </w:p>
    <w:p>
      <w:r>
        <w:t>node_modules\firebase\node_modules\@firebase\auth\dist\cordova\src\core\util\delay.d.ts</w:t>
      </w:r>
    </w:p>
    <w:p>
      <w:r>
        <w:t>node_modules\firebase\node_modules\@firebase\auth\dist\cordova\src\core\util\emulator.d.ts</w:t>
      </w:r>
    </w:p>
    <w:p>
      <w:r>
        <w:t>node_modules\firebase\node_modules\@firebase\auth\dist\cordova\src\core\util\event_id.d.ts</w:t>
      </w:r>
    </w:p>
    <w:p>
      <w:r>
        <w:t>node_modules\firebase\node_modules\@firebase\auth\dist\cordova\src\core\util\fetch_provider.d.ts</w:t>
      </w:r>
    </w:p>
    <w:p>
      <w:r>
        <w:t>node_modules\firebase\node_modules\@firebase\auth\dist\cordova\src\core\util\handler.d.ts</w:t>
      </w:r>
    </w:p>
    <w:p>
      <w:r>
        <w:t>node_modules\firebase\node_modules\@firebase\auth\dist\cordova\src\core\util\instantiator.d.ts</w:t>
      </w:r>
    </w:p>
    <w:p>
      <w:r>
        <w:t>node_modules\firebase\node_modules\@firebase\auth\dist\cordova\src\core\util\location.d.ts</w:t>
      </w:r>
    </w:p>
    <w:p>
      <w:r>
        <w:t>node_modules\firebase\node_modules\@firebase\auth\dist\cordova\src\core\util\log.d.ts</w:t>
      </w:r>
    </w:p>
    <w:p>
      <w:r>
        <w:t>node_modules\firebase\node_modules\@firebase\auth\dist\cordova\src\core\util\navigator.d.ts</w:t>
      </w:r>
    </w:p>
    <w:p>
      <w:r>
        <w:t>node_modules\firebase\node_modules\@firebase\auth\dist\cordova\src\core\util\providers.d.ts</w:t>
      </w:r>
    </w:p>
    <w:p>
      <w:r>
        <w:t>node_modules\firebase\node_modules\@firebase\auth\dist\cordova\src\core\util\resolver.d.ts</w:t>
      </w:r>
    </w:p>
    <w:p>
      <w:r>
        <w:t>node_modules\firebase\node_modules\@firebase\auth\dist\cordova\src\core\util\time.d.ts</w:t>
      </w:r>
    </w:p>
    <w:p>
      <w:r>
        <w:t>node_modules\firebase\node_modules\@firebase\auth\dist\cordova\src\core\util\validate_origin.d.ts</w:t>
      </w:r>
    </w:p>
    <w:p>
      <w:r>
        <w:t>node_modules\firebase\node_modules\@firebase\auth\dist\cordova\src\core\util\version.d.ts</w:t>
      </w:r>
    </w:p>
    <w:p>
      <w:r>
        <w:t>node_modules\firebase\node_modules\@firebase\auth\dist\cordova\src\index.d.ts</w:t>
      </w:r>
    </w:p>
    <w:p>
      <w:r>
        <w:t>node_modules\firebase\node_modules\@firebase\auth\dist\cordova\src\mfa\assertions\totp.d.ts</w:t>
      </w:r>
    </w:p>
    <w:p>
      <w:r>
        <w:t>node_modules\firebase\node_modules\@firebase\auth\dist\cordova\src\mfa\index.d.ts</w:t>
      </w:r>
    </w:p>
    <w:p>
      <w:r>
        <w:t>node_modules\firebase\node_modules\@firebase\auth\dist\cordova\src\mfa\mfa_assertion.d.ts</w:t>
      </w:r>
    </w:p>
    <w:p>
      <w:r>
        <w:t>node_modules\firebase\node_modules\@firebase\auth\dist\cordova\src\mfa\mfa_error.d.ts</w:t>
      </w:r>
    </w:p>
    <w:p>
      <w:r>
        <w:t>node_modules\firebase\node_modules\@firebase\auth\dist\cordova\src\mfa\mfa_info.d.ts</w:t>
      </w:r>
    </w:p>
    <w:p>
      <w:r>
        <w:t>node_modules\firebase\node_modules\@firebase\auth\dist\cordova\src\mfa\mfa_resolver.d.ts</w:t>
      </w:r>
    </w:p>
    <w:p>
      <w:r>
        <w:t>node_modules\firebase\node_modules\@firebase\auth\dist\cordova\src\mfa\mfa_session.d.ts</w:t>
      </w:r>
    </w:p>
    <w:p>
      <w:r>
        <w:t>node_modules\firebase\node_modules\@firebase\auth\dist\cordova\src\mfa\mfa_user.d.ts</w:t>
      </w:r>
    </w:p>
    <w:p>
      <w:r>
        <w:t>node_modules\firebase\node_modules\@firebase\auth\dist\cordova\src\model\application_verifier.d.ts</w:t>
      </w:r>
    </w:p>
    <w:p>
      <w:r>
        <w:t>node_modules\firebase\node_modules\@firebase\auth\dist\cordova\src\model\auth.d.ts</w:t>
      </w:r>
    </w:p>
    <w:p>
      <w:r>
        <w:t>node_modules\firebase\node_modules\@firebase\auth\dist\cordova\src\model\enum_maps.d.ts</w:t>
      </w:r>
    </w:p>
    <w:p>
      <w:r>
        <w:t>node_modules\firebase\node_modules\@firebase\auth\dist\cordova\src\model\enums.d.ts</w:t>
      </w:r>
    </w:p>
    <w:p>
      <w:r>
        <w:t>node_modules\firebase\node_modules\@firebase\auth\dist\cordova\src\model\id_token.d.ts</w:t>
      </w:r>
    </w:p>
    <w:p>
      <w:r>
        <w:t>node_modules\firebase\node_modules\@firebase\auth\dist\cordova\src\model\password_policy.d.ts</w:t>
      </w:r>
    </w:p>
    <w:p>
      <w:r>
        <w:t>node_modules\firebase\node_modules\@firebase\auth\dist\cordova\src\model\popup_redirect.d.ts</w:t>
      </w:r>
    </w:p>
    <w:p>
      <w:r>
        <w:t>node_modules\firebase\node_modules\@firebase\auth\dist\cordova\src\model\public_types.d.ts</w:t>
      </w:r>
    </w:p>
    <w:p>
      <w:r>
        <w:t>node_modules\firebase\node_modules\@firebase\auth\dist\cordova\src\model\user.d.ts</w:t>
      </w:r>
    </w:p>
    <w:p>
      <w:r>
        <w:t>node_modules\firebase\node_modules\@firebase\auth\dist\cordova\src\platform_browser\auth_window.d.ts</w:t>
      </w:r>
    </w:p>
    <w:p>
      <w:r>
        <w:t>node_modules\firebase\node_modules\@firebase\auth\dist\cordova\src\platform_browser\iframe\gapi.d.ts</w:t>
      </w:r>
    </w:p>
    <w:p>
      <w:r>
        <w:t>node_modules\firebase\node_modules\@firebase\auth\dist\cordova\src\platform_browser\iframe\gapi.iframes.d.ts</w:t>
      </w:r>
    </w:p>
    <w:p>
      <w:r>
        <w:t>node_modules\firebase\node_modules\@firebase\auth\dist\cordova\src\platform_browser\iframe\iframe.d.ts</w:t>
      </w:r>
    </w:p>
    <w:p>
      <w:r>
        <w:t>node_modules\firebase\node_modules\@firebase\auth\dist\cordova\src\platform_browser\index.d.ts</w:t>
      </w:r>
    </w:p>
    <w:p>
      <w:r>
        <w:t>node_modules\firebase\node_modules\@firebase\auth\dist\cordova\src\platform_browser\load_js.d.ts</w:t>
      </w:r>
    </w:p>
    <w:p>
      <w:r>
        <w:t>node_modules\firebase\node_modules\@firebase\auth\dist\cordova\src\platform_browser\messagechannel\index.d.ts</w:t>
      </w:r>
    </w:p>
    <w:p>
      <w:r>
        <w:t>node_modules\firebase\node_modules\@firebase\auth\dist\cordova\src\platform_browser\messagechannel\promise.d.ts</w:t>
      </w:r>
    </w:p>
    <w:p>
      <w:r>
        <w:t>node_modules\firebase\node_modules\@firebase\auth\dist\cordova\src\platform_browser\messagechannel\receiver.d.ts</w:t>
      </w:r>
    </w:p>
    <w:p>
      <w:r>
        <w:t>node_modules\firebase\node_modules\@firebase\auth\dist\cordova\src\platform_browser\messagechannel\sender.d.ts</w:t>
      </w:r>
    </w:p>
    <w:p>
      <w:r>
        <w:t>node_modules\firebase\node_modules\@firebase\auth\dist\cordova\src\platform_browser\mfa\assertions\phone.d.ts</w:t>
      </w:r>
    </w:p>
    <w:p>
      <w:r>
        <w:t>node_modules\firebase\node_modules\@firebase\auth\dist\cordova\src\platform_browser\persistence\browser.d.ts</w:t>
      </w:r>
    </w:p>
    <w:p>
      <w:r>
        <w:t>node_modules\firebase\node_modules\@firebase\auth\dist\cordova\src\platform_browser\persistence\cookie_storage.d.ts</w:t>
      </w:r>
    </w:p>
    <w:p>
      <w:r>
        <w:t>node_modules\firebase\node_modules\@firebase\auth\dist\cordova\src\platform_browser\persistence\indexed_db.d.ts</w:t>
      </w:r>
    </w:p>
    <w:p>
      <w:r>
        <w:t>node_modules\firebase\node_modules\@firebase\auth\dist\cordova\src\platform_browser\persistence\local_storage.d.ts</w:t>
      </w:r>
    </w:p>
    <w:p>
      <w:r>
        <w:t>node_modules\firebase\node_modules\@firebase\auth\dist\cordova\src\platform_browser\persistence\session_storage.d.ts</w:t>
      </w:r>
    </w:p>
    <w:p>
      <w:r>
        <w:t>node_modules\firebase\node_modules\@firebase\auth\dist\cordova\src\platform_browser\popup_redirect.d.ts</w:t>
      </w:r>
    </w:p>
    <w:p>
      <w:r>
        <w:t>node_modules\firebase\node_modules\@firebase\auth\dist\cordova\src\platform_browser\providers\phone.d.ts</w:t>
      </w:r>
    </w:p>
    <w:p>
      <w:r>
        <w:t>node_modules\firebase\node_modules\@firebase\auth\dist\cordova\src\platform_browser\recaptcha\recaptcha.d.ts</w:t>
      </w:r>
    </w:p>
    <w:p>
      <w:r>
        <w:t>node_modules\firebase\node_modules\@firebase\auth\dist\cordova\src\platform_browser\recaptcha\recaptcha_enterprise_verifier.d.ts</w:t>
      </w:r>
    </w:p>
    <w:p>
      <w:r>
        <w:t>node_modules\firebase\node_modules\@firebase\auth\dist\cordova\src\platform_browser\recaptcha\recaptcha_loader.d.ts</w:t>
      </w:r>
    </w:p>
    <w:p>
      <w:r>
        <w:t>node_modules\firebase\node_modules\@firebase\auth\dist\cordova\src\platform_browser\recaptcha\recaptcha_mock.d.ts</w:t>
      </w:r>
    </w:p>
    <w:p>
      <w:r>
        <w:t>node_modules\firebase\node_modules\@firebase\auth\dist\cordova\src\platform_browser\recaptcha\recaptcha_verifier.d.ts</w:t>
      </w:r>
    </w:p>
    <w:p>
      <w:r>
        <w:t>node_modules\firebase\node_modules\@firebase\auth\dist\cordova\src\platform_browser\strategies\phone.d.ts</w:t>
      </w:r>
    </w:p>
    <w:p>
      <w:r>
        <w:t>node_modules\firebase\node_modules\@firebase\auth\dist\cordova\src\platform_browser\strategies\popup.d.ts</w:t>
      </w:r>
    </w:p>
    <w:p>
      <w:r>
        <w:t>node_modules\firebase\node_modules\@firebase\auth\dist\cordova\src\platform_browser\strategies\redirect.d.ts</w:t>
      </w:r>
    </w:p>
    <w:p>
      <w:r>
        <w:t>node_modules\firebase\node_modules\@firebase\auth\dist\cordova\src\platform_browser\util\popup.d.ts</w:t>
      </w:r>
    </w:p>
    <w:p>
      <w:r>
        <w:t>node_modules\firebase\node_modules\@firebase\auth\dist\cordova\src\platform_browser\util\worker.d.ts</w:t>
      </w:r>
    </w:p>
    <w:p>
      <w:r>
        <w:t>node_modules\firebase\node_modules\@firebase\auth\dist\cordova\src\platform_cordova\plugins.d.ts</w:t>
      </w:r>
    </w:p>
    <w:p>
      <w:r>
        <w:t>node_modules\firebase\node_modules\@firebase\auth\dist\cordova\src\platform_cordova\popup_redirect\events.d.ts</w:t>
      </w:r>
    </w:p>
    <w:p>
      <w:r>
        <w:t>node_modules\firebase\node_modules\@firebase\auth\dist\cordova\src\platform_cordova\popup_redirect\popup_redirect.d.ts</w:t>
      </w:r>
    </w:p>
    <w:p>
      <w:r>
        <w:t>node_modules\firebase\node_modules\@firebase\auth\dist\cordova\src\platform_cordova\popup_redirect\utils.d.ts</w:t>
      </w:r>
    </w:p>
    <w:p>
      <w:r>
        <w:t>node_modules\firebase\node_modules\@firebase\auth\dist\cordova\src\platform_cordova\strategies\redirect.d.ts</w:t>
      </w:r>
    </w:p>
    <w:p>
      <w:r>
        <w:t>node_modules\firebase\node_modules\@firebase\auth\dist\cordova\src\platform_node\index.d.ts</w:t>
      </w:r>
    </w:p>
    <w:p>
      <w:r>
        <w:t>node_modules\firebase\node_modules\@firebase\auth\dist\cordova\src\platform_react_native\persistence\react_native.d.ts</w:t>
      </w:r>
    </w:p>
    <w:p>
      <w:r>
        <w:t>node_modules\firebase\node_modules\@firebase\auth\dist\cordova\test\helpers\api\helper.d.ts</w:t>
      </w:r>
    </w:p>
    <w:p>
      <w:r>
        <w:t>node_modules\firebase\node_modules\@firebase\auth\dist\cordova\test\helpers\delay.d.ts</w:t>
      </w:r>
    </w:p>
    <w:p>
      <w:r>
        <w:t>node_modules\firebase\node_modules\@firebase\auth\dist\cordova\test\helpers\erroring_unavailable_persistence.d.ts</w:t>
      </w:r>
    </w:p>
    <w:p>
      <w:r>
        <w:t>node_modules\firebase\node_modules\@firebase\auth\dist\cordova\test\helpers\fake_service_worker.d.ts</w:t>
      </w:r>
    </w:p>
    <w:p>
      <w:r>
        <w:t>node_modules\firebase\node_modules\@firebase\auth\dist\cordova\test\helpers\id_token_response.d.ts</w:t>
      </w:r>
    </w:p>
    <w:p>
      <w:r>
        <w:t>node_modules\firebase\node_modules\@firebase\auth\dist\cordova\test\helpers\iframe_event.d.ts</w:t>
      </w:r>
    </w:p>
    <w:p>
      <w:r>
        <w:t>node_modules\firebase\node_modules\@firebase\auth\dist\cordova\test\helpers\integration\emulator_rest_helpers.d.ts</w:t>
      </w:r>
    </w:p>
    <w:p>
      <w:r>
        <w:t>node_modules\firebase\node_modules\@firebase\auth\dist\cordova\test\helpers\integration\helpers.d.ts</w:t>
      </w:r>
    </w:p>
    <w:p>
      <w:r>
        <w:t>node_modules\firebase\node_modules\@firebase\auth\dist\cordova\test\helpers\integration\settings.d.ts</w:t>
      </w:r>
    </w:p>
    <w:p>
      <w:r>
        <w:t>node_modules\firebase\node_modules\@firebase\auth\dist\cordova\test\helpers\jwt.d.ts</w:t>
      </w:r>
    </w:p>
    <w:p>
      <w:r>
        <w:t>node_modules\firebase\node_modules\@firebase\auth\dist\cordova\test\helpers\mock_auth.d.ts</w:t>
      </w:r>
    </w:p>
    <w:p>
      <w:r>
        <w:t>node_modules\firebase\node_modules\@firebase\auth\dist\cordova\test\helpers\mock_auth_credential.d.ts</w:t>
      </w:r>
    </w:p>
    <w:p>
      <w:r>
        <w:t>node_modules\firebase\node_modules\@firebase\auth\dist\cordova\test\helpers\mock_fetch.d.ts</w:t>
      </w:r>
    </w:p>
    <w:p>
      <w:r>
        <w:t>node_modules\firebase\node_modules\@firebase\auth\dist\cordova\test\helpers\mock_popup_redirect_resolver.d.ts</w:t>
      </w:r>
    </w:p>
    <w:p>
      <w:r>
        <w:t>node_modules\firebase\node_modules\@firebase\auth\dist\cordova\test\helpers\redirect_persistence.d.ts</w:t>
      </w:r>
    </w:p>
    <w:p>
      <w:r>
        <w:t>node_modules\firebase\node_modules\@firebase\auth\dist\cordova\test\helpers\timeout_stub.d.ts</w:t>
      </w:r>
    </w:p>
    <w:p>
      <w:r>
        <w:t>node_modules\firebase\node_modules\@firebase\auth\dist\cordova\test\integration\flows\middleware_test_generator.d.ts</w:t>
      </w:r>
    </w:p>
    <w:p>
      <w:r>
        <w:t>node_modules\firebase\node_modules\@firebase\auth\dist\cordova\test\integration\webdriver\util\auth_driver.d.ts</w:t>
      </w:r>
    </w:p>
    <w:p>
      <w:r>
        <w:t>node_modules\firebase\node_modules\@firebase\auth\dist\cordova\test\integration\webdriver\util\functions.d.ts</w:t>
      </w:r>
    </w:p>
    <w:p>
      <w:r>
        <w:t>node_modules\firebase\node_modules\@firebase\auth\dist\cordova\test\integration\webdriver\util\idp_page.d.ts</w:t>
      </w:r>
    </w:p>
    <w:p>
      <w:r>
        <w:t>node_modules\firebase\node_modules\@firebase\auth\dist\cordova\test\integration\webdriver\util\js_load_condition.d.ts</w:t>
      </w:r>
    </w:p>
    <w:p>
      <w:r>
        <w:t>node_modules\firebase\node_modules\@firebase\auth\dist\cordova\test\integration\webdriver\util\test_runner.d.ts</w:t>
      </w:r>
    </w:p>
    <w:p>
      <w:r>
        <w:t>node_modules\firebase\node_modules\@firebase\auth\dist\cordova\test\integration\webdriver\util\test_server.d.ts</w:t>
      </w:r>
    </w:p>
    <w:p>
      <w:r>
        <w:t>node_modules\firebase\node_modules\@firebase\auth\dist\cordova\test\integration\webdriver\util\ui_page.d.ts</w:t>
      </w:r>
    </w:p>
    <w:p>
      <w:r>
        <w:t>node_modules\firebase\node_modules\@firebase\auth\dist\cordova\tsdoc-metadata.json</w:t>
      </w:r>
    </w:p>
    <w:p>
      <w:r>
        <w:t>node_modules\firebase\node_modules\@firebase\auth\dist\esm\index-36fcbc82.js</w:t>
      </w:r>
    </w:p>
    <w:p>
      <w:r>
        <w:t>node_modules\firebase\node_modules\@firebase\auth\dist\esm\index-36fcbc82.js.map</w:t>
      </w:r>
    </w:p>
    <w:p>
      <w:r>
        <w:t>node_modules\firebase\node_modules\@firebase\auth\dist\esm\index.cordova.d.ts</w:t>
      </w:r>
    </w:p>
    <w:p>
      <w:r>
        <w:t>node_modules\firebase\node_modules\@firebase\auth\dist\esm\index.d.ts</w:t>
      </w:r>
    </w:p>
    <w:p>
      <w:r>
        <w:t>node_modules\firebase\node_modules\@firebase\auth\dist\esm\index.doc.d.ts</w:t>
      </w:r>
    </w:p>
    <w:p>
      <w:r>
        <w:t>node_modules\firebase\node_modules\@firebase\auth\dist\esm\index.js</w:t>
      </w:r>
    </w:p>
    <w:p>
      <w:r>
        <w:t>node_modules\firebase\node_modules\@firebase\auth\dist\esm\index.js.map</w:t>
      </w:r>
    </w:p>
    <w:p>
      <w:r>
        <w:t>node_modules\firebase\node_modules\@firebase\auth\dist\esm\index.node.d.ts</w:t>
      </w:r>
    </w:p>
    <w:p>
      <w:r>
        <w:t>node_modules\firebase\node_modules\@firebase\auth\dist\esm\index.rn.d.ts</w:t>
      </w:r>
    </w:p>
    <w:p>
      <w:r>
        <w:t>node_modules\firebase\node_modules\@firebase\auth\dist\esm\index.shared.d.ts</w:t>
      </w:r>
    </w:p>
    <w:p>
      <w:r>
        <w:t>node_modules\firebase\node_modules\@firebase\auth\dist\esm\index.web-extension.d.ts</w:t>
      </w:r>
    </w:p>
    <w:p>
      <w:r>
        <w:t>node_modules\firebase\node_modules\@firebase\auth\dist\esm\index.webworker.d.ts</w:t>
      </w:r>
    </w:p>
    <w:p>
      <w:r>
        <w:t>node_modules\firebase\node_modules\@firebase\auth\dist\esm\internal.js</w:t>
      </w:r>
    </w:p>
    <w:p>
      <w:r>
        <w:t>node_modules\firebase\node_modules\@firebase\auth\dist\esm\internal.js.map</w:t>
      </w:r>
    </w:p>
    <w:p>
      <w:r>
        <w:t>node_modules\firebase\node_modules\@firebase\auth\dist\esm\internal\index.d.ts</w:t>
      </w:r>
    </w:p>
    <w:p>
      <w:r>
        <w:t>node_modules\firebase\node_modules\@firebase\auth\dist\esm\scripts\run_node_tests.d.ts</w:t>
      </w:r>
    </w:p>
    <w:p>
      <w:r>
        <w:t>node_modules\firebase\node_modules\@firebase\auth\dist\esm\src\api\account_management\account.d.ts</w:t>
      </w:r>
    </w:p>
    <w:p>
      <w:r>
        <w:t>node_modules\firebase\node_modules\@firebase\auth\dist\esm\src\api\account_management\email_and_password.d.ts</w:t>
      </w:r>
    </w:p>
    <w:p>
      <w:r>
        <w:t>node_modules\firebase\node_modules\@firebase\auth\dist\esm\src\api\account_management\mfa.d.ts</w:t>
      </w:r>
    </w:p>
    <w:p>
      <w:r>
        <w:t>node_modules\firebase\node_modules\@firebase\auth\dist\esm\src\api\account_management\profile.d.ts</w:t>
      </w:r>
    </w:p>
    <w:p>
      <w:r>
        <w:t>node_modules\firebase\node_modules\@firebase\auth\dist\esm\src\api\authentication\create_auth_uri.d.ts</w:t>
      </w:r>
    </w:p>
    <w:p>
      <w:r>
        <w:t>node_modules\firebase\node_modules\@firebase\auth\dist\esm\src\api\authentication\custom_token.d.ts</w:t>
      </w:r>
    </w:p>
    <w:p>
      <w:r>
        <w:t>node_modules\firebase\node_modules\@firebase\auth\dist\esm\src\api\authentication\email_and_password.d.ts</w:t>
      </w:r>
    </w:p>
    <w:p>
      <w:r>
        <w:t>node_modules\firebase\node_modules\@firebase\auth\dist\esm\src\api\authentication\email_link.d.ts</w:t>
      </w:r>
    </w:p>
    <w:p>
      <w:r>
        <w:t>node_modules\firebase\node_modules\@firebase\auth\dist\esm\src\api\authentication\idp.d.ts</w:t>
      </w:r>
    </w:p>
    <w:p>
      <w:r>
        <w:t>node_modules\firebase\node_modules\@firebase\auth\dist\esm\src\api\authentication\mfa.d.ts</w:t>
      </w:r>
    </w:p>
    <w:p>
      <w:r>
        <w:t>node_modules\firebase\node_modules\@firebase\auth\dist\esm\src\api\authentication\recaptcha.d.ts</w:t>
      </w:r>
    </w:p>
    <w:p>
      <w:r>
        <w:t>node_modules\firebase\node_modules\@firebase\auth\dist\esm\src\api\authentication\sign_up.d.ts</w:t>
      </w:r>
    </w:p>
    <w:p>
      <w:r>
        <w:t>node_modules\firebase\node_modules\@firebase\auth\dist\esm\src\api\authentication\sms.d.ts</w:t>
      </w:r>
    </w:p>
    <w:p>
      <w:r>
        <w:t>node_modules\firebase\node_modules\@firebase\auth\dist\esm\src\api\authentication\token.d.ts</w:t>
      </w:r>
    </w:p>
    <w:p>
      <w:r>
        <w:t>node_modules\firebase\node_modules\@firebase\auth\dist\esm\src\api\errors.d.ts</w:t>
      </w:r>
    </w:p>
    <w:p>
      <w:r>
        <w:t>node_modules\firebase\node_modules\@firebase\auth\dist\esm\src\api\index.d.ts</w:t>
      </w:r>
    </w:p>
    <w:p>
      <w:r>
        <w:t>node_modules\firebase\node_modules\@firebase\auth\dist\esm\src\api\password_policy\get_password_policy.d.ts</w:t>
      </w:r>
    </w:p>
    <w:p>
      <w:r>
        <w:t>node_modules\firebase\node_modules\@firebase\auth\dist\esm\src\api\project_config\get_project_config.d.ts</w:t>
      </w:r>
    </w:p>
    <w:p>
      <w:r>
        <w:t>node_modules\firebase\node_modules\@firebase\auth\dist\esm\src\core\action_code_url.d.ts</w:t>
      </w:r>
    </w:p>
    <w:p>
      <w:r>
        <w:t>node_modules\firebase\node_modules\@firebase\auth\dist\esm\src\core\auth\auth_event_manager.d.ts</w:t>
      </w:r>
    </w:p>
    <w:p>
      <w:r>
        <w:t>node_modules\firebase\node_modules\@firebase\auth\dist\esm\src\core\auth\auth_impl.d.ts</w:t>
      </w:r>
    </w:p>
    <w:p>
      <w:r>
        <w:t>node_modules\firebase\node_modules\@firebase\auth\dist\esm\src\core\auth\emulator.d.ts</w:t>
      </w:r>
    </w:p>
    <w:p>
      <w:r>
        <w:t>node_modules\firebase\node_modules\@firebase\auth\dist\esm\src\core\auth\firebase_internal.d.ts</w:t>
      </w:r>
    </w:p>
    <w:p>
      <w:r>
        <w:t>node_modules\firebase\node_modules\@firebase\auth\dist\esm\src\core\auth\initialize.d.ts</w:t>
      </w:r>
    </w:p>
    <w:p>
      <w:r>
        <w:t>node_modules\firebase\node_modules\@firebase\auth\dist\esm\src\core\auth\middleware.d.ts</w:t>
      </w:r>
    </w:p>
    <w:p>
      <w:r>
        <w:t>node_modules\firebase\node_modules\@firebase\auth\dist\esm\src\core\auth\password_policy_impl.d.ts</w:t>
      </w:r>
    </w:p>
    <w:p>
      <w:r>
        <w:t>node_modules\firebase\node_modules\@firebase\auth\dist\esm\src\core\auth\register.d.ts</w:t>
      </w:r>
    </w:p>
    <w:p>
      <w:r>
        <w:t>node_modules\firebase\node_modules\@firebase\auth\dist\esm\src\core\credentials\auth_credential.d.ts</w:t>
      </w:r>
    </w:p>
    <w:p>
      <w:r>
        <w:t>node_modules\firebase\node_modules\@firebase\auth\dist\esm\src\core\credentials\email.d.ts</w:t>
      </w:r>
    </w:p>
    <w:p>
      <w:r>
        <w:t>node_modules\firebase\node_modules\@firebase\auth\dist\esm\src\core\credentials\index.d.ts</w:t>
      </w:r>
    </w:p>
    <w:p>
      <w:r>
        <w:t>node_modules\firebase\node_modules\@firebase\auth\dist\esm\src\core\credentials\oauth.d.ts</w:t>
      </w:r>
    </w:p>
    <w:p>
      <w:r>
        <w:t>node_modules\firebase\node_modules\@firebase\auth\dist\esm\src\core\credentials\phone.d.ts</w:t>
      </w:r>
    </w:p>
    <w:p>
      <w:r>
        <w:t>node_modules\firebase\node_modules\@firebase\auth\dist\esm\src\core\credentials\saml.d.ts</w:t>
      </w:r>
    </w:p>
    <w:p>
      <w:r>
        <w:t>node_modules\firebase\node_modules\@firebase\auth\dist\esm\src\core\errors.d.ts</w:t>
      </w:r>
    </w:p>
    <w:p>
      <w:r>
        <w:t>node_modules\firebase\node_modules\@firebase\auth\dist\esm\src\core\index.d.ts</w:t>
      </w:r>
    </w:p>
    <w:p>
      <w:r>
        <w:t>node_modules\firebase\node_modules\@firebase\auth\dist\esm\src\core\persistence\in_memory.d.ts</w:t>
      </w:r>
    </w:p>
    <w:p>
      <w:r>
        <w:t>node_modules\firebase\node_modules\@firebase\auth\dist\esm\src\core\persistence\index.d.ts</w:t>
      </w:r>
    </w:p>
    <w:p>
      <w:r>
        <w:t>node_modules\firebase\node_modules\@firebase\auth\dist\esm\src\core\persistence\persistence_user_manager.d.ts</w:t>
      </w:r>
    </w:p>
    <w:p>
      <w:r>
        <w:t>node_modules\firebase\node_modules\@firebase\auth\dist\esm\src\core\providers\email.d.ts</w:t>
      </w:r>
    </w:p>
    <w:p>
      <w:r>
        <w:t>node_modules\firebase\node_modules\@firebase\auth\dist\esm\src\core\providers\facebook.d.ts</w:t>
      </w:r>
    </w:p>
    <w:p>
      <w:r>
        <w:t>node_modules\firebase\node_modules\@firebase\auth\dist\esm\src\core\providers\federated.d.ts</w:t>
      </w:r>
    </w:p>
    <w:p>
      <w:r>
        <w:t>node_modules\firebase\node_modules\@firebase\auth\dist\esm\src\core\providers\github.d.ts</w:t>
      </w:r>
    </w:p>
    <w:p>
      <w:r>
        <w:t>node_modules\firebase\node_modules\@firebase\auth\dist\esm\src\core\providers\google.d.ts</w:t>
      </w:r>
    </w:p>
    <w:p>
      <w:r>
        <w:t>node_modules\firebase\node_modules\@firebase\auth\dist\esm\src\core\providers\oauth.d.ts</w:t>
      </w:r>
    </w:p>
    <w:p>
      <w:r>
        <w:t>node_modules\firebase\node_modules\@firebase\auth\dist\esm\src\core\providers\saml.d.ts</w:t>
      </w:r>
    </w:p>
    <w:p>
      <w:r>
        <w:t>node_modules\firebase\node_modules\@firebase\auth\dist\esm\src\core\providers\twitter.d.ts</w:t>
      </w:r>
    </w:p>
    <w:p>
      <w:r>
        <w:t>node_modules\firebase\node_modules\@firebase\auth\dist\esm\src\core\strategies\abstract_popup_redirect_operation.d.ts</w:t>
      </w:r>
    </w:p>
    <w:p>
      <w:r>
        <w:t>node_modules\firebase\node_modules\@firebase\auth\dist\esm\src\core\strategies\action_code_settings.d.ts</w:t>
      </w:r>
    </w:p>
    <w:p>
      <w:r>
        <w:t>node_modules\firebase\node_modules\@firebase\auth\dist\esm\src\core\strategies\anonymous.d.ts</w:t>
      </w:r>
    </w:p>
    <w:p>
      <w:r>
        <w:t>node_modules\firebase\node_modules\@firebase\auth\dist\esm\src\core\strategies\credential.d.ts</w:t>
      </w:r>
    </w:p>
    <w:p>
      <w:r>
        <w:t>node_modules\firebase\node_modules\@firebase\auth\dist\esm\src\core\strategies\custom_token.d.ts</w:t>
      </w:r>
    </w:p>
    <w:p>
      <w:r>
        <w:t>node_modules\firebase\node_modules\@firebase\auth\dist\esm\src\core\strategies\email.d.ts</w:t>
      </w:r>
    </w:p>
    <w:p>
      <w:r>
        <w:t>node_modules\firebase\node_modules\@firebase\auth\dist\esm\src\core\strategies\email_and_password.d.ts</w:t>
      </w:r>
    </w:p>
    <w:p>
      <w:r>
        <w:t>node_modules\firebase\node_modules\@firebase\auth\dist\esm\src\core\strategies\email_link.d.ts</w:t>
      </w:r>
    </w:p>
    <w:p>
      <w:r>
        <w:t>node_modules\firebase\node_modules\@firebase\auth\dist\esm\src\core\strategies\idp.d.ts</w:t>
      </w:r>
    </w:p>
    <w:p>
      <w:r>
        <w:t>node_modules\firebase\node_modules\@firebase\auth\dist\esm\src\core\strategies\redirect.d.ts</w:t>
      </w:r>
    </w:p>
    <w:p>
      <w:r>
        <w:t>node_modules\firebase\node_modules\@firebase\auth\dist\esm\src\core\user\account_info.d.ts</w:t>
      </w:r>
    </w:p>
    <w:p>
      <w:r>
        <w:t>node_modules\firebase\node_modules\@firebase\auth\dist\esm\src\core\user\additional_user_info.d.ts</w:t>
      </w:r>
    </w:p>
    <w:p>
      <w:r>
        <w:t>node_modules\firebase\node_modules\@firebase\auth\dist\esm\src\core\user\id_token_result.d.ts</w:t>
      </w:r>
    </w:p>
    <w:p>
      <w:r>
        <w:t>node_modules\firebase\node_modules\@firebase\auth\dist\esm\src\core\user\invalidation.d.ts</w:t>
      </w:r>
    </w:p>
    <w:p>
      <w:r>
        <w:t>node_modules\firebase\node_modules\@firebase\auth\dist\esm\src\core\user\link_unlink.d.ts</w:t>
      </w:r>
    </w:p>
    <w:p>
      <w:r>
        <w:t>node_modules\firebase\node_modules\@firebase\auth\dist\esm\src\core\user\proactive_refresh.d.ts</w:t>
      </w:r>
    </w:p>
    <w:p>
      <w:r>
        <w:t>node_modules\firebase\node_modules\@firebase\auth\dist\esm\src\core\user\reauthenticate.d.ts</w:t>
      </w:r>
    </w:p>
    <w:p>
      <w:r>
        <w:t>node_modules\firebase\node_modules\@firebase\auth\dist\esm\src\core\user\reload.d.ts</w:t>
      </w:r>
    </w:p>
    <w:p>
      <w:r>
        <w:t>node_modules\firebase\node_modules\@firebase\auth\dist\esm\src\core\user\token_manager.d.ts</w:t>
      </w:r>
    </w:p>
    <w:p>
      <w:r>
        <w:t>node_modules\firebase\node_modules\@firebase\auth\dist\esm\src\core\user\user_credential_impl.d.ts</w:t>
      </w:r>
    </w:p>
    <w:p>
      <w:r>
        <w:t>node_modules\firebase\node_modules\@firebase\auth\dist\esm\src\core\user\user_impl.d.ts</w:t>
      </w:r>
    </w:p>
    <w:p>
      <w:r>
        <w:t>node_modules\firebase\node_modules\@firebase\auth\dist\esm\src\core\user\user_metadata.d.ts</w:t>
      </w:r>
    </w:p>
    <w:p>
      <w:r>
        <w:t>node_modules\firebase\node_modules\@firebase\auth\dist\esm\src\core\util\assert.d.ts</w:t>
      </w:r>
    </w:p>
    <w:p>
      <w:r>
        <w:t>node_modules\firebase\node_modules\@firebase\auth\dist\esm\src\core\util\browser.d.ts</w:t>
      </w:r>
    </w:p>
    <w:p>
      <w:r>
        <w:t>node_modules\firebase\node_modules\@firebase\auth\dist\esm\src\core\util\delay.d.ts</w:t>
      </w:r>
    </w:p>
    <w:p>
      <w:r>
        <w:t>node_modules\firebase\node_modules\@firebase\auth\dist\esm\src\core\util\emulator.d.ts</w:t>
      </w:r>
    </w:p>
    <w:p>
      <w:r>
        <w:t>node_modules\firebase\node_modules\@firebase\auth\dist\esm\src\core\util\event_id.d.ts</w:t>
      </w:r>
    </w:p>
    <w:p>
      <w:r>
        <w:t>node_modules\firebase\node_modules\@firebase\auth\dist\esm\src\core\util\fetch_provider.d.ts</w:t>
      </w:r>
    </w:p>
    <w:p>
      <w:r>
        <w:t>node_modules\firebase\node_modules\@firebase\auth\dist\esm\src\core\util\handler.d.ts</w:t>
      </w:r>
    </w:p>
    <w:p>
      <w:r>
        <w:t>node_modules\firebase\node_modules\@firebase\auth\dist\esm\src\core\util\instantiator.d.ts</w:t>
      </w:r>
    </w:p>
    <w:p>
      <w:r>
        <w:t>node_modules\firebase\node_modules\@firebase\auth\dist\esm\src\core\util\location.d.ts</w:t>
      </w:r>
    </w:p>
    <w:p>
      <w:r>
        <w:t>node_modules\firebase\node_modules\@firebase\auth\dist\esm\src\core\util\log.d.ts</w:t>
      </w:r>
    </w:p>
    <w:p>
      <w:r>
        <w:t>node_modules\firebase\node_modules\@firebase\auth\dist\esm\src\core\util\navigator.d.ts</w:t>
      </w:r>
    </w:p>
    <w:p>
      <w:r>
        <w:t>node_modules\firebase\node_modules\@firebase\auth\dist\esm\src\core\util\providers.d.ts</w:t>
      </w:r>
    </w:p>
    <w:p>
      <w:r>
        <w:t>node_modules\firebase\node_modules\@firebase\auth\dist\esm\src\core\util\resolver.d.ts</w:t>
      </w:r>
    </w:p>
    <w:p>
      <w:r>
        <w:t>node_modules\firebase\node_modules\@firebase\auth\dist\esm\src\core\util\time.d.ts</w:t>
      </w:r>
    </w:p>
    <w:p>
      <w:r>
        <w:t>node_modules\firebase\node_modules\@firebase\auth\dist\esm\src\core\util\validate_origin.d.ts</w:t>
      </w:r>
    </w:p>
    <w:p>
      <w:r>
        <w:t>node_modules\firebase\node_modules\@firebase\auth\dist\esm\src\core\util\version.d.ts</w:t>
      </w:r>
    </w:p>
    <w:p>
      <w:r>
        <w:t>node_modules\firebase\node_modules\@firebase\auth\dist\esm\src\index.d.ts</w:t>
      </w:r>
    </w:p>
    <w:p>
      <w:r>
        <w:t>node_modules\firebase\node_modules\@firebase\auth\dist\esm\src\mfa\assertions\totp.d.ts</w:t>
      </w:r>
    </w:p>
    <w:p>
      <w:r>
        <w:t>node_modules\firebase\node_modules\@firebase\auth\dist\esm\src\mfa\index.d.ts</w:t>
      </w:r>
    </w:p>
    <w:p>
      <w:r>
        <w:t>node_modules\firebase\node_modules\@firebase\auth\dist\esm\src\mfa\mfa_assertion.d.ts</w:t>
      </w:r>
    </w:p>
    <w:p>
      <w:r>
        <w:t>node_modules\firebase\node_modules\@firebase\auth\dist\esm\src\mfa\mfa_error.d.ts</w:t>
      </w:r>
    </w:p>
    <w:p>
      <w:r>
        <w:t>node_modules\firebase\node_modules\@firebase\auth\dist\esm\src\mfa\mfa_info.d.ts</w:t>
      </w:r>
    </w:p>
    <w:p>
      <w:r>
        <w:t>node_modules\firebase\node_modules\@firebase\auth\dist\esm\src\mfa\mfa_resolver.d.ts</w:t>
      </w:r>
    </w:p>
    <w:p>
      <w:r>
        <w:t>node_modules\firebase\node_modules\@firebase\auth\dist\esm\src\mfa\mfa_session.d.ts</w:t>
      </w:r>
    </w:p>
    <w:p>
      <w:r>
        <w:t>node_modules\firebase\node_modules\@firebase\auth\dist\esm\src\mfa\mfa_user.d.ts</w:t>
      </w:r>
    </w:p>
    <w:p>
      <w:r>
        <w:t>node_modules\firebase\node_modules\@firebase\auth\dist\esm\src\model\application_verifier.d.ts</w:t>
      </w:r>
    </w:p>
    <w:p>
      <w:r>
        <w:t>node_modules\firebase\node_modules\@firebase\auth\dist\esm\src\model\auth.d.ts</w:t>
      </w:r>
    </w:p>
    <w:p>
      <w:r>
        <w:t>node_modules\firebase\node_modules\@firebase\auth\dist\esm\src\model\enum_maps.d.ts</w:t>
      </w:r>
    </w:p>
    <w:p>
      <w:r>
        <w:t>node_modules\firebase\node_modules\@firebase\auth\dist\esm\src\model\enums.d.ts</w:t>
      </w:r>
    </w:p>
    <w:p>
      <w:r>
        <w:t>node_modules\firebase\node_modules\@firebase\auth\dist\esm\src\model\id_token.d.ts</w:t>
      </w:r>
    </w:p>
    <w:p>
      <w:r>
        <w:t>node_modules\firebase\node_modules\@firebase\auth\dist\esm\src\model\password_policy.d.ts</w:t>
      </w:r>
    </w:p>
    <w:p>
      <w:r>
        <w:t>node_modules\firebase\node_modules\@firebase\auth\dist\esm\src\model\popup_redirect.d.ts</w:t>
      </w:r>
    </w:p>
    <w:p>
      <w:r>
        <w:t>node_modules\firebase\node_modules\@firebase\auth\dist\esm\src\model\public_types.d.ts</w:t>
      </w:r>
    </w:p>
    <w:p>
      <w:r>
        <w:t>node_modules\firebase\node_modules\@firebase\auth\dist\esm\src\model\user.d.ts</w:t>
      </w:r>
    </w:p>
    <w:p>
      <w:r>
        <w:t>node_modules\firebase\node_modules\@firebase\auth\dist\esm\src\platform_browser\auth_window.d.ts</w:t>
      </w:r>
    </w:p>
    <w:p>
      <w:r>
        <w:t>node_modules\firebase\node_modules\@firebase\auth\dist\esm\src\platform_browser\iframe\gapi.d.ts</w:t>
      </w:r>
    </w:p>
    <w:p>
      <w:r>
        <w:t>node_modules\firebase\node_modules\@firebase\auth\dist\esm\src\platform_browser\iframe\gapi.iframes.d.ts</w:t>
      </w:r>
    </w:p>
    <w:p>
      <w:r>
        <w:t>node_modules\firebase\node_modules\@firebase\auth\dist\esm\src\platform_browser\iframe\iframe.d.ts</w:t>
      </w:r>
    </w:p>
    <w:p>
      <w:r>
        <w:t>node_modules\firebase\node_modules\@firebase\auth\dist\esm\src\platform_browser\index.d.ts</w:t>
      </w:r>
    </w:p>
    <w:p>
      <w:r>
        <w:t>node_modules\firebase\node_modules\@firebase\auth\dist\esm\src\platform_browser\load_js.d.ts</w:t>
      </w:r>
    </w:p>
    <w:p>
      <w:r>
        <w:t>node_modules\firebase\node_modules\@firebase\auth\dist\esm\src\platform_browser\messagechannel\index.d.ts</w:t>
      </w:r>
    </w:p>
    <w:p>
      <w:r>
        <w:t>node_modules\firebase\node_modules\@firebase\auth\dist\esm\src\platform_browser\messagechannel\promise.d.ts</w:t>
      </w:r>
    </w:p>
    <w:p>
      <w:r>
        <w:t>node_modules\firebase\node_modules\@firebase\auth\dist\esm\src\platform_browser\messagechannel\receiver.d.ts</w:t>
      </w:r>
    </w:p>
    <w:p>
      <w:r>
        <w:t>node_modules\firebase\node_modules\@firebase\auth\dist\esm\src\platform_browser\messagechannel\sender.d.ts</w:t>
      </w:r>
    </w:p>
    <w:p>
      <w:r>
        <w:t>node_modules\firebase\node_modules\@firebase\auth\dist\esm\src\platform_browser\mfa\assertions\phone.d.ts</w:t>
      </w:r>
    </w:p>
    <w:p>
      <w:r>
        <w:t>node_modules\firebase\node_modules\@firebase\auth\dist\esm\src\platform_browser\persistence\browser.d.ts</w:t>
      </w:r>
    </w:p>
    <w:p>
      <w:r>
        <w:t>node_modules\firebase\node_modules\@firebase\auth\dist\esm\src\platform_browser\persistence\cookie_storage.d.ts</w:t>
      </w:r>
    </w:p>
    <w:p>
      <w:r>
        <w:t>node_modules\firebase\node_modules\@firebase\auth\dist\esm\src\platform_browser\persistence\indexed_db.d.ts</w:t>
      </w:r>
    </w:p>
    <w:p>
      <w:r>
        <w:t>node_modules\firebase\node_modules\@firebase\auth\dist\esm\src\platform_browser\persistence\local_storage.d.ts</w:t>
      </w:r>
    </w:p>
    <w:p>
      <w:r>
        <w:t>node_modules\firebase\node_modules\@firebase\auth\dist\esm\src\platform_browser\persistence\session_storage.d.ts</w:t>
      </w:r>
    </w:p>
    <w:p>
      <w:r>
        <w:t>node_modules\firebase\node_modules\@firebase\auth\dist\esm\src\platform_browser\popup_redirect.d.ts</w:t>
      </w:r>
    </w:p>
    <w:p>
      <w:r>
        <w:t>node_modules\firebase\node_modules\@firebase\auth\dist\esm\src\platform_browser\providers\phone.d.ts</w:t>
      </w:r>
    </w:p>
    <w:p>
      <w:r>
        <w:t>node_modules\firebase\node_modules\@firebase\auth\dist\esm\src\platform_browser\recaptcha\recaptcha.d.ts</w:t>
      </w:r>
    </w:p>
    <w:p>
      <w:r>
        <w:t>node_modules\firebase\node_modules\@firebase\auth\dist\esm\src\platform_browser\recaptcha\recaptcha_enterprise_verifier.d.ts</w:t>
      </w:r>
    </w:p>
    <w:p>
      <w:r>
        <w:t>node_modules\firebase\node_modules\@firebase\auth\dist\esm\src\platform_browser\recaptcha\recaptcha_loader.d.ts</w:t>
      </w:r>
    </w:p>
    <w:p>
      <w:r>
        <w:t>node_modules\firebase\node_modules\@firebase\auth\dist\esm\src\platform_browser\recaptcha\recaptcha_mock.d.ts</w:t>
      </w:r>
    </w:p>
    <w:p>
      <w:r>
        <w:t>node_modules\firebase\node_modules\@firebase\auth\dist\esm\src\platform_browser\recaptcha\recaptcha_verifier.d.ts</w:t>
      </w:r>
    </w:p>
    <w:p>
      <w:r>
        <w:t>node_modules\firebase\node_modules\@firebase\auth\dist\esm\src\platform_browser\strategies\phone.d.ts</w:t>
      </w:r>
    </w:p>
    <w:p>
      <w:r>
        <w:t>node_modules\firebase\node_modules\@firebase\auth\dist\esm\src\platform_browser\strategies\popup.d.ts</w:t>
      </w:r>
    </w:p>
    <w:p>
      <w:r>
        <w:t>node_modules\firebase\node_modules\@firebase\auth\dist\esm\src\platform_browser\strategies\redirect.d.ts</w:t>
      </w:r>
    </w:p>
    <w:p>
      <w:r>
        <w:t>node_modules\firebase\node_modules\@firebase\auth\dist\esm\src\platform_browser\util\popup.d.ts</w:t>
      </w:r>
    </w:p>
    <w:p>
      <w:r>
        <w:t>node_modules\firebase\node_modules\@firebase\auth\dist\esm\src\platform_browser\util\worker.d.ts</w:t>
      </w:r>
    </w:p>
    <w:p>
      <w:r>
        <w:t>node_modules\firebase\node_modules\@firebase\auth\dist\esm\src\platform_cordova\plugins.d.ts</w:t>
      </w:r>
    </w:p>
    <w:p>
      <w:r>
        <w:t>node_modules\firebase\node_modules\@firebase\auth\dist\esm\src\platform_cordova\popup_redirect\events.d.ts</w:t>
      </w:r>
    </w:p>
    <w:p>
      <w:r>
        <w:t>node_modules\firebase\node_modules\@firebase\auth\dist\esm\src\platform_cordova\popup_redirect\popup_redirect.d.ts</w:t>
      </w:r>
    </w:p>
    <w:p>
      <w:r>
        <w:t>node_modules\firebase\node_modules\@firebase\auth\dist\esm\src\platform_cordova\popup_redirect\utils.d.ts</w:t>
      </w:r>
    </w:p>
    <w:p>
      <w:r>
        <w:t>node_modules\firebase\node_modules\@firebase\auth\dist\esm\src\platform_cordova\strategies\redirect.d.ts</w:t>
      </w:r>
    </w:p>
    <w:p>
      <w:r>
        <w:t>node_modules\firebase\node_modules\@firebase\auth\dist\esm\src\platform_node\index.d.ts</w:t>
      </w:r>
    </w:p>
    <w:p>
      <w:r>
        <w:t>node_modules\firebase\node_modules\@firebase\auth\dist\esm\src\platform_react_native\persistence\react_native.d.ts</w:t>
      </w:r>
    </w:p>
    <w:p>
      <w:r>
        <w:t>node_modules\firebase\node_modules\@firebase\auth\dist\esm\test\helpers\api\helper.d.ts</w:t>
      </w:r>
    </w:p>
    <w:p>
      <w:r>
        <w:t>node_modules\firebase\node_modules\@firebase\auth\dist\esm\test\helpers\delay.d.ts</w:t>
      </w:r>
    </w:p>
    <w:p>
      <w:r>
        <w:t>node_modules\firebase\node_modules\@firebase\auth\dist\esm\test\helpers\erroring_unavailable_persistence.d.ts</w:t>
      </w:r>
    </w:p>
    <w:p>
      <w:r>
        <w:t>node_modules\firebase\node_modules\@firebase\auth\dist\esm\test\helpers\fake_service_worker.d.ts</w:t>
      </w:r>
    </w:p>
    <w:p>
      <w:r>
        <w:t>node_modules\firebase\node_modules\@firebase\auth\dist\esm\test\helpers\id_token_response.d.ts</w:t>
      </w:r>
    </w:p>
    <w:p>
      <w:r>
        <w:t>node_modules\firebase\node_modules\@firebase\auth\dist\esm\test\helpers\iframe_event.d.ts</w:t>
      </w:r>
    </w:p>
    <w:p>
      <w:r>
        <w:t>node_modules\firebase\node_modules\@firebase\auth\dist\esm\test\helpers\integration\emulator_rest_helpers.d.ts</w:t>
      </w:r>
    </w:p>
    <w:p>
      <w:r>
        <w:t>node_modules\firebase\node_modules\@firebase\auth\dist\esm\test\helpers\integration\helpers.d.ts</w:t>
      </w:r>
    </w:p>
    <w:p>
      <w:r>
        <w:t>node_modules\firebase\node_modules\@firebase\auth\dist\esm\test\helpers\integration\settings.d.ts</w:t>
      </w:r>
    </w:p>
    <w:p>
      <w:r>
        <w:t>node_modules\firebase\node_modules\@firebase\auth\dist\esm\test\helpers\jwt.d.ts</w:t>
      </w:r>
    </w:p>
    <w:p>
      <w:r>
        <w:t>node_modules\firebase\node_modules\@firebase\auth\dist\esm\test\helpers\mock_auth.d.ts</w:t>
      </w:r>
    </w:p>
    <w:p>
      <w:r>
        <w:t>node_modules\firebase\node_modules\@firebase\auth\dist\esm\test\helpers\mock_auth_credential.d.ts</w:t>
      </w:r>
    </w:p>
    <w:p>
      <w:r>
        <w:t>node_modules\firebase\node_modules\@firebase\auth\dist\esm\test\helpers\mock_fetch.d.ts</w:t>
      </w:r>
    </w:p>
    <w:p>
      <w:r>
        <w:t>node_modules\firebase\node_modules\@firebase\auth\dist\esm\test\helpers\mock_popup_redirect_resolver.d.ts</w:t>
      </w:r>
    </w:p>
    <w:p>
      <w:r>
        <w:t>node_modules\firebase\node_modules\@firebase\auth\dist\esm\test\helpers\redirect_persistence.d.ts</w:t>
      </w:r>
    </w:p>
    <w:p>
      <w:r>
        <w:t>node_modules\firebase\node_modules\@firebase\auth\dist\esm\test\helpers\timeout_stub.d.ts</w:t>
      </w:r>
    </w:p>
    <w:p>
      <w:r>
        <w:t>node_modules\firebase\node_modules\@firebase\auth\dist\esm\test\integration\flows\middleware_test_generator.d.ts</w:t>
      </w:r>
    </w:p>
    <w:p>
      <w:r>
        <w:t>node_modules\firebase\node_modules\@firebase\auth\dist\esm\test\integration\webdriver\util\auth_driver.d.ts</w:t>
      </w:r>
    </w:p>
    <w:p>
      <w:r>
        <w:t>node_modules\firebase\node_modules\@firebase\auth\dist\esm\test\integration\webdriver\util\functions.d.ts</w:t>
      </w:r>
    </w:p>
    <w:p>
      <w:r>
        <w:t>node_modules\firebase\node_modules\@firebase\auth\dist\esm\test\integration\webdriver\util\idp_page.d.ts</w:t>
      </w:r>
    </w:p>
    <w:p>
      <w:r>
        <w:t>node_modules\firebase\node_modules\@firebase\auth\dist\esm\test\integration\webdriver\util\js_load_condition.d.ts</w:t>
      </w:r>
    </w:p>
    <w:p>
      <w:r>
        <w:t>node_modules\firebase\node_modules\@firebase\auth\dist\esm\test\integration\webdriver\util\test_runner.d.ts</w:t>
      </w:r>
    </w:p>
    <w:p>
      <w:r>
        <w:t>node_modules\firebase\node_modules\@firebase\auth\dist\esm\test\integration\webdriver\util\test_server.d.ts</w:t>
      </w:r>
    </w:p>
    <w:p>
      <w:r>
        <w:t>node_modules\firebase\node_modules\@firebase\auth\dist\esm\test\integration\webdriver\util\ui_page.d.ts</w:t>
      </w:r>
    </w:p>
    <w:p>
      <w:r>
        <w:t>node_modules\firebase\node_modules\@firebase\auth\dist\index.cordova.d.ts</w:t>
      </w:r>
    </w:p>
    <w:p>
      <w:r>
        <w:t>node_modules\firebase\node_modules\@firebase\auth\dist\index.d.ts</w:t>
      </w:r>
    </w:p>
    <w:p>
      <w:r>
        <w:t>node_modules\firebase\node_modules\@firebase\auth\dist\index.doc.d.ts</w:t>
      </w:r>
    </w:p>
    <w:p>
      <w:r>
        <w:t>node_modules\firebase\node_modules\@firebase\auth\dist\index.node.d.ts</w:t>
      </w:r>
    </w:p>
    <w:p>
      <w:r>
        <w:t>node_modules\firebase\node_modules\@firebase\auth\dist\index.rn.d.ts</w:t>
      </w:r>
    </w:p>
    <w:p>
      <w:r>
        <w:t>node_modules\firebase\node_modules\@firebase\auth\dist\index.shared.d.ts</w:t>
      </w:r>
    </w:p>
    <w:p>
      <w:r>
        <w:t>node_modules\firebase\node_modules\@firebase\auth\dist\index.web-extension.d.ts</w:t>
      </w:r>
    </w:p>
    <w:p>
      <w:r>
        <w:t>node_modules\firebase\node_modules\@firebase\auth\dist\index.webworker.d.ts</w:t>
      </w:r>
    </w:p>
    <w:p>
      <w:r>
        <w:t>node_modules\firebase\node_modules\@firebase\auth\dist\index.webworker.js</w:t>
      </w:r>
    </w:p>
    <w:p>
      <w:r>
        <w:t>node_modules\firebase\node_modules\@firebase\auth\dist\index.webworker.js.map</w:t>
      </w:r>
    </w:p>
    <w:p>
      <w:r>
        <w:t>node_modules\firebase\node_modules\@firebase\auth\dist\internal\index.d.ts</w:t>
      </w:r>
    </w:p>
    <w:p>
      <w:r>
        <w:t>node_modules\firebase\node_modules\@firebase\auth\dist\node-esm\index.cordova.d.ts</w:t>
      </w:r>
    </w:p>
    <w:p>
      <w:r>
        <w:t>node_modules\firebase\node_modules\@firebase\auth\dist\node-esm\index.d.ts</w:t>
      </w:r>
    </w:p>
    <w:p>
      <w:r>
        <w:t>node_modules\firebase\node_modules\@firebase\auth\dist\node-esm\index.doc.d.ts</w:t>
      </w:r>
    </w:p>
    <w:p>
      <w:r>
        <w:t>node_modules\firebase\node_modules\@firebase\auth\dist\node-esm\index.js</w:t>
      </w:r>
    </w:p>
    <w:p>
      <w:r>
        <w:t>node_modules\firebase\node_modules\@firebase\auth\dist\node-esm\index.js.map</w:t>
      </w:r>
    </w:p>
    <w:p>
      <w:r>
        <w:t>node_modules\firebase\node_modules\@firebase\auth\dist\node-esm\index.node.d.ts</w:t>
      </w:r>
    </w:p>
    <w:p>
      <w:r>
        <w:t>node_modules\firebase\node_modules\@firebase\auth\dist\node-esm\index.rn.d.ts</w:t>
      </w:r>
    </w:p>
    <w:p>
      <w:r>
        <w:t>node_modules\firebase\node_modules\@firebase\auth\dist\node-esm\index.shared.d.ts</w:t>
      </w:r>
    </w:p>
    <w:p>
      <w:r>
        <w:t>node_modules\firebase\node_modules\@firebase\auth\dist\node-esm\index.web-extension.d.ts</w:t>
      </w:r>
    </w:p>
    <w:p>
      <w:r>
        <w:t>node_modules\firebase\node_modules\@firebase\auth\dist\node-esm\index.webworker.d.ts</w:t>
      </w:r>
    </w:p>
    <w:p>
      <w:r>
        <w:t>node_modules\firebase\node_modules\@firebase\auth\dist\node-esm\internal.js</w:t>
      </w:r>
    </w:p>
    <w:p>
      <w:r>
        <w:t>node_modules\firebase\node_modules\@firebase\auth\dist\node-esm\internal.js.map</w:t>
      </w:r>
    </w:p>
    <w:p>
      <w:r>
        <w:t>node_modules\firebase\node_modules\@firebase\auth\dist\node-esm\internal\index.d.ts</w:t>
      </w:r>
    </w:p>
    <w:p>
      <w:r>
        <w:t>node_modules\firebase\node_modules\@firebase\auth\dist\node-esm\package.json</w:t>
      </w:r>
    </w:p>
    <w:p>
      <w:r>
        <w:t>node_modules\firebase\node_modules\@firebase\auth\dist\node-esm\scripts\run_node_tests.d.ts</w:t>
      </w:r>
    </w:p>
    <w:p>
      <w:r>
        <w:t>node_modules\firebase\node_modules\@firebase\auth\dist\node-esm\src\api\account_management\account.d.ts</w:t>
      </w:r>
    </w:p>
    <w:p>
      <w:r>
        <w:t>node_modules\firebase\node_modules\@firebase\auth\dist\node-esm\src\api\account_management\email_and_password.d.ts</w:t>
      </w:r>
    </w:p>
    <w:p>
      <w:r>
        <w:t>node_modules\firebase\node_modules\@firebase\auth\dist\node-esm\src\api\account_management\mfa.d.ts</w:t>
      </w:r>
    </w:p>
    <w:p>
      <w:r>
        <w:t>node_modules\firebase\node_modules\@firebase\auth\dist\node-esm\src\api\account_management\profile.d.ts</w:t>
      </w:r>
    </w:p>
    <w:p>
      <w:r>
        <w:t>node_modules\firebase\node_modules\@firebase\auth\dist\node-esm\src\api\authentication\create_auth_uri.d.ts</w:t>
      </w:r>
    </w:p>
    <w:p>
      <w:r>
        <w:t>node_modules\firebase\node_modules\@firebase\auth\dist\node-esm\src\api\authentication\custom_token.d.ts</w:t>
      </w:r>
    </w:p>
    <w:p>
      <w:r>
        <w:t>node_modules\firebase\node_modules\@firebase\auth\dist\node-esm\src\api\authentication\email_and_password.d.ts</w:t>
      </w:r>
    </w:p>
    <w:p>
      <w:r>
        <w:t>node_modules\firebase\node_modules\@firebase\auth\dist\node-esm\src\api\authentication\email_link.d.ts</w:t>
      </w:r>
    </w:p>
    <w:p>
      <w:r>
        <w:t>node_modules\firebase\node_modules\@firebase\auth\dist\node-esm\src\api\authentication\idp.d.ts</w:t>
      </w:r>
    </w:p>
    <w:p>
      <w:r>
        <w:t>node_modules\firebase\node_modules\@firebase\auth\dist\node-esm\src\api\authentication\mfa.d.ts</w:t>
      </w:r>
    </w:p>
    <w:p>
      <w:r>
        <w:t>node_modules\firebase\node_modules\@firebase\auth\dist\node-esm\src\api\authentication\recaptcha.d.ts</w:t>
      </w:r>
    </w:p>
    <w:p>
      <w:r>
        <w:t>node_modules\firebase\node_modules\@firebase\auth\dist\node-esm\src\api\authentication\sign_up.d.ts</w:t>
      </w:r>
    </w:p>
    <w:p>
      <w:r>
        <w:t>node_modules\firebase\node_modules\@firebase\auth\dist\node-esm\src\api\authentication\sms.d.ts</w:t>
      </w:r>
    </w:p>
    <w:p>
      <w:r>
        <w:t>node_modules\firebase\node_modules\@firebase\auth\dist\node-esm\src\api\authentication\token.d.ts</w:t>
      </w:r>
    </w:p>
    <w:p>
      <w:r>
        <w:t>node_modules\firebase\node_modules\@firebase\auth\dist\node-esm\src\api\errors.d.ts</w:t>
      </w:r>
    </w:p>
    <w:p>
      <w:r>
        <w:t>node_modules\firebase\node_modules\@firebase\auth\dist\node-esm\src\api\index.d.ts</w:t>
      </w:r>
    </w:p>
    <w:p>
      <w:r>
        <w:t>node_modules\firebase\node_modules\@firebase\auth\dist\node-esm\src\api\password_policy\get_password_policy.d.ts</w:t>
      </w:r>
    </w:p>
    <w:p>
      <w:r>
        <w:t>node_modules\firebase\node_modules\@firebase\auth\dist\node-esm\src\api\project_config\get_project_config.d.ts</w:t>
      </w:r>
    </w:p>
    <w:p>
      <w:r>
        <w:t>node_modules\firebase\node_modules\@firebase\auth\dist\node-esm\src\core\action_code_url.d.ts</w:t>
      </w:r>
    </w:p>
    <w:p>
      <w:r>
        <w:t>node_modules\firebase\node_modules\@firebase\auth\dist\node-esm\src\core\auth\auth_event_manager.d.ts</w:t>
      </w:r>
    </w:p>
    <w:p>
      <w:r>
        <w:t>node_modules\firebase\node_modules\@firebase\auth\dist\node-esm\src\core\auth\auth_impl.d.ts</w:t>
      </w:r>
    </w:p>
    <w:p>
      <w:r>
        <w:t>node_modules\firebase\node_modules\@firebase\auth\dist\node-esm\src\core\auth\emulator.d.ts</w:t>
      </w:r>
    </w:p>
    <w:p>
      <w:r>
        <w:t>node_modules\firebase\node_modules\@firebase\auth\dist\node-esm\src\core\auth\firebase_internal.d.ts</w:t>
      </w:r>
    </w:p>
    <w:p>
      <w:r>
        <w:t>node_modules\firebase\node_modules\@firebase\auth\dist\node-esm\src\core\auth\initialize.d.ts</w:t>
      </w:r>
    </w:p>
    <w:p>
      <w:r>
        <w:t>node_modules\firebase\node_modules\@firebase\auth\dist\node-esm\src\core\auth\middleware.d.ts</w:t>
      </w:r>
    </w:p>
    <w:p>
      <w:r>
        <w:t>node_modules\firebase\node_modules\@firebase\auth\dist\node-esm\src\core\auth\password_policy_impl.d.ts</w:t>
      </w:r>
    </w:p>
    <w:p>
      <w:r>
        <w:t>node_modules\firebase\node_modules\@firebase\auth\dist\node-esm\src\core\auth\register.d.ts</w:t>
      </w:r>
    </w:p>
    <w:p>
      <w:r>
        <w:t>node_modules\firebase\node_modules\@firebase\auth\dist\node-esm\src\core\credentials\auth_credential.d.ts</w:t>
      </w:r>
    </w:p>
    <w:p>
      <w:r>
        <w:t>node_modules\firebase\node_modules\@firebase\auth\dist\node-esm\src\core\credentials\email.d.ts</w:t>
      </w:r>
    </w:p>
    <w:p>
      <w:r>
        <w:t>node_modules\firebase\node_modules\@firebase\auth\dist\node-esm\src\core\credentials\index.d.ts</w:t>
      </w:r>
    </w:p>
    <w:p>
      <w:r>
        <w:t>node_modules\firebase\node_modules\@firebase\auth\dist\node-esm\src\core\credentials\oauth.d.ts</w:t>
      </w:r>
    </w:p>
    <w:p>
      <w:r>
        <w:t>node_modules\firebase\node_modules\@firebase\auth\dist\node-esm\src\core\credentials\phone.d.ts</w:t>
      </w:r>
    </w:p>
    <w:p>
      <w:r>
        <w:t>node_modules\firebase\node_modules\@firebase\auth\dist\node-esm\src\core\credentials\saml.d.ts</w:t>
      </w:r>
    </w:p>
    <w:p>
      <w:r>
        <w:t>node_modules\firebase\node_modules\@firebase\auth\dist\node-esm\src\core\errors.d.ts</w:t>
      </w:r>
    </w:p>
    <w:p>
      <w:r>
        <w:t>node_modules\firebase\node_modules\@firebase\auth\dist\node-esm\src\core\index.d.ts</w:t>
      </w:r>
    </w:p>
    <w:p>
      <w:r>
        <w:t>node_modules\firebase\node_modules\@firebase\auth\dist\node-esm\src\core\persistence\in_memory.d.ts</w:t>
      </w:r>
    </w:p>
    <w:p>
      <w:r>
        <w:t>node_modules\firebase\node_modules\@firebase\auth\dist\node-esm\src\core\persistence\index.d.ts</w:t>
      </w:r>
    </w:p>
    <w:p>
      <w:r>
        <w:t>node_modules\firebase\node_modules\@firebase\auth\dist\node-esm\src\core\persistence\persistence_user_manager.d.ts</w:t>
      </w:r>
    </w:p>
    <w:p>
      <w:r>
        <w:t>node_modules\firebase\node_modules\@firebase\auth\dist\node-esm\src\core\providers\email.d.ts</w:t>
      </w:r>
    </w:p>
    <w:p>
      <w:r>
        <w:t>node_modules\firebase\node_modules\@firebase\auth\dist\node-esm\src\core\providers\facebook.d.ts</w:t>
      </w:r>
    </w:p>
    <w:p>
      <w:r>
        <w:t>node_modules\firebase\node_modules\@firebase\auth\dist\node-esm\src\core\providers\federated.d.ts</w:t>
      </w:r>
    </w:p>
    <w:p>
      <w:r>
        <w:t>node_modules\firebase\node_modules\@firebase\auth\dist\node-esm\src\core\providers\github.d.ts</w:t>
      </w:r>
    </w:p>
    <w:p>
      <w:r>
        <w:t>node_modules\firebase\node_modules\@firebase\auth\dist\node-esm\src\core\providers\google.d.ts</w:t>
      </w:r>
    </w:p>
    <w:p>
      <w:r>
        <w:t>node_modules\firebase\node_modules\@firebase\auth\dist\node-esm\src\core\providers\oauth.d.ts</w:t>
      </w:r>
    </w:p>
    <w:p>
      <w:r>
        <w:t>node_modules\firebase\node_modules\@firebase\auth\dist\node-esm\src\core\providers\saml.d.ts</w:t>
      </w:r>
    </w:p>
    <w:p>
      <w:r>
        <w:t>node_modules\firebase\node_modules\@firebase\auth\dist\node-esm\src\core\providers\twitter.d.ts</w:t>
      </w:r>
    </w:p>
    <w:p>
      <w:r>
        <w:t>node_modules\firebase\node_modules\@firebase\auth\dist\node-esm\src\core\strategies\abstract_popup_redirect_operation.d.ts</w:t>
      </w:r>
    </w:p>
    <w:p>
      <w:r>
        <w:t>node_modules\firebase\node_modules\@firebase\auth\dist\node-esm\src\core\strategies\action_code_settings.d.ts</w:t>
      </w:r>
    </w:p>
    <w:p>
      <w:r>
        <w:t>node_modules\firebase\node_modules\@firebase\auth\dist\node-esm\src\core\strategies\anonymous.d.ts</w:t>
      </w:r>
    </w:p>
    <w:p>
      <w:r>
        <w:t>node_modules\firebase\node_modules\@firebase\auth\dist\node-esm\src\core\strategies\credential.d.ts</w:t>
      </w:r>
    </w:p>
    <w:p>
      <w:r>
        <w:t>node_modules\firebase\node_modules\@firebase\auth\dist\node-esm\src\core\strategies\custom_token.d.ts</w:t>
      </w:r>
    </w:p>
    <w:p>
      <w:r>
        <w:t>node_modules\firebase\node_modules\@firebase\auth\dist\node-esm\src\core\strategies\email.d.ts</w:t>
      </w:r>
    </w:p>
    <w:p>
      <w:r>
        <w:t>node_modules\firebase\node_modules\@firebase\auth\dist\node-esm\src\core\strategies\email_and_password.d.ts</w:t>
      </w:r>
    </w:p>
    <w:p>
      <w:r>
        <w:t>node_modules\firebase\node_modules\@firebase\auth\dist\node-esm\src\core\strategies\email_link.d.ts</w:t>
      </w:r>
    </w:p>
    <w:p>
      <w:r>
        <w:t>node_modules\firebase\node_modules\@firebase\auth\dist\node-esm\src\core\strategies\idp.d.ts</w:t>
      </w:r>
    </w:p>
    <w:p>
      <w:r>
        <w:t>node_modules\firebase\node_modules\@firebase\auth\dist\node-esm\src\core\strategies\redirect.d.ts</w:t>
      </w:r>
    </w:p>
    <w:p>
      <w:r>
        <w:t>node_modules\firebase\node_modules\@firebase\auth\dist\node-esm\src\core\user\account_info.d.ts</w:t>
      </w:r>
    </w:p>
    <w:p>
      <w:r>
        <w:t>node_modules\firebase\node_modules\@firebase\auth\dist\node-esm\src\core\user\additional_user_info.d.ts</w:t>
      </w:r>
    </w:p>
    <w:p>
      <w:r>
        <w:t>node_modules\firebase\node_modules\@firebase\auth\dist\node-esm\src\core\user\id_token_result.d.ts</w:t>
      </w:r>
    </w:p>
    <w:p>
      <w:r>
        <w:t>node_modules\firebase\node_modules\@firebase\auth\dist\node-esm\src\core\user\invalidation.d.ts</w:t>
      </w:r>
    </w:p>
    <w:p>
      <w:r>
        <w:t>node_modules\firebase\node_modules\@firebase\auth\dist\node-esm\src\core\user\link_unlink.d.ts</w:t>
      </w:r>
    </w:p>
    <w:p>
      <w:r>
        <w:t>node_modules\firebase\node_modules\@firebase\auth\dist\node-esm\src\core\user\proactive_refresh.d.ts</w:t>
      </w:r>
    </w:p>
    <w:p>
      <w:r>
        <w:t>node_modules\firebase\node_modules\@firebase\auth\dist\node-esm\src\core\user\reauthenticate.d.ts</w:t>
      </w:r>
    </w:p>
    <w:p>
      <w:r>
        <w:t>node_modules\firebase\node_modules\@firebase\auth\dist\node-esm\src\core\user\reload.d.ts</w:t>
      </w:r>
    </w:p>
    <w:p>
      <w:r>
        <w:t>node_modules\firebase\node_modules\@firebase\auth\dist\node-esm\src\core\user\token_manager.d.ts</w:t>
      </w:r>
    </w:p>
    <w:p>
      <w:r>
        <w:t>node_modules\firebase\node_modules\@firebase\auth\dist\node-esm\src\core\user\user_credential_impl.d.ts</w:t>
      </w:r>
    </w:p>
    <w:p>
      <w:r>
        <w:t>node_modules\firebase\node_modules\@firebase\auth\dist\node-esm\src\core\user\user_impl.d.ts</w:t>
      </w:r>
    </w:p>
    <w:p>
      <w:r>
        <w:t>node_modules\firebase\node_modules\@firebase\auth\dist\node-esm\src\core\user\user_metadata.d.ts</w:t>
      </w:r>
    </w:p>
    <w:p>
      <w:r>
        <w:t>node_modules\firebase\node_modules\@firebase\auth\dist\node-esm\src\core\util\assert.d.ts</w:t>
      </w:r>
    </w:p>
    <w:p>
      <w:r>
        <w:t>node_modules\firebase\node_modules\@firebase\auth\dist\node-esm\src\core\util\browser.d.ts</w:t>
      </w:r>
    </w:p>
    <w:p>
      <w:r>
        <w:t>node_modules\firebase\node_modules\@firebase\auth\dist\node-esm\src\core\util\delay.d.ts</w:t>
      </w:r>
    </w:p>
    <w:p>
      <w:r>
        <w:t>node_modules\firebase\node_modules\@firebase\auth\dist\node-esm\src\core\util\emulator.d.ts</w:t>
      </w:r>
    </w:p>
    <w:p>
      <w:r>
        <w:t>node_modules\firebase\node_modules\@firebase\auth\dist\node-esm\src\core\util\event_id.d.ts</w:t>
      </w:r>
    </w:p>
    <w:p>
      <w:r>
        <w:t>node_modules\firebase\node_modules\@firebase\auth\dist\node-esm\src\core\util\fetch_provider.d.ts</w:t>
      </w:r>
    </w:p>
    <w:p>
      <w:r>
        <w:t>node_modules\firebase\node_modules\@firebase\auth\dist\node-esm\src\core\util\handler.d.ts</w:t>
      </w:r>
    </w:p>
    <w:p>
      <w:r>
        <w:t>node_modules\firebase\node_modules\@firebase\auth\dist\node-esm\src\core\util\instantiator.d.ts</w:t>
      </w:r>
    </w:p>
    <w:p>
      <w:r>
        <w:t>node_modules\firebase\node_modules\@firebase\auth\dist\node-esm\src\core\util\location.d.ts</w:t>
      </w:r>
    </w:p>
    <w:p>
      <w:r>
        <w:t>node_modules\firebase\node_modules\@firebase\auth\dist\node-esm\src\core\util\log.d.ts</w:t>
      </w:r>
    </w:p>
    <w:p>
      <w:r>
        <w:t>node_modules\firebase\node_modules\@firebase\auth\dist\node-esm\src\core\util\navigator.d.ts</w:t>
      </w:r>
    </w:p>
    <w:p>
      <w:r>
        <w:t>node_modules\firebase\node_modules\@firebase\auth\dist\node-esm\src\core\util\providers.d.ts</w:t>
      </w:r>
    </w:p>
    <w:p>
      <w:r>
        <w:t>node_modules\firebase\node_modules\@firebase\auth\dist\node-esm\src\core\util\resolver.d.ts</w:t>
      </w:r>
    </w:p>
    <w:p>
      <w:r>
        <w:t>node_modules\firebase\node_modules\@firebase\auth\dist\node-esm\src\core\util\time.d.ts</w:t>
      </w:r>
    </w:p>
    <w:p>
      <w:r>
        <w:t>node_modules\firebase\node_modules\@firebase\auth\dist\node-esm\src\core\util\validate_origin.d.ts</w:t>
      </w:r>
    </w:p>
    <w:p>
      <w:r>
        <w:t>node_modules\firebase\node_modules\@firebase\auth\dist\node-esm\src\core\util\version.d.ts</w:t>
      </w:r>
    </w:p>
    <w:p>
      <w:r>
        <w:t>node_modules\firebase\node_modules\@firebase\auth\dist\node-esm\src\index.d.ts</w:t>
      </w:r>
    </w:p>
    <w:p>
      <w:r>
        <w:t>node_modules\firebase\node_modules\@firebase\auth\dist\node-esm\src\mfa\assertions\totp.d.ts</w:t>
      </w:r>
    </w:p>
    <w:p>
      <w:r>
        <w:t>node_modules\firebase\node_modules\@firebase\auth\dist\node-esm\src\mfa\index.d.ts</w:t>
      </w:r>
    </w:p>
    <w:p>
      <w:r>
        <w:t>node_modules\firebase\node_modules\@firebase\auth\dist\node-esm\src\mfa\mfa_assertion.d.ts</w:t>
      </w:r>
    </w:p>
    <w:p>
      <w:r>
        <w:t>node_modules\firebase\node_modules\@firebase\auth\dist\node-esm\src\mfa\mfa_error.d.ts</w:t>
      </w:r>
    </w:p>
    <w:p>
      <w:r>
        <w:t>node_modules\firebase\node_modules\@firebase\auth\dist\node-esm\src\mfa\mfa_info.d.ts</w:t>
      </w:r>
    </w:p>
    <w:p>
      <w:r>
        <w:t>node_modules\firebase\node_modules\@firebase\auth\dist\node-esm\src\mfa\mfa_resolver.d.ts</w:t>
      </w:r>
    </w:p>
    <w:p>
      <w:r>
        <w:t>node_modules\firebase\node_modules\@firebase\auth\dist\node-esm\src\mfa\mfa_session.d.ts</w:t>
      </w:r>
    </w:p>
    <w:p>
      <w:r>
        <w:t>node_modules\firebase\node_modules\@firebase\auth\dist\node-esm\src\mfa\mfa_user.d.ts</w:t>
      </w:r>
    </w:p>
    <w:p>
      <w:r>
        <w:t>node_modules\firebase\node_modules\@firebase\auth\dist\node-esm\src\model\application_verifier.d.ts</w:t>
      </w:r>
    </w:p>
    <w:p>
      <w:r>
        <w:t>node_modules\firebase\node_modules\@firebase\auth\dist\node-esm\src\model\auth.d.ts</w:t>
      </w:r>
    </w:p>
    <w:p>
      <w:r>
        <w:t>node_modules\firebase\node_modules\@firebase\auth\dist\node-esm\src\model\enum_maps.d.ts</w:t>
      </w:r>
    </w:p>
    <w:p>
      <w:r>
        <w:t>node_modules\firebase\node_modules\@firebase\auth\dist\node-esm\src\model\enums.d.ts</w:t>
      </w:r>
    </w:p>
    <w:p>
      <w:r>
        <w:t>node_modules\firebase\node_modules\@firebase\auth\dist\node-esm\src\model\id_token.d.ts</w:t>
      </w:r>
    </w:p>
    <w:p>
      <w:r>
        <w:t>node_modules\firebase\node_modules\@firebase\auth\dist\node-esm\src\model\password_policy.d.ts</w:t>
      </w:r>
    </w:p>
    <w:p>
      <w:r>
        <w:t>node_modules\firebase\node_modules\@firebase\auth\dist\node-esm\src\model\popup_redirect.d.ts</w:t>
      </w:r>
    </w:p>
    <w:p>
      <w:r>
        <w:t>node_modules\firebase\node_modules\@firebase\auth\dist\node-esm\src\model\public_types.d.ts</w:t>
      </w:r>
    </w:p>
    <w:p>
      <w:r>
        <w:t>node_modules\firebase\node_modules\@firebase\auth\dist\node-esm\src\model\user.d.ts</w:t>
      </w:r>
    </w:p>
    <w:p>
      <w:r>
        <w:t>node_modules\firebase\node_modules\@firebase\auth\dist\node-esm\src\platform_browser\auth_window.d.ts</w:t>
      </w:r>
    </w:p>
    <w:p>
      <w:r>
        <w:t>node_modules\firebase\node_modules\@firebase\auth\dist\node-esm\src\platform_browser\iframe\gapi.d.ts</w:t>
      </w:r>
    </w:p>
    <w:p>
      <w:r>
        <w:t>node_modules\firebase\node_modules\@firebase\auth\dist\node-esm\src\platform_browser\iframe\gapi.iframes.d.ts</w:t>
      </w:r>
    </w:p>
    <w:p>
      <w:r>
        <w:t>node_modules\firebase\node_modules\@firebase\auth\dist\node-esm\src\platform_browser\iframe\iframe.d.ts</w:t>
      </w:r>
    </w:p>
    <w:p>
      <w:r>
        <w:t>node_modules\firebase\node_modules\@firebase\auth\dist\node-esm\src\platform_browser\index.d.ts</w:t>
      </w:r>
    </w:p>
    <w:p>
      <w:r>
        <w:t>node_modules\firebase\node_modules\@firebase\auth\dist\node-esm\src\platform_browser\load_js.d.ts</w:t>
      </w:r>
    </w:p>
    <w:p>
      <w:r>
        <w:t>node_modules\firebase\node_modules\@firebase\auth\dist\node-esm\src\platform_browser\messagechannel\index.d.ts</w:t>
      </w:r>
    </w:p>
    <w:p>
      <w:r>
        <w:t>node_modules\firebase\node_modules\@firebase\auth\dist\node-esm\src\platform_browser\messagechannel\promise.d.ts</w:t>
      </w:r>
    </w:p>
    <w:p>
      <w:r>
        <w:t>node_modules\firebase\node_modules\@firebase\auth\dist\node-esm\src\platform_browser\messagechannel\receiver.d.ts</w:t>
      </w:r>
    </w:p>
    <w:p>
      <w:r>
        <w:t>node_modules\firebase\node_modules\@firebase\auth\dist\node-esm\src\platform_browser\messagechannel\sender.d.ts</w:t>
      </w:r>
    </w:p>
    <w:p>
      <w:r>
        <w:t>node_modules\firebase\node_modules\@firebase\auth\dist\node-esm\src\platform_browser\mfa\assertions\phone.d.ts</w:t>
      </w:r>
    </w:p>
    <w:p>
      <w:r>
        <w:t>node_modules\firebase\node_modules\@firebase\auth\dist\node-esm\src\platform_browser\persistence\browser.d.ts</w:t>
      </w:r>
    </w:p>
    <w:p>
      <w:r>
        <w:t>node_modules\firebase\node_modules\@firebase\auth\dist\node-esm\src\platform_browser\persistence\cookie_storage.d.ts</w:t>
      </w:r>
    </w:p>
    <w:p>
      <w:r>
        <w:t>node_modules\firebase\node_modules\@firebase\auth\dist\node-esm\src\platform_browser\persistence\indexed_db.d.ts</w:t>
      </w:r>
    </w:p>
    <w:p>
      <w:r>
        <w:t>node_modules\firebase\node_modules\@firebase\auth\dist\node-esm\src\platform_browser\persistence\local_storage.d.ts</w:t>
      </w:r>
    </w:p>
    <w:p>
      <w:r>
        <w:t>node_modules\firebase\node_modules\@firebase\auth\dist\node-esm\src\platform_browser\persistence\session_storage.d.ts</w:t>
      </w:r>
    </w:p>
    <w:p>
      <w:r>
        <w:t>node_modules\firebase\node_modules\@firebase\auth\dist\node-esm\src\platform_browser\popup_redirect.d.ts</w:t>
      </w:r>
    </w:p>
    <w:p>
      <w:r>
        <w:t>node_modules\firebase\node_modules\@firebase\auth\dist\node-esm\src\platform_browser\providers\phone.d.ts</w:t>
      </w:r>
    </w:p>
    <w:p>
      <w:r>
        <w:t>node_modules\firebase\node_modules\@firebase\auth\dist\node-esm\src\platform_browser\recaptcha\recaptcha.d.ts</w:t>
      </w:r>
    </w:p>
    <w:p>
      <w:r>
        <w:t>node_modules\firebase\node_modules\@firebase\auth\dist\node-esm\src\platform_browser\recaptcha\recaptcha_enterprise_verifier.d.ts</w:t>
      </w:r>
    </w:p>
    <w:p>
      <w:r>
        <w:t>node_modules\firebase\node_modules\@firebase\auth\dist\node-esm\src\platform_browser\recaptcha\recaptcha_loader.d.ts</w:t>
      </w:r>
    </w:p>
    <w:p>
      <w:r>
        <w:t>node_modules\firebase\node_modules\@firebase\auth\dist\node-esm\src\platform_browser\recaptcha\recaptcha_mock.d.ts</w:t>
      </w:r>
    </w:p>
    <w:p>
      <w:r>
        <w:t>node_modules\firebase\node_modules\@firebase\auth\dist\node-esm\src\platform_browser\recaptcha\recaptcha_verifier.d.ts</w:t>
      </w:r>
    </w:p>
    <w:p>
      <w:r>
        <w:t>node_modules\firebase\node_modules\@firebase\auth\dist\node-esm\src\platform_browser\strategies\phone.d.ts</w:t>
      </w:r>
    </w:p>
    <w:p>
      <w:r>
        <w:t>node_modules\firebase\node_modules\@firebase\auth\dist\node-esm\src\platform_browser\strategies\popup.d.ts</w:t>
      </w:r>
    </w:p>
    <w:p>
      <w:r>
        <w:t>node_modules\firebase\node_modules\@firebase\auth\dist\node-esm\src\platform_browser\strategies\redirect.d.ts</w:t>
      </w:r>
    </w:p>
    <w:p>
      <w:r>
        <w:t>node_modules\firebase\node_modules\@firebase\auth\dist\node-esm\src\platform_browser\util\popup.d.ts</w:t>
      </w:r>
    </w:p>
    <w:p>
      <w:r>
        <w:t>node_modules\firebase\node_modules\@firebase\auth\dist\node-esm\src\platform_browser\util\worker.d.ts</w:t>
      </w:r>
    </w:p>
    <w:p>
      <w:r>
        <w:t>node_modules\firebase\node_modules\@firebase\auth\dist\node-esm\src\platform_cordova\plugins.d.ts</w:t>
      </w:r>
    </w:p>
    <w:p>
      <w:r>
        <w:t>node_modules\firebase\node_modules\@firebase\auth\dist\node-esm\src\platform_cordova\popup_redirect\events.d.ts</w:t>
      </w:r>
    </w:p>
    <w:p>
      <w:r>
        <w:t>node_modules\firebase\node_modules\@firebase\auth\dist\node-esm\src\platform_cordova\popup_redirect\popup_redirect.d.ts</w:t>
      </w:r>
    </w:p>
    <w:p>
      <w:r>
        <w:t>node_modules\firebase\node_modules\@firebase\auth\dist\node-esm\src\platform_cordova\popup_redirect\utils.d.ts</w:t>
      </w:r>
    </w:p>
    <w:p>
      <w:r>
        <w:t>node_modules\firebase\node_modules\@firebase\auth\dist\node-esm\src\platform_cordova\strategies\redirect.d.ts</w:t>
      </w:r>
    </w:p>
    <w:p>
      <w:r>
        <w:t>node_modules\firebase\node_modules\@firebase\auth\dist\node-esm\src\platform_node\index.d.ts</w:t>
      </w:r>
    </w:p>
    <w:p>
      <w:r>
        <w:t>node_modules\firebase\node_modules\@firebase\auth\dist\node-esm\src\platform_react_native\persistence\react_native.d.ts</w:t>
      </w:r>
    </w:p>
    <w:p>
      <w:r>
        <w:t>node_modules\firebase\node_modules\@firebase\auth\dist\node-esm\test\helpers\api\helper.d.ts</w:t>
      </w:r>
    </w:p>
    <w:p>
      <w:r>
        <w:t>node_modules\firebase\node_modules\@firebase\auth\dist\node-esm\test\helpers\delay.d.ts</w:t>
      </w:r>
    </w:p>
    <w:p>
      <w:r>
        <w:t>node_modules\firebase\node_modules\@firebase\auth\dist\node-esm\test\helpers\erroring_unavailable_persistence.d.ts</w:t>
      </w:r>
    </w:p>
    <w:p>
      <w:r>
        <w:t>node_modules\firebase\node_modules\@firebase\auth\dist\node-esm\test\helpers\fake_service_worker.d.ts</w:t>
      </w:r>
    </w:p>
    <w:p>
      <w:r>
        <w:t>node_modules\firebase\node_modules\@firebase\auth\dist\node-esm\test\helpers\id_token_response.d.ts</w:t>
      </w:r>
    </w:p>
    <w:p>
      <w:r>
        <w:t>node_modules\firebase\node_modules\@firebase\auth\dist\node-esm\test\helpers\iframe_event.d.ts</w:t>
      </w:r>
    </w:p>
    <w:p>
      <w:r>
        <w:t>node_modules\firebase\node_modules\@firebase\auth\dist\node-esm\test\helpers\integration\emulator_rest_helpers.d.ts</w:t>
      </w:r>
    </w:p>
    <w:p>
      <w:r>
        <w:t>node_modules\firebase\node_modules\@firebase\auth\dist\node-esm\test\helpers\integration\helpers.d.ts</w:t>
      </w:r>
    </w:p>
    <w:p>
      <w:r>
        <w:t>node_modules\firebase\node_modules\@firebase\auth\dist\node-esm\test\helpers\integration\settings.d.ts</w:t>
      </w:r>
    </w:p>
    <w:p>
      <w:r>
        <w:t>node_modules\firebase\node_modules\@firebase\auth\dist\node-esm\test\helpers\jwt.d.ts</w:t>
      </w:r>
    </w:p>
    <w:p>
      <w:r>
        <w:t>node_modules\firebase\node_modules\@firebase\auth\dist\node-esm\test\helpers\mock_auth.d.ts</w:t>
      </w:r>
    </w:p>
    <w:p>
      <w:r>
        <w:t>node_modules\firebase\node_modules\@firebase\auth\dist\node-esm\test\helpers\mock_auth_credential.d.ts</w:t>
      </w:r>
    </w:p>
    <w:p>
      <w:r>
        <w:t>node_modules\firebase\node_modules\@firebase\auth\dist\node-esm\test\helpers\mock_fetch.d.ts</w:t>
      </w:r>
    </w:p>
    <w:p>
      <w:r>
        <w:t>node_modules\firebase\node_modules\@firebase\auth\dist\node-esm\test\helpers\mock_popup_redirect_resolver.d.ts</w:t>
      </w:r>
    </w:p>
    <w:p>
      <w:r>
        <w:t>node_modules\firebase\node_modules\@firebase\auth\dist\node-esm\test\helpers\redirect_persistence.d.ts</w:t>
      </w:r>
    </w:p>
    <w:p>
      <w:r>
        <w:t>node_modules\firebase\node_modules\@firebase\auth\dist\node-esm\test\helpers\timeout_stub.d.ts</w:t>
      </w:r>
    </w:p>
    <w:p>
      <w:r>
        <w:t>node_modules\firebase\node_modules\@firebase\auth\dist\node-esm\test\integration\flows\middleware_test_generator.d.ts</w:t>
      </w:r>
    </w:p>
    <w:p>
      <w:r>
        <w:t>node_modules\firebase\node_modules\@firebase\auth\dist\node-esm\test\integration\webdriver\util\auth_driver.d.ts</w:t>
      </w:r>
    </w:p>
    <w:p>
      <w:r>
        <w:t>node_modules\firebase\node_modules\@firebase\auth\dist\node-esm\test\integration\webdriver\util\functions.d.ts</w:t>
      </w:r>
    </w:p>
    <w:p>
      <w:r>
        <w:t>node_modules\firebase\node_modules\@firebase\auth\dist\node-esm\test\integration\webdriver\util\idp_page.d.ts</w:t>
      </w:r>
    </w:p>
    <w:p>
      <w:r>
        <w:t>node_modules\firebase\node_modules\@firebase\auth\dist\node-esm\test\integration\webdriver\util\js_load_condition.d.ts</w:t>
      </w:r>
    </w:p>
    <w:p>
      <w:r>
        <w:t>node_modules\firebase\node_modules\@firebase\auth\dist\node-esm\test\integration\webdriver\util\test_runner.d.ts</w:t>
      </w:r>
    </w:p>
    <w:p>
      <w:r>
        <w:t>node_modules\firebase\node_modules\@firebase\auth\dist\node-esm\test\integration\webdriver\util\test_server.d.ts</w:t>
      </w:r>
    </w:p>
    <w:p>
      <w:r>
        <w:t>node_modules\firebase\node_modules\@firebase\auth\dist\node-esm\test\integration\webdriver\util\ui_page.d.ts</w:t>
      </w:r>
    </w:p>
    <w:p>
      <w:r>
        <w:t>node_modules\firebase\node_modules\@firebase\auth\dist\node-esm\totp-05d844a5.js</w:t>
      </w:r>
    </w:p>
    <w:p>
      <w:r>
        <w:t>node_modules\firebase\node_modules\@firebase\auth\dist\node-esm\totp-05d844a5.js.map</w:t>
      </w:r>
    </w:p>
    <w:p>
      <w:r>
        <w:t>node_modules\firebase\node_modules\@firebase\auth\dist\node\index.cordova.d.ts</w:t>
      </w:r>
    </w:p>
    <w:p>
      <w:r>
        <w:t>node_modules\firebase\node_modules\@firebase\auth\dist\node\index.d.ts</w:t>
      </w:r>
    </w:p>
    <w:p>
      <w:r>
        <w:t>node_modules\firebase\node_modules\@firebase\auth\dist\node\index.doc.d.ts</w:t>
      </w:r>
    </w:p>
    <w:p>
      <w:r>
        <w:t>node_modules\firebase\node_modules\@firebase\auth\dist\node\index.js</w:t>
      </w:r>
    </w:p>
    <w:p>
      <w:r>
        <w:t>node_modules\firebase\node_modules\@firebase\auth\dist\node\index.js.map</w:t>
      </w:r>
    </w:p>
    <w:p>
      <w:r>
        <w:t>node_modules\firebase\node_modules\@firebase\auth\dist\node\index.node.d.ts</w:t>
      </w:r>
    </w:p>
    <w:p>
      <w:r>
        <w:t>node_modules\firebase\node_modules\@firebase\auth\dist\node\index.rn.d.ts</w:t>
      </w:r>
    </w:p>
    <w:p>
      <w:r>
        <w:t>node_modules\firebase\node_modules\@firebase\auth\dist\node\index.shared.d.ts</w:t>
      </w:r>
    </w:p>
    <w:p>
      <w:r>
        <w:t>node_modules\firebase\node_modules\@firebase\auth\dist\node\index.web-extension.d.ts</w:t>
      </w:r>
    </w:p>
    <w:p>
      <w:r>
        <w:t>node_modules\firebase\node_modules\@firebase\auth\dist\node\index.webworker.d.ts</w:t>
      </w:r>
    </w:p>
    <w:p>
      <w:r>
        <w:t>node_modules\firebase\node_modules\@firebase\auth\dist\node\internal.js</w:t>
      </w:r>
    </w:p>
    <w:p>
      <w:r>
        <w:t>node_modules\firebase\node_modules\@firebase\auth\dist\node\internal.js.map</w:t>
      </w:r>
    </w:p>
    <w:p>
      <w:r>
        <w:t>node_modules\firebase\node_modules\@firebase\auth\dist\node\internal\index.d.ts</w:t>
      </w:r>
    </w:p>
    <w:p>
      <w:r>
        <w:t>node_modules\firebase\node_modules\@firebase\auth\dist\node\scripts\run_node_tests.d.ts</w:t>
      </w:r>
    </w:p>
    <w:p>
      <w:r>
        <w:t>node_modules\firebase\node_modules\@firebase\auth\dist\node\src\api\account_management\account.d.ts</w:t>
      </w:r>
    </w:p>
    <w:p>
      <w:r>
        <w:t>node_modules\firebase\node_modules\@firebase\auth\dist\node\src\api\account_management\email_and_password.d.ts</w:t>
      </w:r>
    </w:p>
    <w:p>
      <w:r>
        <w:t>node_modules\firebase\node_modules\@firebase\auth\dist\node\src\api\account_management\mfa.d.ts</w:t>
      </w:r>
    </w:p>
    <w:p>
      <w:r>
        <w:t>node_modules\firebase\node_modules\@firebase\auth\dist\node\src\api\account_management\profile.d.ts</w:t>
      </w:r>
    </w:p>
    <w:p>
      <w:r>
        <w:t>node_modules\firebase\node_modules\@firebase\auth\dist\node\src\api\authentication\create_auth_uri.d.ts</w:t>
      </w:r>
    </w:p>
    <w:p>
      <w:r>
        <w:t>node_modules\firebase\node_modules\@firebase\auth\dist\node\src\api\authentication\custom_token.d.ts</w:t>
      </w:r>
    </w:p>
    <w:p>
      <w:r>
        <w:t>node_modules\firebase\node_modules\@firebase\auth\dist\node\src\api\authentication\email_and_password.d.ts</w:t>
      </w:r>
    </w:p>
    <w:p>
      <w:r>
        <w:t>node_modules\firebase\node_modules\@firebase\auth\dist\node\src\api\authentication\email_link.d.ts</w:t>
      </w:r>
    </w:p>
    <w:p>
      <w:r>
        <w:t>node_modules\firebase\node_modules\@firebase\auth\dist\node\src\api\authentication\idp.d.ts</w:t>
      </w:r>
    </w:p>
    <w:p>
      <w:r>
        <w:t>node_modules\firebase\node_modules\@firebase\auth\dist\node\src\api\authentication\mfa.d.ts</w:t>
      </w:r>
    </w:p>
    <w:p>
      <w:r>
        <w:t>node_modules\firebase\node_modules\@firebase\auth\dist\node\src\api\authentication\recaptcha.d.ts</w:t>
      </w:r>
    </w:p>
    <w:p>
      <w:r>
        <w:t>node_modules\firebase\node_modules\@firebase\auth\dist\node\src\api\authentication\sign_up.d.ts</w:t>
      </w:r>
    </w:p>
    <w:p>
      <w:r>
        <w:t>node_modules\firebase\node_modules\@firebase\auth\dist\node\src\api\authentication\sms.d.ts</w:t>
      </w:r>
    </w:p>
    <w:p>
      <w:r>
        <w:t>node_modules\firebase\node_modules\@firebase\auth\dist\node\src\api\authentication\token.d.ts</w:t>
      </w:r>
    </w:p>
    <w:p>
      <w:r>
        <w:t>node_modules\firebase\node_modules\@firebase\auth\dist\node\src\api\errors.d.ts</w:t>
      </w:r>
    </w:p>
    <w:p>
      <w:r>
        <w:t>node_modules\firebase\node_modules\@firebase\auth\dist\node\src\api\index.d.ts</w:t>
      </w:r>
    </w:p>
    <w:p>
      <w:r>
        <w:t>node_modules\firebase\node_modules\@firebase\auth\dist\node\src\api\password_policy\get_password_policy.d.ts</w:t>
      </w:r>
    </w:p>
    <w:p>
      <w:r>
        <w:t>node_modules\firebase\node_modules\@firebase\auth\dist\node\src\api\project_config\get_project_config.d.ts</w:t>
      </w:r>
    </w:p>
    <w:p>
      <w:r>
        <w:t>node_modules\firebase\node_modules\@firebase\auth\dist\node\src\core\action_code_url.d.ts</w:t>
      </w:r>
    </w:p>
    <w:p>
      <w:r>
        <w:t>node_modules\firebase\node_modules\@firebase\auth\dist\node\src\core\auth\auth_event_manager.d.ts</w:t>
      </w:r>
    </w:p>
    <w:p>
      <w:r>
        <w:t>node_modules\firebase\node_modules\@firebase\auth\dist\node\src\core\auth\auth_impl.d.ts</w:t>
      </w:r>
    </w:p>
    <w:p>
      <w:r>
        <w:t>node_modules\firebase\node_modules\@firebase\auth\dist\node\src\core\auth\emulator.d.ts</w:t>
      </w:r>
    </w:p>
    <w:p>
      <w:r>
        <w:t>node_modules\firebase\node_modules\@firebase\auth\dist\node\src\core\auth\firebase_internal.d.ts</w:t>
      </w:r>
    </w:p>
    <w:p>
      <w:r>
        <w:t>node_modules\firebase\node_modules\@firebase\auth\dist\node\src\core\auth\initialize.d.ts</w:t>
      </w:r>
    </w:p>
    <w:p>
      <w:r>
        <w:t>node_modules\firebase\node_modules\@firebase\auth\dist\node\src\core\auth\middleware.d.ts</w:t>
      </w:r>
    </w:p>
    <w:p>
      <w:r>
        <w:t>node_modules\firebase\node_modules\@firebase\auth\dist\node\src\core\auth\password_policy_impl.d.ts</w:t>
      </w:r>
    </w:p>
    <w:p>
      <w:r>
        <w:t>node_modules\firebase\node_modules\@firebase\auth\dist\node\src\core\auth\register.d.ts</w:t>
      </w:r>
    </w:p>
    <w:p>
      <w:r>
        <w:t>node_modules\firebase\node_modules\@firebase\auth\dist\node\src\core\credentials\auth_credential.d.ts</w:t>
      </w:r>
    </w:p>
    <w:p>
      <w:r>
        <w:t>node_modules\firebase\node_modules\@firebase\auth\dist\node\src\core\credentials\email.d.ts</w:t>
      </w:r>
    </w:p>
    <w:p>
      <w:r>
        <w:t>node_modules\firebase\node_modules\@firebase\auth\dist\node\src\core\credentials\index.d.ts</w:t>
      </w:r>
    </w:p>
    <w:p>
      <w:r>
        <w:t>node_modules\firebase\node_modules\@firebase\auth\dist\node\src\core\credentials\oauth.d.ts</w:t>
      </w:r>
    </w:p>
    <w:p>
      <w:r>
        <w:t>node_modules\firebase\node_modules\@firebase\auth\dist\node\src\core\credentials\phone.d.ts</w:t>
      </w:r>
    </w:p>
    <w:p>
      <w:r>
        <w:t>node_modules\firebase\node_modules\@firebase\auth\dist\node\src\core\credentials\saml.d.ts</w:t>
      </w:r>
    </w:p>
    <w:p>
      <w:r>
        <w:t>node_modules\firebase\node_modules\@firebase\auth\dist\node\src\core\errors.d.ts</w:t>
      </w:r>
    </w:p>
    <w:p>
      <w:r>
        <w:t>node_modules\firebase\node_modules\@firebase\auth\dist\node\src\core\index.d.ts</w:t>
      </w:r>
    </w:p>
    <w:p>
      <w:r>
        <w:t>node_modules\firebase\node_modules\@firebase\auth\dist\node\src\core\persistence\in_memory.d.ts</w:t>
      </w:r>
    </w:p>
    <w:p>
      <w:r>
        <w:t>node_modules\firebase\node_modules\@firebase\auth\dist\node\src\core\persistence\index.d.ts</w:t>
      </w:r>
    </w:p>
    <w:p>
      <w:r>
        <w:t>node_modules\firebase\node_modules\@firebase\auth\dist\node\src\core\persistence\persistence_user_manager.d.ts</w:t>
      </w:r>
    </w:p>
    <w:p>
      <w:r>
        <w:t>node_modules\firebase\node_modules\@firebase\auth\dist\node\src\core\providers\email.d.ts</w:t>
      </w:r>
    </w:p>
    <w:p>
      <w:r>
        <w:t>node_modules\firebase\node_modules\@firebase\auth\dist\node\src\core\providers\facebook.d.ts</w:t>
      </w:r>
    </w:p>
    <w:p>
      <w:r>
        <w:t>node_modules\firebase\node_modules\@firebase\auth\dist\node\src\core\providers\federated.d.ts</w:t>
      </w:r>
    </w:p>
    <w:p>
      <w:r>
        <w:t>node_modules\firebase\node_modules\@firebase\auth\dist\node\src\core\providers\github.d.ts</w:t>
      </w:r>
    </w:p>
    <w:p>
      <w:r>
        <w:t>node_modules\firebase\node_modules\@firebase\auth\dist\node\src\core\providers\google.d.ts</w:t>
      </w:r>
    </w:p>
    <w:p>
      <w:r>
        <w:t>node_modules\firebase\node_modules\@firebase\auth\dist\node\src\core\providers\oauth.d.ts</w:t>
      </w:r>
    </w:p>
    <w:p>
      <w:r>
        <w:t>node_modules\firebase\node_modules\@firebase\auth\dist\node\src\core\providers\saml.d.ts</w:t>
      </w:r>
    </w:p>
    <w:p>
      <w:r>
        <w:t>node_modules\firebase\node_modules\@firebase\auth\dist\node\src\core\providers\twitter.d.ts</w:t>
      </w:r>
    </w:p>
    <w:p>
      <w:r>
        <w:t>node_modules\firebase\node_modules\@firebase\auth\dist\node\src\core\strategies\abstract_popup_redirect_operation.d.ts</w:t>
      </w:r>
    </w:p>
    <w:p>
      <w:r>
        <w:t>node_modules\firebase\node_modules\@firebase\auth\dist\node\src\core\strategies\action_code_settings.d.ts</w:t>
      </w:r>
    </w:p>
    <w:p>
      <w:r>
        <w:t>node_modules\firebase\node_modules\@firebase\auth\dist\node\src\core\strategies\anonymous.d.ts</w:t>
      </w:r>
    </w:p>
    <w:p>
      <w:r>
        <w:t>node_modules\firebase\node_modules\@firebase\auth\dist\node\src\core\strategies\credential.d.ts</w:t>
      </w:r>
    </w:p>
    <w:p>
      <w:r>
        <w:t>node_modules\firebase\node_modules\@firebase\auth\dist\node\src\core\strategies\custom_token.d.ts</w:t>
      </w:r>
    </w:p>
    <w:p>
      <w:r>
        <w:t>node_modules\firebase\node_modules\@firebase\auth\dist\node\src\core\strategies\email.d.ts</w:t>
      </w:r>
    </w:p>
    <w:p>
      <w:r>
        <w:t>node_modules\firebase\node_modules\@firebase\auth\dist\node\src\core\strategies\email_and_password.d.ts</w:t>
      </w:r>
    </w:p>
    <w:p>
      <w:r>
        <w:t>node_modules\firebase\node_modules\@firebase\auth\dist\node\src\core\strategies\email_link.d.ts</w:t>
      </w:r>
    </w:p>
    <w:p>
      <w:r>
        <w:t>node_modules\firebase\node_modules\@firebase\auth\dist\node\src\core\strategies\idp.d.ts</w:t>
      </w:r>
    </w:p>
    <w:p>
      <w:r>
        <w:t>node_modules\firebase\node_modules\@firebase\auth\dist\node\src\core\strategies\redirect.d.ts</w:t>
      </w:r>
    </w:p>
    <w:p>
      <w:r>
        <w:t>node_modules\firebase\node_modules\@firebase\auth\dist\node\src\core\user\account_info.d.ts</w:t>
      </w:r>
    </w:p>
    <w:p>
      <w:r>
        <w:t>node_modules\firebase\node_modules\@firebase\auth\dist\node\src\core\user\additional_user_info.d.ts</w:t>
      </w:r>
    </w:p>
    <w:p>
      <w:r>
        <w:t>node_modules\firebase\node_modules\@firebase\auth\dist\node\src\core\user\id_token_result.d.ts</w:t>
      </w:r>
    </w:p>
    <w:p>
      <w:r>
        <w:t>node_modules\firebase\node_modules\@firebase\auth\dist\node\src\core\user\invalidation.d.ts</w:t>
      </w:r>
    </w:p>
    <w:p>
      <w:r>
        <w:t>node_modules\firebase\node_modules\@firebase\auth\dist\node\src\core\user\link_unlink.d.ts</w:t>
      </w:r>
    </w:p>
    <w:p>
      <w:r>
        <w:t>node_modules\firebase\node_modules\@firebase\auth\dist\node\src\core\user\proactive_refresh.d.ts</w:t>
      </w:r>
    </w:p>
    <w:p>
      <w:r>
        <w:t>node_modules\firebase\node_modules\@firebase\auth\dist\node\src\core\user\reauthenticate.d.ts</w:t>
      </w:r>
    </w:p>
    <w:p>
      <w:r>
        <w:t>node_modules\firebase\node_modules\@firebase\auth\dist\node\src\core\user\reload.d.ts</w:t>
      </w:r>
    </w:p>
    <w:p>
      <w:r>
        <w:t>node_modules\firebase\node_modules\@firebase\auth\dist\node\src\core\user\token_manager.d.ts</w:t>
      </w:r>
    </w:p>
    <w:p>
      <w:r>
        <w:t>node_modules\firebase\node_modules\@firebase\auth\dist\node\src\core\user\user_credential_impl.d.ts</w:t>
      </w:r>
    </w:p>
    <w:p>
      <w:r>
        <w:t>node_modules\firebase\node_modules\@firebase\auth\dist\node\src\core\user\user_impl.d.ts</w:t>
      </w:r>
    </w:p>
    <w:p>
      <w:r>
        <w:t>node_modules\firebase\node_modules\@firebase\auth\dist\node\src\core\user\user_metadata.d.ts</w:t>
      </w:r>
    </w:p>
    <w:p>
      <w:r>
        <w:t>node_modules\firebase\node_modules\@firebase\auth\dist\node\src\core\util\assert.d.ts</w:t>
      </w:r>
    </w:p>
    <w:p>
      <w:r>
        <w:t>node_modules\firebase\node_modules\@firebase\auth\dist\node\src\core\util\browser.d.ts</w:t>
      </w:r>
    </w:p>
    <w:p>
      <w:r>
        <w:t>node_modules\firebase\node_modules\@firebase\auth\dist\node\src\core\util\delay.d.ts</w:t>
      </w:r>
    </w:p>
    <w:p>
      <w:r>
        <w:t>node_modules\firebase\node_modules\@firebase\auth\dist\node\src\core\util\emulator.d.ts</w:t>
      </w:r>
    </w:p>
    <w:p>
      <w:r>
        <w:t>node_modules\firebase\node_modules\@firebase\auth\dist\node\src\core\util\event_id.d.ts</w:t>
      </w:r>
    </w:p>
    <w:p>
      <w:r>
        <w:t>node_modules\firebase\node_modules\@firebase\auth\dist\node\src\core\util\fetch_provider.d.ts</w:t>
      </w:r>
    </w:p>
    <w:p>
      <w:r>
        <w:t>node_modules\firebase\node_modules\@firebase\auth\dist\node\src\core\util\handler.d.ts</w:t>
      </w:r>
    </w:p>
    <w:p>
      <w:r>
        <w:t>node_modules\firebase\node_modules\@firebase\auth\dist\node\src\core\util\instantiator.d.ts</w:t>
      </w:r>
    </w:p>
    <w:p>
      <w:r>
        <w:t>node_modules\firebase\node_modules\@firebase\auth\dist\node\src\core\util\location.d.ts</w:t>
      </w:r>
    </w:p>
    <w:p>
      <w:r>
        <w:t>node_modules\firebase\node_modules\@firebase\auth\dist\node\src\core\util\log.d.ts</w:t>
      </w:r>
    </w:p>
    <w:p>
      <w:r>
        <w:t>node_modules\firebase\node_modules\@firebase\auth\dist\node\src\core\util\navigator.d.ts</w:t>
      </w:r>
    </w:p>
    <w:p>
      <w:r>
        <w:t>node_modules\firebase\node_modules\@firebase\auth\dist\node\src\core\util\providers.d.ts</w:t>
      </w:r>
    </w:p>
    <w:p>
      <w:r>
        <w:t>node_modules\firebase\node_modules\@firebase\auth\dist\node\src\core\util\resolver.d.ts</w:t>
      </w:r>
    </w:p>
    <w:p>
      <w:r>
        <w:t>node_modules\firebase\node_modules\@firebase\auth\dist\node\src\core\util\time.d.ts</w:t>
      </w:r>
    </w:p>
    <w:p>
      <w:r>
        <w:t>node_modules\firebase\node_modules\@firebase\auth\dist\node\src\core\util\validate_origin.d.ts</w:t>
      </w:r>
    </w:p>
    <w:p>
      <w:r>
        <w:t>node_modules\firebase\node_modules\@firebase\auth\dist\node\src\core\util\version.d.ts</w:t>
      </w:r>
    </w:p>
    <w:p>
      <w:r>
        <w:t>node_modules\firebase\node_modules\@firebase\auth\dist\node\src\index.d.ts</w:t>
      </w:r>
    </w:p>
    <w:p>
      <w:r>
        <w:t>node_modules\firebase\node_modules\@firebase\auth\dist\node\src\mfa\assertions\totp.d.ts</w:t>
      </w:r>
    </w:p>
    <w:p>
      <w:r>
        <w:t>node_modules\firebase\node_modules\@firebase\auth\dist\node\src\mfa\index.d.ts</w:t>
      </w:r>
    </w:p>
    <w:p>
      <w:r>
        <w:t>node_modules\firebase\node_modules\@firebase\auth\dist\node\src\mfa\mfa_assertion.d.ts</w:t>
      </w:r>
    </w:p>
    <w:p>
      <w:r>
        <w:t>node_modules\firebase\node_modules\@firebase\auth\dist\node\src\mfa\mfa_error.d.ts</w:t>
      </w:r>
    </w:p>
    <w:p>
      <w:r>
        <w:t>node_modules\firebase\node_modules\@firebase\auth\dist\node\src\mfa\mfa_info.d.ts</w:t>
      </w:r>
    </w:p>
    <w:p>
      <w:r>
        <w:t>node_modules\firebase\node_modules\@firebase\auth\dist\node\src\mfa\mfa_resolver.d.ts</w:t>
      </w:r>
    </w:p>
    <w:p>
      <w:r>
        <w:t>node_modules\firebase\node_modules\@firebase\auth\dist\node\src\mfa\mfa_session.d.ts</w:t>
      </w:r>
    </w:p>
    <w:p>
      <w:r>
        <w:t>node_modules\firebase\node_modules\@firebase\auth\dist\node\src\mfa\mfa_user.d.ts</w:t>
      </w:r>
    </w:p>
    <w:p>
      <w:r>
        <w:t>node_modules\firebase\node_modules\@firebase\auth\dist\node\src\model\application_verifier.d.ts</w:t>
      </w:r>
    </w:p>
    <w:p>
      <w:r>
        <w:t>node_modules\firebase\node_modules\@firebase\auth\dist\node\src\model\auth.d.ts</w:t>
      </w:r>
    </w:p>
    <w:p>
      <w:r>
        <w:t>node_modules\firebase\node_modules\@firebase\auth\dist\node\src\model\enum_maps.d.ts</w:t>
      </w:r>
    </w:p>
    <w:p>
      <w:r>
        <w:t>node_modules\firebase\node_modules\@firebase\auth\dist\node\src\model\enums.d.ts</w:t>
      </w:r>
    </w:p>
    <w:p>
      <w:r>
        <w:t>node_modules\firebase\node_modules\@firebase\auth\dist\node\src\model\id_token.d.ts</w:t>
      </w:r>
    </w:p>
    <w:p>
      <w:r>
        <w:t>node_modules\firebase\node_modules\@firebase\auth\dist\node\src\model\password_policy.d.ts</w:t>
      </w:r>
    </w:p>
    <w:p>
      <w:r>
        <w:t>node_modules\firebase\node_modules\@firebase\auth\dist\node\src\model\popup_redirect.d.ts</w:t>
      </w:r>
    </w:p>
    <w:p>
      <w:r>
        <w:t>node_modules\firebase\node_modules\@firebase\auth\dist\node\src\model\public_types.d.ts</w:t>
      </w:r>
    </w:p>
    <w:p>
      <w:r>
        <w:t>node_modules\firebase\node_modules\@firebase\auth\dist\node\src\model\user.d.ts</w:t>
      </w:r>
    </w:p>
    <w:p>
      <w:r>
        <w:t>node_modules\firebase\node_modules\@firebase\auth\dist\node\src\platform_browser\auth_window.d.ts</w:t>
      </w:r>
    </w:p>
    <w:p>
      <w:r>
        <w:t>node_modules\firebase\node_modules\@firebase\auth\dist\node\src\platform_browser\iframe\gapi.d.ts</w:t>
      </w:r>
    </w:p>
    <w:p>
      <w:r>
        <w:t>node_modules\firebase\node_modules\@firebase\auth\dist\node\src\platform_browser\iframe\gapi.iframes.d.ts</w:t>
      </w:r>
    </w:p>
    <w:p>
      <w:r>
        <w:t>node_modules\firebase\node_modules\@firebase\auth\dist\node\src\platform_browser\iframe\iframe.d.ts</w:t>
      </w:r>
    </w:p>
    <w:p>
      <w:r>
        <w:t>node_modules\firebase\node_modules\@firebase\auth\dist\node\src\platform_browser\index.d.ts</w:t>
      </w:r>
    </w:p>
    <w:p>
      <w:r>
        <w:t>node_modules\firebase\node_modules\@firebase\auth\dist\node\src\platform_browser\load_js.d.ts</w:t>
      </w:r>
    </w:p>
    <w:p>
      <w:r>
        <w:t>node_modules\firebase\node_modules\@firebase\auth\dist\node\src\platform_browser\messagechannel\index.d.ts</w:t>
      </w:r>
    </w:p>
    <w:p>
      <w:r>
        <w:t>node_modules\firebase\node_modules\@firebase\auth\dist\node\src\platform_browser\messagechannel\promise.d.ts</w:t>
      </w:r>
    </w:p>
    <w:p>
      <w:r>
        <w:t>node_modules\firebase\node_modules\@firebase\auth\dist\node\src\platform_browser\messagechannel\receiver.d.ts</w:t>
      </w:r>
    </w:p>
    <w:p>
      <w:r>
        <w:t>node_modules\firebase\node_modules\@firebase\auth\dist\node\src\platform_browser\messagechannel\sender.d.ts</w:t>
      </w:r>
    </w:p>
    <w:p>
      <w:r>
        <w:t>node_modules\firebase\node_modules\@firebase\auth\dist\node\src\platform_browser\mfa\assertions\phone.d.ts</w:t>
      </w:r>
    </w:p>
    <w:p>
      <w:r>
        <w:t>node_modules\firebase\node_modules\@firebase\auth\dist\node\src\platform_browser\persistence\browser.d.ts</w:t>
      </w:r>
    </w:p>
    <w:p>
      <w:r>
        <w:t>node_modules\firebase\node_modules\@firebase\auth\dist\node\src\platform_browser\persistence\cookie_storage.d.ts</w:t>
      </w:r>
    </w:p>
    <w:p>
      <w:r>
        <w:t>node_modules\firebase\node_modules\@firebase\auth\dist\node\src\platform_browser\persistence\indexed_db.d.ts</w:t>
      </w:r>
    </w:p>
    <w:p>
      <w:r>
        <w:t>node_modules\firebase\node_modules\@firebase\auth\dist\node\src\platform_browser\persistence\local_storage.d.ts</w:t>
      </w:r>
    </w:p>
    <w:p>
      <w:r>
        <w:t>node_modules\firebase\node_modules\@firebase\auth\dist\node\src\platform_browser\persistence\session_storage.d.ts</w:t>
      </w:r>
    </w:p>
    <w:p>
      <w:r>
        <w:t>node_modules\firebase\node_modules\@firebase\auth\dist\node\src\platform_browser\popup_redirect.d.ts</w:t>
      </w:r>
    </w:p>
    <w:p>
      <w:r>
        <w:t>node_modules\firebase\node_modules\@firebase\auth\dist\node\src\platform_browser\providers\phone.d.ts</w:t>
      </w:r>
    </w:p>
    <w:p>
      <w:r>
        <w:t>node_modules\firebase\node_modules\@firebase\auth\dist\node\src\platform_browser\recaptcha\recaptcha.d.ts</w:t>
      </w:r>
    </w:p>
    <w:p>
      <w:r>
        <w:t>node_modules\firebase\node_modules\@firebase\auth\dist\node\src\platform_browser\recaptcha\recaptcha_enterprise_verifier.d.ts</w:t>
      </w:r>
    </w:p>
    <w:p>
      <w:r>
        <w:t>node_modules\firebase\node_modules\@firebase\auth\dist\node\src\platform_browser\recaptcha\recaptcha_loader.d.ts</w:t>
      </w:r>
    </w:p>
    <w:p>
      <w:r>
        <w:t>node_modules\firebase\node_modules\@firebase\auth\dist\node\src\platform_browser\recaptcha\recaptcha_mock.d.ts</w:t>
      </w:r>
    </w:p>
    <w:p>
      <w:r>
        <w:t>node_modules\firebase\node_modules\@firebase\auth\dist\node\src\platform_browser\recaptcha\recaptcha_verifier.d.ts</w:t>
      </w:r>
    </w:p>
    <w:p>
      <w:r>
        <w:t>node_modules\firebase\node_modules\@firebase\auth\dist\node\src\platform_browser\strategies\phone.d.ts</w:t>
      </w:r>
    </w:p>
    <w:p>
      <w:r>
        <w:t>node_modules\firebase\node_modules\@firebase\auth\dist\node\src\platform_browser\strategies\popup.d.ts</w:t>
      </w:r>
    </w:p>
    <w:p>
      <w:r>
        <w:t>node_modules\firebase\node_modules\@firebase\auth\dist\node\src\platform_browser\strategies\redirect.d.ts</w:t>
      </w:r>
    </w:p>
    <w:p>
      <w:r>
        <w:t>node_modules\firebase\node_modules\@firebase\auth\dist\node\src\platform_browser\util\popup.d.ts</w:t>
      </w:r>
    </w:p>
    <w:p>
      <w:r>
        <w:t>node_modules\firebase\node_modules\@firebase\auth\dist\node\src\platform_browser\util\worker.d.ts</w:t>
      </w:r>
    </w:p>
    <w:p>
      <w:r>
        <w:t>node_modules\firebase\node_modules\@firebase\auth\dist\node\src\platform_cordova\plugins.d.ts</w:t>
      </w:r>
    </w:p>
    <w:p>
      <w:r>
        <w:t>node_modules\firebase\node_modules\@firebase\auth\dist\node\src\platform_cordova\popup_redirect\events.d.ts</w:t>
      </w:r>
    </w:p>
    <w:p>
      <w:r>
        <w:t>node_modules\firebase\node_modules\@firebase\auth\dist\node\src\platform_cordova\popup_redirect\popup_redirect.d.ts</w:t>
      </w:r>
    </w:p>
    <w:p>
      <w:r>
        <w:t>node_modules\firebase\node_modules\@firebase\auth\dist\node\src\platform_cordova\popup_redirect\utils.d.ts</w:t>
      </w:r>
    </w:p>
    <w:p>
      <w:r>
        <w:t>node_modules\firebase\node_modules\@firebase\auth\dist\node\src\platform_cordova\strategies\redirect.d.ts</w:t>
      </w:r>
    </w:p>
    <w:p>
      <w:r>
        <w:t>node_modules\firebase\node_modules\@firebase\auth\dist\node\src\platform_node\index.d.ts</w:t>
      </w:r>
    </w:p>
    <w:p>
      <w:r>
        <w:t>node_modules\firebase\node_modules\@firebase\auth\dist\node\src\platform_react_native\persistence\react_native.d.ts</w:t>
      </w:r>
    </w:p>
    <w:p>
      <w:r>
        <w:t>node_modules\firebase\node_modules\@firebase\auth\dist\node\test\helpers\api\helper.d.ts</w:t>
      </w:r>
    </w:p>
    <w:p>
      <w:r>
        <w:t>node_modules\firebase\node_modules\@firebase\auth\dist\node\test\helpers\delay.d.ts</w:t>
      </w:r>
    </w:p>
    <w:p>
      <w:r>
        <w:t>node_modules\firebase\node_modules\@firebase\auth\dist\node\test\helpers\erroring_unavailable_persistence.d.ts</w:t>
      </w:r>
    </w:p>
    <w:p>
      <w:r>
        <w:t>node_modules\firebase\node_modules\@firebase\auth\dist\node\test\helpers\fake_service_worker.d.ts</w:t>
      </w:r>
    </w:p>
    <w:p>
      <w:r>
        <w:t>node_modules\firebase\node_modules\@firebase\auth\dist\node\test\helpers\id_token_response.d.ts</w:t>
      </w:r>
    </w:p>
    <w:p>
      <w:r>
        <w:t>node_modules\firebase\node_modules\@firebase\auth\dist\node\test\helpers\iframe_event.d.ts</w:t>
      </w:r>
    </w:p>
    <w:p>
      <w:r>
        <w:t>node_modules\firebase\node_modules\@firebase\auth\dist\node\test\helpers\integration\emulator_rest_helpers.d.ts</w:t>
      </w:r>
    </w:p>
    <w:p>
      <w:r>
        <w:t>node_modules\firebase\node_modules\@firebase\auth\dist\node\test\helpers\integration\helpers.d.ts</w:t>
      </w:r>
    </w:p>
    <w:p>
      <w:r>
        <w:t>node_modules\firebase\node_modules\@firebase\auth\dist\node\test\helpers\integration\settings.d.ts</w:t>
      </w:r>
    </w:p>
    <w:p>
      <w:r>
        <w:t>node_modules\firebase\node_modules\@firebase\auth\dist\node\test\helpers\jwt.d.ts</w:t>
      </w:r>
    </w:p>
    <w:p>
      <w:r>
        <w:t>node_modules\firebase\node_modules\@firebase\auth\dist\node\test\helpers\mock_auth.d.ts</w:t>
      </w:r>
    </w:p>
    <w:p>
      <w:r>
        <w:t>node_modules\firebase\node_modules\@firebase\auth\dist\node\test\helpers\mock_auth_credential.d.ts</w:t>
      </w:r>
    </w:p>
    <w:p>
      <w:r>
        <w:t>node_modules\firebase\node_modules\@firebase\auth\dist\node\test\helpers\mock_fetch.d.ts</w:t>
      </w:r>
    </w:p>
    <w:p>
      <w:r>
        <w:t>node_modules\firebase\node_modules\@firebase\auth\dist\node\test\helpers\mock_popup_redirect_resolver.d.ts</w:t>
      </w:r>
    </w:p>
    <w:p>
      <w:r>
        <w:t>node_modules\firebase\node_modules\@firebase\auth\dist\node\test\helpers\redirect_persistence.d.ts</w:t>
      </w:r>
    </w:p>
    <w:p>
      <w:r>
        <w:t>node_modules\firebase\node_modules\@firebase\auth\dist\node\test\helpers\timeout_stub.d.ts</w:t>
      </w:r>
    </w:p>
    <w:p>
      <w:r>
        <w:t>node_modules\firebase\node_modules\@firebase\auth\dist\node\test\integration\flows\middleware_test_generator.d.ts</w:t>
      </w:r>
    </w:p>
    <w:p>
      <w:r>
        <w:t>node_modules\firebase\node_modules\@firebase\auth\dist\node\test\integration\webdriver\util\auth_driver.d.ts</w:t>
      </w:r>
    </w:p>
    <w:p>
      <w:r>
        <w:t>node_modules\firebase\node_modules\@firebase\auth\dist\node\test\integration\webdriver\util\functions.d.ts</w:t>
      </w:r>
    </w:p>
    <w:p>
      <w:r>
        <w:t>node_modules\firebase\node_modules\@firebase\auth\dist\node\test\integration\webdriver\util\idp_page.d.ts</w:t>
      </w:r>
    </w:p>
    <w:p>
      <w:r>
        <w:t>node_modules\firebase\node_modules\@firebase\auth\dist\node\test\integration\webdriver\util\js_load_condition.d.ts</w:t>
      </w:r>
    </w:p>
    <w:p>
      <w:r>
        <w:t>node_modules\firebase\node_modules\@firebase\auth\dist\node\test\integration\webdriver\util\test_runner.d.ts</w:t>
      </w:r>
    </w:p>
    <w:p>
      <w:r>
        <w:t>node_modules\firebase\node_modules\@firebase\auth\dist\node\test\integration\webdriver\util\test_server.d.ts</w:t>
      </w:r>
    </w:p>
    <w:p>
      <w:r>
        <w:t>node_modules\firebase\node_modules\@firebase\auth\dist\node\test\integration\webdriver\util\ui_page.d.ts</w:t>
      </w:r>
    </w:p>
    <w:p>
      <w:r>
        <w:t>node_modules\firebase\node_modules\@firebase\auth\dist\node\totp-cc27944f.js</w:t>
      </w:r>
    </w:p>
    <w:p>
      <w:r>
        <w:t>node_modules\firebase\node_modules\@firebase\auth\dist\node\totp-cc27944f.js.map</w:t>
      </w:r>
    </w:p>
    <w:p>
      <w:r>
        <w:t>node_modules\firebase\node_modules\@firebase\auth\dist\rn\index-e095d5f6.js</w:t>
      </w:r>
    </w:p>
    <w:p>
      <w:r>
        <w:t>node_modules\firebase\node_modules\@firebase\auth\dist\rn\index-e095d5f6.js.map</w:t>
      </w:r>
    </w:p>
    <w:p>
      <w:r>
        <w:t>node_modules\firebase\node_modules\@firebase\auth\dist\rn\index.cordova.d.ts</w:t>
      </w:r>
    </w:p>
    <w:p>
      <w:r>
        <w:t>node_modules\firebase\node_modules\@firebase\auth\dist\rn\index.d.ts</w:t>
      </w:r>
    </w:p>
    <w:p>
      <w:r>
        <w:t>node_modules\firebase\node_modules\@firebase\auth\dist\rn\index.doc.d.ts</w:t>
      </w:r>
    </w:p>
    <w:p>
      <w:r>
        <w:t>node_modules\firebase\node_modules\@firebase\auth\dist\rn\index.js</w:t>
      </w:r>
    </w:p>
    <w:p>
      <w:r>
        <w:t>node_modules\firebase\node_modules\@firebase\auth\dist\rn\index.js.map</w:t>
      </w:r>
    </w:p>
    <w:p>
      <w:r>
        <w:t>node_modules\firebase\node_modules\@firebase\auth\dist\rn\index.node.d.ts</w:t>
      </w:r>
    </w:p>
    <w:p>
      <w:r>
        <w:t>node_modules\firebase\node_modules\@firebase\auth\dist\rn\index.rn.d.ts</w:t>
      </w:r>
    </w:p>
    <w:p>
      <w:r>
        <w:t>node_modules\firebase\node_modules\@firebase\auth\dist\rn\index.shared.d.ts</w:t>
      </w:r>
    </w:p>
    <w:p>
      <w:r>
        <w:t>node_modules\firebase\node_modules\@firebase\auth\dist\rn\index.web-extension.d.ts</w:t>
      </w:r>
    </w:p>
    <w:p>
      <w:r>
        <w:t>node_modules\firebase\node_modules\@firebase\auth\dist\rn\index.webworker.d.ts</w:t>
      </w:r>
    </w:p>
    <w:p>
      <w:r>
        <w:t>node_modules\firebase\node_modules\@firebase\auth\dist\rn\internal.js</w:t>
      </w:r>
    </w:p>
    <w:p>
      <w:r>
        <w:t>node_modules\firebase\node_modules\@firebase\auth\dist\rn\internal.js.map</w:t>
      </w:r>
    </w:p>
    <w:p>
      <w:r>
        <w:t>node_modules\firebase\node_modules\@firebase\auth\dist\rn\internal\index.d.ts</w:t>
      </w:r>
    </w:p>
    <w:p>
      <w:r>
        <w:t>node_modules\firebase\node_modules\@firebase\auth\dist\rn\scripts\run_node_tests.d.ts</w:t>
      </w:r>
    </w:p>
    <w:p>
      <w:r>
        <w:t>node_modules\firebase\node_modules\@firebase\auth\dist\rn\src\api\account_management\account.d.ts</w:t>
      </w:r>
    </w:p>
    <w:p>
      <w:r>
        <w:t>node_modules\firebase\node_modules\@firebase\auth\dist\rn\src\api\account_management\email_and_password.d.ts</w:t>
      </w:r>
    </w:p>
    <w:p>
      <w:r>
        <w:t>node_modules\firebase\node_modules\@firebase\auth\dist\rn\src\api\account_management\mfa.d.ts</w:t>
      </w:r>
    </w:p>
    <w:p>
      <w:r>
        <w:t>node_modules\firebase\node_modules\@firebase\auth\dist\rn\src\api\account_management\profile.d.ts</w:t>
      </w:r>
    </w:p>
    <w:p>
      <w:r>
        <w:t>node_modules\firebase\node_modules\@firebase\auth\dist\rn\src\api\authentication\create_auth_uri.d.ts</w:t>
      </w:r>
    </w:p>
    <w:p>
      <w:r>
        <w:t>node_modules\firebase\node_modules\@firebase\auth\dist\rn\src\api\authentication\custom_token.d.ts</w:t>
      </w:r>
    </w:p>
    <w:p>
      <w:r>
        <w:t>node_modules\firebase\node_modules\@firebase\auth\dist\rn\src\api\authentication\email_and_password.d.ts</w:t>
      </w:r>
    </w:p>
    <w:p>
      <w:r>
        <w:t>node_modules\firebase\node_modules\@firebase\auth\dist\rn\src\api\authentication\email_link.d.ts</w:t>
      </w:r>
    </w:p>
    <w:p>
      <w:r>
        <w:t>node_modules\firebase\node_modules\@firebase\auth\dist\rn\src\api\authentication\idp.d.ts</w:t>
      </w:r>
    </w:p>
    <w:p>
      <w:r>
        <w:t>node_modules\firebase\node_modules\@firebase\auth\dist\rn\src\api\authentication\mfa.d.ts</w:t>
      </w:r>
    </w:p>
    <w:p>
      <w:r>
        <w:t>node_modules\firebase\node_modules\@firebase\auth\dist\rn\src\api\authentication\recaptcha.d.ts</w:t>
      </w:r>
    </w:p>
    <w:p>
      <w:r>
        <w:t>node_modules\firebase\node_modules\@firebase\auth\dist\rn\src\api\authentication\sign_up.d.ts</w:t>
      </w:r>
    </w:p>
    <w:p>
      <w:r>
        <w:t>node_modules\firebase\node_modules\@firebase\auth\dist\rn\src\api\authentication\sms.d.ts</w:t>
      </w:r>
    </w:p>
    <w:p>
      <w:r>
        <w:t>node_modules\firebase\node_modules\@firebase\auth\dist\rn\src\api\authentication\token.d.ts</w:t>
      </w:r>
    </w:p>
    <w:p>
      <w:r>
        <w:t>node_modules\firebase\node_modules\@firebase\auth\dist\rn\src\api\errors.d.ts</w:t>
      </w:r>
    </w:p>
    <w:p>
      <w:r>
        <w:t>node_modules\firebase\node_modules\@firebase\auth\dist\rn\src\api\index.d.ts</w:t>
      </w:r>
    </w:p>
    <w:p>
      <w:r>
        <w:t>node_modules\firebase\node_modules\@firebase\auth\dist\rn\src\api\password_policy\get_password_policy.d.ts</w:t>
      </w:r>
    </w:p>
    <w:p>
      <w:r>
        <w:t>node_modules\firebase\node_modules\@firebase\auth\dist\rn\src\api\project_config\get_project_config.d.ts</w:t>
      </w:r>
    </w:p>
    <w:p>
      <w:r>
        <w:t>node_modules\firebase\node_modules\@firebase\auth\dist\rn\src\core\action_code_url.d.ts</w:t>
      </w:r>
    </w:p>
    <w:p>
      <w:r>
        <w:t>node_modules\firebase\node_modules\@firebase\auth\dist\rn\src\core\auth\auth_event_manager.d.ts</w:t>
      </w:r>
    </w:p>
    <w:p>
      <w:r>
        <w:t>node_modules\firebase\node_modules\@firebase\auth\dist\rn\src\core\auth\auth_impl.d.ts</w:t>
      </w:r>
    </w:p>
    <w:p>
      <w:r>
        <w:t>node_modules\firebase\node_modules\@firebase\auth\dist\rn\src\core\auth\emulator.d.ts</w:t>
      </w:r>
    </w:p>
    <w:p>
      <w:r>
        <w:t>node_modules\firebase\node_modules\@firebase\auth\dist\rn\src\core\auth\firebase_internal.d.ts</w:t>
      </w:r>
    </w:p>
    <w:p>
      <w:r>
        <w:t>node_modules\firebase\node_modules\@firebase\auth\dist\rn\src\core\auth\initialize.d.ts</w:t>
      </w:r>
    </w:p>
    <w:p>
      <w:r>
        <w:t>node_modules\firebase\node_modules\@firebase\auth\dist\rn\src\core\auth\middleware.d.ts</w:t>
      </w:r>
    </w:p>
    <w:p>
      <w:r>
        <w:t>node_modules\firebase\node_modules\@firebase\auth\dist\rn\src\core\auth\password_policy_impl.d.ts</w:t>
      </w:r>
    </w:p>
    <w:p>
      <w:r>
        <w:t>node_modules\firebase\node_modules\@firebase\auth\dist\rn\src\core\auth\register.d.ts</w:t>
      </w:r>
    </w:p>
    <w:p>
      <w:r>
        <w:t>node_modules\firebase\node_modules\@firebase\auth\dist\rn\src\core\credentials\auth_credential.d.ts</w:t>
      </w:r>
    </w:p>
    <w:p>
      <w:r>
        <w:t>node_modules\firebase\node_modules\@firebase\auth\dist\rn\src\core\credentials\email.d.ts</w:t>
      </w:r>
    </w:p>
    <w:p>
      <w:r>
        <w:t>node_modules\firebase\node_modules\@firebase\auth\dist\rn\src\core\credentials\index.d.ts</w:t>
      </w:r>
    </w:p>
    <w:p>
      <w:r>
        <w:t>node_modules\firebase\node_modules\@firebase\auth\dist\rn\src\core\credentials\oauth.d.ts</w:t>
      </w:r>
    </w:p>
    <w:p>
      <w:r>
        <w:t>node_modules\firebase\node_modules\@firebase\auth\dist\rn\src\core\credentials\phone.d.ts</w:t>
      </w:r>
    </w:p>
    <w:p>
      <w:r>
        <w:t>node_modules\firebase\node_modules\@firebase\auth\dist\rn\src\core\credentials\saml.d.ts</w:t>
      </w:r>
    </w:p>
    <w:p>
      <w:r>
        <w:t>node_modules\firebase\node_modules\@firebase\auth\dist\rn\src\core\errors.d.ts</w:t>
      </w:r>
    </w:p>
    <w:p>
      <w:r>
        <w:t>node_modules\firebase\node_modules\@firebase\auth\dist\rn\src\core\index.d.ts</w:t>
      </w:r>
    </w:p>
    <w:p>
      <w:r>
        <w:t>node_modules\firebase\node_modules\@firebase\auth\dist\rn\src\core\persistence\in_memory.d.ts</w:t>
      </w:r>
    </w:p>
    <w:p>
      <w:r>
        <w:t>node_modules\firebase\node_modules\@firebase\auth\dist\rn\src\core\persistence\index.d.ts</w:t>
      </w:r>
    </w:p>
    <w:p>
      <w:r>
        <w:t>node_modules\firebase\node_modules\@firebase\auth\dist\rn\src\core\persistence\persistence_user_manager.d.ts</w:t>
      </w:r>
    </w:p>
    <w:p>
      <w:r>
        <w:t>node_modules\firebase\node_modules\@firebase\auth\dist\rn\src\core\providers\email.d.ts</w:t>
      </w:r>
    </w:p>
    <w:p>
      <w:r>
        <w:t>node_modules\firebase\node_modules\@firebase\auth\dist\rn\src\core\providers\facebook.d.ts</w:t>
      </w:r>
    </w:p>
    <w:p>
      <w:r>
        <w:t>node_modules\firebase\node_modules\@firebase\auth\dist\rn\src\core\providers\federated.d.ts</w:t>
      </w:r>
    </w:p>
    <w:p>
      <w:r>
        <w:t>node_modules\firebase\node_modules\@firebase\auth\dist\rn\src\core\providers\github.d.ts</w:t>
      </w:r>
    </w:p>
    <w:p>
      <w:r>
        <w:t>node_modules\firebase\node_modules\@firebase\auth\dist\rn\src\core\providers\google.d.ts</w:t>
      </w:r>
    </w:p>
    <w:p>
      <w:r>
        <w:t>node_modules\firebase\node_modules\@firebase\auth\dist\rn\src\core\providers\oauth.d.ts</w:t>
      </w:r>
    </w:p>
    <w:p>
      <w:r>
        <w:t>node_modules\firebase\node_modules\@firebase\auth\dist\rn\src\core\providers\saml.d.ts</w:t>
      </w:r>
    </w:p>
    <w:p>
      <w:r>
        <w:t>node_modules\firebase\node_modules\@firebase\auth\dist\rn\src\core\providers\twitter.d.ts</w:t>
      </w:r>
    </w:p>
    <w:p>
      <w:r>
        <w:t>node_modules\firebase\node_modules\@firebase\auth\dist\rn\src\core\strategies\abstract_popup_redirect_operation.d.ts</w:t>
      </w:r>
    </w:p>
    <w:p>
      <w:r>
        <w:t>node_modules\firebase\node_modules\@firebase\auth\dist\rn\src\core\strategies\action_code_settings.d.ts</w:t>
      </w:r>
    </w:p>
    <w:p>
      <w:r>
        <w:t>node_modules\firebase\node_modules\@firebase\auth\dist\rn\src\core\strategies\anonymous.d.ts</w:t>
      </w:r>
    </w:p>
    <w:p>
      <w:r>
        <w:t>node_modules\firebase\node_modules\@firebase\auth\dist\rn\src\core\strategies\credential.d.ts</w:t>
      </w:r>
    </w:p>
    <w:p>
      <w:r>
        <w:t>node_modules\firebase\node_modules\@firebase\auth\dist\rn\src\core\strategies\custom_token.d.ts</w:t>
      </w:r>
    </w:p>
    <w:p>
      <w:r>
        <w:t>node_modules\firebase\node_modules\@firebase\auth\dist\rn\src\core\strategies\email.d.ts</w:t>
      </w:r>
    </w:p>
    <w:p>
      <w:r>
        <w:t>node_modules\firebase\node_modules\@firebase\auth\dist\rn\src\core\strategies\email_and_password.d.ts</w:t>
      </w:r>
    </w:p>
    <w:p>
      <w:r>
        <w:t>node_modules\firebase\node_modules\@firebase\auth\dist\rn\src\core\strategies\email_link.d.ts</w:t>
      </w:r>
    </w:p>
    <w:p>
      <w:r>
        <w:t>node_modules\firebase\node_modules\@firebase\auth\dist\rn\src\core\strategies\idp.d.ts</w:t>
      </w:r>
    </w:p>
    <w:p>
      <w:r>
        <w:t>node_modules\firebase\node_modules\@firebase\auth\dist\rn\src\core\strategies\redirect.d.ts</w:t>
      </w:r>
    </w:p>
    <w:p>
      <w:r>
        <w:t>node_modules\firebase\node_modules\@firebase\auth\dist\rn\src\core\user\account_info.d.ts</w:t>
      </w:r>
    </w:p>
    <w:p>
      <w:r>
        <w:t>node_modules\firebase\node_modules\@firebase\auth\dist\rn\src\core\user\additional_user_info.d.ts</w:t>
      </w:r>
    </w:p>
    <w:p>
      <w:r>
        <w:t>node_modules\firebase\node_modules\@firebase\auth\dist\rn\src\core\user\id_token_result.d.ts</w:t>
      </w:r>
    </w:p>
    <w:p>
      <w:r>
        <w:t>node_modules\firebase\node_modules\@firebase\auth\dist\rn\src\core\user\invalidation.d.ts</w:t>
      </w:r>
    </w:p>
    <w:p>
      <w:r>
        <w:t>node_modules\firebase\node_modules\@firebase\auth\dist\rn\src\core\user\link_unlink.d.ts</w:t>
      </w:r>
    </w:p>
    <w:p>
      <w:r>
        <w:t>node_modules\firebase\node_modules\@firebase\auth\dist\rn\src\core\user\proactive_refresh.d.ts</w:t>
      </w:r>
    </w:p>
    <w:p>
      <w:r>
        <w:t>node_modules\firebase\node_modules\@firebase\auth\dist\rn\src\core\user\reauthenticate.d.ts</w:t>
      </w:r>
    </w:p>
    <w:p>
      <w:r>
        <w:t>node_modules\firebase\node_modules\@firebase\auth\dist\rn\src\core\user\reload.d.ts</w:t>
      </w:r>
    </w:p>
    <w:p>
      <w:r>
        <w:t>node_modules\firebase\node_modules\@firebase\auth\dist\rn\src\core\user\token_manager.d.ts</w:t>
      </w:r>
    </w:p>
    <w:p>
      <w:r>
        <w:t>node_modules\firebase\node_modules\@firebase\auth\dist\rn\src\core\user\user_credential_impl.d.ts</w:t>
      </w:r>
    </w:p>
    <w:p>
      <w:r>
        <w:t>node_modules\firebase\node_modules\@firebase\auth\dist\rn\src\core\user\user_impl.d.ts</w:t>
      </w:r>
    </w:p>
    <w:p>
      <w:r>
        <w:t>node_modules\firebase\node_modules\@firebase\auth\dist\rn\src\core\user\user_metadata.d.ts</w:t>
      </w:r>
    </w:p>
    <w:p>
      <w:r>
        <w:t>node_modules\firebase\node_modules\@firebase\auth\dist\rn\src\core\util\assert.d.ts</w:t>
      </w:r>
    </w:p>
    <w:p>
      <w:r>
        <w:t>node_modules\firebase\node_modules\@firebase\auth\dist\rn\src\core\util\browser.d.ts</w:t>
      </w:r>
    </w:p>
    <w:p>
      <w:r>
        <w:t>node_modules\firebase\node_modules\@firebase\auth\dist\rn\src\core\util\delay.d.ts</w:t>
      </w:r>
    </w:p>
    <w:p>
      <w:r>
        <w:t>node_modules\firebase\node_modules\@firebase\auth\dist\rn\src\core\util\emulator.d.ts</w:t>
      </w:r>
    </w:p>
    <w:p>
      <w:r>
        <w:t>node_modules\firebase\node_modules\@firebase\auth\dist\rn\src\core\util\event_id.d.ts</w:t>
      </w:r>
    </w:p>
    <w:p>
      <w:r>
        <w:t>node_modules\firebase\node_modules\@firebase\auth\dist\rn\src\core\util\fetch_provider.d.ts</w:t>
      </w:r>
    </w:p>
    <w:p>
      <w:r>
        <w:t>node_modules\firebase\node_modules\@firebase\auth\dist\rn\src\core\util\handler.d.ts</w:t>
      </w:r>
    </w:p>
    <w:p>
      <w:r>
        <w:t>node_modules\firebase\node_modules\@firebase\auth\dist\rn\src\core\util\instantiator.d.ts</w:t>
      </w:r>
    </w:p>
    <w:p>
      <w:r>
        <w:t>node_modules\firebase\node_modules\@firebase\auth\dist\rn\src\core\util\location.d.ts</w:t>
      </w:r>
    </w:p>
    <w:p>
      <w:r>
        <w:t>node_modules\firebase\node_modules\@firebase\auth\dist\rn\src\core\util\log.d.ts</w:t>
      </w:r>
    </w:p>
    <w:p>
      <w:r>
        <w:t>node_modules\firebase\node_modules\@firebase\auth\dist\rn\src\core\util\navigator.d.ts</w:t>
      </w:r>
    </w:p>
    <w:p>
      <w:r>
        <w:t>node_modules\firebase\node_modules\@firebase\auth\dist\rn\src\core\util\providers.d.ts</w:t>
      </w:r>
    </w:p>
    <w:p>
      <w:r>
        <w:t>node_modules\firebase\node_modules\@firebase\auth\dist\rn\src\core\util\resolver.d.ts</w:t>
      </w:r>
    </w:p>
    <w:p>
      <w:r>
        <w:t>node_modules\firebase\node_modules\@firebase\auth\dist\rn\src\core\util\time.d.ts</w:t>
      </w:r>
    </w:p>
    <w:p>
      <w:r>
        <w:t>node_modules\firebase\node_modules\@firebase\auth\dist\rn\src\core\util\validate_origin.d.ts</w:t>
      </w:r>
    </w:p>
    <w:p>
      <w:r>
        <w:t>node_modules\firebase\node_modules\@firebase\auth\dist\rn\src\core\util\version.d.ts</w:t>
      </w:r>
    </w:p>
    <w:p>
      <w:r>
        <w:t>node_modules\firebase\node_modules\@firebase\auth\dist\rn\src\index.d.ts</w:t>
      </w:r>
    </w:p>
    <w:p>
      <w:r>
        <w:t>node_modules\firebase\node_modules\@firebase\auth\dist\rn\src\mfa\assertions\totp.d.ts</w:t>
      </w:r>
    </w:p>
    <w:p>
      <w:r>
        <w:t>node_modules\firebase\node_modules\@firebase\auth\dist\rn\src\mfa\index.d.ts</w:t>
      </w:r>
    </w:p>
    <w:p>
      <w:r>
        <w:t>node_modules\firebase\node_modules\@firebase\auth\dist\rn\src\mfa\mfa_assertion.d.ts</w:t>
      </w:r>
    </w:p>
    <w:p>
      <w:r>
        <w:t>node_modules\firebase\node_modules\@firebase\auth\dist\rn\src\mfa\mfa_error.d.ts</w:t>
      </w:r>
    </w:p>
    <w:p>
      <w:r>
        <w:t>node_modules\firebase\node_modules\@firebase\auth\dist\rn\src\mfa\mfa_info.d.ts</w:t>
      </w:r>
    </w:p>
    <w:p>
      <w:r>
        <w:t>node_modules\firebase\node_modules\@firebase\auth\dist\rn\src\mfa\mfa_resolver.d.ts</w:t>
      </w:r>
    </w:p>
    <w:p>
      <w:r>
        <w:t>node_modules\firebase\node_modules\@firebase\auth\dist\rn\src\mfa\mfa_session.d.ts</w:t>
      </w:r>
    </w:p>
    <w:p>
      <w:r>
        <w:t>node_modules\firebase\node_modules\@firebase\auth\dist\rn\src\mfa\mfa_user.d.ts</w:t>
      </w:r>
    </w:p>
    <w:p>
      <w:r>
        <w:t>node_modules\firebase\node_modules\@firebase\auth\dist\rn\src\model\application_verifier.d.ts</w:t>
      </w:r>
    </w:p>
    <w:p>
      <w:r>
        <w:t>node_modules\firebase\node_modules\@firebase\auth\dist\rn\src\model\auth.d.ts</w:t>
      </w:r>
    </w:p>
    <w:p>
      <w:r>
        <w:t>node_modules\firebase\node_modules\@firebase\auth\dist\rn\src\model\enum_maps.d.ts</w:t>
      </w:r>
    </w:p>
    <w:p>
      <w:r>
        <w:t>node_modules\firebase\node_modules\@firebase\auth\dist\rn\src\model\enums.d.ts</w:t>
      </w:r>
    </w:p>
    <w:p>
      <w:r>
        <w:t>node_modules\firebase\node_modules\@firebase\auth\dist\rn\src\model\id_token.d.ts</w:t>
      </w:r>
    </w:p>
    <w:p>
      <w:r>
        <w:t>node_modules\firebase\node_modules\@firebase\auth\dist\rn\src\model\password_policy.d.ts</w:t>
      </w:r>
    </w:p>
    <w:p>
      <w:r>
        <w:t>node_modules\firebase\node_modules\@firebase\auth\dist\rn\src\model\popup_redirect.d.ts</w:t>
      </w:r>
    </w:p>
    <w:p>
      <w:r>
        <w:t>node_modules\firebase\node_modules\@firebase\auth\dist\rn\src\model\public_types.d.ts</w:t>
      </w:r>
    </w:p>
    <w:p>
      <w:r>
        <w:t>node_modules\firebase\node_modules\@firebase\auth\dist\rn\src\model\user.d.ts</w:t>
      </w:r>
    </w:p>
    <w:p>
      <w:r>
        <w:t>node_modules\firebase\node_modules\@firebase\auth\dist\rn\src\platform_browser\auth_window.d.ts</w:t>
      </w:r>
    </w:p>
    <w:p>
      <w:r>
        <w:t>node_modules\firebase\node_modules\@firebase\auth\dist\rn\src\platform_browser\iframe\gapi.d.ts</w:t>
      </w:r>
    </w:p>
    <w:p>
      <w:r>
        <w:t>node_modules\firebase\node_modules\@firebase\auth\dist\rn\src\platform_browser\iframe\gapi.iframes.d.ts</w:t>
      </w:r>
    </w:p>
    <w:p>
      <w:r>
        <w:t>node_modules\firebase\node_modules\@firebase\auth\dist\rn\src\platform_browser\iframe\iframe.d.ts</w:t>
      </w:r>
    </w:p>
    <w:p>
      <w:r>
        <w:t>node_modules\firebase\node_modules\@firebase\auth\dist\rn\src\platform_browser\index.d.ts</w:t>
      </w:r>
    </w:p>
    <w:p>
      <w:r>
        <w:t>node_modules\firebase\node_modules\@firebase\auth\dist\rn\src\platform_browser\load_js.d.ts</w:t>
      </w:r>
    </w:p>
    <w:p>
      <w:r>
        <w:t>node_modules\firebase\node_modules\@firebase\auth\dist\rn\src\platform_browser\messagechannel\index.d.ts</w:t>
      </w:r>
    </w:p>
    <w:p>
      <w:r>
        <w:t>node_modules\firebase\node_modules\@firebase\auth\dist\rn\src\platform_browser\messagechannel\promise.d.ts</w:t>
      </w:r>
    </w:p>
    <w:p>
      <w:r>
        <w:t>node_modules\firebase\node_modules\@firebase\auth\dist\rn\src\platform_browser\messagechannel\receiver.d.ts</w:t>
      </w:r>
    </w:p>
    <w:p>
      <w:r>
        <w:t>node_modules\firebase\node_modules\@firebase\auth\dist\rn\src\platform_browser\messagechannel\sender.d.ts</w:t>
      </w:r>
    </w:p>
    <w:p>
      <w:r>
        <w:t>node_modules\firebase\node_modules\@firebase\auth\dist\rn\src\platform_browser\mfa\assertions\phone.d.ts</w:t>
      </w:r>
    </w:p>
    <w:p>
      <w:r>
        <w:t>node_modules\firebase\node_modules\@firebase\auth\dist\rn\src\platform_browser\persistence\browser.d.ts</w:t>
      </w:r>
    </w:p>
    <w:p>
      <w:r>
        <w:t>node_modules\firebase\node_modules\@firebase\auth\dist\rn\src\platform_browser\persistence\cookie_storage.d.ts</w:t>
      </w:r>
    </w:p>
    <w:p>
      <w:r>
        <w:t>node_modules\firebase\node_modules\@firebase\auth\dist\rn\src\platform_browser\persistence\indexed_db.d.ts</w:t>
      </w:r>
    </w:p>
    <w:p>
      <w:r>
        <w:t>node_modules\firebase\node_modules\@firebase\auth\dist\rn\src\platform_browser\persistence\local_storage.d.ts</w:t>
      </w:r>
    </w:p>
    <w:p>
      <w:r>
        <w:t>node_modules\firebase\node_modules\@firebase\auth\dist\rn\src\platform_browser\persistence\session_storage.d.ts</w:t>
      </w:r>
    </w:p>
    <w:p>
      <w:r>
        <w:t>node_modules\firebase\node_modules\@firebase\auth\dist\rn\src\platform_browser\popup_redirect.d.ts</w:t>
      </w:r>
    </w:p>
    <w:p>
      <w:r>
        <w:t>node_modules\firebase\node_modules\@firebase\auth\dist\rn\src\platform_browser\providers\phone.d.ts</w:t>
      </w:r>
    </w:p>
    <w:p>
      <w:r>
        <w:t>node_modules\firebase\node_modules\@firebase\auth\dist\rn\src\platform_browser\recaptcha\recaptcha.d.ts</w:t>
      </w:r>
    </w:p>
    <w:p>
      <w:r>
        <w:t>node_modules\firebase\node_modules\@firebase\auth\dist\rn\src\platform_browser\recaptcha\recaptcha_enterprise_verifier.d.ts</w:t>
      </w:r>
    </w:p>
    <w:p>
      <w:r>
        <w:t>node_modules\firebase\node_modules\@firebase\auth\dist\rn\src\platform_browser\recaptcha\recaptcha_loader.d.ts</w:t>
      </w:r>
    </w:p>
    <w:p>
      <w:r>
        <w:t>node_modules\firebase\node_modules\@firebase\auth\dist\rn\src\platform_browser\recaptcha\recaptcha_mock.d.ts</w:t>
      </w:r>
    </w:p>
    <w:p>
      <w:r>
        <w:t>node_modules\firebase\node_modules\@firebase\auth\dist\rn\src\platform_browser\recaptcha\recaptcha_verifier.d.ts</w:t>
      </w:r>
    </w:p>
    <w:p>
      <w:r>
        <w:t>node_modules\firebase\node_modules\@firebase\auth\dist\rn\src\platform_browser\strategies\phone.d.ts</w:t>
      </w:r>
    </w:p>
    <w:p>
      <w:r>
        <w:t>node_modules\firebase\node_modules\@firebase\auth\dist\rn\src\platform_browser\strategies\popup.d.ts</w:t>
      </w:r>
    </w:p>
    <w:p>
      <w:r>
        <w:t>node_modules\firebase\node_modules\@firebase\auth\dist\rn\src\platform_browser\strategies\redirect.d.ts</w:t>
      </w:r>
    </w:p>
    <w:p>
      <w:r>
        <w:t>node_modules\firebase\node_modules\@firebase\auth\dist\rn\src\platform_browser\util\popup.d.ts</w:t>
      </w:r>
    </w:p>
    <w:p>
      <w:r>
        <w:t>node_modules\firebase\node_modules\@firebase\auth\dist\rn\src\platform_browser\util\worker.d.ts</w:t>
      </w:r>
    </w:p>
    <w:p>
      <w:r>
        <w:t>node_modules\firebase\node_modules\@firebase\auth\dist\rn\src\platform_cordova\plugins.d.ts</w:t>
      </w:r>
    </w:p>
    <w:p>
      <w:r>
        <w:t>node_modules\firebase\node_modules\@firebase\auth\dist\rn\src\platform_cordova\popup_redirect\events.d.ts</w:t>
      </w:r>
    </w:p>
    <w:p>
      <w:r>
        <w:t>node_modules\firebase\node_modules\@firebase\auth\dist\rn\src\platform_cordova\popup_redirect\popup_redirect.d.ts</w:t>
      </w:r>
    </w:p>
    <w:p>
      <w:r>
        <w:t>node_modules\firebase\node_modules\@firebase\auth\dist\rn\src\platform_cordova\popup_redirect\utils.d.ts</w:t>
      </w:r>
    </w:p>
    <w:p>
      <w:r>
        <w:t>node_modules\firebase\node_modules\@firebase\auth\dist\rn\src\platform_cordova\strategies\redirect.d.ts</w:t>
      </w:r>
    </w:p>
    <w:p>
      <w:r>
        <w:t>node_modules\firebase\node_modules\@firebase\auth\dist\rn\src\platform_node\index.d.ts</w:t>
      </w:r>
    </w:p>
    <w:p>
      <w:r>
        <w:t>node_modules\firebase\node_modules\@firebase\auth\dist\rn\src\platform_react_native\persistence\react_native.d.ts</w:t>
      </w:r>
    </w:p>
    <w:p>
      <w:r>
        <w:t>node_modules\firebase\node_modules\@firebase\auth\dist\rn\test\helpers\api\helper.d.ts</w:t>
      </w:r>
    </w:p>
    <w:p>
      <w:r>
        <w:t>node_modules\firebase\node_modules\@firebase\auth\dist\rn\test\helpers\delay.d.ts</w:t>
      </w:r>
    </w:p>
    <w:p>
      <w:r>
        <w:t>node_modules\firebase\node_modules\@firebase\auth\dist\rn\test\helpers\erroring_unavailable_persistence.d.ts</w:t>
      </w:r>
    </w:p>
    <w:p>
      <w:r>
        <w:t>node_modules\firebase\node_modules\@firebase\auth\dist\rn\test\helpers\fake_service_worker.d.ts</w:t>
      </w:r>
    </w:p>
    <w:p>
      <w:r>
        <w:t>node_modules\firebase\node_modules\@firebase\auth\dist\rn\test\helpers\id_token_response.d.ts</w:t>
      </w:r>
    </w:p>
    <w:p>
      <w:r>
        <w:t>node_modules\firebase\node_modules\@firebase\auth\dist\rn\test\helpers\iframe_event.d.ts</w:t>
      </w:r>
    </w:p>
    <w:p>
      <w:r>
        <w:t>node_modules\firebase\node_modules\@firebase\auth\dist\rn\test\helpers\integration\emulator_rest_helpers.d.ts</w:t>
      </w:r>
    </w:p>
    <w:p>
      <w:r>
        <w:t>node_modules\firebase\node_modules\@firebase\auth\dist\rn\test\helpers\integration\helpers.d.ts</w:t>
      </w:r>
    </w:p>
    <w:p>
      <w:r>
        <w:t>node_modules\firebase\node_modules\@firebase\auth\dist\rn\test\helpers\integration\settings.d.ts</w:t>
      </w:r>
    </w:p>
    <w:p>
      <w:r>
        <w:t>node_modules\firebase\node_modules\@firebase\auth\dist\rn\test\helpers\jwt.d.ts</w:t>
      </w:r>
    </w:p>
    <w:p>
      <w:r>
        <w:t>node_modules\firebase\node_modules\@firebase\auth\dist\rn\test\helpers\mock_auth.d.ts</w:t>
      </w:r>
    </w:p>
    <w:p>
      <w:r>
        <w:t>node_modules\firebase\node_modules\@firebase\auth\dist\rn\test\helpers\mock_auth_credential.d.ts</w:t>
      </w:r>
    </w:p>
    <w:p>
      <w:r>
        <w:t>node_modules\firebase\node_modules\@firebase\auth\dist\rn\test\helpers\mock_fetch.d.ts</w:t>
      </w:r>
    </w:p>
    <w:p>
      <w:r>
        <w:t>node_modules\firebase\node_modules\@firebase\auth\dist\rn\test\helpers\mock_popup_redirect_resolver.d.ts</w:t>
      </w:r>
    </w:p>
    <w:p>
      <w:r>
        <w:t>node_modules\firebase\node_modules\@firebase\auth\dist\rn\test\helpers\redirect_persistence.d.ts</w:t>
      </w:r>
    </w:p>
    <w:p>
      <w:r>
        <w:t>node_modules\firebase\node_modules\@firebase\auth\dist\rn\test\helpers\timeout_stub.d.ts</w:t>
      </w:r>
    </w:p>
    <w:p>
      <w:r>
        <w:t>node_modules\firebase\node_modules\@firebase\auth\dist\rn\test\integration\flows\middleware_test_generator.d.ts</w:t>
      </w:r>
    </w:p>
    <w:p>
      <w:r>
        <w:t>node_modules\firebase\node_modules\@firebase\auth\dist\rn\test\integration\webdriver\util\auth_driver.d.ts</w:t>
      </w:r>
    </w:p>
    <w:p>
      <w:r>
        <w:t>node_modules\firebase\node_modules\@firebase\auth\dist\rn\test\integration\webdriver\util\functions.d.ts</w:t>
      </w:r>
    </w:p>
    <w:p>
      <w:r>
        <w:t>node_modules\firebase\node_modules\@firebase\auth\dist\rn\test\integration\webdriver\util\idp_page.d.ts</w:t>
      </w:r>
    </w:p>
    <w:p>
      <w:r>
        <w:t>node_modules\firebase\node_modules\@firebase\auth\dist\rn\test\integration\webdriver\util\js_load_condition.d.ts</w:t>
      </w:r>
    </w:p>
    <w:p>
      <w:r>
        <w:t>node_modules\firebase\node_modules\@firebase\auth\dist\rn\test\integration\webdriver\util\test_runner.d.ts</w:t>
      </w:r>
    </w:p>
    <w:p>
      <w:r>
        <w:t>node_modules\firebase\node_modules\@firebase\auth\dist\rn\test\integration\webdriver\util\test_server.d.ts</w:t>
      </w:r>
    </w:p>
    <w:p>
      <w:r>
        <w:t>node_modules\firebase\node_modules\@firebase\auth\dist\rn\test\integration\webdriver\util\ui_page.d.ts</w:t>
      </w:r>
    </w:p>
    <w:p>
      <w:r>
        <w:t>node_modules\firebase\node_modules\@firebase\auth\dist\scripts\run_node_tests.d.ts</w:t>
      </w:r>
    </w:p>
    <w:p>
      <w:r>
        <w:t>node_modules\firebase\node_modules\@firebase\auth\dist\src\api\account_management\account.d.ts</w:t>
      </w:r>
    </w:p>
    <w:p>
      <w:r>
        <w:t>node_modules\firebase\node_modules\@firebase\auth\dist\src\api\account_management\email_and_password.d.ts</w:t>
      </w:r>
    </w:p>
    <w:p>
      <w:r>
        <w:t>node_modules\firebase\node_modules\@firebase\auth\dist\src\api\account_management\mfa.d.ts</w:t>
      </w:r>
    </w:p>
    <w:p>
      <w:r>
        <w:t>node_modules\firebase\node_modules\@firebase\auth\dist\src\api\account_management\profile.d.ts</w:t>
      </w:r>
    </w:p>
    <w:p>
      <w:r>
        <w:t>node_modules\firebase\node_modules\@firebase\auth\dist\src\api\authentication\create_auth_uri.d.ts</w:t>
      </w:r>
    </w:p>
    <w:p>
      <w:r>
        <w:t>node_modules\firebase\node_modules\@firebase\auth\dist\src\api\authentication\custom_token.d.ts</w:t>
      </w:r>
    </w:p>
    <w:p>
      <w:r>
        <w:t>node_modules\firebase\node_modules\@firebase\auth\dist\src\api\authentication\email_and_password.d.ts</w:t>
      </w:r>
    </w:p>
    <w:p>
      <w:r>
        <w:t>node_modules\firebase\node_modules\@firebase\auth\dist\src\api\authentication\email_link.d.ts</w:t>
      </w:r>
    </w:p>
    <w:p>
      <w:r>
        <w:t>node_modules\firebase\node_modules\@firebase\auth\dist\src\api\authentication\idp.d.ts</w:t>
      </w:r>
    </w:p>
    <w:p>
      <w:r>
        <w:t>node_modules\firebase\node_modules\@firebase\auth\dist\src\api\authentication\mfa.d.ts</w:t>
      </w:r>
    </w:p>
    <w:p>
      <w:r>
        <w:t>node_modules\firebase\node_modules\@firebase\auth\dist\src\api\authentication\recaptcha.d.ts</w:t>
      </w:r>
    </w:p>
    <w:p>
      <w:r>
        <w:t>node_modules\firebase\node_modules\@firebase\auth\dist\src\api\authentication\sign_up.d.ts</w:t>
      </w:r>
    </w:p>
    <w:p>
      <w:r>
        <w:t>node_modules\firebase\node_modules\@firebase\auth\dist\src\api\authentication\sms.d.ts</w:t>
      </w:r>
    </w:p>
    <w:p>
      <w:r>
        <w:t>node_modules\firebase\node_modules\@firebase\auth\dist\src\api\authentication\token.d.ts</w:t>
      </w:r>
    </w:p>
    <w:p>
      <w:r>
        <w:t>node_modules\firebase\node_modules\@firebase\auth\dist\src\api\errors.d.ts</w:t>
      </w:r>
    </w:p>
    <w:p>
      <w:r>
        <w:t>node_modules\firebase\node_modules\@firebase\auth\dist\src\api\index.d.ts</w:t>
      </w:r>
    </w:p>
    <w:p>
      <w:r>
        <w:t>node_modules\firebase\node_modules\@firebase\auth\dist\src\api\password_policy\get_password_policy.d.ts</w:t>
      </w:r>
    </w:p>
    <w:p>
      <w:r>
        <w:t>node_modules\firebase\node_modules\@firebase\auth\dist\src\api\project_config\get_project_config.d.ts</w:t>
      </w:r>
    </w:p>
    <w:p>
      <w:r>
        <w:t>node_modules\firebase\node_modules\@firebase\auth\dist\src\core\action_code_url.d.ts</w:t>
      </w:r>
    </w:p>
    <w:p>
      <w:r>
        <w:t>node_modules\firebase\node_modules\@firebase\auth\dist\src\core\auth\auth_event_manager.d.ts</w:t>
      </w:r>
    </w:p>
    <w:p>
      <w:r>
        <w:t>node_modules\firebase\node_modules\@firebase\auth\dist\src\core\auth\auth_impl.d.ts</w:t>
      </w:r>
    </w:p>
    <w:p>
      <w:r>
        <w:t>node_modules\firebase\node_modules\@firebase\auth\dist\src\core\auth\emulator.d.ts</w:t>
      </w:r>
    </w:p>
    <w:p>
      <w:r>
        <w:t>node_modules\firebase\node_modules\@firebase\auth\dist\src\core\auth\firebase_internal.d.ts</w:t>
      </w:r>
    </w:p>
    <w:p>
      <w:r>
        <w:t>node_modules\firebase\node_modules\@firebase\auth\dist\src\core\auth\initialize.d.ts</w:t>
      </w:r>
    </w:p>
    <w:p>
      <w:r>
        <w:t>node_modules\firebase\node_modules\@firebase\auth\dist\src\core\auth\middleware.d.ts</w:t>
      </w:r>
    </w:p>
    <w:p>
      <w:r>
        <w:t>node_modules\firebase\node_modules\@firebase\auth\dist\src\core\auth\password_policy_impl.d.ts</w:t>
      </w:r>
    </w:p>
    <w:p>
      <w:r>
        <w:t>node_modules\firebase\node_modules\@firebase\auth\dist\src\core\auth\register.d.ts</w:t>
      </w:r>
    </w:p>
    <w:p>
      <w:r>
        <w:t>node_modules\firebase\node_modules\@firebase\auth\dist\src\core\credentials\auth_credential.d.ts</w:t>
      </w:r>
    </w:p>
    <w:p>
      <w:r>
        <w:t>node_modules\firebase\node_modules\@firebase\auth\dist\src\core\credentials\email.d.ts</w:t>
      </w:r>
    </w:p>
    <w:p>
      <w:r>
        <w:t>node_modules\firebase\node_modules\@firebase\auth\dist\src\core\credentials\index.d.ts</w:t>
      </w:r>
    </w:p>
    <w:p>
      <w:r>
        <w:t>node_modules\firebase\node_modules\@firebase\auth\dist\src\core\credentials\oauth.d.ts</w:t>
      </w:r>
    </w:p>
    <w:p>
      <w:r>
        <w:t>node_modules\firebase\node_modules\@firebase\auth\dist\src\core\credentials\phone.d.ts</w:t>
      </w:r>
    </w:p>
    <w:p>
      <w:r>
        <w:t>node_modules\firebase\node_modules\@firebase\auth\dist\src\core\credentials\saml.d.ts</w:t>
      </w:r>
    </w:p>
    <w:p>
      <w:r>
        <w:t>node_modules\firebase\node_modules\@firebase\auth\dist\src\core\errors.d.ts</w:t>
      </w:r>
    </w:p>
    <w:p>
      <w:r>
        <w:t>node_modules\firebase\node_modules\@firebase\auth\dist\src\core\index.d.ts</w:t>
      </w:r>
    </w:p>
    <w:p>
      <w:r>
        <w:t>node_modules\firebase\node_modules\@firebase\auth\dist\src\core\persistence\in_memory.d.ts</w:t>
      </w:r>
    </w:p>
    <w:p>
      <w:r>
        <w:t>node_modules\firebase\node_modules\@firebase\auth\dist\src\core\persistence\index.d.ts</w:t>
      </w:r>
    </w:p>
    <w:p>
      <w:r>
        <w:t>node_modules\firebase\node_modules\@firebase\auth\dist\src\core\persistence\persistence_user_manager.d.ts</w:t>
      </w:r>
    </w:p>
    <w:p>
      <w:r>
        <w:t>node_modules\firebase\node_modules\@firebase\auth\dist\src\core\providers\email.d.ts</w:t>
      </w:r>
    </w:p>
    <w:p>
      <w:r>
        <w:t>node_modules\firebase\node_modules\@firebase\auth\dist\src\core\providers\facebook.d.ts</w:t>
      </w:r>
    </w:p>
    <w:p>
      <w:r>
        <w:t>node_modules\firebase\node_modules\@firebase\auth\dist\src\core\providers\federated.d.ts</w:t>
      </w:r>
    </w:p>
    <w:p>
      <w:r>
        <w:t>node_modules\firebase\node_modules\@firebase\auth\dist\src\core\providers\github.d.ts</w:t>
      </w:r>
    </w:p>
    <w:p>
      <w:r>
        <w:t>node_modules\firebase\node_modules\@firebase\auth\dist\src\core\providers\google.d.ts</w:t>
      </w:r>
    </w:p>
    <w:p>
      <w:r>
        <w:t>node_modules\firebase\node_modules\@firebase\auth\dist\src\core\providers\oauth.d.ts</w:t>
      </w:r>
    </w:p>
    <w:p>
      <w:r>
        <w:t>node_modules\firebase\node_modules\@firebase\auth\dist\src\core\providers\saml.d.ts</w:t>
      </w:r>
    </w:p>
    <w:p>
      <w:r>
        <w:t>node_modules\firebase\node_modules\@firebase\auth\dist\src\core\providers\twitter.d.ts</w:t>
      </w:r>
    </w:p>
    <w:p>
      <w:r>
        <w:t>node_modules\firebase\node_modules\@firebase\auth\dist\src\core\strategies\abstract_popup_redirect_operation.d.ts</w:t>
      </w:r>
    </w:p>
    <w:p>
      <w:r>
        <w:t>node_modules\firebase\node_modules\@firebase\auth\dist\src\core\strategies\action_code_settings.d.ts</w:t>
      </w:r>
    </w:p>
    <w:p>
      <w:r>
        <w:t>node_modules\firebase\node_modules\@firebase\auth\dist\src\core\strategies\anonymous.d.ts</w:t>
      </w:r>
    </w:p>
    <w:p>
      <w:r>
        <w:t>node_modules\firebase\node_modules\@firebase\auth\dist\src\core\strategies\credential.d.ts</w:t>
      </w:r>
    </w:p>
    <w:p>
      <w:r>
        <w:t>node_modules\firebase\node_modules\@firebase\auth\dist\src\core\strategies\custom_token.d.ts</w:t>
      </w:r>
    </w:p>
    <w:p>
      <w:r>
        <w:t>node_modules\firebase\node_modules\@firebase\auth\dist\src\core\strategies\email.d.ts</w:t>
      </w:r>
    </w:p>
    <w:p>
      <w:r>
        <w:t>node_modules\firebase\node_modules\@firebase\auth\dist\src\core\strategies\email_and_password.d.ts</w:t>
      </w:r>
    </w:p>
    <w:p>
      <w:r>
        <w:t>node_modules\firebase\node_modules\@firebase\auth\dist\src\core\strategies\email_link.d.ts</w:t>
      </w:r>
    </w:p>
    <w:p>
      <w:r>
        <w:t>node_modules\firebase\node_modules\@firebase\auth\dist\src\core\strategies\idp.d.ts</w:t>
      </w:r>
    </w:p>
    <w:p>
      <w:r>
        <w:t>node_modules\firebase\node_modules\@firebase\auth\dist\src\core\strategies\redirect.d.ts</w:t>
      </w:r>
    </w:p>
    <w:p>
      <w:r>
        <w:t>node_modules\firebase\node_modules\@firebase\auth\dist\src\core\user\account_info.d.ts</w:t>
      </w:r>
    </w:p>
    <w:p>
      <w:r>
        <w:t>node_modules\firebase\node_modules\@firebase\auth\dist\src\core\user\additional_user_info.d.ts</w:t>
      </w:r>
    </w:p>
    <w:p>
      <w:r>
        <w:t>node_modules\firebase\node_modules\@firebase\auth\dist\src\core\user\id_token_result.d.ts</w:t>
      </w:r>
    </w:p>
    <w:p>
      <w:r>
        <w:t>node_modules\firebase\node_modules\@firebase\auth\dist\src\core\user\invalidation.d.ts</w:t>
      </w:r>
    </w:p>
    <w:p>
      <w:r>
        <w:t>node_modules\firebase\node_modules\@firebase\auth\dist\src\core\user\link_unlink.d.ts</w:t>
      </w:r>
    </w:p>
    <w:p>
      <w:r>
        <w:t>node_modules\firebase\node_modules\@firebase\auth\dist\src\core\user\proactive_refresh.d.ts</w:t>
      </w:r>
    </w:p>
    <w:p>
      <w:r>
        <w:t>node_modules\firebase\node_modules\@firebase\auth\dist\src\core\user\reauthenticate.d.ts</w:t>
      </w:r>
    </w:p>
    <w:p>
      <w:r>
        <w:t>node_modules\firebase\node_modules\@firebase\auth\dist\src\core\user\reload.d.ts</w:t>
      </w:r>
    </w:p>
    <w:p>
      <w:r>
        <w:t>node_modules\firebase\node_modules\@firebase\auth\dist\src\core\user\token_manager.d.ts</w:t>
      </w:r>
    </w:p>
    <w:p>
      <w:r>
        <w:t>node_modules\firebase\node_modules\@firebase\auth\dist\src\core\user\user_credential_impl.d.ts</w:t>
      </w:r>
    </w:p>
    <w:p>
      <w:r>
        <w:t>node_modules\firebase\node_modules\@firebase\auth\dist\src\core\user\user_impl.d.ts</w:t>
      </w:r>
    </w:p>
    <w:p>
      <w:r>
        <w:t>node_modules\firebase\node_modules\@firebase\auth\dist\src\core\user\user_metadata.d.ts</w:t>
      </w:r>
    </w:p>
    <w:p>
      <w:r>
        <w:t>node_modules\firebase\node_modules\@firebase\auth\dist\src\core\util\assert.d.ts</w:t>
      </w:r>
    </w:p>
    <w:p>
      <w:r>
        <w:t>node_modules\firebase\node_modules\@firebase\auth\dist\src\core\util\browser.d.ts</w:t>
      </w:r>
    </w:p>
    <w:p>
      <w:r>
        <w:t>node_modules\firebase\node_modules\@firebase\auth\dist\src\core\util\delay.d.ts</w:t>
      </w:r>
    </w:p>
    <w:p>
      <w:r>
        <w:t>node_modules\firebase\node_modules\@firebase\auth\dist\src\core\util\emulator.d.ts</w:t>
      </w:r>
    </w:p>
    <w:p>
      <w:r>
        <w:t>node_modules\firebase\node_modules\@firebase\auth\dist\src\core\util\event_id.d.ts</w:t>
      </w:r>
    </w:p>
    <w:p>
      <w:r>
        <w:t>node_modules\firebase\node_modules\@firebase\auth\dist\src\core\util\fetch_provider.d.ts</w:t>
      </w:r>
    </w:p>
    <w:p>
      <w:r>
        <w:t>node_modules\firebase\node_modules\@firebase\auth\dist\src\core\util\handler.d.ts</w:t>
      </w:r>
    </w:p>
    <w:p>
      <w:r>
        <w:t>node_modules\firebase\node_modules\@firebase\auth\dist\src\core\util\instantiator.d.ts</w:t>
      </w:r>
    </w:p>
    <w:p>
      <w:r>
        <w:t>node_modules\firebase\node_modules\@firebase\auth\dist\src\core\util\location.d.ts</w:t>
      </w:r>
    </w:p>
    <w:p>
      <w:r>
        <w:t>node_modules\firebase\node_modules\@firebase\auth\dist\src\core\util\log.d.ts</w:t>
      </w:r>
    </w:p>
    <w:p>
      <w:r>
        <w:t>node_modules\firebase\node_modules\@firebase\auth\dist\src\core\util\navigator.d.ts</w:t>
      </w:r>
    </w:p>
    <w:p>
      <w:r>
        <w:t>node_modules\firebase\node_modules\@firebase\auth\dist\src\core\util\providers.d.ts</w:t>
      </w:r>
    </w:p>
    <w:p>
      <w:r>
        <w:t>node_modules\firebase\node_modules\@firebase\auth\dist\src\core\util\resolver.d.ts</w:t>
      </w:r>
    </w:p>
    <w:p>
      <w:r>
        <w:t>node_modules\firebase\node_modules\@firebase\auth\dist\src\core\util\time.d.ts</w:t>
      </w:r>
    </w:p>
    <w:p>
      <w:r>
        <w:t>node_modules\firebase\node_modules\@firebase\auth\dist\src\core\util\validate_origin.d.ts</w:t>
      </w:r>
    </w:p>
    <w:p>
      <w:r>
        <w:t>node_modules\firebase\node_modules\@firebase\auth\dist\src\core\util\version.d.ts</w:t>
      </w:r>
    </w:p>
    <w:p>
      <w:r>
        <w:t>node_modules\firebase\node_modules\@firebase\auth\dist\src\index.d.ts</w:t>
      </w:r>
    </w:p>
    <w:p>
      <w:r>
        <w:t>node_modules\firebase\node_modules\@firebase\auth\dist\src\mfa\assertions\totp.d.ts</w:t>
      </w:r>
    </w:p>
    <w:p>
      <w:r>
        <w:t>node_modules\firebase\node_modules\@firebase\auth\dist\src\mfa\index.d.ts</w:t>
      </w:r>
    </w:p>
    <w:p>
      <w:r>
        <w:t>node_modules\firebase\node_modules\@firebase\auth\dist\src\mfa\mfa_assertion.d.ts</w:t>
      </w:r>
    </w:p>
    <w:p>
      <w:r>
        <w:t>node_modules\firebase\node_modules\@firebase\auth\dist\src\mfa\mfa_error.d.ts</w:t>
      </w:r>
    </w:p>
    <w:p>
      <w:r>
        <w:t>node_modules\firebase\node_modules\@firebase\auth\dist\src\mfa\mfa_info.d.ts</w:t>
      </w:r>
    </w:p>
    <w:p>
      <w:r>
        <w:t>node_modules\firebase\node_modules\@firebase\auth\dist\src\mfa\mfa_resolver.d.ts</w:t>
      </w:r>
    </w:p>
    <w:p>
      <w:r>
        <w:t>node_modules\firebase\node_modules\@firebase\auth\dist\src\mfa\mfa_session.d.ts</w:t>
      </w:r>
    </w:p>
    <w:p>
      <w:r>
        <w:t>node_modules\firebase\node_modules\@firebase\auth\dist\src\mfa\mfa_user.d.ts</w:t>
      </w:r>
    </w:p>
    <w:p>
      <w:r>
        <w:t>node_modules\firebase\node_modules\@firebase\auth\dist\src\model\application_verifier.d.ts</w:t>
      </w:r>
    </w:p>
    <w:p>
      <w:r>
        <w:t>node_modules\firebase\node_modules\@firebase\auth\dist\src\model\auth.d.ts</w:t>
      </w:r>
    </w:p>
    <w:p>
      <w:r>
        <w:t>node_modules\firebase\node_modules\@firebase\auth\dist\src\model\enum_maps.d.ts</w:t>
      </w:r>
    </w:p>
    <w:p>
      <w:r>
        <w:t>node_modules\firebase\node_modules\@firebase\auth\dist\src\model\enums.d.ts</w:t>
      </w:r>
    </w:p>
    <w:p>
      <w:r>
        <w:t>node_modules\firebase\node_modules\@firebase\auth\dist\src\model\id_token.d.ts</w:t>
      </w:r>
    </w:p>
    <w:p>
      <w:r>
        <w:t>node_modules\firebase\node_modules\@firebase\auth\dist\src\model\password_policy.d.ts</w:t>
      </w:r>
    </w:p>
    <w:p>
      <w:r>
        <w:t>node_modules\firebase\node_modules\@firebase\auth\dist\src\model\popup_redirect.d.ts</w:t>
      </w:r>
    </w:p>
    <w:p>
      <w:r>
        <w:t>node_modules\firebase\node_modules\@firebase\auth\dist\src\model\public_types.d.ts</w:t>
      </w:r>
    </w:p>
    <w:p>
      <w:r>
        <w:t>node_modules\firebase\node_modules\@firebase\auth\dist\src\model\user.d.ts</w:t>
      </w:r>
    </w:p>
    <w:p>
      <w:r>
        <w:t>node_modules\firebase\node_modules\@firebase\auth\dist\src\platform_browser\auth_window.d.ts</w:t>
      </w:r>
    </w:p>
    <w:p>
      <w:r>
        <w:t>node_modules\firebase\node_modules\@firebase\auth\dist\src\platform_browser\iframe\gapi.d.ts</w:t>
      </w:r>
    </w:p>
    <w:p>
      <w:r>
        <w:t>node_modules\firebase\node_modules\@firebase\auth\dist\src\platform_browser\iframe\gapi.iframes.d.ts</w:t>
      </w:r>
    </w:p>
    <w:p>
      <w:r>
        <w:t>node_modules\firebase\node_modules\@firebase\auth\dist\src\platform_browser\iframe\iframe.d.ts</w:t>
      </w:r>
    </w:p>
    <w:p>
      <w:r>
        <w:t>node_modules\firebase\node_modules\@firebase\auth\dist\src\platform_browser\index.d.ts</w:t>
      </w:r>
    </w:p>
    <w:p>
      <w:r>
        <w:t>node_modules\firebase\node_modules\@firebase\auth\dist\src\platform_browser\load_js.d.ts</w:t>
      </w:r>
    </w:p>
    <w:p>
      <w:r>
        <w:t>node_modules\firebase\node_modules\@firebase\auth\dist\src\platform_browser\messagechannel\index.d.ts</w:t>
      </w:r>
    </w:p>
    <w:p>
      <w:r>
        <w:t>node_modules\firebase\node_modules\@firebase\auth\dist\src\platform_browser\messagechannel\promise.d.ts</w:t>
      </w:r>
    </w:p>
    <w:p>
      <w:r>
        <w:t>node_modules\firebase\node_modules\@firebase\auth\dist\src\platform_browser\messagechannel\receiver.d.ts</w:t>
      </w:r>
    </w:p>
    <w:p>
      <w:r>
        <w:t>node_modules\firebase\node_modules\@firebase\auth\dist\src\platform_browser\messagechannel\sender.d.ts</w:t>
      </w:r>
    </w:p>
    <w:p>
      <w:r>
        <w:t>node_modules\firebase\node_modules\@firebase\auth\dist\src\platform_browser\mfa\assertions\phone.d.ts</w:t>
      </w:r>
    </w:p>
    <w:p>
      <w:r>
        <w:t>node_modules\firebase\node_modules\@firebase\auth\dist\src\platform_browser\persistence\browser.d.ts</w:t>
      </w:r>
    </w:p>
    <w:p>
      <w:r>
        <w:t>node_modules\firebase\node_modules\@firebase\auth\dist\src\platform_browser\persistence\cookie_storage.d.ts</w:t>
      </w:r>
    </w:p>
    <w:p>
      <w:r>
        <w:t>node_modules\firebase\node_modules\@firebase\auth\dist\src\platform_browser\persistence\indexed_db.d.ts</w:t>
      </w:r>
    </w:p>
    <w:p>
      <w:r>
        <w:t>node_modules\firebase\node_modules\@firebase\auth\dist\src\platform_browser\persistence\local_storage.d.ts</w:t>
      </w:r>
    </w:p>
    <w:p>
      <w:r>
        <w:t>node_modules\firebase\node_modules\@firebase\auth\dist\src\platform_browser\persistence\session_storage.d.ts</w:t>
      </w:r>
    </w:p>
    <w:p>
      <w:r>
        <w:t>node_modules\firebase\node_modules\@firebase\auth\dist\src\platform_browser\popup_redirect.d.ts</w:t>
      </w:r>
    </w:p>
    <w:p>
      <w:r>
        <w:t>node_modules\firebase\node_modules\@firebase\auth\dist\src\platform_browser\providers\phone.d.ts</w:t>
      </w:r>
    </w:p>
    <w:p>
      <w:r>
        <w:t>node_modules\firebase\node_modules\@firebase\auth\dist\src\platform_browser\recaptcha\recaptcha.d.ts</w:t>
      </w:r>
    </w:p>
    <w:p>
      <w:r>
        <w:t>node_modules\firebase\node_modules\@firebase\auth\dist\src\platform_browser\recaptcha\recaptcha_enterprise_verifier.d.ts</w:t>
      </w:r>
    </w:p>
    <w:p>
      <w:r>
        <w:t>node_modules\firebase\node_modules\@firebase\auth\dist\src\platform_browser\recaptcha\recaptcha_loader.d.ts</w:t>
      </w:r>
    </w:p>
    <w:p>
      <w:r>
        <w:t>node_modules\firebase\node_modules\@firebase\auth\dist\src\platform_browser\recaptcha\recaptcha_mock.d.ts</w:t>
      </w:r>
    </w:p>
    <w:p>
      <w:r>
        <w:t>node_modules\firebase\node_modules\@firebase\auth\dist\src\platform_browser\recaptcha\recaptcha_verifier.d.ts</w:t>
      </w:r>
    </w:p>
    <w:p>
      <w:r>
        <w:t>node_modules\firebase\node_modules\@firebase\auth\dist\src\platform_browser\strategies\phone.d.ts</w:t>
      </w:r>
    </w:p>
    <w:p>
      <w:r>
        <w:t>node_modules\firebase\node_modules\@firebase\auth\dist\src\platform_browser\strategies\popup.d.ts</w:t>
      </w:r>
    </w:p>
    <w:p>
      <w:r>
        <w:t>node_modules\firebase\node_modules\@firebase\auth\dist\src\platform_browser\strategies\redirect.d.ts</w:t>
      </w:r>
    </w:p>
    <w:p>
      <w:r>
        <w:t>node_modules\firebase\node_modules\@firebase\auth\dist\src\platform_browser\util\popup.d.ts</w:t>
      </w:r>
    </w:p>
    <w:p>
      <w:r>
        <w:t>node_modules\firebase\node_modules\@firebase\auth\dist\src\platform_browser\util\worker.d.ts</w:t>
      </w:r>
    </w:p>
    <w:p>
      <w:r>
        <w:t>node_modules\firebase\node_modules\@firebase\auth\dist\src\platform_cordova\plugins.d.ts</w:t>
      </w:r>
    </w:p>
    <w:p>
      <w:r>
        <w:t>node_modules\firebase\node_modules\@firebase\auth\dist\src\platform_cordova\popup_redirect\events.d.ts</w:t>
      </w:r>
    </w:p>
    <w:p>
      <w:r>
        <w:t>node_modules\firebase\node_modules\@firebase\auth\dist\src\platform_cordova\popup_redirect\popup_redirect.d.ts</w:t>
      </w:r>
    </w:p>
    <w:p>
      <w:r>
        <w:t>node_modules\firebase\node_modules\@firebase\auth\dist\src\platform_cordova\popup_redirect\utils.d.ts</w:t>
      </w:r>
    </w:p>
    <w:p>
      <w:r>
        <w:t>node_modules\firebase\node_modules\@firebase\auth\dist\src\platform_cordova\strategies\redirect.d.ts</w:t>
      </w:r>
    </w:p>
    <w:p>
      <w:r>
        <w:t>node_modules\firebase\node_modules\@firebase\auth\dist\src\platform_node\index.d.ts</w:t>
      </w:r>
    </w:p>
    <w:p>
      <w:r>
        <w:t>node_modules\firebase\node_modules\@firebase\auth\dist\src\platform_react_native\persistence\react_native.d.ts</w:t>
      </w:r>
    </w:p>
    <w:p>
      <w:r>
        <w:t>node_modules\firebase\node_modules\@firebase\auth\dist\test\helpers\api\helper.d.ts</w:t>
      </w:r>
    </w:p>
    <w:p>
      <w:r>
        <w:t>node_modules\firebase\node_modules\@firebase\auth\dist\test\helpers\delay.d.ts</w:t>
      </w:r>
    </w:p>
    <w:p>
      <w:r>
        <w:t>node_modules\firebase\node_modules\@firebase\auth\dist\test\helpers\erroring_unavailable_persistence.d.ts</w:t>
      </w:r>
    </w:p>
    <w:p>
      <w:r>
        <w:t>node_modules\firebase\node_modules\@firebase\auth\dist\test\helpers\fake_service_worker.d.ts</w:t>
      </w:r>
    </w:p>
    <w:p>
      <w:r>
        <w:t>node_modules\firebase\node_modules\@firebase\auth\dist\test\helpers\id_token_response.d.ts</w:t>
      </w:r>
    </w:p>
    <w:p>
      <w:r>
        <w:t>node_modules\firebase\node_modules\@firebase\auth\dist\test\helpers\iframe_event.d.ts</w:t>
      </w:r>
    </w:p>
    <w:p>
      <w:r>
        <w:t>node_modules\firebase\node_modules\@firebase\auth\dist\test\helpers\integration\emulator_rest_helpers.d.ts</w:t>
      </w:r>
    </w:p>
    <w:p>
      <w:r>
        <w:t>node_modules\firebase\node_modules\@firebase\auth\dist\test\helpers\integration\helpers.d.ts</w:t>
      </w:r>
    </w:p>
    <w:p>
      <w:r>
        <w:t>node_modules\firebase\node_modules\@firebase\auth\dist\test\helpers\integration\settings.d.ts</w:t>
      </w:r>
    </w:p>
    <w:p>
      <w:r>
        <w:t>node_modules\firebase\node_modules\@firebase\auth\dist\test\helpers\jwt.d.ts</w:t>
      </w:r>
    </w:p>
    <w:p>
      <w:r>
        <w:t>node_modules\firebase\node_modules\@firebase\auth\dist\test\helpers\mock_auth.d.ts</w:t>
      </w:r>
    </w:p>
    <w:p>
      <w:r>
        <w:t>node_modules\firebase\node_modules\@firebase\auth\dist\test\helpers\mock_auth_credential.d.ts</w:t>
      </w:r>
    </w:p>
    <w:p>
      <w:r>
        <w:t>node_modules\firebase\node_modules\@firebase\auth\dist\test\helpers\mock_fetch.d.ts</w:t>
      </w:r>
    </w:p>
    <w:p>
      <w:r>
        <w:t>node_modules\firebase\node_modules\@firebase\auth\dist\test\helpers\mock_popup_redirect_resolver.d.ts</w:t>
      </w:r>
    </w:p>
    <w:p>
      <w:r>
        <w:t>node_modules\firebase\node_modules\@firebase\auth\dist\test\helpers\redirect_persistence.d.ts</w:t>
      </w:r>
    </w:p>
    <w:p>
      <w:r>
        <w:t>node_modules\firebase\node_modules\@firebase\auth\dist\test\helpers\timeout_stub.d.ts</w:t>
      </w:r>
    </w:p>
    <w:p>
      <w:r>
        <w:t>node_modules\firebase\node_modules\@firebase\auth\dist\test\integration\flows\middleware_test_generator.d.ts</w:t>
      </w:r>
    </w:p>
    <w:p>
      <w:r>
        <w:t>node_modules\firebase\node_modules\@firebase\auth\dist\test\integration\webdriver\util\auth_driver.d.ts</w:t>
      </w:r>
    </w:p>
    <w:p>
      <w:r>
        <w:t>node_modules\firebase\node_modules\@firebase\auth\dist\test\integration\webdriver\util\functions.d.ts</w:t>
      </w:r>
    </w:p>
    <w:p>
      <w:r>
        <w:t>node_modules\firebase\node_modules\@firebase\auth\dist\test\integration\webdriver\util\idp_page.d.ts</w:t>
      </w:r>
    </w:p>
    <w:p>
      <w:r>
        <w:t>node_modules\firebase\node_modules\@firebase\auth\dist\test\integration\webdriver\util\js_load_condition.d.ts</w:t>
      </w:r>
    </w:p>
    <w:p>
      <w:r>
        <w:t>node_modules\firebase\node_modules\@firebase\auth\dist\test\integration\webdriver\util\test_runner.d.ts</w:t>
      </w:r>
    </w:p>
    <w:p>
      <w:r>
        <w:t>node_modules\firebase\node_modules\@firebase\auth\dist\test\integration\webdriver\util\test_server.d.ts</w:t>
      </w:r>
    </w:p>
    <w:p>
      <w:r>
        <w:t>node_modules\firebase\node_modules\@firebase\auth\dist\test\integration\webdriver\util\ui_page.d.ts</w:t>
      </w:r>
    </w:p>
    <w:p>
      <w:r>
        <w:t>node_modules\firebase\node_modules\@firebase\auth\dist\tsdoc-metadata.json</w:t>
      </w:r>
    </w:p>
    <w:p>
      <w:r>
        <w:t>node_modules\firebase\node_modules\@firebase\auth\dist\web-extension-cjs\index.cordova.d.ts</w:t>
      </w:r>
    </w:p>
    <w:p>
      <w:r>
        <w:t>node_modules\firebase\node_modules\@firebase\auth\dist\web-extension-cjs\index.d.ts</w:t>
      </w:r>
    </w:p>
    <w:p>
      <w:r>
        <w:t>node_modules\firebase\node_modules\@firebase\auth\dist\web-extension-cjs\index.doc.d.ts</w:t>
      </w:r>
    </w:p>
    <w:p>
      <w:r>
        <w:t>node_modules\firebase\node_modules\@firebase\auth\dist\web-extension-cjs\index.js</w:t>
      </w:r>
    </w:p>
    <w:p>
      <w:r>
        <w:t>node_modules\firebase\node_modules\@firebase\auth\dist\web-extension-cjs\index.js.map</w:t>
      </w:r>
    </w:p>
    <w:p>
      <w:r>
        <w:t>node_modules\firebase\node_modules\@firebase\auth\dist\web-extension-cjs\index.node.d.ts</w:t>
      </w:r>
    </w:p>
    <w:p>
      <w:r>
        <w:t>node_modules\firebase\node_modules\@firebase\auth\dist\web-extension-cjs\index.rn.d.ts</w:t>
      </w:r>
    </w:p>
    <w:p>
      <w:r>
        <w:t>node_modules\firebase\node_modules\@firebase\auth\dist\web-extension-cjs\index.shared.d.ts</w:t>
      </w:r>
    </w:p>
    <w:p>
      <w:r>
        <w:t>node_modules\firebase\node_modules\@firebase\auth\dist\web-extension-cjs\index.web-extension.d.ts</w:t>
      </w:r>
    </w:p>
    <w:p>
      <w:r>
        <w:t>node_modules\firebase\node_modules\@firebase\auth\dist\web-extension-cjs\index.webworker.d.ts</w:t>
      </w:r>
    </w:p>
    <w:p>
      <w:r>
        <w:t>node_modules\firebase\node_modules\@firebase\auth\dist\web-extension-cjs\internal.js</w:t>
      </w:r>
    </w:p>
    <w:p>
      <w:r>
        <w:t>node_modules\firebase\node_modules\@firebase\auth\dist\web-extension-cjs\internal.js.map</w:t>
      </w:r>
    </w:p>
    <w:p>
      <w:r>
        <w:t>node_modules\firebase\node_modules\@firebase\auth\dist\web-extension-cjs\internal\index.d.ts</w:t>
      </w:r>
    </w:p>
    <w:p>
      <w:r>
        <w:t>node_modules\firebase\node_modules\@firebase\auth\dist\web-extension-cjs\register-858d6bb1.js</w:t>
      </w:r>
    </w:p>
    <w:p>
      <w:r>
        <w:t>node_modules\firebase\node_modules\@firebase\auth\dist\web-extension-cjs\register-858d6bb1.js.map</w:t>
      </w:r>
    </w:p>
    <w:p>
      <w:r>
        <w:t>node_modules\firebase\node_modules\@firebase\auth\dist\web-extension-cjs\scripts\run_node_tests.d.ts</w:t>
      </w:r>
    </w:p>
    <w:p>
      <w:r>
        <w:t>node_modules\firebase\node_modules\@firebase\auth\dist\web-extension-cjs\src\api\account_management\account.d.ts</w:t>
      </w:r>
    </w:p>
    <w:p>
      <w:r>
        <w:t>node_modules\firebase\node_modules\@firebase\auth\dist\web-extension-cjs\src\api\account_management\email_and_password.d.ts</w:t>
      </w:r>
    </w:p>
    <w:p>
      <w:r>
        <w:t>node_modules\firebase\node_modules\@firebase\auth\dist\web-extension-cjs\src\api\account_management\mfa.d.ts</w:t>
      </w:r>
    </w:p>
    <w:p>
      <w:r>
        <w:t>node_modules\firebase\node_modules\@firebase\auth\dist\web-extension-cjs\src\api\account_management\profile.d.ts</w:t>
      </w:r>
    </w:p>
    <w:p>
      <w:r>
        <w:t>node_modules\firebase\node_modules\@firebase\auth\dist\web-extension-cjs\src\api\authentication\create_auth_uri.d.ts</w:t>
      </w:r>
    </w:p>
    <w:p>
      <w:r>
        <w:t>node_modules\firebase\node_modules\@firebase\auth\dist\web-extension-cjs\src\api\authentication\custom_token.d.ts</w:t>
      </w:r>
    </w:p>
    <w:p>
      <w:r>
        <w:t>node_modules\firebase\node_modules\@firebase\auth\dist\web-extension-cjs\src\api\authentication\email_and_password.d.ts</w:t>
      </w:r>
    </w:p>
    <w:p>
      <w:r>
        <w:t>node_modules\firebase\node_modules\@firebase\auth\dist\web-extension-cjs\src\api\authentication\email_link.d.ts</w:t>
      </w:r>
    </w:p>
    <w:p>
      <w:r>
        <w:t>node_modules\firebase\node_modules\@firebase\auth\dist\web-extension-cjs\src\api\authentication\idp.d.ts</w:t>
      </w:r>
    </w:p>
    <w:p>
      <w:r>
        <w:t>node_modules\firebase\node_modules\@firebase\auth\dist\web-extension-cjs\src\api\authentication\mfa.d.ts</w:t>
      </w:r>
    </w:p>
    <w:p>
      <w:r>
        <w:t>node_modules\firebase\node_modules\@firebase\auth\dist\web-extension-cjs\src\api\authentication\recaptcha.d.ts</w:t>
      </w:r>
    </w:p>
    <w:p>
      <w:r>
        <w:t>node_modules\firebase\node_modules\@firebase\auth\dist\web-extension-cjs\src\api\authentication\sign_up.d.ts</w:t>
      </w:r>
    </w:p>
    <w:p>
      <w:r>
        <w:t>node_modules\firebase\node_modules\@firebase\auth\dist\web-extension-cjs\src\api\authentication\sms.d.ts</w:t>
      </w:r>
    </w:p>
    <w:p>
      <w:r>
        <w:t>node_modules\firebase\node_modules\@firebase\auth\dist\web-extension-cjs\src\api\authentication\token.d.ts</w:t>
      </w:r>
    </w:p>
    <w:p>
      <w:r>
        <w:t>node_modules\firebase\node_modules\@firebase\auth\dist\web-extension-cjs\src\api\errors.d.ts</w:t>
      </w:r>
    </w:p>
    <w:p>
      <w:r>
        <w:t>node_modules\firebase\node_modules\@firebase\auth\dist\web-extension-cjs\src\api\index.d.ts</w:t>
      </w:r>
    </w:p>
    <w:p>
      <w:r>
        <w:t>node_modules\firebase\node_modules\@firebase\auth\dist\web-extension-cjs\src\api\password_policy\get_password_policy.d.ts</w:t>
      </w:r>
    </w:p>
    <w:p>
      <w:r>
        <w:t>node_modules\firebase\node_modules\@firebase\auth\dist\web-extension-cjs\src\api\project_config\get_project_config.d.ts</w:t>
      </w:r>
    </w:p>
    <w:p>
      <w:r>
        <w:t>node_modules\firebase\node_modules\@firebase\auth\dist\web-extension-cjs\src\core\action_code_url.d.ts</w:t>
      </w:r>
    </w:p>
    <w:p>
      <w:r>
        <w:t>node_modules\firebase\node_modules\@firebase\auth\dist\web-extension-cjs\src\core\auth\auth_event_manager.d.ts</w:t>
      </w:r>
    </w:p>
    <w:p>
      <w:r>
        <w:t>node_modules\firebase\node_modules\@firebase\auth\dist\web-extension-cjs\src\core\auth\auth_impl.d.ts</w:t>
      </w:r>
    </w:p>
    <w:p>
      <w:r>
        <w:t>node_modules\firebase\node_modules\@firebase\auth\dist\web-extension-cjs\src\core\auth\emulator.d.ts</w:t>
      </w:r>
    </w:p>
    <w:p>
      <w:r>
        <w:t>node_modules\firebase\node_modules\@firebase\auth\dist\web-extension-cjs\src\core\auth\firebase_internal.d.ts</w:t>
      </w:r>
    </w:p>
    <w:p>
      <w:r>
        <w:t>node_modules\firebase\node_modules\@firebase\auth\dist\web-extension-cjs\src\core\auth\initialize.d.ts</w:t>
      </w:r>
    </w:p>
    <w:p>
      <w:r>
        <w:t>node_modules\firebase\node_modules\@firebase\auth\dist\web-extension-cjs\src\core\auth\middleware.d.ts</w:t>
      </w:r>
    </w:p>
    <w:p>
      <w:r>
        <w:t>node_modules\firebase\node_modules\@firebase\auth\dist\web-extension-cjs\src\core\auth\password_policy_impl.d.ts</w:t>
      </w:r>
    </w:p>
    <w:p>
      <w:r>
        <w:t>node_modules\firebase\node_modules\@firebase\auth\dist\web-extension-cjs\src\core\auth\register.d.ts</w:t>
      </w:r>
    </w:p>
    <w:p>
      <w:r>
        <w:t>node_modules\firebase\node_modules\@firebase\auth\dist\web-extension-cjs\src\core\credentials\auth_credential.d.ts</w:t>
      </w:r>
    </w:p>
    <w:p>
      <w:r>
        <w:t>node_modules\firebase\node_modules\@firebase\auth\dist\web-extension-cjs\src\core\credentials\email.d.ts</w:t>
      </w:r>
    </w:p>
    <w:p>
      <w:r>
        <w:t>node_modules\firebase\node_modules\@firebase\auth\dist\web-extension-cjs\src\core\credentials\index.d.ts</w:t>
      </w:r>
    </w:p>
    <w:p>
      <w:r>
        <w:t>node_modules\firebase\node_modules\@firebase\auth\dist\web-extension-cjs\src\core\credentials\oauth.d.ts</w:t>
      </w:r>
    </w:p>
    <w:p>
      <w:r>
        <w:t>node_modules\firebase\node_modules\@firebase\auth\dist\web-extension-cjs\src\core\credentials\phone.d.ts</w:t>
      </w:r>
    </w:p>
    <w:p>
      <w:r>
        <w:t>node_modules\firebase\node_modules\@firebase\auth\dist\web-extension-cjs\src\core\credentials\saml.d.ts</w:t>
      </w:r>
    </w:p>
    <w:p>
      <w:r>
        <w:t>node_modules\firebase\node_modules\@firebase\auth\dist\web-extension-cjs\src\core\errors.d.ts</w:t>
      </w:r>
    </w:p>
    <w:p>
      <w:r>
        <w:t>node_modules\firebase\node_modules\@firebase\auth\dist\web-extension-cjs\src\core\index.d.ts</w:t>
      </w:r>
    </w:p>
    <w:p>
      <w:r>
        <w:t>node_modules\firebase\node_modules\@firebase\auth\dist\web-extension-cjs\src\core\persistence\in_memory.d.ts</w:t>
      </w:r>
    </w:p>
    <w:p>
      <w:r>
        <w:t>node_modules\firebase\node_modules\@firebase\auth\dist\web-extension-cjs\src\core\persistence\index.d.ts</w:t>
      </w:r>
    </w:p>
    <w:p>
      <w:r>
        <w:t>node_modules\firebase\node_modules\@firebase\auth\dist\web-extension-cjs\src\core\persistence\persistence_user_manager.d.ts</w:t>
      </w:r>
    </w:p>
    <w:p>
      <w:r>
        <w:t>node_modules\firebase\node_modules\@firebase\auth\dist\web-extension-cjs\src\core\providers\email.d.ts</w:t>
      </w:r>
    </w:p>
    <w:p>
      <w:r>
        <w:t>node_modules\firebase\node_modules\@firebase\auth\dist\web-extension-cjs\src\core\providers\facebook.d.ts</w:t>
      </w:r>
    </w:p>
    <w:p>
      <w:r>
        <w:t>node_modules\firebase\node_modules\@firebase\auth\dist\web-extension-cjs\src\core\providers\federated.d.ts</w:t>
      </w:r>
    </w:p>
    <w:p>
      <w:r>
        <w:t>node_modules\firebase\node_modules\@firebase\auth\dist\web-extension-cjs\src\core\providers\github.d.ts</w:t>
      </w:r>
    </w:p>
    <w:p>
      <w:r>
        <w:t>node_modules\firebase\node_modules\@firebase\auth\dist\web-extension-cjs\src\core\providers\google.d.ts</w:t>
      </w:r>
    </w:p>
    <w:p>
      <w:r>
        <w:t>node_modules\firebase\node_modules\@firebase\auth\dist\web-extension-cjs\src\core\providers\oauth.d.ts</w:t>
      </w:r>
    </w:p>
    <w:p>
      <w:r>
        <w:t>node_modules\firebase\node_modules\@firebase\auth\dist\web-extension-cjs\src\core\providers\saml.d.ts</w:t>
      </w:r>
    </w:p>
    <w:p>
      <w:r>
        <w:t>node_modules\firebase\node_modules\@firebase\auth\dist\web-extension-cjs\src\core\providers\twitter.d.ts</w:t>
      </w:r>
    </w:p>
    <w:p>
      <w:r>
        <w:t>node_modules\firebase\node_modules\@firebase\auth\dist\web-extension-cjs\src\core\strategies\abstract_popup_redirect_operation.d.ts</w:t>
      </w:r>
    </w:p>
    <w:p>
      <w:r>
        <w:t>node_modules\firebase\node_modules\@firebase\auth\dist\web-extension-cjs\src\core\strategies\action_code_settings.d.ts</w:t>
      </w:r>
    </w:p>
    <w:p>
      <w:r>
        <w:t>node_modules\firebase\node_modules\@firebase\auth\dist\web-extension-cjs\src\core\strategies\anonymous.d.ts</w:t>
      </w:r>
    </w:p>
    <w:p>
      <w:r>
        <w:t>node_modules\firebase\node_modules\@firebase\auth\dist\web-extension-cjs\src\core\strategies\credential.d.ts</w:t>
      </w:r>
    </w:p>
    <w:p>
      <w:r>
        <w:t>node_modules\firebase\node_modules\@firebase\auth\dist\web-extension-cjs\src\core\strategies\custom_token.d.ts</w:t>
      </w:r>
    </w:p>
    <w:p>
      <w:r>
        <w:t>node_modules\firebase\node_modules\@firebase\auth\dist\web-extension-cjs\src\core\strategies\email.d.ts</w:t>
      </w:r>
    </w:p>
    <w:p>
      <w:r>
        <w:t>node_modules\firebase\node_modules\@firebase\auth\dist\web-extension-cjs\src\core\strategies\email_and_password.d.ts</w:t>
      </w:r>
    </w:p>
    <w:p>
      <w:r>
        <w:t>node_modules\firebase\node_modules\@firebase\auth\dist\web-extension-cjs\src\core\strategies\email_link.d.ts</w:t>
      </w:r>
    </w:p>
    <w:p>
      <w:r>
        <w:t>node_modules\firebase\node_modules\@firebase\auth\dist\web-extension-cjs\src\core\strategies\idp.d.ts</w:t>
      </w:r>
    </w:p>
    <w:p>
      <w:r>
        <w:t>node_modules\firebase\node_modules\@firebase\auth\dist\web-extension-cjs\src\core\strategies\redirect.d.ts</w:t>
      </w:r>
    </w:p>
    <w:p>
      <w:r>
        <w:t>node_modules\firebase\node_modules\@firebase\auth\dist\web-extension-cjs\src\core\user\account_info.d.ts</w:t>
      </w:r>
    </w:p>
    <w:p>
      <w:r>
        <w:t>node_modules\firebase\node_modules\@firebase\auth\dist\web-extension-cjs\src\core\user\additional_user_info.d.ts</w:t>
      </w:r>
    </w:p>
    <w:p>
      <w:r>
        <w:t>node_modules\firebase\node_modules\@firebase\auth\dist\web-extension-cjs\src\core\user\id_token_result.d.ts</w:t>
      </w:r>
    </w:p>
    <w:p>
      <w:r>
        <w:t>node_modules\firebase\node_modules\@firebase\auth\dist\web-extension-cjs\src\core\user\invalidation.d.ts</w:t>
      </w:r>
    </w:p>
    <w:p>
      <w:r>
        <w:t>node_modules\firebase\node_modules\@firebase\auth\dist\web-extension-cjs\src\core\user\link_unlink.d.ts</w:t>
      </w:r>
    </w:p>
    <w:p>
      <w:r>
        <w:t>node_modules\firebase\node_modules\@firebase\auth\dist\web-extension-cjs\src\core\user\proactive_refresh.d.ts</w:t>
      </w:r>
    </w:p>
    <w:p>
      <w:r>
        <w:t>node_modules\firebase\node_modules\@firebase\auth\dist\web-extension-cjs\src\core\user\reauthenticate.d.ts</w:t>
      </w:r>
    </w:p>
    <w:p>
      <w:r>
        <w:t>node_modules\firebase\node_modules\@firebase\auth\dist\web-extension-cjs\src\core\user\reload.d.ts</w:t>
      </w:r>
    </w:p>
    <w:p>
      <w:r>
        <w:t>node_modules\firebase\node_modules\@firebase\auth\dist\web-extension-cjs\src\core\user\token_manager.d.ts</w:t>
      </w:r>
    </w:p>
    <w:p>
      <w:r>
        <w:t>node_modules\firebase\node_modules\@firebase\auth\dist\web-extension-cjs\src\core\user\user_credential_impl.d.ts</w:t>
      </w:r>
    </w:p>
    <w:p>
      <w:r>
        <w:t>node_modules\firebase\node_modules\@firebase\auth\dist\web-extension-cjs\src\core\user\user_impl.d.ts</w:t>
      </w:r>
    </w:p>
    <w:p>
      <w:r>
        <w:t>node_modules\firebase\node_modules\@firebase\auth\dist\web-extension-cjs\src\core\user\user_metadata.d.ts</w:t>
      </w:r>
    </w:p>
    <w:p>
      <w:r>
        <w:t>node_modules\firebase\node_modules\@firebase\auth\dist\web-extension-cjs\src\core\util\assert.d.ts</w:t>
      </w:r>
    </w:p>
    <w:p>
      <w:r>
        <w:t>node_modules\firebase\node_modules\@firebase\auth\dist\web-extension-cjs\src\core\util\browser.d.ts</w:t>
      </w:r>
    </w:p>
    <w:p>
      <w:r>
        <w:t>node_modules\firebase\node_modules\@firebase\auth\dist\web-extension-cjs\src\core\util\delay.d.ts</w:t>
      </w:r>
    </w:p>
    <w:p>
      <w:r>
        <w:t>node_modules\firebase\node_modules\@firebase\auth\dist\web-extension-cjs\src\core\util\emulator.d.ts</w:t>
      </w:r>
    </w:p>
    <w:p>
      <w:r>
        <w:t>node_modules\firebase\node_modules\@firebase\auth\dist\web-extension-cjs\src\core\util\event_id.d.ts</w:t>
      </w:r>
    </w:p>
    <w:p>
      <w:r>
        <w:t>node_modules\firebase\node_modules\@firebase\auth\dist\web-extension-cjs\src\core\util\fetch_provider.d.ts</w:t>
      </w:r>
    </w:p>
    <w:p>
      <w:r>
        <w:t>node_modules\firebase\node_modules\@firebase\auth\dist\web-extension-cjs\src\core\util\handler.d.ts</w:t>
      </w:r>
    </w:p>
    <w:p>
      <w:r>
        <w:t>node_modules\firebase\node_modules\@firebase\auth\dist\web-extension-cjs\src\core\util\instantiator.d.ts</w:t>
      </w:r>
    </w:p>
    <w:p>
      <w:r>
        <w:t>node_modules\firebase\node_modules\@firebase\auth\dist\web-extension-cjs\src\core\util\location.d.ts</w:t>
      </w:r>
    </w:p>
    <w:p>
      <w:r>
        <w:t>node_modules\firebase\node_modules\@firebase\auth\dist\web-extension-cjs\src\core\util\log.d.ts</w:t>
      </w:r>
    </w:p>
    <w:p>
      <w:r>
        <w:t>node_modules\firebase\node_modules\@firebase\auth\dist\web-extension-cjs\src\core\util\navigator.d.ts</w:t>
      </w:r>
    </w:p>
    <w:p>
      <w:r>
        <w:t>node_modules\firebase\node_modules\@firebase\auth\dist\web-extension-cjs\src\core\util\providers.d.ts</w:t>
      </w:r>
    </w:p>
    <w:p>
      <w:r>
        <w:t>node_modules\firebase\node_modules\@firebase\auth\dist\web-extension-cjs\src\core\util\resolver.d.ts</w:t>
      </w:r>
    </w:p>
    <w:p>
      <w:r>
        <w:t>node_modules\firebase\node_modules\@firebase\auth\dist\web-extension-cjs\src\core\util\time.d.ts</w:t>
      </w:r>
    </w:p>
    <w:p>
      <w:r>
        <w:t>node_modules\firebase\node_modules\@firebase\auth\dist\web-extension-cjs\src\core\util\validate_origin.d.ts</w:t>
      </w:r>
    </w:p>
    <w:p>
      <w:r>
        <w:t>node_modules\firebase\node_modules\@firebase\auth\dist\web-extension-cjs\src\core\util\version.d.ts</w:t>
      </w:r>
    </w:p>
    <w:p>
      <w:r>
        <w:t>node_modules\firebase\node_modules\@firebase\auth\dist\web-extension-cjs\src\index.d.ts</w:t>
      </w:r>
    </w:p>
    <w:p>
      <w:r>
        <w:t>node_modules\firebase\node_modules\@firebase\auth\dist\web-extension-cjs\src\mfa\assertions\totp.d.ts</w:t>
      </w:r>
    </w:p>
    <w:p>
      <w:r>
        <w:t>node_modules\firebase\node_modules\@firebase\auth\dist\web-extension-cjs\src\mfa\index.d.ts</w:t>
      </w:r>
    </w:p>
    <w:p>
      <w:r>
        <w:t>node_modules\firebase\node_modules\@firebase\auth\dist\web-extension-cjs\src\mfa\mfa_assertion.d.ts</w:t>
      </w:r>
    </w:p>
    <w:p>
      <w:r>
        <w:t>node_modules\firebase\node_modules\@firebase\auth\dist\web-extension-cjs\src\mfa\mfa_error.d.ts</w:t>
      </w:r>
    </w:p>
    <w:p>
      <w:r>
        <w:t>node_modules\firebase\node_modules\@firebase\auth\dist\web-extension-cjs\src\mfa\mfa_info.d.ts</w:t>
      </w:r>
    </w:p>
    <w:p>
      <w:r>
        <w:t>node_modules\firebase\node_modules\@firebase\auth\dist\web-extension-cjs\src\mfa\mfa_resolver.d.ts</w:t>
      </w:r>
    </w:p>
    <w:p>
      <w:r>
        <w:t>node_modules\firebase\node_modules\@firebase\auth\dist\web-extension-cjs\src\mfa\mfa_session.d.ts</w:t>
      </w:r>
    </w:p>
    <w:p>
      <w:r>
        <w:t>node_modules\firebase\node_modules\@firebase\auth\dist\web-extension-cjs\src\mfa\mfa_user.d.ts</w:t>
      </w:r>
    </w:p>
    <w:p>
      <w:r>
        <w:t>node_modules\firebase\node_modules\@firebase\auth\dist\web-extension-cjs\src\model\application_verifier.d.ts</w:t>
      </w:r>
    </w:p>
    <w:p>
      <w:r>
        <w:t>node_modules\firebase\node_modules\@firebase\auth\dist\web-extension-cjs\src\model\auth.d.ts</w:t>
      </w:r>
    </w:p>
    <w:p>
      <w:r>
        <w:t>node_modules\firebase\node_modules\@firebase\auth\dist\web-extension-cjs\src\model\enum_maps.d.ts</w:t>
      </w:r>
    </w:p>
    <w:p>
      <w:r>
        <w:t>node_modules\firebase\node_modules\@firebase\auth\dist\web-extension-cjs\src\model\enums.d.ts</w:t>
      </w:r>
    </w:p>
    <w:p>
      <w:r>
        <w:t>node_modules\firebase\node_modules\@firebase\auth\dist\web-extension-cjs\src\model\id_token.d.ts</w:t>
      </w:r>
    </w:p>
    <w:p>
      <w:r>
        <w:t>node_modules\firebase\node_modules\@firebase\auth\dist\web-extension-cjs\src\model\password_policy.d.ts</w:t>
      </w:r>
    </w:p>
    <w:p>
      <w:r>
        <w:t>node_modules\firebase\node_modules\@firebase\auth\dist\web-extension-cjs\src\model\popup_redirect.d.ts</w:t>
      </w:r>
    </w:p>
    <w:p>
      <w:r>
        <w:t>node_modules\firebase\node_modules\@firebase\auth\dist\web-extension-cjs\src\model\public_types.d.ts</w:t>
      </w:r>
    </w:p>
    <w:p>
      <w:r>
        <w:t>node_modules\firebase\node_modules\@firebase\auth\dist\web-extension-cjs\src\model\user.d.ts</w:t>
      </w:r>
    </w:p>
    <w:p>
      <w:r>
        <w:t>node_modules\firebase\node_modules\@firebase\auth\dist\web-extension-cjs\src\platform_browser\auth_window.d.ts</w:t>
      </w:r>
    </w:p>
    <w:p>
      <w:r>
        <w:t>node_modules\firebase\node_modules\@firebase\auth\dist\web-extension-cjs\src\platform_browser\iframe\gapi.d.ts</w:t>
      </w:r>
    </w:p>
    <w:p>
      <w:r>
        <w:t>node_modules\firebase\node_modules\@firebase\auth\dist\web-extension-cjs\src\platform_browser\iframe\gapi.iframes.d.ts</w:t>
      </w:r>
    </w:p>
    <w:p>
      <w:r>
        <w:t>node_modules\firebase\node_modules\@firebase\auth\dist\web-extension-cjs\src\platform_browser\iframe\iframe.d.ts</w:t>
      </w:r>
    </w:p>
    <w:p>
      <w:r>
        <w:t>node_modules\firebase\node_modules\@firebase\auth\dist\web-extension-cjs\src\platform_browser\index.d.ts</w:t>
      </w:r>
    </w:p>
    <w:p>
      <w:r>
        <w:t>node_modules\firebase\node_modules\@firebase\auth\dist\web-extension-cjs\src\platform_browser\load_js.d.ts</w:t>
      </w:r>
    </w:p>
    <w:p>
      <w:r>
        <w:t>node_modules\firebase\node_modules\@firebase\auth\dist\web-extension-cjs\src\platform_browser\messagechannel\index.d.ts</w:t>
      </w:r>
    </w:p>
    <w:p>
      <w:r>
        <w:t>node_modules\firebase\node_modules\@firebase\auth\dist\web-extension-cjs\src\platform_browser\messagechannel\promise.d.ts</w:t>
      </w:r>
    </w:p>
    <w:p>
      <w:r>
        <w:t>node_modules\firebase\node_modules\@firebase\auth\dist\web-extension-cjs\src\platform_browser\messagechannel\receiver.d.ts</w:t>
      </w:r>
    </w:p>
    <w:p>
      <w:r>
        <w:t>node_modules\firebase\node_modules\@firebase\auth\dist\web-extension-cjs\src\platform_browser\messagechannel\sender.d.ts</w:t>
      </w:r>
    </w:p>
    <w:p>
      <w:r>
        <w:t>node_modules\firebase\node_modules\@firebase\auth\dist\web-extension-cjs\src\platform_browser\mfa\assertions\phone.d.ts</w:t>
      </w:r>
    </w:p>
    <w:p>
      <w:r>
        <w:t>node_modules\firebase\node_modules\@firebase\auth\dist\web-extension-cjs\src\platform_browser\persistence\browser.d.ts</w:t>
      </w:r>
    </w:p>
    <w:p>
      <w:r>
        <w:t>node_modules\firebase\node_modules\@firebase\auth\dist\web-extension-cjs\src\platform_browser\persistence\cookie_storage.d.ts</w:t>
      </w:r>
    </w:p>
    <w:p>
      <w:r>
        <w:t>node_modules\firebase\node_modules\@firebase\auth\dist\web-extension-cjs\src\platform_browser\persistence\indexed_db.d.ts</w:t>
      </w:r>
    </w:p>
    <w:p>
      <w:r>
        <w:t>node_modules\firebase\node_modules\@firebase\auth\dist\web-extension-cjs\src\platform_browser\persistence\local_storage.d.ts</w:t>
      </w:r>
    </w:p>
    <w:p>
      <w:r>
        <w:t>node_modules\firebase\node_modules\@firebase\auth\dist\web-extension-cjs\src\platform_browser\persistence\session_storage.d.ts</w:t>
      </w:r>
    </w:p>
    <w:p>
      <w:r>
        <w:t>node_modules\firebase\node_modules\@firebase\auth\dist\web-extension-cjs\src\platform_browser\popup_redirect.d.ts</w:t>
      </w:r>
    </w:p>
    <w:p>
      <w:r>
        <w:t>node_modules\firebase\node_modules\@firebase\auth\dist\web-extension-cjs\src\platform_browser\providers\phone.d.ts</w:t>
      </w:r>
    </w:p>
    <w:p>
      <w:r>
        <w:t>node_modules\firebase\node_modules\@firebase\auth\dist\web-extension-cjs\src\platform_browser\recaptcha\recaptcha.d.ts</w:t>
      </w:r>
    </w:p>
    <w:p>
      <w:r>
        <w:t>node_modules\firebase\node_modules\@firebase\auth\dist\web-extension-cjs\src\platform_browser\recaptcha\recaptcha_enterprise_verifier.d.ts</w:t>
      </w:r>
    </w:p>
    <w:p>
      <w:r>
        <w:t>node_modules\firebase\node_modules\@firebase\auth\dist\web-extension-cjs\src\platform_browser\recaptcha\recaptcha_loader.d.ts</w:t>
      </w:r>
    </w:p>
    <w:p>
      <w:r>
        <w:t>node_modules\firebase\node_modules\@firebase\auth\dist\web-extension-cjs\src\platform_browser\recaptcha\recaptcha_mock.d.ts</w:t>
      </w:r>
    </w:p>
    <w:p>
      <w:r>
        <w:t>node_modules\firebase\node_modules\@firebase\auth\dist\web-extension-cjs\src\platform_browser\recaptcha\recaptcha_verifier.d.ts</w:t>
      </w:r>
    </w:p>
    <w:p>
      <w:r>
        <w:t>node_modules\firebase\node_modules\@firebase\auth\dist\web-extension-cjs\src\platform_browser\strategies\phone.d.ts</w:t>
      </w:r>
    </w:p>
    <w:p>
      <w:r>
        <w:t>node_modules\firebase\node_modules\@firebase\auth\dist\web-extension-cjs\src\platform_browser\strategies\popup.d.ts</w:t>
      </w:r>
    </w:p>
    <w:p>
      <w:r>
        <w:t>node_modules\firebase\node_modules\@firebase\auth\dist\web-extension-cjs\src\platform_browser\strategies\redirect.d.ts</w:t>
      </w:r>
    </w:p>
    <w:p>
      <w:r>
        <w:t>node_modules\firebase\node_modules\@firebase\auth\dist\web-extension-cjs\src\platform_browser\util\popup.d.ts</w:t>
      </w:r>
    </w:p>
    <w:p>
      <w:r>
        <w:t>node_modules\firebase\node_modules\@firebase\auth\dist\web-extension-cjs\src\platform_browser\util\worker.d.ts</w:t>
      </w:r>
    </w:p>
    <w:p>
      <w:r>
        <w:t>node_modules\firebase\node_modules\@firebase\auth\dist\web-extension-cjs\src\platform_cordova\plugins.d.ts</w:t>
      </w:r>
    </w:p>
    <w:p>
      <w:r>
        <w:t>node_modules\firebase\node_modules\@firebase\auth\dist\web-extension-cjs\src\platform_cordova\popup_redirect\events.d.ts</w:t>
      </w:r>
    </w:p>
    <w:p>
      <w:r>
        <w:t>node_modules\firebase\node_modules\@firebase\auth\dist\web-extension-cjs\src\platform_cordova\popup_redirect\popup_redirect.d.ts</w:t>
      </w:r>
    </w:p>
    <w:p>
      <w:r>
        <w:t>node_modules\firebase\node_modules\@firebase\auth\dist\web-extension-cjs\src\platform_cordova\popup_redirect\utils.d.ts</w:t>
      </w:r>
    </w:p>
    <w:p>
      <w:r>
        <w:t>node_modules\firebase\node_modules\@firebase\auth\dist\web-extension-cjs\src\platform_cordova\strategies\redirect.d.ts</w:t>
      </w:r>
    </w:p>
    <w:p>
      <w:r>
        <w:t>node_modules\firebase\node_modules\@firebase\auth\dist\web-extension-cjs\src\platform_node\index.d.ts</w:t>
      </w:r>
    </w:p>
    <w:p>
      <w:r>
        <w:t>node_modules\firebase\node_modules\@firebase\auth\dist\web-extension-cjs\src\platform_react_native\persistence\react_native.d.ts</w:t>
      </w:r>
    </w:p>
    <w:p>
      <w:r>
        <w:t>node_modules\firebase\node_modules\@firebase\auth\dist\web-extension-cjs\test\helpers\api\helper.d.ts</w:t>
      </w:r>
    </w:p>
    <w:p>
      <w:r>
        <w:t>node_modules\firebase\node_modules\@firebase\auth\dist\web-extension-cjs\test\helpers\delay.d.ts</w:t>
      </w:r>
    </w:p>
    <w:p>
      <w:r>
        <w:t>node_modules\firebase\node_modules\@firebase\auth\dist\web-extension-cjs\test\helpers\erroring_unavailable_persistence.d.ts</w:t>
      </w:r>
    </w:p>
    <w:p>
      <w:r>
        <w:t>node_modules\firebase\node_modules\@firebase\auth\dist\web-extension-cjs\test\helpers\fake_service_worker.d.ts</w:t>
      </w:r>
    </w:p>
    <w:p>
      <w:r>
        <w:t>node_modules\firebase\node_modules\@firebase\auth\dist\web-extension-cjs\test\helpers\id_token_response.d.ts</w:t>
      </w:r>
    </w:p>
    <w:p>
      <w:r>
        <w:t>node_modules\firebase\node_modules\@firebase\auth\dist\web-extension-cjs\test\helpers\iframe_event.d.ts</w:t>
      </w:r>
    </w:p>
    <w:p>
      <w:r>
        <w:t>node_modules\firebase\node_modules\@firebase\auth\dist\web-extension-cjs\test\helpers\integration\emulator_rest_helpers.d.ts</w:t>
      </w:r>
    </w:p>
    <w:p>
      <w:r>
        <w:t>node_modules\firebase\node_modules\@firebase\auth\dist\web-extension-cjs\test\helpers\integration\helpers.d.ts</w:t>
      </w:r>
    </w:p>
    <w:p>
      <w:r>
        <w:t>node_modules\firebase\node_modules\@firebase\auth\dist\web-extension-cjs\test\helpers\integration\settings.d.ts</w:t>
      </w:r>
    </w:p>
    <w:p>
      <w:r>
        <w:t>node_modules\firebase\node_modules\@firebase\auth\dist\web-extension-cjs\test\helpers\jwt.d.ts</w:t>
      </w:r>
    </w:p>
    <w:p>
      <w:r>
        <w:t>node_modules\firebase\node_modules\@firebase\auth\dist\web-extension-cjs\test\helpers\mock_auth.d.ts</w:t>
      </w:r>
    </w:p>
    <w:p>
      <w:r>
        <w:t>node_modules\firebase\node_modules\@firebase\auth\dist\web-extension-cjs\test\helpers\mock_auth_credential.d.ts</w:t>
      </w:r>
    </w:p>
    <w:p>
      <w:r>
        <w:t>node_modules\firebase\node_modules\@firebase\auth\dist\web-extension-cjs\test\helpers\mock_fetch.d.ts</w:t>
      </w:r>
    </w:p>
    <w:p>
      <w:r>
        <w:t>node_modules\firebase\node_modules\@firebase\auth\dist\web-extension-cjs\test\helpers\mock_popup_redirect_resolver.d.ts</w:t>
      </w:r>
    </w:p>
    <w:p>
      <w:r>
        <w:t>node_modules\firebase\node_modules\@firebase\auth\dist\web-extension-cjs\test\helpers\redirect_persistence.d.ts</w:t>
      </w:r>
    </w:p>
    <w:p>
      <w:r>
        <w:t>node_modules\firebase\node_modules\@firebase\auth\dist\web-extension-cjs\test\helpers\timeout_stub.d.ts</w:t>
      </w:r>
    </w:p>
    <w:p>
      <w:r>
        <w:t>node_modules\firebase\node_modules\@firebase\auth\dist\web-extension-cjs\test\integration\flows\middleware_test_generator.d.ts</w:t>
      </w:r>
    </w:p>
    <w:p>
      <w:r>
        <w:t>node_modules\firebase\node_modules\@firebase\auth\dist\web-extension-cjs\test\integration\webdriver\util\auth_driver.d.ts</w:t>
      </w:r>
    </w:p>
    <w:p>
      <w:r>
        <w:t>node_modules\firebase\node_modules\@firebase\auth\dist\web-extension-cjs\test\integration\webdriver\util\functions.d.ts</w:t>
      </w:r>
    </w:p>
    <w:p>
      <w:r>
        <w:t>node_modules\firebase\node_modules\@firebase\auth\dist\web-extension-cjs\test\integration\webdriver\util\idp_page.d.ts</w:t>
      </w:r>
    </w:p>
    <w:p>
      <w:r>
        <w:t>node_modules\firebase\node_modules\@firebase\auth\dist\web-extension-cjs\test\integration\webdriver\util\js_load_condition.d.ts</w:t>
      </w:r>
    </w:p>
    <w:p>
      <w:r>
        <w:t>node_modules\firebase\node_modules\@firebase\auth\dist\web-extension-cjs\test\integration\webdriver\util\test_runner.d.ts</w:t>
      </w:r>
    </w:p>
    <w:p>
      <w:r>
        <w:t>node_modules\firebase\node_modules\@firebase\auth\dist\web-extension-cjs\test\integration\webdriver\util\test_server.d.ts</w:t>
      </w:r>
    </w:p>
    <w:p>
      <w:r>
        <w:t>node_modules\firebase\node_modules\@firebase\auth\dist\web-extension-cjs\test\integration\webdriver\util\ui_page.d.ts</w:t>
      </w:r>
    </w:p>
    <w:p>
      <w:r>
        <w:t>node_modules\firebase\node_modules\@firebase\auth\dist\web-extension-esm\auth-web-extension-public.d.ts</w:t>
      </w:r>
    </w:p>
    <w:p>
      <w:r>
        <w:t>node_modules\firebase\node_modules\@firebase\auth\dist\web-extension-esm\auth-web-extension.d.ts</w:t>
      </w:r>
    </w:p>
    <w:p>
      <w:r>
        <w:t>node_modules\firebase\node_modules\@firebase\auth\dist\web-extension-esm\index.cordova.d.ts</w:t>
      </w:r>
    </w:p>
    <w:p>
      <w:r>
        <w:t>node_modules\firebase\node_modules\@firebase\auth\dist\web-extension-esm\index.d.ts</w:t>
      </w:r>
    </w:p>
    <w:p>
      <w:r>
        <w:t>node_modules\firebase\node_modules\@firebase\auth\dist\web-extension-esm\index.doc.d.ts</w:t>
      </w:r>
    </w:p>
    <w:p>
      <w:r>
        <w:t>node_modules\firebase\node_modules\@firebase\auth\dist\web-extension-esm\index.js</w:t>
      </w:r>
    </w:p>
    <w:p>
      <w:r>
        <w:t>node_modules\firebase\node_modules\@firebase\auth\dist\web-extension-esm\index.js.map</w:t>
      </w:r>
    </w:p>
    <w:p>
      <w:r>
        <w:t>node_modules\firebase\node_modules\@firebase\auth\dist\web-extension-esm\index.node.d.ts</w:t>
      </w:r>
    </w:p>
    <w:p>
      <w:r>
        <w:t>node_modules\firebase\node_modules\@firebase\auth\dist\web-extension-esm\index.rn.d.ts</w:t>
      </w:r>
    </w:p>
    <w:p>
      <w:r>
        <w:t>node_modules\firebase\node_modules\@firebase\auth\dist\web-extension-esm\index.shared.d.ts</w:t>
      </w:r>
    </w:p>
    <w:p>
      <w:r>
        <w:t>node_modules\firebase\node_modules\@firebase\auth\dist\web-extension-esm\index.web-extension.d.ts</w:t>
      </w:r>
    </w:p>
    <w:p>
      <w:r>
        <w:t>node_modules\firebase\node_modules\@firebase\auth\dist\web-extension-esm\index.webworker.d.ts</w:t>
      </w:r>
    </w:p>
    <w:p>
      <w:r>
        <w:t>node_modules\firebase\node_modules\@firebase\auth\dist\web-extension-esm\internal.js</w:t>
      </w:r>
    </w:p>
    <w:p>
      <w:r>
        <w:t>node_modules\firebase\node_modules\@firebase\auth\dist\web-extension-esm\internal.js.map</w:t>
      </w:r>
    </w:p>
    <w:p>
      <w:r>
        <w:t>node_modules\firebase\node_modules\@firebase\auth\dist\web-extension-esm\internal\index.d.ts</w:t>
      </w:r>
    </w:p>
    <w:p>
      <w:r>
        <w:t>node_modules\firebase\node_modules\@firebase\auth\dist\web-extension-esm\package.json</w:t>
      </w:r>
    </w:p>
    <w:p>
      <w:r>
        <w:t>node_modules\firebase\node_modules\@firebase\auth\dist\web-extension-esm\register-21a33d64.js</w:t>
      </w:r>
    </w:p>
    <w:p>
      <w:r>
        <w:t>node_modules\firebase\node_modules\@firebase\auth\dist\web-extension-esm\register-21a33d64.js.map</w:t>
      </w:r>
    </w:p>
    <w:p>
      <w:r>
        <w:t>node_modules\firebase\node_modules\@firebase\auth\dist\web-extension-esm\scripts\run_node_tests.d.ts</w:t>
      </w:r>
    </w:p>
    <w:p>
      <w:r>
        <w:t>node_modules\firebase\node_modules\@firebase\auth\dist\web-extension-esm\src\api\account_management\account.d.ts</w:t>
      </w:r>
    </w:p>
    <w:p>
      <w:r>
        <w:t>node_modules\firebase\node_modules\@firebase\auth\dist\web-extension-esm\src\api\account_management\email_and_password.d.ts</w:t>
      </w:r>
    </w:p>
    <w:p>
      <w:r>
        <w:t>node_modules\firebase\node_modules\@firebase\auth\dist\web-extension-esm\src\api\account_management\mfa.d.ts</w:t>
      </w:r>
    </w:p>
    <w:p>
      <w:r>
        <w:t>node_modules\firebase\node_modules\@firebase\auth\dist\web-extension-esm\src\api\account_management\profile.d.ts</w:t>
      </w:r>
    </w:p>
    <w:p>
      <w:r>
        <w:t>node_modules\firebase\node_modules\@firebase\auth\dist\web-extension-esm\src\api\authentication\create_auth_uri.d.ts</w:t>
      </w:r>
    </w:p>
    <w:p>
      <w:r>
        <w:t>node_modules\firebase\node_modules\@firebase\auth\dist\web-extension-esm\src\api\authentication\custom_token.d.ts</w:t>
      </w:r>
    </w:p>
    <w:p>
      <w:r>
        <w:t>node_modules\firebase\node_modules\@firebase\auth\dist\web-extension-esm\src\api\authentication\email_and_password.d.ts</w:t>
      </w:r>
    </w:p>
    <w:p>
      <w:r>
        <w:t>node_modules\firebase\node_modules\@firebase\auth\dist\web-extension-esm\src\api\authentication\email_link.d.ts</w:t>
      </w:r>
    </w:p>
    <w:p>
      <w:r>
        <w:t>node_modules\firebase\node_modules\@firebase\auth\dist\web-extension-esm\src\api\authentication\idp.d.ts</w:t>
      </w:r>
    </w:p>
    <w:p>
      <w:r>
        <w:t>node_modules\firebase\node_modules\@firebase\auth\dist\web-extension-esm\src\api\authentication\mfa.d.ts</w:t>
      </w:r>
    </w:p>
    <w:p>
      <w:r>
        <w:t>node_modules\firebase\node_modules\@firebase\auth\dist\web-extension-esm\src\api\authentication\recaptcha.d.ts</w:t>
      </w:r>
    </w:p>
    <w:p>
      <w:r>
        <w:t>node_modules\firebase\node_modules\@firebase\auth\dist\web-extension-esm\src\api\authentication\sign_up.d.ts</w:t>
      </w:r>
    </w:p>
    <w:p>
      <w:r>
        <w:t>node_modules\firebase\node_modules\@firebase\auth\dist\web-extension-esm\src\api\authentication\sms.d.ts</w:t>
      </w:r>
    </w:p>
    <w:p>
      <w:r>
        <w:t>node_modules\firebase\node_modules\@firebase\auth\dist\web-extension-esm\src\api\authentication\token.d.ts</w:t>
      </w:r>
    </w:p>
    <w:p>
      <w:r>
        <w:t>node_modules\firebase\node_modules\@firebase\auth\dist\web-extension-esm\src\api\errors.d.ts</w:t>
      </w:r>
    </w:p>
    <w:p>
      <w:r>
        <w:t>node_modules\firebase\node_modules\@firebase\auth\dist\web-extension-esm\src\api\index.d.ts</w:t>
      </w:r>
    </w:p>
    <w:p>
      <w:r>
        <w:t>node_modules\firebase\node_modules\@firebase\auth\dist\web-extension-esm\src\api\password_policy\get_password_policy.d.ts</w:t>
      </w:r>
    </w:p>
    <w:p>
      <w:r>
        <w:t>node_modules\firebase\node_modules\@firebase\auth\dist\web-extension-esm\src\api\project_config\get_project_config.d.ts</w:t>
      </w:r>
    </w:p>
    <w:p>
      <w:r>
        <w:t>node_modules\firebase\node_modules\@firebase\auth\dist\web-extension-esm\src\core\action_code_url.d.ts</w:t>
      </w:r>
    </w:p>
    <w:p>
      <w:r>
        <w:t>node_modules\firebase\node_modules\@firebase\auth\dist\web-extension-esm\src\core\auth\auth_event_manager.d.ts</w:t>
      </w:r>
    </w:p>
    <w:p>
      <w:r>
        <w:t>node_modules\firebase\node_modules\@firebase\auth\dist\web-extension-esm\src\core\auth\auth_impl.d.ts</w:t>
      </w:r>
    </w:p>
    <w:p>
      <w:r>
        <w:t>node_modules\firebase\node_modules\@firebase\auth\dist\web-extension-esm\src\core\auth\emulator.d.ts</w:t>
      </w:r>
    </w:p>
    <w:p>
      <w:r>
        <w:t>node_modules\firebase\node_modules\@firebase\auth\dist\web-extension-esm\src\core\auth\firebase_internal.d.ts</w:t>
      </w:r>
    </w:p>
    <w:p>
      <w:r>
        <w:t>node_modules\firebase\node_modules\@firebase\auth\dist\web-extension-esm\src\core\auth\initialize.d.ts</w:t>
      </w:r>
    </w:p>
    <w:p>
      <w:r>
        <w:t>node_modules\firebase\node_modules\@firebase\auth\dist\web-extension-esm\src\core\auth\middleware.d.ts</w:t>
      </w:r>
    </w:p>
    <w:p>
      <w:r>
        <w:t>node_modules\firebase\node_modules\@firebase\auth\dist\web-extension-esm\src\core\auth\password_policy_impl.d.ts</w:t>
      </w:r>
    </w:p>
    <w:p>
      <w:r>
        <w:t>node_modules\firebase\node_modules\@firebase\auth\dist\web-extension-esm\src\core\auth\register.d.ts</w:t>
      </w:r>
    </w:p>
    <w:p>
      <w:r>
        <w:t>node_modules\firebase\node_modules\@firebase\auth\dist\web-extension-esm\src\core\credentials\auth_credential.d.ts</w:t>
      </w:r>
    </w:p>
    <w:p>
      <w:r>
        <w:t>node_modules\firebase\node_modules\@firebase\auth\dist\web-extension-esm\src\core\credentials\email.d.ts</w:t>
      </w:r>
    </w:p>
    <w:p>
      <w:r>
        <w:t>node_modules\firebase\node_modules\@firebase\auth\dist\web-extension-esm\src\core\credentials\index.d.ts</w:t>
      </w:r>
    </w:p>
    <w:p>
      <w:r>
        <w:t>node_modules\firebase\node_modules\@firebase\auth\dist\web-extension-esm\src\core\credentials\oauth.d.ts</w:t>
      </w:r>
    </w:p>
    <w:p>
      <w:r>
        <w:t>node_modules\firebase\node_modules\@firebase\auth\dist\web-extension-esm\src\core\credentials\phone.d.ts</w:t>
      </w:r>
    </w:p>
    <w:p>
      <w:r>
        <w:t>node_modules\firebase\node_modules\@firebase\auth\dist\web-extension-esm\src\core\credentials\saml.d.ts</w:t>
      </w:r>
    </w:p>
    <w:p>
      <w:r>
        <w:t>node_modules\firebase\node_modules\@firebase\auth\dist\web-extension-esm\src\core\errors.d.ts</w:t>
      </w:r>
    </w:p>
    <w:p>
      <w:r>
        <w:t>node_modules\firebase\node_modules\@firebase\auth\dist\web-extension-esm\src\core\index.d.ts</w:t>
      </w:r>
    </w:p>
    <w:p>
      <w:r>
        <w:t>node_modules\firebase\node_modules\@firebase\auth\dist\web-extension-esm\src\core\persistence\in_memory.d.ts</w:t>
      </w:r>
    </w:p>
    <w:p>
      <w:r>
        <w:t>node_modules\firebase\node_modules\@firebase\auth\dist\web-extension-esm\src\core\persistence\index.d.ts</w:t>
      </w:r>
    </w:p>
    <w:p>
      <w:r>
        <w:t>node_modules\firebase\node_modules\@firebase\auth\dist\web-extension-esm\src\core\persistence\persistence_user_manager.d.ts</w:t>
      </w:r>
    </w:p>
    <w:p>
      <w:r>
        <w:t>node_modules\firebase\node_modules\@firebase\auth\dist\web-extension-esm\src\core\providers\email.d.ts</w:t>
      </w:r>
    </w:p>
    <w:p>
      <w:r>
        <w:t>node_modules\firebase\node_modules\@firebase\auth\dist\web-extension-esm\src\core\providers\facebook.d.ts</w:t>
      </w:r>
    </w:p>
    <w:p>
      <w:r>
        <w:t>node_modules\firebase\node_modules\@firebase\auth\dist\web-extension-esm\src\core\providers\federated.d.ts</w:t>
      </w:r>
    </w:p>
    <w:p>
      <w:r>
        <w:t>node_modules\firebase\node_modules\@firebase\auth\dist\web-extension-esm\src\core\providers\github.d.ts</w:t>
      </w:r>
    </w:p>
    <w:p>
      <w:r>
        <w:t>node_modules\firebase\node_modules\@firebase\auth\dist\web-extension-esm\src\core\providers\google.d.ts</w:t>
      </w:r>
    </w:p>
    <w:p>
      <w:r>
        <w:t>node_modules\firebase\node_modules\@firebase\auth\dist\web-extension-esm\src\core\providers\oauth.d.ts</w:t>
      </w:r>
    </w:p>
    <w:p>
      <w:r>
        <w:t>node_modules\firebase\node_modules\@firebase\auth\dist\web-extension-esm\src\core\providers\saml.d.ts</w:t>
      </w:r>
    </w:p>
    <w:p>
      <w:r>
        <w:t>node_modules\firebase\node_modules\@firebase\auth\dist\web-extension-esm\src\core\providers\twitter.d.ts</w:t>
      </w:r>
    </w:p>
    <w:p>
      <w:r>
        <w:t>node_modules\firebase\node_modules\@firebase\auth\dist\web-extension-esm\src\core\strategies\abstract_popup_redirect_operation.d.ts</w:t>
      </w:r>
    </w:p>
    <w:p>
      <w:r>
        <w:t>node_modules\firebase\node_modules\@firebase\auth\dist\web-extension-esm\src\core\strategies\action_code_settings.d.ts</w:t>
      </w:r>
    </w:p>
    <w:p>
      <w:r>
        <w:t>node_modules\firebase\node_modules\@firebase\auth\dist\web-extension-esm\src\core\strategies\anonymous.d.ts</w:t>
      </w:r>
    </w:p>
    <w:p>
      <w:r>
        <w:t>node_modules\firebase\node_modules\@firebase\auth\dist\web-extension-esm\src\core\strategies\credential.d.ts</w:t>
      </w:r>
    </w:p>
    <w:p>
      <w:r>
        <w:t>node_modules\firebase\node_modules\@firebase\auth\dist\web-extension-esm\src\core\strategies\custom_token.d.ts</w:t>
      </w:r>
    </w:p>
    <w:p>
      <w:r>
        <w:t>node_modules\firebase\node_modules\@firebase\auth\dist\web-extension-esm\src\core\strategies\email.d.ts</w:t>
      </w:r>
    </w:p>
    <w:p>
      <w:r>
        <w:t>node_modules\firebase\node_modules\@firebase\auth\dist\web-extension-esm\src\core\strategies\email_and_password.d.ts</w:t>
      </w:r>
    </w:p>
    <w:p>
      <w:r>
        <w:t>node_modules\firebase\node_modules\@firebase\auth\dist\web-extension-esm\src\core\strategies\email_link.d.ts</w:t>
      </w:r>
    </w:p>
    <w:p>
      <w:r>
        <w:t>node_modules\firebase\node_modules\@firebase\auth\dist\web-extension-esm\src\core\strategies\idp.d.ts</w:t>
      </w:r>
    </w:p>
    <w:p>
      <w:r>
        <w:t>node_modules\firebase\node_modules\@firebase\auth\dist\web-extension-esm\src\core\strategies\redirect.d.ts</w:t>
      </w:r>
    </w:p>
    <w:p>
      <w:r>
        <w:t>node_modules\firebase\node_modules\@firebase\auth\dist\web-extension-esm\src\core\user\account_info.d.ts</w:t>
      </w:r>
    </w:p>
    <w:p>
      <w:r>
        <w:t>node_modules\firebase\node_modules\@firebase\auth\dist\web-extension-esm\src\core\user\additional_user_info.d.ts</w:t>
      </w:r>
    </w:p>
    <w:p>
      <w:r>
        <w:t>node_modules\firebase\node_modules\@firebase\auth\dist\web-extension-esm\src\core\user\id_token_result.d.ts</w:t>
      </w:r>
    </w:p>
    <w:p>
      <w:r>
        <w:t>node_modules\firebase\node_modules\@firebase\auth\dist\web-extension-esm\src\core\user\invalidation.d.ts</w:t>
      </w:r>
    </w:p>
    <w:p>
      <w:r>
        <w:t>node_modules\firebase\node_modules\@firebase\auth\dist\web-extension-esm\src\core\user\link_unlink.d.ts</w:t>
      </w:r>
    </w:p>
    <w:p>
      <w:r>
        <w:t>node_modules\firebase\node_modules\@firebase\auth\dist\web-extension-esm\src\core\user\proactive_refresh.d.ts</w:t>
      </w:r>
    </w:p>
    <w:p>
      <w:r>
        <w:t>node_modules\firebase\node_modules\@firebase\auth\dist\web-extension-esm\src\core\user\reauthenticate.d.ts</w:t>
      </w:r>
    </w:p>
    <w:p>
      <w:r>
        <w:t>node_modules\firebase\node_modules\@firebase\auth\dist\web-extension-esm\src\core\user\reload.d.ts</w:t>
      </w:r>
    </w:p>
    <w:p>
      <w:r>
        <w:t>node_modules\firebase\node_modules\@firebase\auth\dist\web-extension-esm\src\core\user\token_manager.d.ts</w:t>
      </w:r>
    </w:p>
    <w:p>
      <w:r>
        <w:t>node_modules\firebase\node_modules\@firebase\auth\dist\web-extension-esm\src\core\user\user_credential_impl.d.ts</w:t>
      </w:r>
    </w:p>
    <w:p>
      <w:r>
        <w:t>node_modules\firebase\node_modules\@firebase\auth\dist\web-extension-esm\src\core\user\user_impl.d.ts</w:t>
      </w:r>
    </w:p>
    <w:p>
      <w:r>
        <w:t>node_modules\firebase\node_modules\@firebase\auth\dist\web-extension-esm\src\core\user\user_metadata.d.ts</w:t>
      </w:r>
    </w:p>
    <w:p>
      <w:r>
        <w:t>node_modules\firebase\node_modules\@firebase\auth\dist\web-extension-esm\src\core\util\assert.d.ts</w:t>
      </w:r>
    </w:p>
    <w:p>
      <w:r>
        <w:t>node_modules\firebase\node_modules\@firebase\auth\dist\web-extension-esm\src\core\util\browser.d.ts</w:t>
      </w:r>
    </w:p>
    <w:p>
      <w:r>
        <w:t>node_modules\firebase\node_modules\@firebase\auth\dist\web-extension-esm\src\core\util\delay.d.ts</w:t>
      </w:r>
    </w:p>
    <w:p>
      <w:r>
        <w:t>node_modules\firebase\node_modules\@firebase\auth\dist\web-extension-esm\src\core\util\emulator.d.ts</w:t>
      </w:r>
    </w:p>
    <w:p>
      <w:r>
        <w:t>node_modules\firebase\node_modules\@firebase\auth\dist\web-extension-esm\src\core\util\event_id.d.ts</w:t>
      </w:r>
    </w:p>
    <w:p>
      <w:r>
        <w:t>node_modules\firebase\node_modules\@firebase\auth\dist\web-extension-esm\src\core\util\fetch_provider.d.ts</w:t>
      </w:r>
    </w:p>
    <w:p>
      <w:r>
        <w:t>node_modules\firebase\node_modules\@firebase\auth\dist\web-extension-esm\src\core\util\handler.d.ts</w:t>
      </w:r>
    </w:p>
    <w:p>
      <w:r>
        <w:t>node_modules\firebase\node_modules\@firebase\auth\dist\web-extension-esm\src\core\util\instantiator.d.ts</w:t>
      </w:r>
    </w:p>
    <w:p>
      <w:r>
        <w:t>node_modules\firebase\node_modules\@firebase\auth\dist\web-extension-esm\src\core\util\location.d.ts</w:t>
      </w:r>
    </w:p>
    <w:p>
      <w:r>
        <w:t>node_modules\firebase\node_modules\@firebase\auth\dist\web-extension-esm\src\core\util\log.d.ts</w:t>
      </w:r>
    </w:p>
    <w:p>
      <w:r>
        <w:t>node_modules\firebase\node_modules\@firebase\auth\dist\web-extension-esm\src\core\util\navigator.d.ts</w:t>
      </w:r>
    </w:p>
    <w:p>
      <w:r>
        <w:t>node_modules\firebase\node_modules\@firebase\auth\dist\web-extension-esm\src\core\util\providers.d.ts</w:t>
      </w:r>
    </w:p>
    <w:p>
      <w:r>
        <w:t>node_modules\firebase\node_modules\@firebase\auth\dist\web-extension-esm\src\core\util\resolver.d.ts</w:t>
      </w:r>
    </w:p>
    <w:p>
      <w:r>
        <w:t>node_modules\firebase\node_modules\@firebase\auth\dist\web-extension-esm\src\core\util\time.d.ts</w:t>
      </w:r>
    </w:p>
    <w:p>
      <w:r>
        <w:t>node_modules\firebase\node_modules\@firebase\auth\dist\web-extension-esm\src\core\util\validate_origin.d.ts</w:t>
      </w:r>
    </w:p>
    <w:p>
      <w:r>
        <w:t>node_modules\firebase\node_modules\@firebase\auth\dist\web-extension-esm\src\core\util\version.d.ts</w:t>
      </w:r>
    </w:p>
    <w:p>
      <w:r>
        <w:t>node_modules\firebase\node_modules\@firebase\auth\dist\web-extension-esm\src\index.d.ts</w:t>
      </w:r>
    </w:p>
    <w:p>
      <w:r>
        <w:t>node_modules\firebase\node_modules\@firebase\auth\dist\web-extension-esm\src\mfa\assertions\totp.d.ts</w:t>
      </w:r>
    </w:p>
    <w:p>
      <w:r>
        <w:t>node_modules\firebase\node_modules\@firebase\auth\dist\web-extension-esm\src\mfa\index.d.ts</w:t>
      </w:r>
    </w:p>
    <w:p>
      <w:r>
        <w:t>node_modules\firebase\node_modules\@firebase\auth\dist\web-extension-esm\src\mfa\mfa_assertion.d.ts</w:t>
      </w:r>
    </w:p>
    <w:p>
      <w:r>
        <w:t>node_modules\firebase\node_modules\@firebase\auth\dist\web-extension-esm\src\mfa\mfa_error.d.ts</w:t>
      </w:r>
    </w:p>
    <w:p>
      <w:r>
        <w:t>node_modules\firebase\node_modules\@firebase\auth\dist\web-extension-esm\src\mfa\mfa_info.d.ts</w:t>
      </w:r>
    </w:p>
    <w:p>
      <w:r>
        <w:t>node_modules\firebase\node_modules\@firebase\auth\dist\web-extension-esm\src\mfa\mfa_resolver.d.ts</w:t>
      </w:r>
    </w:p>
    <w:p>
      <w:r>
        <w:t>node_modules\firebase\node_modules\@firebase\auth\dist\web-extension-esm\src\mfa\mfa_session.d.ts</w:t>
      </w:r>
    </w:p>
    <w:p>
      <w:r>
        <w:t>node_modules\firebase\node_modules\@firebase\auth\dist\web-extension-esm\src\mfa\mfa_user.d.ts</w:t>
      </w:r>
    </w:p>
    <w:p>
      <w:r>
        <w:t>node_modules\firebase\node_modules\@firebase\auth\dist\web-extension-esm\src\model\application_verifier.d.ts</w:t>
      </w:r>
    </w:p>
    <w:p>
      <w:r>
        <w:t>node_modules\firebase\node_modules\@firebase\auth\dist\web-extension-esm\src\model\auth.d.ts</w:t>
      </w:r>
    </w:p>
    <w:p>
      <w:r>
        <w:t>node_modules\firebase\node_modules\@firebase\auth\dist\web-extension-esm\src\model\enum_maps.d.ts</w:t>
      </w:r>
    </w:p>
    <w:p>
      <w:r>
        <w:t>node_modules\firebase\node_modules\@firebase\auth\dist\web-extension-esm\src\model\enums.d.ts</w:t>
      </w:r>
    </w:p>
    <w:p>
      <w:r>
        <w:t>node_modules\firebase\node_modules\@firebase\auth\dist\web-extension-esm\src\model\id_token.d.ts</w:t>
      </w:r>
    </w:p>
    <w:p>
      <w:r>
        <w:t>node_modules\firebase\node_modules\@firebase\auth\dist\web-extension-esm\src\model\password_policy.d.ts</w:t>
      </w:r>
    </w:p>
    <w:p>
      <w:r>
        <w:t>node_modules\firebase\node_modules\@firebase\auth\dist\web-extension-esm\src\model\popup_redirect.d.ts</w:t>
      </w:r>
    </w:p>
    <w:p>
      <w:r>
        <w:t>node_modules\firebase\node_modules\@firebase\auth\dist\web-extension-esm\src\model\public_types.d.ts</w:t>
      </w:r>
    </w:p>
    <w:p>
      <w:r>
        <w:t>node_modules\firebase\node_modules\@firebase\auth\dist\web-extension-esm\src\model\user.d.ts</w:t>
      </w:r>
    </w:p>
    <w:p>
      <w:r>
        <w:t>node_modules\firebase\node_modules\@firebase\auth\dist\web-extension-esm\src\platform_browser\auth_window.d.ts</w:t>
      </w:r>
    </w:p>
    <w:p>
      <w:r>
        <w:t>node_modules\firebase\node_modules\@firebase\auth\dist\web-extension-esm\src\platform_browser\iframe\gapi.d.ts</w:t>
      </w:r>
    </w:p>
    <w:p>
      <w:r>
        <w:t>node_modules\firebase\node_modules\@firebase\auth\dist\web-extension-esm\src\platform_browser\iframe\gapi.iframes.d.ts</w:t>
      </w:r>
    </w:p>
    <w:p>
      <w:r>
        <w:t>node_modules\firebase\node_modules\@firebase\auth\dist\web-extension-esm\src\platform_browser\iframe\iframe.d.ts</w:t>
      </w:r>
    </w:p>
    <w:p>
      <w:r>
        <w:t>node_modules\firebase\node_modules\@firebase\auth\dist\web-extension-esm\src\platform_browser\index.d.ts</w:t>
      </w:r>
    </w:p>
    <w:p>
      <w:r>
        <w:t>node_modules\firebase\node_modules\@firebase\auth\dist\web-extension-esm\src\platform_browser\load_js.d.ts</w:t>
      </w:r>
    </w:p>
    <w:p>
      <w:r>
        <w:t>node_modules\firebase\node_modules\@firebase\auth\dist\web-extension-esm\src\platform_browser\messagechannel\index.d.ts</w:t>
      </w:r>
    </w:p>
    <w:p>
      <w:r>
        <w:t>node_modules\firebase\node_modules\@firebase\auth\dist\web-extension-esm\src\platform_browser\messagechannel\promise.d.ts</w:t>
      </w:r>
    </w:p>
    <w:p>
      <w:r>
        <w:t>node_modules\firebase\node_modules\@firebase\auth\dist\web-extension-esm\src\platform_browser\messagechannel\receiver.d.ts</w:t>
      </w:r>
    </w:p>
    <w:p>
      <w:r>
        <w:t>node_modules\firebase\node_modules\@firebase\auth\dist\web-extension-esm\src\platform_browser\messagechannel\sender.d.ts</w:t>
      </w:r>
    </w:p>
    <w:p>
      <w:r>
        <w:t>node_modules\firebase\node_modules\@firebase\auth\dist\web-extension-esm\src\platform_browser\mfa\assertions\phone.d.ts</w:t>
      </w:r>
    </w:p>
    <w:p>
      <w:r>
        <w:t>node_modules\firebase\node_modules\@firebase\auth\dist\web-extension-esm\src\platform_browser\persistence\browser.d.ts</w:t>
      </w:r>
    </w:p>
    <w:p>
      <w:r>
        <w:t>node_modules\firebase\node_modules\@firebase\auth\dist\web-extension-esm\src\platform_browser\persistence\cookie_storage.d.ts</w:t>
      </w:r>
    </w:p>
    <w:p>
      <w:r>
        <w:t>node_modules\firebase\node_modules\@firebase\auth\dist\web-extension-esm\src\platform_browser\persistence\indexed_db.d.ts</w:t>
      </w:r>
    </w:p>
    <w:p>
      <w:r>
        <w:t>node_modules\firebase\node_modules\@firebase\auth\dist\web-extension-esm\src\platform_browser\persistence\local_storage.d.ts</w:t>
      </w:r>
    </w:p>
    <w:p>
      <w:r>
        <w:t>node_modules\firebase\node_modules\@firebase\auth\dist\web-extension-esm\src\platform_browser\persistence\session_storage.d.ts</w:t>
      </w:r>
    </w:p>
    <w:p>
      <w:r>
        <w:t>node_modules\firebase\node_modules\@firebase\auth\dist\web-extension-esm\src\platform_browser\popup_redirect.d.ts</w:t>
      </w:r>
    </w:p>
    <w:p>
      <w:r>
        <w:t>node_modules\firebase\node_modules\@firebase\auth\dist\web-extension-esm\src\platform_browser\providers\phone.d.ts</w:t>
      </w:r>
    </w:p>
    <w:p>
      <w:r>
        <w:t>node_modules\firebase\node_modules\@firebase\auth\dist\web-extension-esm\src\platform_browser\recaptcha\recaptcha.d.ts</w:t>
      </w:r>
    </w:p>
    <w:p>
      <w:r>
        <w:t>node_modules\firebase\node_modules\@firebase\auth\dist\web-extension-esm\src\platform_browser\recaptcha\recaptcha_enterprise_verifier.d.ts</w:t>
      </w:r>
    </w:p>
    <w:p>
      <w:r>
        <w:t>node_modules\firebase\node_modules\@firebase\auth\dist\web-extension-esm\src\platform_browser\recaptcha\recaptcha_loader.d.ts</w:t>
      </w:r>
    </w:p>
    <w:p>
      <w:r>
        <w:t>node_modules\firebase\node_modules\@firebase\auth\dist\web-extension-esm\src\platform_browser\recaptcha\recaptcha_mock.d.ts</w:t>
      </w:r>
    </w:p>
    <w:p>
      <w:r>
        <w:t>node_modules\firebase\node_modules\@firebase\auth\dist\web-extension-esm\src\platform_browser\recaptcha\recaptcha_verifier.d.ts</w:t>
      </w:r>
    </w:p>
    <w:p>
      <w:r>
        <w:t>node_modules\firebase\node_modules\@firebase\auth\dist\web-extension-esm\src\platform_browser\strategies\phone.d.ts</w:t>
      </w:r>
    </w:p>
    <w:p>
      <w:r>
        <w:t>node_modules\firebase\node_modules\@firebase\auth\dist\web-extension-esm\src\platform_browser\strategies\popup.d.ts</w:t>
      </w:r>
    </w:p>
    <w:p>
      <w:r>
        <w:t>node_modules\firebase\node_modules\@firebase\auth\dist\web-extension-esm\src\platform_browser\strategies\redirect.d.ts</w:t>
      </w:r>
    </w:p>
    <w:p>
      <w:r>
        <w:t>node_modules\firebase\node_modules\@firebase\auth\dist\web-extension-esm\src\platform_browser\util\popup.d.ts</w:t>
      </w:r>
    </w:p>
    <w:p>
      <w:r>
        <w:t>node_modules\firebase\node_modules\@firebase\auth\dist\web-extension-esm\src\platform_browser\util\worker.d.ts</w:t>
      </w:r>
    </w:p>
    <w:p>
      <w:r>
        <w:t>node_modules\firebase\node_modules\@firebase\auth\dist\web-extension-esm\src\platform_cordova\plugins.d.ts</w:t>
      </w:r>
    </w:p>
    <w:p>
      <w:r>
        <w:t>node_modules\firebase\node_modules\@firebase\auth\dist\web-extension-esm\src\platform_cordova\popup_redirect\events.d.ts</w:t>
      </w:r>
    </w:p>
    <w:p>
      <w:r>
        <w:t>node_modules\firebase\node_modules\@firebase\auth\dist\web-extension-esm\src\platform_cordova\popup_redirect\popup_redirect.d.ts</w:t>
      </w:r>
    </w:p>
    <w:p>
      <w:r>
        <w:t>node_modules\firebase\node_modules\@firebase\auth\dist\web-extension-esm\src\platform_cordova\popup_redirect\utils.d.ts</w:t>
      </w:r>
    </w:p>
    <w:p>
      <w:r>
        <w:t>node_modules\firebase\node_modules\@firebase\auth\dist\web-extension-esm\src\platform_cordova\strategies\redirect.d.ts</w:t>
      </w:r>
    </w:p>
    <w:p>
      <w:r>
        <w:t>node_modules\firebase\node_modules\@firebase\auth\dist\web-extension-esm\src\platform_node\index.d.ts</w:t>
      </w:r>
    </w:p>
    <w:p>
      <w:r>
        <w:t>node_modules\firebase\node_modules\@firebase\auth\dist\web-extension-esm\src\platform_react_native\persistence\react_native.d.ts</w:t>
      </w:r>
    </w:p>
    <w:p>
      <w:r>
        <w:t>node_modules\firebase\node_modules\@firebase\auth\dist\web-extension-esm\test\helpers\api\helper.d.ts</w:t>
      </w:r>
    </w:p>
    <w:p>
      <w:r>
        <w:t>node_modules\firebase\node_modules\@firebase\auth\dist\web-extension-esm\test\helpers\delay.d.ts</w:t>
      </w:r>
    </w:p>
    <w:p>
      <w:r>
        <w:t>node_modules\firebase\node_modules\@firebase\auth\dist\web-extension-esm\test\helpers\erroring_unavailable_persistence.d.ts</w:t>
      </w:r>
    </w:p>
    <w:p>
      <w:r>
        <w:t>node_modules\firebase\node_modules\@firebase\auth\dist\web-extension-esm\test\helpers\fake_service_worker.d.ts</w:t>
      </w:r>
    </w:p>
    <w:p>
      <w:r>
        <w:t>node_modules\firebase\node_modules\@firebase\auth\dist\web-extension-esm\test\helpers\id_token_response.d.ts</w:t>
      </w:r>
    </w:p>
    <w:p>
      <w:r>
        <w:t>node_modules\firebase\node_modules\@firebase\auth\dist\web-extension-esm\test\helpers\iframe_event.d.ts</w:t>
      </w:r>
    </w:p>
    <w:p>
      <w:r>
        <w:t>node_modules\firebase\node_modules\@firebase\auth\dist\web-extension-esm\test\helpers\integration\emulator_rest_helpers.d.ts</w:t>
      </w:r>
    </w:p>
    <w:p>
      <w:r>
        <w:t>node_modules\firebase\node_modules\@firebase\auth\dist\web-extension-esm\test\helpers\integration\helpers.d.ts</w:t>
      </w:r>
    </w:p>
    <w:p>
      <w:r>
        <w:t>node_modules\firebase\node_modules\@firebase\auth\dist\web-extension-esm\test\helpers\integration\settings.d.ts</w:t>
      </w:r>
    </w:p>
    <w:p>
      <w:r>
        <w:t>node_modules\firebase\node_modules\@firebase\auth\dist\web-extension-esm\test\helpers\jwt.d.ts</w:t>
      </w:r>
    </w:p>
    <w:p>
      <w:r>
        <w:t>node_modules\firebase\node_modules\@firebase\auth\dist\web-extension-esm\test\helpers\mock_auth.d.ts</w:t>
      </w:r>
    </w:p>
    <w:p>
      <w:r>
        <w:t>node_modules\firebase\node_modules\@firebase\auth\dist\web-extension-esm\test\helpers\mock_auth_credential.d.ts</w:t>
      </w:r>
    </w:p>
    <w:p>
      <w:r>
        <w:t>node_modules\firebase\node_modules\@firebase\auth\dist\web-extension-esm\test\helpers\mock_fetch.d.ts</w:t>
      </w:r>
    </w:p>
    <w:p>
      <w:r>
        <w:t>node_modules\firebase\node_modules\@firebase\auth\dist\web-extension-esm\test\helpers\mock_popup_redirect_resolver.d.ts</w:t>
      </w:r>
    </w:p>
    <w:p>
      <w:r>
        <w:t>node_modules\firebase\node_modules\@firebase\auth\dist\web-extension-esm\test\helpers\redirect_persistence.d.ts</w:t>
      </w:r>
    </w:p>
    <w:p>
      <w:r>
        <w:t>node_modules\firebase\node_modules\@firebase\auth\dist\web-extension-esm\test\helpers\timeout_stub.d.ts</w:t>
      </w:r>
    </w:p>
    <w:p>
      <w:r>
        <w:t>node_modules\firebase\node_modules\@firebase\auth\dist\web-extension-esm\test\integration\flows\middleware_test_generator.d.ts</w:t>
      </w:r>
    </w:p>
    <w:p>
      <w:r>
        <w:t>node_modules\firebase\node_modules\@firebase\auth\dist\web-extension-esm\test\integration\webdriver\util\auth_driver.d.ts</w:t>
      </w:r>
    </w:p>
    <w:p>
      <w:r>
        <w:t>node_modules\firebase\node_modules\@firebase\auth\dist\web-extension-esm\test\integration\webdriver\util\functions.d.ts</w:t>
      </w:r>
    </w:p>
    <w:p>
      <w:r>
        <w:t>node_modules\firebase\node_modules\@firebase\auth\dist\web-extension-esm\test\integration\webdriver\util\idp_page.d.ts</w:t>
      </w:r>
    </w:p>
    <w:p>
      <w:r>
        <w:t>node_modules\firebase\node_modules\@firebase\auth\dist\web-extension-esm\test\integration\webdriver\util\js_load_condition.d.ts</w:t>
      </w:r>
    </w:p>
    <w:p>
      <w:r>
        <w:t>node_modules\firebase\node_modules\@firebase\auth\dist\web-extension-esm\test\integration\webdriver\util\test_runner.d.ts</w:t>
      </w:r>
    </w:p>
    <w:p>
      <w:r>
        <w:t>node_modules\firebase\node_modules\@firebase\auth\dist\web-extension-esm\test\integration\webdriver\util\test_server.d.ts</w:t>
      </w:r>
    </w:p>
    <w:p>
      <w:r>
        <w:t>node_modules\firebase\node_modules\@firebase\auth\dist\web-extension-esm\test\integration\webdriver\util\ui_page.d.ts</w:t>
      </w:r>
    </w:p>
    <w:p>
      <w:r>
        <w:t>node_modules\firebase\node_modules\@firebase\auth\dist\web-extension-esm\tsdoc-metadata.json</w:t>
      </w:r>
    </w:p>
    <w:p>
      <w:r>
        <w:t>node_modules\firebase\node_modules\@firebase\auth\internal\package.json</w:t>
      </w:r>
    </w:p>
    <w:p>
      <w:r>
        <w:t>node_modules\firebase\node_modules\@firebase\auth\package.json</w:t>
      </w:r>
    </w:p>
    <w:p>
      <w:r>
        <w:t>node_modules\firebase\node_modules\@firebase\auth\README.md</w:t>
      </w:r>
    </w:p>
    <w:p>
      <w:r>
        <w:t>node_modules\firebase\node_modules\@firebase\auth\web-extension\package.json</w:t>
      </w:r>
    </w:p>
    <w:p>
      <w:r>
        <w:t>node_modules\firebase\package.json</w:t>
      </w:r>
    </w:p>
    <w:p>
      <w:r>
        <w:t>node_modules\firebase\performance\dist\ai\index.d.ts</w:t>
      </w:r>
    </w:p>
    <w:p>
      <w:r>
        <w:t>node_modules\firebase\performance\dist\analytics\index.d.ts</w:t>
      </w:r>
    </w:p>
    <w:p>
      <w:r>
        <w:t>node_modules\firebase\performance\dist\app-check\index.d.ts</w:t>
      </w:r>
    </w:p>
    <w:p>
      <w:r>
        <w:t>node_modules\firebase\performance\dist\app\index.cdn.d.ts</w:t>
      </w:r>
    </w:p>
    <w:p>
      <w:r>
        <w:t>node_modules\firebase\performance\dist\app\index.d.ts</w:t>
      </w:r>
    </w:p>
    <w:p>
      <w:r>
        <w:t>node_modules\firebase\performance\dist\auth\cordova\index.d.ts</w:t>
      </w:r>
    </w:p>
    <w:p>
      <w:r>
        <w:t>node_modules\firebase\performance\dist\auth\index.d.ts</w:t>
      </w:r>
    </w:p>
    <w:p>
      <w:r>
        <w:t>node_modules\firebase\performance\dist\auth\web-extension\index.d.ts</w:t>
      </w:r>
    </w:p>
    <w:p>
      <w:r>
        <w:t>node_modules\firebase\performance\dist\compat\analytics\index.d.ts</w:t>
      </w:r>
    </w:p>
    <w:p>
      <w:r>
        <w:t>node_modules\firebase\performance\dist\compat\app-check\index.d.ts</w:t>
      </w:r>
    </w:p>
    <w:p>
      <w:r>
        <w:t>node_modules\firebase\performance\dist\compat\app\index.cdn.d.ts</w:t>
      </w:r>
    </w:p>
    <w:p>
      <w:r>
        <w:t>node_modules\firebase\performance\dist\compat\app\index.d.ts</w:t>
      </w:r>
    </w:p>
    <w:p>
      <w:r>
        <w:t>node_modules\firebase\performance\dist\compat\auth\index.d.ts</w:t>
      </w:r>
    </w:p>
    <w:p>
      <w:r>
        <w:t>node_modules\firebase\performance\dist\compat\database\index.d.ts</w:t>
      </w:r>
    </w:p>
    <w:p>
      <w:r>
        <w:t>node_modules\firebase\performance\dist\compat\firestore\index.d.ts</w:t>
      </w:r>
    </w:p>
    <w:p>
      <w:r>
        <w:t>node_modules\firebase\performance\dist\compat\functions\index.d.ts</w:t>
      </w:r>
    </w:p>
    <w:p>
      <w:r>
        <w:t>node_modules\firebase\performance\dist\compat\index.cdn.d.ts</w:t>
      </w:r>
    </w:p>
    <w:p>
      <w:r>
        <w:t>node_modules\firebase\performance\dist\compat\index.d.ts</w:t>
      </w:r>
    </w:p>
    <w:p>
      <w:r>
        <w:t>node_modules\firebase\performance\dist\compat\index.node.d.ts</w:t>
      </w:r>
    </w:p>
    <w:p>
      <w:r>
        <w:t>node_modules\firebase\performance\dist\compat\index.perf.d.ts</w:t>
      </w:r>
    </w:p>
    <w:p>
      <w:r>
        <w:t>node_modules\firebase\performance\dist\compat\index.rn.d.ts</w:t>
      </w:r>
    </w:p>
    <w:p>
      <w:r>
        <w:t>node_modules\firebase\performance\dist\compat\installations\index.d.ts</w:t>
      </w:r>
    </w:p>
    <w:p>
      <w:r>
        <w:t>node_modules\firebase\performance\dist\compat\messaging\index.d.ts</w:t>
      </w:r>
    </w:p>
    <w:p>
      <w:r>
        <w:t>node_modules\firebase\performance\dist\compat\performance\index.d.ts</w:t>
      </w:r>
    </w:p>
    <w:p>
      <w:r>
        <w:t>node_modules\firebase\performance\dist\compat\remote-config\index.d.ts</w:t>
      </w:r>
    </w:p>
    <w:p>
      <w:r>
        <w:t>node_modules\firebase\performance\dist\compat\storage\index.d.ts</w:t>
      </w:r>
    </w:p>
    <w:p>
      <w:r>
        <w:t>node_modules\firebase\performance\dist\data-connect\index.d.ts</w:t>
      </w:r>
    </w:p>
    <w:p>
      <w:r>
        <w:t>node_modules\firebase\performance\dist\database\index.d.ts</w:t>
      </w:r>
    </w:p>
    <w:p>
      <w:r>
        <w:t>node_modules\firebase\performance\dist\esm\ai\index.d.ts</w:t>
      </w:r>
    </w:p>
    <w:p>
      <w:r>
        <w:t>node_modules\firebase\performance\dist\esm\analytics\index.d.ts</w:t>
      </w:r>
    </w:p>
    <w:p>
      <w:r>
        <w:t>node_modules\firebase\performance\dist\esm\app-check\index.d.ts</w:t>
      </w:r>
    </w:p>
    <w:p>
      <w:r>
        <w:t>node_modules\firebase\performance\dist\esm\app\index.cdn.d.ts</w:t>
      </w:r>
    </w:p>
    <w:p>
      <w:r>
        <w:t>node_modules\firebase\performance\dist\esm\app\index.d.ts</w:t>
      </w:r>
    </w:p>
    <w:p>
      <w:r>
        <w:t>node_modules\firebase\performance\dist\esm\auth\cordova\index.d.ts</w:t>
      </w:r>
    </w:p>
    <w:p>
      <w:r>
        <w:t>node_modules\firebase\performance\dist\esm\auth\index.d.ts</w:t>
      </w:r>
    </w:p>
    <w:p>
      <w:r>
        <w:t>node_modules\firebase\performance\dist\esm\auth\web-extension\index.d.ts</w:t>
      </w:r>
    </w:p>
    <w:p>
      <w:r>
        <w:t>node_modules\firebase\performance\dist\esm\compat\analytics\index.d.ts</w:t>
      </w:r>
    </w:p>
    <w:p>
      <w:r>
        <w:t>node_modules\firebase\performance\dist\esm\compat\app-check\index.d.ts</w:t>
      </w:r>
    </w:p>
    <w:p>
      <w:r>
        <w:t>node_modules\firebase\performance\dist\esm\compat\app\index.cdn.d.ts</w:t>
      </w:r>
    </w:p>
    <w:p>
      <w:r>
        <w:t>node_modules\firebase\performance\dist\esm\compat\app\index.d.ts</w:t>
      </w:r>
    </w:p>
    <w:p>
      <w:r>
        <w:t>node_modules\firebase\performance\dist\esm\compat\auth\index.d.ts</w:t>
      </w:r>
    </w:p>
    <w:p>
      <w:r>
        <w:t>node_modules\firebase\performance\dist\esm\compat\database\index.d.ts</w:t>
      </w:r>
    </w:p>
    <w:p>
      <w:r>
        <w:t>node_modules\firebase\performance\dist\esm\compat\firestore\index.d.ts</w:t>
      </w:r>
    </w:p>
    <w:p>
      <w:r>
        <w:t>node_modules\firebase\performance\dist\esm\compat\functions\index.d.ts</w:t>
      </w:r>
    </w:p>
    <w:p>
      <w:r>
        <w:t>node_modules\firebase\performance\dist\esm\compat\index.cdn.d.ts</w:t>
      </w:r>
    </w:p>
    <w:p>
      <w:r>
        <w:t>node_modules\firebase\performance\dist\esm\compat\index.d.ts</w:t>
      </w:r>
    </w:p>
    <w:p>
      <w:r>
        <w:t>node_modules\firebase\performance\dist\esm\compat\index.node.d.ts</w:t>
      </w:r>
    </w:p>
    <w:p>
      <w:r>
        <w:t>node_modules\firebase\performance\dist\esm\compat\index.perf.d.ts</w:t>
      </w:r>
    </w:p>
    <w:p>
      <w:r>
        <w:t>node_modules\firebase\performance\dist\esm\compat\index.rn.d.ts</w:t>
      </w:r>
    </w:p>
    <w:p>
      <w:r>
        <w:t>node_modules\firebase\performance\dist\esm\compat\installations\index.d.ts</w:t>
      </w:r>
    </w:p>
    <w:p>
      <w:r>
        <w:t>node_modules\firebase\performance\dist\esm\compat\messaging\index.d.ts</w:t>
      </w:r>
    </w:p>
    <w:p>
      <w:r>
        <w:t>node_modules\firebase\performance\dist\esm\compat\performance\index.d.ts</w:t>
      </w:r>
    </w:p>
    <w:p>
      <w:r>
        <w:t>node_modules\firebase\performance\dist\esm\compat\remote-config\index.d.ts</w:t>
      </w:r>
    </w:p>
    <w:p>
      <w:r>
        <w:t>node_modules\firebase\performance\dist\esm\compat\storage\index.d.ts</w:t>
      </w:r>
    </w:p>
    <w:p>
      <w:r>
        <w:t>node_modules\firebase\performance\dist\esm\data-connect\index.d.ts</w:t>
      </w:r>
    </w:p>
    <w:p>
      <w:r>
        <w:t>node_modules\firebase\performance\dist\esm\database\index.d.ts</w:t>
      </w:r>
    </w:p>
    <w:p>
      <w:r>
        <w:t>node_modules\firebase\performance\dist\esm\firestore\index.d.ts</w:t>
      </w:r>
    </w:p>
    <w:p>
      <w:r>
        <w:t>node_modules\firebase\performance\dist\esm\firestore\lite\index.d.ts</w:t>
      </w:r>
    </w:p>
    <w:p>
      <w:r>
        <w:t>node_modules\firebase\performance\dist\esm\firestore\lite\pipelines\index.d.ts</w:t>
      </w:r>
    </w:p>
    <w:p>
      <w:r>
        <w:t>node_modules\firebase\performance\dist\esm\firestore\pipelines\index.cdn.d.ts</w:t>
      </w:r>
    </w:p>
    <w:p>
      <w:r>
        <w:t>node_modules\firebase\performance\dist\esm\firestore\pipelines\index.d.ts</w:t>
      </w:r>
    </w:p>
    <w:p>
      <w:r>
        <w:t>node_modules\firebase\performance\dist\esm\functions\index.d.ts</w:t>
      </w:r>
    </w:p>
    <w:p>
      <w:r>
        <w:t>node_modules\firebase\performance\dist\esm\index.esm.js</w:t>
      </w:r>
    </w:p>
    <w:p>
      <w:r>
        <w:t>node_modules\firebase\performance\dist\esm\index.esm.js.map</w:t>
      </w:r>
    </w:p>
    <w:p>
      <w:r>
        <w:t>node_modules\firebase\performance\dist\esm\installations\index.d.ts</w:t>
      </w:r>
    </w:p>
    <w:p>
      <w:r>
        <w:t>node_modules\firebase\performance\dist\esm\messaging\index.d.ts</w:t>
      </w:r>
    </w:p>
    <w:p>
      <w:r>
        <w:t>node_modules\firebase\performance\dist\esm\messaging\sw\index.d.ts</w:t>
      </w:r>
    </w:p>
    <w:p>
      <w:r>
        <w:t>node_modules\firebase\performance\dist\esm\package.json</w:t>
      </w:r>
    </w:p>
    <w:p>
      <w:r>
        <w:t>node_modules\firebase\performance\dist\esm\performance\index.d.ts</w:t>
      </w:r>
    </w:p>
    <w:p>
      <w:r>
        <w:t>node_modules\firebase\performance\dist\esm\remote-config\index.d.ts</w:t>
      </w:r>
    </w:p>
    <w:p>
      <w:r>
        <w:t>node_modules\firebase\performance\dist\esm\storage\index.d.ts</w:t>
      </w:r>
    </w:p>
    <w:p>
      <w:r>
        <w:t>node_modules\firebase\performance\dist\firestore\index.d.ts</w:t>
      </w:r>
    </w:p>
    <w:p>
      <w:r>
        <w:t>node_modules\firebase\performance\dist\firestore\lite\index.d.ts</w:t>
      </w:r>
    </w:p>
    <w:p>
      <w:r>
        <w:t>node_modules\firebase\performance\dist\firestore\lite\pipelines\index.d.ts</w:t>
      </w:r>
    </w:p>
    <w:p>
      <w:r>
        <w:t>node_modules\firebase\performance\dist\firestore\pipelines\index.cdn.d.ts</w:t>
      </w:r>
    </w:p>
    <w:p>
      <w:r>
        <w:t>node_modules\firebase\performance\dist\firestore\pipelines\index.d.ts</w:t>
      </w:r>
    </w:p>
    <w:p>
      <w:r>
        <w:t>node_modules\firebase\performance\dist\functions\index.d.ts</w:t>
      </w:r>
    </w:p>
    <w:p>
      <w:r>
        <w:t>node_modules\firebase\performance\dist\index.cjs.js</w:t>
      </w:r>
    </w:p>
    <w:p>
      <w:r>
        <w:t>node_modules\firebase\performance\dist\index.cjs.js.map</w:t>
      </w:r>
    </w:p>
    <w:p>
      <w:r>
        <w:t>node_modules\firebase\performance\dist\index.mjs</w:t>
      </w:r>
    </w:p>
    <w:p>
      <w:r>
        <w:t>node_modules\firebase\performance\dist\index.mjs.map</w:t>
      </w:r>
    </w:p>
    <w:p>
      <w:r>
        <w:t>node_modules\firebase\performance\dist\installations\index.d.ts</w:t>
      </w:r>
    </w:p>
    <w:p>
      <w:r>
        <w:t>node_modules\firebase\performance\dist\messaging\index.d.ts</w:t>
      </w:r>
    </w:p>
    <w:p>
      <w:r>
        <w:t>node_modules\firebase\performance\dist\messaging\sw\index.d.ts</w:t>
      </w:r>
    </w:p>
    <w:p>
      <w:r>
        <w:t>node_modules\firebase\performance\dist\performance\index.d.ts</w:t>
      </w:r>
    </w:p>
    <w:p>
      <w:r>
        <w:t>node_modules\firebase\performance\dist\remote-config\index.d.ts</w:t>
      </w:r>
    </w:p>
    <w:p>
      <w:r>
        <w:t>node_modules\firebase\performance\dist\storage\index.d.ts</w:t>
      </w:r>
    </w:p>
    <w:p>
      <w:r>
        <w:t>node_modules\firebase\performance\package.json</w:t>
      </w:r>
    </w:p>
    <w:p>
      <w:r>
        <w:t>node_modules\firebase\README.md</w:t>
      </w:r>
    </w:p>
    <w:p>
      <w:r>
        <w:t>node_modules\firebase\remote-config\dist\ai\index.d.ts</w:t>
      </w:r>
    </w:p>
    <w:p>
      <w:r>
        <w:t>node_modules\firebase\remote-config\dist\analytics\index.d.ts</w:t>
      </w:r>
    </w:p>
    <w:p>
      <w:r>
        <w:t>node_modules\firebase\remote-config\dist\app-check\index.d.ts</w:t>
      </w:r>
    </w:p>
    <w:p>
      <w:r>
        <w:t>node_modules\firebase\remote-config\dist\app\index.cdn.d.ts</w:t>
      </w:r>
    </w:p>
    <w:p>
      <w:r>
        <w:t>node_modules\firebase\remote-config\dist\app\index.d.ts</w:t>
      </w:r>
    </w:p>
    <w:p>
      <w:r>
        <w:t>node_modules\firebase\remote-config\dist\auth\cordova\index.d.ts</w:t>
      </w:r>
    </w:p>
    <w:p>
      <w:r>
        <w:t>node_modules\firebase\remote-config\dist\auth\index.d.ts</w:t>
      </w:r>
    </w:p>
    <w:p>
      <w:r>
        <w:t>node_modules\firebase\remote-config\dist\auth\web-extension\index.d.ts</w:t>
      </w:r>
    </w:p>
    <w:p>
      <w:r>
        <w:t>node_modules\firebase\remote-config\dist\compat\analytics\index.d.ts</w:t>
      </w:r>
    </w:p>
    <w:p>
      <w:r>
        <w:t>node_modules\firebase\remote-config\dist\compat\app-check\index.d.ts</w:t>
      </w:r>
    </w:p>
    <w:p>
      <w:r>
        <w:t>node_modules\firebase\remote-config\dist\compat\app\index.cdn.d.ts</w:t>
      </w:r>
    </w:p>
    <w:p>
      <w:r>
        <w:t>node_modules\firebase\remote-config\dist\compat\app\index.d.ts</w:t>
      </w:r>
    </w:p>
    <w:p>
      <w:r>
        <w:t>node_modules\firebase\remote-config\dist\compat\auth\index.d.ts</w:t>
      </w:r>
    </w:p>
    <w:p>
      <w:r>
        <w:t>node_modules\firebase\remote-config\dist\compat\database\index.d.ts</w:t>
      </w:r>
    </w:p>
    <w:p>
      <w:r>
        <w:t>node_modules\firebase\remote-config\dist\compat\firestore\index.d.ts</w:t>
      </w:r>
    </w:p>
    <w:p>
      <w:r>
        <w:t>node_modules\firebase\remote-config\dist\compat\functions\index.d.ts</w:t>
      </w:r>
    </w:p>
    <w:p>
      <w:r>
        <w:t>node_modules\firebase\remote-config\dist\compat\index.cdn.d.ts</w:t>
      </w:r>
    </w:p>
    <w:p>
      <w:r>
        <w:t>node_modules\firebase\remote-config\dist\compat\index.d.ts</w:t>
      </w:r>
    </w:p>
    <w:p>
      <w:r>
        <w:t>node_modules\firebase\remote-config\dist\compat\index.node.d.ts</w:t>
      </w:r>
    </w:p>
    <w:p>
      <w:r>
        <w:t>node_modules\firebase\remote-config\dist\compat\index.perf.d.ts</w:t>
      </w:r>
    </w:p>
    <w:p>
      <w:r>
        <w:t>node_modules\firebase\remote-config\dist\compat\index.rn.d.ts</w:t>
      </w:r>
    </w:p>
    <w:p>
      <w:r>
        <w:t>node_modules\firebase\remote-config\dist\compat\installations\index.d.ts</w:t>
      </w:r>
    </w:p>
    <w:p>
      <w:r>
        <w:t>node_modules\firebase\remote-config\dist\compat\messaging\index.d.ts</w:t>
      </w:r>
    </w:p>
    <w:p>
      <w:r>
        <w:t>node_modules\firebase\remote-config\dist\compat\performance\index.d.ts</w:t>
      </w:r>
    </w:p>
    <w:p>
      <w:r>
        <w:t>node_modules\firebase\remote-config\dist\compat\remote-config\index.d.ts</w:t>
      </w:r>
    </w:p>
    <w:p>
      <w:r>
        <w:t>node_modules\firebase\remote-config\dist\compat\storage\index.d.ts</w:t>
      </w:r>
    </w:p>
    <w:p>
      <w:r>
        <w:t>node_modules\firebase\remote-config\dist\data-connect\index.d.ts</w:t>
      </w:r>
    </w:p>
    <w:p>
      <w:r>
        <w:t>node_modules\firebase\remote-config\dist\database\index.d.ts</w:t>
      </w:r>
    </w:p>
    <w:p>
      <w:r>
        <w:t>node_modules\firebase\remote-config\dist\esm\ai\index.d.ts</w:t>
      </w:r>
    </w:p>
    <w:p>
      <w:r>
        <w:t>node_modules\firebase\remote-config\dist\esm\analytics\index.d.ts</w:t>
      </w:r>
    </w:p>
    <w:p>
      <w:r>
        <w:t>node_modules\firebase\remote-config\dist\esm\app-check\index.d.ts</w:t>
      </w:r>
    </w:p>
    <w:p>
      <w:r>
        <w:t>node_modules\firebase\remote-config\dist\esm\app\index.cdn.d.ts</w:t>
      </w:r>
    </w:p>
    <w:p>
      <w:r>
        <w:t>node_modules\firebase\remote-config\dist\esm\app\index.d.ts</w:t>
      </w:r>
    </w:p>
    <w:p>
      <w:r>
        <w:t>node_modules\firebase\remote-config\dist\esm\auth\cordova\index.d.ts</w:t>
      </w:r>
    </w:p>
    <w:p>
      <w:r>
        <w:t>node_modules\firebase\remote-config\dist\esm\auth\index.d.ts</w:t>
      </w:r>
    </w:p>
    <w:p>
      <w:r>
        <w:t>node_modules\firebase\remote-config\dist\esm\auth\web-extension\index.d.ts</w:t>
      </w:r>
    </w:p>
    <w:p>
      <w:r>
        <w:t>node_modules\firebase\remote-config\dist\esm\compat\analytics\index.d.ts</w:t>
      </w:r>
    </w:p>
    <w:p>
      <w:r>
        <w:t>node_modules\firebase\remote-config\dist\esm\compat\app-check\index.d.ts</w:t>
      </w:r>
    </w:p>
    <w:p>
      <w:r>
        <w:t>node_modules\firebase\remote-config\dist\esm\compat\app\index.cdn.d.ts</w:t>
      </w:r>
    </w:p>
    <w:p>
      <w:r>
        <w:t>node_modules\firebase\remote-config\dist\esm\compat\app\index.d.ts</w:t>
      </w:r>
    </w:p>
    <w:p>
      <w:r>
        <w:t>node_modules\firebase\remote-config\dist\esm\compat\auth\index.d.ts</w:t>
      </w:r>
    </w:p>
    <w:p>
      <w:r>
        <w:t>node_modules\firebase\remote-config\dist\esm\compat\database\index.d.ts</w:t>
      </w:r>
    </w:p>
    <w:p>
      <w:r>
        <w:t>node_modules\firebase\remote-config\dist\esm\compat\firestore\index.d.ts</w:t>
      </w:r>
    </w:p>
    <w:p>
      <w:r>
        <w:t>node_modules\firebase\remote-config\dist\esm\compat\functions\index.d.ts</w:t>
      </w:r>
    </w:p>
    <w:p>
      <w:r>
        <w:t>node_modules\firebase\remote-config\dist\esm\compat\index.cdn.d.ts</w:t>
      </w:r>
    </w:p>
    <w:p>
      <w:r>
        <w:t>node_modules\firebase\remote-config\dist\esm\compat\index.d.ts</w:t>
      </w:r>
    </w:p>
    <w:p>
      <w:r>
        <w:t>node_modules\firebase\remote-config\dist\esm\compat\index.node.d.ts</w:t>
      </w:r>
    </w:p>
    <w:p>
      <w:r>
        <w:t>node_modules\firebase\remote-config\dist\esm\compat\index.perf.d.ts</w:t>
      </w:r>
    </w:p>
    <w:p>
      <w:r>
        <w:t>node_modules\firebase\remote-config\dist\esm\compat\index.rn.d.ts</w:t>
      </w:r>
    </w:p>
    <w:p>
      <w:r>
        <w:t>node_modules\firebase\remote-config\dist\esm\compat\installations\index.d.ts</w:t>
      </w:r>
    </w:p>
    <w:p>
      <w:r>
        <w:t>node_modules\firebase\remote-config\dist\esm\compat\messaging\index.d.ts</w:t>
      </w:r>
    </w:p>
    <w:p>
      <w:r>
        <w:t>node_modules\firebase\remote-config\dist\esm\compat\performance\index.d.ts</w:t>
      </w:r>
    </w:p>
    <w:p>
      <w:r>
        <w:t>node_modules\firebase\remote-config\dist\esm\compat\remote-config\index.d.ts</w:t>
      </w:r>
    </w:p>
    <w:p>
      <w:r>
        <w:t>node_modules\firebase\remote-config\dist\esm\compat\storage\index.d.ts</w:t>
      </w:r>
    </w:p>
    <w:p>
      <w:r>
        <w:t>node_modules\firebase\remote-config\dist\esm\data-connect\index.d.ts</w:t>
      </w:r>
    </w:p>
    <w:p>
      <w:r>
        <w:t>node_modules\firebase\remote-config\dist\esm\database\index.d.ts</w:t>
      </w:r>
    </w:p>
    <w:p>
      <w:r>
        <w:t>node_modules\firebase\remote-config\dist\esm\firestore\index.d.ts</w:t>
      </w:r>
    </w:p>
    <w:p>
      <w:r>
        <w:t>node_modules\firebase\remote-config\dist\esm\firestore\lite\index.d.ts</w:t>
      </w:r>
    </w:p>
    <w:p>
      <w:r>
        <w:t>node_modules\firebase\remote-config\dist\esm\firestore\lite\pipelines\index.d.ts</w:t>
      </w:r>
    </w:p>
    <w:p>
      <w:r>
        <w:t>node_modules\firebase\remote-config\dist\esm\firestore\pipelines\index.cdn.d.ts</w:t>
      </w:r>
    </w:p>
    <w:p>
      <w:r>
        <w:t>node_modules\firebase\remote-config\dist\esm\firestore\pipelines\index.d.ts</w:t>
      </w:r>
    </w:p>
    <w:p>
      <w:r>
        <w:t>node_modules\firebase\remote-config\dist\esm\functions\index.d.ts</w:t>
      </w:r>
    </w:p>
    <w:p>
      <w:r>
        <w:t>node_modules\firebase\remote-config\dist\esm\index.esm.js</w:t>
      </w:r>
    </w:p>
    <w:p>
      <w:r>
        <w:t>node_modules\firebase\remote-config\dist\esm\index.esm.js.map</w:t>
      </w:r>
    </w:p>
    <w:p>
      <w:r>
        <w:t>node_modules\firebase\remote-config\dist\esm\installations\index.d.ts</w:t>
      </w:r>
    </w:p>
    <w:p>
      <w:r>
        <w:t>node_modules\firebase\remote-config\dist\esm\messaging\index.d.ts</w:t>
      </w:r>
    </w:p>
    <w:p>
      <w:r>
        <w:t>node_modules\firebase\remote-config\dist\esm\messaging\sw\index.d.ts</w:t>
      </w:r>
    </w:p>
    <w:p>
      <w:r>
        <w:t>node_modules\firebase\remote-config\dist\esm\package.json</w:t>
      </w:r>
    </w:p>
    <w:p>
      <w:r>
        <w:t>node_modules\firebase\remote-config\dist\esm\performance\index.d.ts</w:t>
      </w:r>
    </w:p>
    <w:p>
      <w:r>
        <w:t>node_modules\firebase\remote-config\dist\esm\remote-config\index.d.ts</w:t>
      </w:r>
    </w:p>
    <w:p>
      <w:r>
        <w:t>node_modules\firebase\remote-config\dist\esm\storage\index.d.ts</w:t>
      </w:r>
    </w:p>
    <w:p>
      <w:r>
        <w:t>node_modules\firebase\remote-config\dist\firestore\index.d.ts</w:t>
      </w:r>
    </w:p>
    <w:p>
      <w:r>
        <w:t>node_modules\firebase\remote-config\dist\firestore\lite\index.d.ts</w:t>
      </w:r>
    </w:p>
    <w:p>
      <w:r>
        <w:t>node_modules\firebase\remote-config\dist\firestore\lite\pipelines\index.d.ts</w:t>
      </w:r>
    </w:p>
    <w:p>
      <w:r>
        <w:t>node_modules\firebase\remote-config\dist\firestore\pipelines\index.cdn.d.ts</w:t>
      </w:r>
    </w:p>
    <w:p>
      <w:r>
        <w:t>node_modules\firebase\remote-config\dist\firestore\pipelines\index.d.ts</w:t>
      </w:r>
    </w:p>
    <w:p>
      <w:r>
        <w:t>node_modules\firebase\remote-config\dist\functions\index.d.ts</w:t>
      </w:r>
    </w:p>
    <w:p>
      <w:r>
        <w:t>node_modules\firebase\remote-config\dist\index.cjs.js</w:t>
      </w:r>
    </w:p>
    <w:p>
      <w:r>
        <w:t>node_modules\firebase\remote-config\dist\index.cjs.js.map</w:t>
      </w:r>
    </w:p>
    <w:p>
      <w:r>
        <w:t>node_modules\firebase\remote-config\dist\index.mjs</w:t>
      </w:r>
    </w:p>
    <w:p>
      <w:r>
        <w:t>node_modules\firebase\remote-config\dist\index.mjs.map</w:t>
      </w:r>
    </w:p>
    <w:p>
      <w:r>
        <w:t>node_modules\firebase\remote-config\dist\installations\index.d.ts</w:t>
      </w:r>
    </w:p>
    <w:p>
      <w:r>
        <w:t>node_modules\firebase\remote-config\dist\messaging\index.d.ts</w:t>
      </w:r>
    </w:p>
    <w:p>
      <w:r>
        <w:t>node_modules\firebase\remote-config\dist\messaging\sw\index.d.ts</w:t>
      </w:r>
    </w:p>
    <w:p>
      <w:r>
        <w:t>node_modules\firebase\remote-config\dist\performance\index.d.ts</w:t>
      </w:r>
    </w:p>
    <w:p>
      <w:r>
        <w:t>node_modules\firebase\remote-config\dist\remote-config\index.d.ts</w:t>
      </w:r>
    </w:p>
    <w:p>
      <w:r>
        <w:t>node_modules\firebase\remote-config\dist\storage\index.d.ts</w:t>
      </w:r>
    </w:p>
    <w:p>
      <w:r>
        <w:t>node_modules\firebase\remote-config\package.json</w:t>
      </w:r>
    </w:p>
    <w:p>
      <w:r>
        <w:t>node_modules\firebase\storage\dist\ai\index.d.ts</w:t>
      </w:r>
    </w:p>
    <w:p>
      <w:r>
        <w:t>node_modules\firebase\storage\dist\analytics\index.d.ts</w:t>
      </w:r>
    </w:p>
    <w:p>
      <w:r>
        <w:t>node_modules\firebase\storage\dist\app-check\index.d.ts</w:t>
      </w:r>
    </w:p>
    <w:p>
      <w:r>
        <w:t>node_modules\firebase\storage\dist\app\index.cdn.d.ts</w:t>
      </w:r>
    </w:p>
    <w:p>
      <w:r>
        <w:t>node_modules\firebase\storage\dist\app\index.d.ts</w:t>
      </w:r>
    </w:p>
    <w:p>
      <w:r>
        <w:t>node_modules\firebase\storage\dist\auth\cordova\index.d.ts</w:t>
      </w:r>
    </w:p>
    <w:p>
      <w:r>
        <w:t>node_modules\firebase\storage\dist\auth\index.d.ts</w:t>
      </w:r>
    </w:p>
    <w:p>
      <w:r>
        <w:t>node_modules\firebase\storage\dist\auth\web-extension\index.d.ts</w:t>
      </w:r>
    </w:p>
    <w:p>
      <w:r>
        <w:t>node_modules\firebase\storage\dist\compat\analytics\index.d.ts</w:t>
      </w:r>
    </w:p>
    <w:p>
      <w:r>
        <w:t>node_modules\firebase\storage\dist\compat\app-check\index.d.ts</w:t>
      </w:r>
    </w:p>
    <w:p>
      <w:r>
        <w:t>node_modules\firebase\storage\dist\compat\app\index.cdn.d.ts</w:t>
      </w:r>
    </w:p>
    <w:p>
      <w:r>
        <w:t>node_modules\firebase\storage\dist\compat\app\index.d.ts</w:t>
      </w:r>
    </w:p>
    <w:p>
      <w:r>
        <w:t>node_modules\firebase\storage\dist\compat\auth\index.d.ts</w:t>
      </w:r>
    </w:p>
    <w:p>
      <w:r>
        <w:t>node_modules\firebase\storage\dist\compat\database\index.d.ts</w:t>
      </w:r>
    </w:p>
    <w:p>
      <w:r>
        <w:t>node_modules\firebase\storage\dist\compat\firestore\index.d.ts</w:t>
      </w:r>
    </w:p>
    <w:p>
      <w:r>
        <w:t>node_modules\firebase\storage\dist\compat\functions\index.d.ts</w:t>
      </w:r>
    </w:p>
    <w:p>
      <w:r>
        <w:t>node_modules\firebase\storage\dist\compat\index.cdn.d.ts</w:t>
      </w:r>
    </w:p>
    <w:p>
      <w:r>
        <w:t>node_modules\firebase\storage\dist\compat\index.d.ts</w:t>
      </w:r>
    </w:p>
    <w:p>
      <w:r>
        <w:t>node_modules\firebase\storage\dist\compat\index.node.d.ts</w:t>
      </w:r>
    </w:p>
    <w:p>
      <w:r>
        <w:t>node_modules\firebase\storage\dist\compat\index.perf.d.ts</w:t>
      </w:r>
    </w:p>
    <w:p>
      <w:r>
        <w:t>node_modules\firebase\storage\dist\compat\index.rn.d.ts</w:t>
      </w:r>
    </w:p>
    <w:p>
      <w:r>
        <w:t>node_modules\firebase\storage\dist\compat\installations\index.d.ts</w:t>
      </w:r>
    </w:p>
    <w:p>
      <w:r>
        <w:t>node_modules\firebase\storage\dist\compat\messaging\index.d.ts</w:t>
      </w:r>
    </w:p>
    <w:p>
      <w:r>
        <w:t>node_modules\firebase\storage\dist\compat\performance\index.d.ts</w:t>
      </w:r>
    </w:p>
    <w:p>
      <w:r>
        <w:t>node_modules\firebase\storage\dist\compat\remote-config\index.d.ts</w:t>
      </w:r>
    </w:p>
    <w:p>
      <w:r>
        <w:t>node_modules\firebase\storage\dist\compat\storage\index.d.ts</w:t>
      </w:r>
    </w:p>
    <w:p>
      <w:r>
        <w:t>node_modules\firebase\storage\dist\data-connect\index.d.ts</w:t>
      </w:r>
    </w:p>
    <w:p>
      <w:r>
        <w:t>node_modules\firebase\storage\dist\database\index.d.ts</w:t>
      </w:r>
    </w:p>
    <w:p>
      <w:r>
        <w:t>node_modules\firebase\storage\dist\esm\ai\index.d.ts</w:t>
      </w:r>
    </w:p>
    <w:p>
      <w:r>
        <w:t>node_modules\firebase\storage\dist\esm\analytics\index.d.ts</w:t>
      </w:r>
    </w:p>
    <w:p>
      <w:r>
        <w:t>node_modules\firebase\storage\dist\esm\app-check\index.d.ts</w:t>
      </w:r>
    </w:p>
    <w:p>
      <w:r>
        <w:t>node_modules\firebase\storage\dist\esm\app\index.cdn.d.ts</w:t>
      </w:r>
    </w:p>
    <w:p>
      <w:r>
        <w:t>node_modules\firebase\storage\dist\esm\app\index.d.ts</w:t>
      </w:r>
    </w:p>
    <w:p>
      <w:r>
        <w:t>node_modules\firebase\storage\dist\esm\auth\cordova\index.d.ts</w:t>
      </w:r>
    </w:p>
    <w:p>
      <w:r>
        <w:t>node_modules\firebase\storage\dist\esm\auth\index.d.ts</w:t>
      </w:r>
    </w:p>
    <w:p>
      <w:r>
        <w:t>node_modules\firebase\storage\dist\esm\auth\web-extension\index.d.ts</w:t>
      </w:r>
    </w:p>
    <w:p>
      <w:r>
        <w:t>node_modules\firebase\storage\dist\esm\compat\analytics\index.d.ts</w:t>
      </w:r>
    </w:p>
    <w:p>
      <w:r>
        <w:t>node_modules\firebase\storage\dist\esm\compat\app-check\index.d.ts</w:t>
      </w:r>
    </w:p>
    <w:p>
      <w:r>
        <w:t>node_modules\firebase\storage\dist\esm\compat\app\index.cdn.d.ts</w:t>
      </w:r>
    </w:p>
    <w:p>
      <w:r>
        <w:t>node_modules\firebase\storage\dist\esm\compat\app\index.d.ts</w:t>
      </w:r>
    </w:p>
    <w:p>
      <w:r>
        <w:t>node_modules\firebase\storage\dist\esm\compat\auth\index.d.ts</w:t>
      </w:r>
    </w:p>
    <w:p>
      <w:r>
        <w:t>node_modules\firebase\storage\dist\esm\compat\database\index.d.ts</w:t>
      </w:r>
    </w:p>
    <w:p>
      <w:r>
        <w:t>node_modules\firebase\storage\dist\esm\compat\firestore\index.d.ts</w:t>
      </w:r>
    </w:p>
    <w:p>
      <w:r>
        <w:t>node_modules\firebase\storage\dist\esm\compat\functions\index.d.ts</w:t>
      </w:r>
    </w:p>
    <w:p>
      <w:r>
        <w:t>node_modules\firebase\storage\dist\esm\compat\index.cdn.d.ts</w:t>
      </w:r>
    </w:p>
    <w:p>
      <w:r>
        <w:t>node_modules\firebase\storage\dist\esm\compat\index.d.ts</w:t>
      </w:r>
    </w:p>
    <w:p>
      <w:r>
        <w:t>node_modules\firebase\storage\dist\esm\compat\index.node.d.ts</w:t>
      </w:r>
    </w:p>
    <w:p>
      <w:r>
        <w:t>node_modules\firebase\storage\dist\esm\compat\index.perf.d.ts</w:t>
      </w:r>
    </w:p>
    <w:p>
      <w:r>
        <w:t>node_modules\firebase\storage\dist\esm\compat\index.rn.d.ts</w:t>
      </w:r>
    </w:p>
    <w:p>
      <w:r>
        <w:t>node_modules\firebase\storage\dist\esm\compat\installations\index.d.ts</w:t>
      </w:r>
    </w:p>
    <w:p>
      <w:r>
        <w:t>node_modules\firebase\storage\dist\esm\compat\messaging\index.d.ts</w:t>
      </w:r>
    </w:p>
    <w:p>
      <w:r>
        <w:t>node_modules\firebase\storage\dist\esm\compat\performance\index.d.ts</w:t>
      </w:r>
    </w:p>
    <w:p>
      <w:r>
        <w:t>node_modules\firebase\storage\dist\esm\compat\remote-config\index.d.ts</w:t>
      </w:r>
    </w:p>
    <w:p>
      <w:r>
        <w:t>node_modules\firebase\storage\dist\esm\compat\storage\index.d.ts</w:t>
      </w:r>
    </w:p>
    <w:p>
      <w:r>
        <w:t>node_modules\firebase\storage\dist\esm\data-connect\index.d.ts</w:t>
      </w:r>
    </w:p>
    <w:p>
      <w:r>
        <w:t>node_modules\firebase\storage\dist\esm\database\index.d.ts</w:t>
      </w:r>
    </w:p>
    <w:p>
      <w:r>
        <w:t>node_modules\firebase\storage\dist\esm\firestore\index.d.ts</w:t>
      </w:r>
    </w:p>
    <w:p>
      <w:r>
        <w:t>node_modules\firebase\storage\dist\esm\firestore\lite\index.d.ts</w:t>
      </w:r>
    </w:p>
    <w:p>
      <w:r>
        <w:t>node_modules\firebase\storage\dist\esm\firestore\lite\pipelines\index.d.ts</w:t>
      </w:r>
    </w:p>
    <w:p>
      <w:r>
        <w:t>node_modules\firebase\storage\dist\esm\firestore\pipelines\index.cdn.d.ts</w:t>
      </w:r>
    </w:p>
    <w:p>
      <w:r>
        <w:t>node_modules\firebase\storage\dist\esm\firestore\pipelines\index.d.ts</w:t>
      </w:r>
    </w:p>
    <w:p>
      <w:r>
        <w:t>node_modules\firebase\storage\dist\esm\functions\index.d.ts</w:t>
      </w:r>
    </w:p>
    <w:p>
      <w:r>
        <w:t>node_modules\firebase\storage\dist\esm\index.esm.js</w:t>
      </w:r>
    </w:p>
    <w:p>
      <w:r>
        <w:t>node_modules\firebase\storage\dist\esm\index.esm.js.map</w:t>
      </w:r>
    </w:p>
    <w:p>
      <w:r>
        <w:t>node_modules\firebase\storage\dist\esm\installations\index.d.ts</w:t>
      </w:r>
    </w:p>
    <w:p>
      <w:r>
        <w:t>node_modules\firebase\storage\dist\esm\messaging\index.d.ts</w:t>
      </w:r>
    </w:p>
    <w:p>
      <w:r>
        <w:t>node_modules\firebase\storage\dist\esm\messaging\sw\index.d.ts</w:t>
      </w:r>
    </w:p>
    <w:p>
      <w:r>
        <w:t>node_modules\firebase\storage\dist\esm\package.json</w:t>
      </w:r>
    </w:p>
    <w:p>
      <w:r>
        <w:t>node_modules\firebase\storage\dist\esm\performance\index.d.ts</w:t>
      </w:r>
    </w:p>
    <w:p>
      <w:r>
        <w:t>node_modules\firebase\storage\dist\esm\remote-config\index.d.ts</w:t>
      </w:r>
    </w:p>
    <w:p>
      <w:r>
        <w:t>node_modules\firebase\storage\dist\esm\storage\index.d.ts</w:t>
      </w:r>
    </w:p>
    <w:p>
      <w:r>
        <w:t>node_modules\firebase\storage\dist\firestore\index.d.ts</w:t>
      </w:r>
    </w:p>
    <w:p>
      <w:r>
        <w:t>node_modules\firebase\storage\dist\firestore\lite\index.d.ts</w:t>
      </w:r>
    </w:p>
    <w:p>
      <w:r>
        <w:t>node_modules\firebase\storage\dist\firestore\lite\pipelines\index.d.ts</w:t>
      </w:r>
    </w:p>
    <w:p>
      <w:r>
        <w:t>node_modules\firebase\storage\dist\firestore\pipelines\index.cdn.d.ts</w:t>
      </w:r>
    </w:p>
    <w:p>
      <w:r>
        <w:t>node_modules\firebase\storage\dist\firestore\pipelines\index.d.ts</w:t>
      </w:r>
    </w:p>
    <w:p>
      <w:r>
        <w:t>node_modules\firebase\storage\dist\functions\index.d.ts</w:t>
      </w:r>
    </w:p>
    <w:p>
      <w:r>
        <w:t>node_modules\firebase\storage\dist\index.cjs.js</w:t>
      </w:r>
    </w:p>
    <w:p>
      <w:r>
        <w:t>node_modules\firebase\storage\dist\index.cjs.js.map</w:t>
      </w:r>
    </w:p>
    <w:p>
      <w:r>
        <w:t>node_modules\firebase\storage\dist\index.mjs</w:t>
      </w:r>
    </w:p>
    <w:p>
      <w:r>
        <w:t>node_modules\firebase\storage\dist\index.mjs.map</w:t>
      </w:r>
    </w:p>
    <w:p>
      <w:r>
        <w:t>node_modules\firebase\storage\dist\installations\index.d.ts</w:t>
      </w:r>
    </w:p>
    <w:p>
      <w:r>
        <w:t>node_modules\firebase\storage\dist\messaging\index.d.ts</w:t>
      </w:r>
    </w:p>
    <w:p>
      <w:r>
        <w:t>node_modules\firebase\storage\dist\messaging\sw\index.d.ts</w:t>
      </w:r>
    </w:p>
    <w:p>
      <w:r>
        <w:t>node_modules\firebase\storage\dist\performance\index.d.ts</w:t>
      </w:r>
    </w:p>
    <w:p>
      <w:r>
        <w:t>node_modules\firebase\storage\dist\remote-config\index.d.ts</w:t>
      </w:r>
    </w:p>
    <w:p>
      <w:r>
        <w:t>node_modules\firebase\storage\dist\storage\index.d.ts</w:t>
      </w:r>
    </w:p>
    <w:p>
      <w:r>
        <w:t>node_modules\firebase\storage\package.json</w:t>
      </w:r>
    </w:p>
    <w:p>
      <w:r>
        <w:t>node_modules\flat-cache\changelog.md</w:t>
      </w:r>
    </w:p>
    <w:p>
      <w:r>
        <w:t>node_modules\flat-cache\LICENSE</w:t>
      </w:r>
    </w:p>
    <w:p>
      <w:r>
        <w:t>node_modules\flat-cache\package.json</w:t>
      </w:r>
    </w:p>
    <w:p>
      <w:r>
        <w:t>node_modules\flat-cache\README.md</w:t>
      </w:r>
    </w:p>
    <w:p>
      <w:r>
        <w:t>node_modules\flat-cache\src\cache.js</w:t>
      </w:r>
    </w:p>
    <w:p>
      <w:r>
        <w:t>node_modules\flat-cache\src\del.js</w:t>
      </w:r>
    </w:p>
    <w:p>
      <w:r>
        <w:t>node_modules\flat-cache\src\utils.js</w:t>
      </w:r>
    </w:p>
    <w:p>
      <w:r>
        <w:t>node_modules\flatted\cjs\index.js</w:t>
      </w:r>
    </w:p>
    <w:p>
      <w:r>
        <w:t>node_modules\flatted\cjs\package.json</w:t>
      </w:r>
    </w:p>
    <w:p>
      <w:r>
        <w:t>node_modules\flatted\es.js</w:t>
      </w:r>
    </w:p>
    <w:p>
      <w:r>
        <w:t>node_modules\flatted\esm.js</w:t>
      </w:r>
    </w:p>
    <w:p>
      <w:r>
        <w:t>node_modules\flatted\esm\index.js</w:t>
      </w:r>
    </w:p>
    <w:p>
      <w:r>
        <w:t>node_modules\flatted\index.js</w:t>
      </w:r>
    </w:p>
    <w:p>
      <w:r>
        <w:t>node_modules\flatted\LICENSE</w:t>
      </w:r>
    </w:p>
    <w:p>
      <w:r>
        <w:t>node_modules\flatted\min.js</w:t>
      </w:r>
    </w:p>
    <w:p>
      <w:r>
        <w:t>node_modules\flatted\package.json</w:t>
      </w:r>
    </w:p>
    <w:p>
      <w:r>
        <w:t>node_modules\flatted\php\flatted.php</w:t>
      </w:r>
    </w:p>
    <w:p>
      <w:r>
        <w:t>node_modules\flatted\python\__pycache__\flatted.cpython-311.pyc</w:t>
      </w:r>
    </w:p>
    <w:p>
      <w:r>
        <w:t>node_modules\flatted\python\flatted.py</w:t>
      </w:r>
    </w:p>
    <w:p>
      <w:r>
        <w:t>node_modules\flatted\python\test.py</w:t>
      </w:r>
    </w:p>
    <w:p>
      <w:r>
        <w:t>node_modules\flatted\README.md</w:t>
      </w:r>
    </w:p>
    <w:p>
      <w:r>
        <w:t>node_modules\flatted\types\index.d.ts</w:t>
      </w:r>
    </w:p>
    <w:p>
      <w:r>
        <w:t>node_modules\foreground-child\dist\commonjs\all-signals.d.ts</w:t>
      </w:r>
    </w:p>
    <w:p>
      <w:r>
        <w:t>node_modules\foreground-child\dist\commonjs\all-signals.d.ts.map</w:t>
      </w:r>
    </w:p>
    <w:p>
      <w:r>
        <w:t>node_modules\foreground-child\dist\commonjs\all-signals.js</w:t>
      </w:r>
    </w:p>
    <w:p>
      <w:r>
        <w:t>node_modules\foreground-child\dist\commonjs\all-signals.js.map</w:t>
      </w:r>
    </w:p>
    <w:p>
      <w:r>
        <w:t>node_modules\foreground-child\dist\commonjs\index.d.ts</w:t>
      </w:r>
    </w:p>
    <w:p>
      <w:r>
        <w:t>node_modules\foreground-child\dist\commonjs\index.d.ts.map</w:t>
      </w:r>
    </w:p>
    <w:p>
      <w:r>
        <w:t>node_modules\foreground-child\dist\commonjs\index.js</w:t>
      </w:r>
    </w:p>
    <w:p>
      <w:r>
        <w:t>node_modules\foreground-child\dist\commonjs\index.js.map</w:t>
      </w:r>
    </w:p>
    <w:p>
      <w:r>
        <w:t>node_modules\foreground-child\dist\commonjs\package.json</w:t>
      </w:r>
    </w:p>
    <w:p>
      <w:r>
        <w:t>node_modules\foreground-child\dist\commonjs\proxy-signals.d.ts</w:t>
      </w:r>
    </w:p>
    <w:p>
      <w:r>
        <w:t>node_modules\foreground-child\dist\commonjs\proxy-signals.d.ts.map</w:t>
      </w:r>
    </w:p>
    <w:p>
      <w:r>
        <w:t>node_modules\foreground-child\dist\commonjs\proxy-signals.js</w:t>
      </w:r>
    </w:p>
    <w:p>
      <w:r>
        <w:t>node_modules\foreground-child\dist\commonjs\proxy-signals.js.map</w:t>
      </w:r>
    </w:p>
    <w:p>
      <w:r>
        <w:t>node_modules\foreground-child\dist\commonjs\watchdog.d.ts</w:t>
      </w:r>
    </w:p>
    <w:p>
      <w:r>
        <w:t>node_modules\foreground-child\dist\commonjs\watchdog.d.ts.map</w:t>
      </w:r>
    </w:p>
    <w:p>
      <w:r>
        <w:t>node_modules\foreground-child\dist\commonjs\watchdog.js</w:t>
      </w:r>
    </w:p>
    <w:p>
      <w:r>
        <w:t>node_modules\foreground-child\dist\commonjs\watchdog.js.map</w:t>
      </w:r>
    </w:p>
    <w:p>
      <w:r>
        <w:t>node_modules\foreground-child\dist\esm\all-signals.d.ts</w:t>
      </w:r>
    </w:p>
    <w:p>
      <w:r>
        <w:t>node_modules\foreground-child\dist\esm\all-signals.d.ts.map</w:t>
      </w:r>
    </w:p>
    <w:p>
      <w:r>
        <w:t>node_modules\foreground-child\dist\esm\all-signals.js</w:t>
      </w:r>
    </w:p>
    <w:p>
      <w:r>
        <w:t>node_modules\foreground-child\dist\esm\all-signals.js.map</w:t>
      </w:r>
    </w:p>
    <w:p>
      <w:r>
        <w:t>node_modules\foreground-child\dist\esm\index.d.ts</w:t>
      </w:r>
    </w:p>
    <w:p>
      <w:r>
        <w:t>node_modules\foreground-child\dist\esm\index.d.ts.map</w:t>
      </w:r>
    </w:p>
    <w:p>
      <w:r>
        <w:t>node_modules\foreground-child\dist\esm\index.js</w:t>
      </w:r>
    </w:p>
    <w:p>
      <w:r>
        <w:t>node_modules\foreground-child\dist\esm\index.js.map</w:t>
      </w:r>
    </w:p>
    <w:p>
      <w:r>
        <w:t>node_modules\foreground-child\dist\esm\package.json</w:t>
      </w:r>
    </w:p>
    <w:p>
      <w:r>
        <w:t>node_modules\foreground-child\dist\esm\proxy-signals.d.ts</w:t>
      </w:r>
    </w:p>
    <w:p>
      <w:r>
        <w:t>node_modules\foreground-child\dist\esm\proxy-signals.d.ts.map</w:t>
      </w:r>
    </w:p>
    <w:p>
      <w:r>
        <w:t>node_modules\foreground-child\dist\esm\proxy-signals.js</w:t>
      </w:r>
    </w:p>
    <w:p>
      <w:r>
        <w:t>node_modules\foreground-child\dist\esm\proxy-signals.js.map</w:t>
      </w:r>
    </w:p>
    <w:p>
      <w:r>
        <w:t>node_modules\foreground-child\dist\esm\watchdog.d.ts</w:t>
      </w:r>
    </w:p>
    <w:p>
      <w:r>
        <w:t>node_modules\foreground-child\dist\esm\watchdog.d.ts.map</w:t>
      </w:r>
    </w:p>
    <w:p>
      <w:r>
        <w:t>node_modules\foreground-child\dist\esm\watchdog.js</w:t>
      </w:r>
    </w:p>
    <w:p>
      <w:r>
        <w:t>node_modules\foreground-child\dist\esm\watchdog.js.map</w:t>
      </w:r>
    </w:p>
    <w:p>
      <w:r>
        <w:t>node_modules\foreground-child\LICENSE</w:t>
      </w:r>
    </w:p>
    <w:p>
      <w:r>
        <w:t>node_modules\foreground-child\package.json</w:t>
      </w:r>
    </w:p>
    <w:p>
      <w:r>
        <w:t>node_modules\foreground-child\README.md</w:t>
      </w:r>
    </w:p>
    <w:p>
      <w:r>
        <w:t>node_modules\form-data\CHANGELOG.md</w:t>
      </w:r>
    </w:p>
    <w:p>
      <w:r>
        <w:t>node_modules\form-data\index.d.ts</w:t>
      </w:r>
    </w:p>
    <w:p>
      <w:r>
        <w:t>node_modules\form-data\lib\browser.js</w:t>
      </w:r>
    </w:p>
    <w:p>
      <w:r>
        <w:t>node_modules\form-data\lib\form_data.js</w:t>
      </w:r>
    </w:p>
    <w:p>
      <w:r>
        <w:t>node_modules\form-data\lib\populate.js</w:t>
      </w:r>
    </w:p>
    <w:p>
      <w:r>
        <w:t>node_modules\form-data\License</w:t>
      </w:r>
    </w:p>
    <w:p>
      <w:r>
        <w:t>node_modules\form-data\package.json</w:t>
      </w:r>
    </w:p>
    <w:p>
      <w:r>
        <w:t>node_modules\form-data\README.md</w:t>
      </w:r>
    </w:p>
    <w:p>
      <w:r>
        <w:t>node_modules\fraction.js\bigfraction.js</w:t>
      </w:r>
    </w:p>
    <w:p>
      <w:r>
        <w:t>node_modules\fraction.js\fraction.cjs</w:t>
      </w:r>
    </w:p>
    <w:p>
      <w:r>
        <w:t>node_modules\fraction.js\fraction.d.ts</w:t>
      </w:r>
    </w:p>
    <w:p>
      <w:r>
        <w:t>node_modules\fraction.js\fraction.js</w:t>
      </w:r>
    </w:p>
    <w:p>
      <w:r>
        <w:t>node_modules\fraction.js\fraction.min.js</w:t>
      </w:r>
    </w:p>
    <w:p>
      <w:r>
        <w:t>node_modules\fraction.js\LICENSE</w:t>
      </w:r>
    </w:p>
    <w:p>
      <w:r>
        <w:t>node_modules\fraction.js\package.json</w:t>
      </w:r>
    </w:p>
    <w:p>
      <w:r>
        <w:t>node_modules\fraction.js\README.md</w:t>
      </w:r>
    </w:p>
    <w:p>
      <w:r>
        <w:t>node_modules\function-bind\.eslintrc</w:t>
      </w:r>
    </w:p>
    <w:p>
      <w:r>
        <w:t>node_modules\function-bind\.github\FUNDING.yml</w:t>
      </w:r>
    </w:p>
    <w:p>
      <w:r>
        <w:t>node_modules\function-bind\.github\SECURITY.md</w:t>
      </w:r>
    </w:p>
    <w:p>
      <w:r>
        <w:t>node_modules\function-bind\.nycrc</w:t>
      </w:r>
    </w:p>
    <w:p>
      <w:r>
        <w:t>node_modules\function-bind\CHANGELOG.md</w:t>
      </w:r>
    </w:p>
    <w:p>
      <w:r>
        <w:t>node_modules\function-bind\implementation.js</w:t>
      </w:r>
    </w:p>
    <w:p>
      <w:r>
        <w:t>node_modules\function-bind\index.js</w:t>
      </w:r>
    </w:p>
    <w:p>
      <w:r>
        <w:t>node_modules\function-bind\LICENSE</w:t>
      </w:r>
    </w:p>
    <w:p>
      <w:r>
        <w:t>node_modules\function-bind\package.json</w:t>
      </w:r>
    </w:p>
    <w:p>
      <w:r>
        <w:t>node_modules\function-bind\README.md</w:t>
      </w:r>
    </w:p>
    <w:p>
      <w:r>
        <w:t>node_modules\function-bind\test\.eslintrc</w:t>
      </w:r>
    </w:p>
    <w:p>
      <w:r>
        <w:t>node_modules\function-bind\test\index.js</w:t>
      </w:r>
    </w:p>
    <w:p>
      <w:r>
        <w:t>node_modules\get-caller-file\index.d.ts</w:t>
      </w:r>
    </w:p>
    <w:p>
      <w:r>
        <w:t>node_modules\get-caller-file\index.js</w:t>
      </w:r>
    </w:p>
    <w:p>
      <w:r>
        <w:t>node_modules\get-caller-file\index.js.map</w:t>
      </w:r>
    </w:p>
    <w:p>
      <w:r>
        <w:t>node_modules\get-caller-file\LICENSE.md</w:t>
      </w:r>
    </w:p>
    <w:p>
      <w:r>
        <w:t>node_modules\get-caller-file\package.json</w:t>
      </w:r>
    </w:p>
    <w:p>
      <w:r>
        <w:t>node_modules\get-caller-file\README.md</w:t>
      </w:r>
    </w:p>
    <w:p>
      <w:r>
        <w:t>node_modules\get-intrinsic\.eslintrc</w:t>
      </w:r>
    </w:p>
    <w:p>
      <w:r>
        <w:t>node_modules\get-intrinsic\.github\FUNDING.yml</w:t>
      </w:r>
    </w:p>
    <w:p>
      <w:r>
        <w:t>node_modules\get-intrinsic\.nycrc</w:t>
      </w:r>
    </w:p>
    <w:p>
      <w:r>
        <w:t>node_modules\get-intrinsic\CHANGELOG.md</w:t>
      </w:r>
    </w:p>
    <w:p>
      <w:r>
        <w:t>node_modules\get-intrinsic\index.js</w:t>
      </w:r>
    </w:p>
    <w:p>
      <w:r>
        <w:t>node_modules\get-intrinsic\LICENSE</w:t>
      </w:r>
    </w:p>
    <w:p>
      <w:r>
        <w:t>node_modules\get-intrinsic\package.json</w:t>
      </w:r>
    </w:p>
    <w:p>
      <w:r>
        <w:t>node_modules\get-intrinsic\README.md</w:t>
      </w:r>
    </w:p>
    <w:p>
      <w:r>
        <w:t>node_modules\get-intrinsic\test\GetIntrinsic.js</w:t>
      </w:r>
    </w:p>
    <w:p>
      <w:r>
        <w:t>node_modules\get-nonce\CHANGELOG.md</w:t>
      </w:r>
    </w:p>
    <w:p>
      <w:r>
        <w:t>node_modules\get-nonce\dist\es2015\index.d.ts</w:t>
      </w:r>
    </w:p>
    <w:p>
      <w:r>
        <w:t>node_modules\get-nonce\dist\es2015\index.js</w:t>
      </w:r>
    </w:p>
    <w:p>
      <w:r>
        <w:t>node_modules\get-nonce\dist\es5\index.d.ts</w:t>
      </w:r>
    </w:p>
    <w:p>
      <w:r>
        <w:t>node_modules\get-nonce\dist\es5\index.js</w:t>
      </w:r>
    </w:p>
    <w:p>
      <w:r>
        <w:t>node_modules\get-nonce\LICENSE</w:t>
      </w:r>
    </w:p>
    <w:p>
      <w:r>
        <w:t>node_modules\get-nonce\package.json</w:t>
      </w:r>
    </w:p>
    <w:p>
      <w:r>
        <w:t>node_modules\get-nonce\README.md</w:t>
      </w:r>
    </w:p>
    <w:p>
      <w:r>
        <w:t>node_modules\get-proto\.eslintrc</w:t>
      </w:r>
    </w:p>
    <w:p>
      <w:r>
        <w:t>node_modules\get-proto\.github\FUNDING.yml</w:t>
      </w:r>
    </w:p>
    <w:p>
      <w:r>
        <w:t>node_modules\get-proto\.nycrc</w:t>
      </w:r>
    </w:p>
    <w:p>
      <w:r>
        <w:t>node_modules\get-proto\CHANGELOG.md</w:t>
      </w:r>
    </w:p>
    <w:p>
      <w:r>
        <w:t>node_modules\get-proto\index.d.ts</w:t>
      </w:r>
    </w:p>
    <w:p>
      <w:r>
        <w:t>node_modules\get-proto\index.js</w:t>
      </w:r>
    </w:p>
    <w:p>
      <w:r>
        <w:t>node_modules\get-proto\LICENSE</w:t>
      </w:r>
    </w:p>
    <w:p>
      <w:r>
        <w:t>node_modules\get-proto\Object.getPrototypeOf.d.ts</w:t>
      </w:r>
    </w:p>
    <w:p>
      <w:r>
        <w:t>node_modules\get-proto\Object.getPrototypeOf.js</w:t>
      </w:r>
    </w:p>
    <w:p>
      <w:r>
        <w:t>node_modules\get-proto\package.json</w:t>
      </w:r>
    </w:p>
    <w:p>
      <w:r>
        <w:t>node_modules\get-proto\README.md</w:t>
      </w:r>
    </w:p>
    <w:p>
      <w:r>
        <w:t>node_modules\get-proto\Reflect.getPrototypeOf.d.ts</w:t>
      </w:r>
    </w:p>
    <w:p>
      <w:r>
        <w:t>node_modules\get-proto\Reflect.getPrototypeOf.js</w:t>
      </w:r>
    </w:p>
    <w:p>
      <w:r>
        <w:t>node_modules\get-proto\test\index.js</w:t>
      </w:r>
    </w:p>
    <w:p>
      <w:r>
        <w:t>node_modules\get-proto\tsconfig.json</w:t>
      </w:r>
    </w:p>
    <w:p>
      <w:r>
        <w:t>node_modules\glob-parent\index.js</w:t>
      </w:r>
    </w:p>
    <w:p>
      <w:r>
        <w:t>node_modules\glob-parent\LICENSE</w:t>
      </w:r>
    </w:p>
    <w:p>
      <w:r>
        <w:t>node_modules\glob-parent\package.json</w:t>
      </w:r>
    </w:p>
    <w:p>
      <w:r>
        <w:t>node_modules\glob-parent\README.md</w:t>
      </w:r>
    </w:p>
    <w:p>
      <w:r>
        <w:t>node_modules\glob\dist\commonjs\glob.d.ts</w:t>
      </w:r>
    </w:p>
    <w:p>
      <w:r>
        <w:t>node_modules\glob\dist\commonjs\glob.d.ts.map</w:t>
      </w:r>
    </w:p>
    <w:p>
      <w:r>
        <w:t>node_modules\glob\dist\commonjs\glob.js</w:t>
      </w:r>
    </w:p>
    <w:p>
      <w:r>
        <w:t>node_modules\glob\dist\commonjs\glob.js.map</w:t>
      </w:r>
    </w:p>
    <w:p>
      <w:r>
        <w:t>node_modules\glob\dist\commonjs\has-magic.d.ts</w:t>
      </w:r>
    </w:p>
    <w:p>
      <w:r>
        <w:t>node_modules\glob\dist\commonjs\has-magic.d.ts.map</w:t>
      </w:r>
    </w:p>
    <w:p>
      <w:r>
        <w:t>node_modules\glob\dist\commonjs\has-magic.js</w:t>
      </w:r>
    </w:p>
    <w:p>
      <w:r>
        <w:t>node_modules\glob\dist\commonjs\has-magic.js.map</w:t>
      </w:r>
    </w:p>
    <w:p>
      <w:r>
        <w:t>node_modules\glob\dist\commonjs\ignore.d.ts</w:t>
      </w:r>
    </w:p>
    <w:p>
      <w:r>
        <w:t>node_modules\glob\dist\commonjs\ignore.d.ts.map</w:t>
      </w:r>
    </w:p>
    <w:p>
      <w:r>
        <w:t>node_modules\glob\dist\commonjs\ignore.js</w:t>
      </w:r>
    </w:p>
    <w:p>
      <w:r>
        <w:t>node_modules\glob\dist\commonjs\ignore.js.map</w:t>
      </w:r>
    </w:p>
    <w:p>
      <w:r>
        <w:t>node_modules\glob\dist\commonjs\index.d.ts</w:t>
      </w:r>
    </w:p>
    <w:p>
      <w:r>
        <w:t>node_modules\glob\dist\commonjs\index.d.ts.map</w:t>
      </w:r>
    </w:p>
    <w:p>
      <w:r>
        <w:t>node_modules\glob\dist\commonjs\index.js</w:t>
      </w:r>
    </w:p>
    <w:p>
      <w:r>
        <w:t>node_modules\glob\dist\commonjs\index.js.map</w:t>
      </w:r>
    </w:p>
    <w:p>
      <w:r>
        <w:t>node_modules\glob\dist\commonjs\package.json</w:t>
      </w:r>
    </w:p>
    <w:p>
      <w:r>
        <w:t>node_modules\glob\dist\commonjs\pattern.d.ts</w:t>
      </w:r>
    </w:p>
    <w:p>
      <w:r>
        <w:t>node_modules\glob\dist\commonjs\pattern.d.ts.map</w:t>
      </w:r>
    </w:p>
    <w:p>
      <w:r>
        <w:t>node_modules\glob\dist\commonjs\pattern.js</w:t>
      </w:r>
    </w:p>
    <w:p>
      <w:r>
        <w:t>node_modules\glob\dist\commonjs\pattern.js.map</w:t>
      </w:r>
    </w:p>
    <w:p>
      <w:r>
        <w:t>node_modules\glob\dist\commonjs\processor.d.ts</w:t>
      </w:r>
    </w:p>
    <w:p>
      <w:r>
        <w:t>node_modules\glob\dist\commonjs\processor.d.ts.map</w:t>
      </w:r>
    </w:p>
    <w:p>
      <w:r>
        <w:t>node_modules\glob\dist\commonjs\processor.js</w:t>
      </w:r>
    </w:p>
    <w:p>
      <w:r>
        <w:t>node_modules\glob\dist\commonjs\processor.js.map</w:t>
      </w:r>
    </w:p>
    <w:p>
      <w:r>
        <w:t>node_modules\glob\dist\commonjs\walker.d.ts</w:t>
      </w:r>
    </w:p>
    <w:p>
      <w:r>
        <w:t>node_modules\glob\dist\commonjs\walker.d.ts.map</w:t>
      </w:r>
    </w:p>
    <w:p>
      <w:r>
        <w:t>node_modules\glob\dist\commonjs\walker.js</w:t>
      </w:r>
    </w:p>
    <w:p>
      <w:r>
        <w:t>node_modules\glob\dist\commonjs\walker.js.map</w:t>
      </w:r>
    </w:p>
    <w:p>
      <w:r>
        <w:t>node_modules\glob\dist\esm\bin.d.mts</w:t>
      </w:r>
    </w:p>
    <w:p>
      <w:r>
        <w:t>node_modules\glob\dist\esm\bin.d.mts.map</w:t>
      </w:r>
    </w:p>
    <w:p>
      <w:r>
        <w:t>node_modules\glob\dist\esm\bin.mjs</w:t>
      </w:r>
    </w:p>
    <w:p>
      <w:r>
        <w:t>node_modules\glob\dist\esm\bin.mjs.map</w:t>
      </w:r>
    </w:p>
    <w:p>
      <w:r>
        <w:t>node_modules\glob\dist\esm\glob.d.ts</w:t>
      </w:r>
    </w:p>
    <w:p>
      <w:r>
        <w:t>node_modules\glob\dist\esm\glob.d.ts.map</w:t>
      </w:r>
    </w:p>
    <w:p>
      <w:r>
        <w:t>node_modules\glob\dist\esm\glob.js</w:t>
      </w:r>
    </w:p>
    <w:p>
      <w:r>
        <w:t>node_modules\glob\dist\esm\glob.js.map</w:t>
      </w:r>
    </w:p>
    <w:p>
      <w:r>
        <w:t>node_modules\glob\dist\esm\has-magic.d.ts</w:t>
      </w:r>
    </w:p>
    <w:p>
      <w:r>
        <w:t>node_modules\glob\dist\esm\has-magic.d.ts.map</w:t>
      </w:r>
    </w:p>
    <w:p>
      <w:r>
        <w:t>node_modules\glob\dist\esm\has-magic.js</w:t>
      </w:r>
    </w:p>
    <w:p>
      <w:r>
        <w:t>node_modules\glob\dist\esm\has-magic.js.map</w:t>
      </w:r>
    </w:p>
    <w:p>
      <w:r>
        <w:t>node_modules\glob\dist\esm\ignore.d.ts</w:t>
      </w:r>
    </w:p>
    <w:p>
      <w:r>
        <w:t>node_modules\glob\dist\esm\ignore.d.ts.map</w:t>
      </w:r>
    </w:p>
    <w:p>
      <w:r>
        <w:t>node_modules\glob\dist\esm\ignore.js</w:t>
      </w:r>
    </w:p>
    <w:p>
      <w:r>
        <w:t>node_modules\glob\dist\esm\ignore.js.map</w:t>
      </w:r>
    </w:p>
    <w:p>
      <w:r>
        <w:t>node_modules\glob\dist\esm\index.d.ts</w:t>
      </w:r>
    </w:p>
    <w:p>
      <w:r>
        <w:t>node_modules\glob\dist\esm\index.d.ts.map</w:t>
      </w:r>
    </w:p>
    <w:p>
      <w:r>
        <w:t>node_modules\glob\dist\esm\index.js</w:t>
      </w:r>
    </w:p>
    <w:p>
      <w:r>
        <w:t>node_modules\glob\dist\esm\index.js.map</w:t>
      </w:r>
    </w:p>
    <w:p>
      <w:r>
        <w:t>node_modules\glob\dist\esm\package.json</w:t>
      </w:r>
    </w:p>
    <w:p>
      <w:r>
        <w:t>node_modules\glob\dist\esm\pattern.d.ts</w:t>
      </w:r>
    </w:p>
    <w:p>
      <w:r>
        <w:t>node_modules\glob\dist\esm\pattern.d.ts.map</w:t>
      </w:r>
    </w:p>
    <w:p>
      <w:r>
        <w:t>node_modules\glob\dist\esm\pattern.js</w:t>
      </w:r>
    </w:p>
    <w:p>
      <w:r>
        <w:t>node_modules\glob\dist\esm\pattern.js.map</w:t>
      </w:r>
    </w:p>
    <w:p>
      <w:r>
        <w:t>node_modules\glob\dist\esm\processor.d.ts</w:t>
      </w:r>
    </w:p>
    <w:p>
      <w:r>
        <w:t>node_modules\glob\dist\esm\processor.d.ts.map</w:t>
      </w:r>
    </w:p>
    <w:p>
      <w:r>
        <w:t>node_modules\glob\dist\esm\processor.js</w:t>
      </w:r>
    </w:p>
    <w:p>
      <w:r>
        <w:t>node_modules\glob\dist\esm\processor.js.map</w:t>
      </w:r>
    </w:p>
    <w:p>
      <w:r>
        <w:t>node_modules\glob\dist\esm\walker.d.ts</w:t>
      </w:r>
    </w:p>
    <w:p>
      <w:r>
        <w:t>node_modules\glob\dist\esm\walker.d.ts.map</w:t>
      </w:r>
    </w:p>
    <w:p>
      <w:r>
        <w:t>node_modules\glob\dist\esm\walker.js</w:t>
      </w:r>
    </w:p>
    <w:p>
      <w:r>
        <w:t>node_modules\glob\dist\esm\walker.js.map</w:t>
      </w:r>
    </w:p>
    <w:p>
      <w:r>
        <w:t>node_modules\glob\LICENSE</w:t>
      </w:r>
    </w:p>
    <w:p>
      <w:r>
        <w:t>node_modules\glob\node_modules\brace-expansion\.github\FUNDING.yml</w:t>
      </w:r>
    </w:p>
    <w:p>
      <w:r>
        <w:t>node_modules\glob\node_modules\brace-expansion\index.js</w:t>
      </w:r>
    </w:p>
    <w:p>
      <w:r>
        <w:t>node_modules\glob\node_modules\brace-expansion\LICENSE</w:t>
      </w:r>
    </w:p>
    <w:p>
      <w:r>
        <w:t>node_modules\glob\node_modules\brace-expansion\package.json</w:t>
      </w:r>
    </w:p>
    <w:p>
      <w:r>
        <w:t>node_modules\glob\node_modules\brace-expansion\README.md</w:t>
      </w:r>
    </w:p>
    <w:p>
      <w:r>
        <w:t>node_modules\glob\node_modules\minimatch\dist\commonjs\assert-valid-pattern.d.ts</w:t>
      </w:r>
    </w:p>
    <w:p>
      <w:r>
        <w:t>node_modules\glob\node_modules\minimatch\dist\commonjs\assert-valid-pattern.d.ts.map</w:t>
      </w:r>
    </w:p>
    <w:p>
      <w:r>
        <w:t>node_modules\glob\node_modules\minimatch\dist\commonjs\assert-valid-pattern.js</w:t>
      </w:r>
    </w:p>
    <w:p>
      <w:r>
        <w:t>node_modules\glob\node_modules\minimatch\dist\commonjs\assert-valid-pattern.js.map</w:t>
      </w:r>
    </w:p>
    <w:p>
      <w:r>
        <w:t>node_modules\glob\node_modules\minimatch\dist\commonjs\ast.d.ts</w:t>
      </w:r>
    </w:p>
    <w:p>
      <w:r>
        <w:t>node_modules\glob\node_modules\minimatch\dist\commonjs\ast.d.ts.map</w:t>
      </w:r>
    </w:p>
    <w:p>
      <w:r>
        <w:t>node_modules\glob\node_modules\minimatch\dist\commonjs\ast.js</w:t>
      </w:r>
    </w:p>
    <w:p>
      <w:r>
        <w:t>node_modules\glob\node_modules\minimatch\dist\commonjs\ast.js.map</w:t>
      </w:r>
    </w:p>
    <w:p>
      <w:r>
        <w:t>node_modules\glob\node_modules\minimatch\dist\commonjs\brace-expressions.d.ts</w:t>
      </w:r>
    </w:p>
    <w:p>
      <w:r>
        <w:t>node_modules\glob\node_modules\minimatch\dist\commonjs\brace-expressions.d.ts.map</w:t>
      </w:r>
    </w:p>
    <w:p>
      <w:r>
        <w:t>node_modules\glob\node_modules\minimatch\dist\commonjs\brace-expressions.js</w:t>
      </w:r>
    </w:p>
    <w:p>
      <w:r>
        <w:t>node_modules\glob\node_modules\minimatch\dist\commonjs\brace-expressions.js.map</w:t>
      </w:r>
    </w:p>
    <w:p>
      <w:r>
        <w:t>node_modules\glob\node_modules\minimatch\dist\commonjs\escape.d.ts</w:t>
      </w:r>
    </w:p>
    <w:p>
      <w:r>
        <w:t>node_modules\glob\node_modules\minimatch\dist\commonjs\escape.d.ts.map</w:t>
      </w:r>
    </w:p>
    <w:p>
      <w:r>
        <w:t>node_modules\glob\node_modules\minimatch\dist\commonjs\escape.js</w:t>
      </w:r>
    </w:p>
    <w:p>
      <w:r>
        <w:t>node_modules\glob\node_modules\minimatch\dist\commonjs\escape.js.map</w:t>
      </w:r>
    </w:p>
    <w:p>
      <w:r>
        <w:t>node_modules\glob\node_modules\minimatch\dist\commonjs\index.d.ts</w:t>
      </w:r>
    </w:p>
    <w:p>
      <w:r>
        <w:t>node_modules\glob\node_modules\minimatch\dist\commonjs\index.d.ts.map</w:t>
      </w:r>
    </w:p>
    <w:p>
      <w:r>
        <w:t>node_modules\glob\node_modules\minimatch\dist\commonjs\index.js</w:t>
      </w:r>
    </w:p>
    <w:p>
      <w:r>
        <w:t>node_modules\glob\node_modules\minimatch\dist\commonjs\index.js.map</w:t>
      </w:r>
    </w:p>
    <w:p>
      <w:r>
        <w:t>node_modules\glob\node_modules\minimatch\dist\commonjs\package.json</w:t>
      </w:r>
    </w:p>
    <w:p>
      <w:r>
        <w:t>node_modules\glob\node_modules\minimatch\dist\commonjs\unescape.d.ts</w:t>
      </w:r>
    </w:p>
    <w:p>
      <w:r>
        <w:t>node_modules\glob\node_modules\minimatch\dist\commonjs\unescape.d.ts.map</w:t>
      </w:r>
    </w:p>
    <w:p>
      <w:r>
        <w:t>node_modules\glob\node_modules\minimatch\dist\commonjs\unescape.js</w:t>
      </w:r>
    </w:p>
    <w:p>
      <w:r>
        <w:t>node_modules\glob\node_modules\minimatch\dist\commonjs\unescape.js.map</w:t>
      </w:r>
    </w:p>
    <w:p>
      <w:r>
        <w:t>node_modules\glob\node_modules\minimatch\dist\esm\assert-valid-pattern.d.ts</w:t>
      </w:r>
    </w:p>
    <w:p>
      <w:r>
        <w:t>node_modules\glob\node_modules\minimatch\dist\esm\assert-valid-pattern.d.ts.map</w:t>
      </w:r>
    </w:p>
    <w:p>
      <w:r>
        <w:t>node_modules\glob\node_modules\minimatch\dist\esm\assert-valid-pattern.js</w:t>
      </w:r>
    </w:p>
    <w:p>
      <w:r>
        <w:t>node_modules\glob\node_modules\minimatch\dist\esm\assert-valid-pattern.js.map</w:t>
      </w:r>
    </w:p>
    <w:p>
      <w:r>
        <w:t>node_modules\glob\node_modules\minimatch\dist\esm\ast.d.ts</w:t>
      </w:r>
    </w:p>
    <w:p>
      <w:r>
        <w:t>node_modules\glob\node_modules\minimatch\dist\esm\ast.d.ts.map</w:t>
      </w:r>
    </w:p>
    <w:p>
      <w:r>
        <w:t>node_modules\glob\node_modules\minimatch\dist\esm\ast.js</w:t>
      </w:r>
    </w:p>
    <w:p>
      <w:r>
        <w:t>node_modules\glob\node_modules\minimatch\dist\esm\ast.js.map</w:t>
      </w:r>
    </w:p>
    <w:p>
      <w:r>
        <w:t>node_modules\glob\node_modules\minimatch\dist\esm\brace-expressions.d.ts</w:t>
      </w:r>
    </w:p>
    <w:p>
      <w:r>
        <w:t>node_modules\glob\node_modules\minimatch\dist\esm\brace-expressions.d.ts.map</w:t>
      </w:r>
    </w:p>
    <w:p>
      <w:r>
        <w:t>node_modules\glob\node_modules\minimatch\dist\esm\brace-expressions.js</w:t>
      </w:r>
    </w:p>
    <w:p>
      <w:r>
        <w:t>node_modules\glob\node_modules\minimatch\dist\esm\brace-expressions.js.map</w:t>
      </w:r>
    </w:p>
    <w:p>
      <w:r>
        <w:t>node_modules\glob\node_modules\minimatch\dist\esm\escape.d.ts</w:t>
      </w:r>
    </w:p>
    <w:p>
      <w:r>
        <w:t>node_modules\glob\node_modules\minimatch\dist\esm\escape.d.ts.map</w:t>
      </w:r>
    </w:p>
    <w:p>
      <w:r>
        <w:t>node_modules\glob\node_modules\minimatch\dist\esm\escape.js</w:t>
      </w:r>
    </w:p>
    <w:p>
      <w:r>
        <w:t>node_modules\glob\node_modules\minimatch\dist\esm\escape.js.map</w:t>
      </w:r>
    </w:p>
    <w:p>
      <w:r>
        <w:t>node_modules\glob\node_modules\minimatch\dist\esm\index.d.ts</w:t>
      </w:r>
    </w:p>
    <w:p>
      <w:r>
        <w:t>node_modules\glob\node_modules\minimatch\dist\esm\index.d.ts.map</w:t>
      </w:r>
    </w:p>
    <w:p>
      <w:r>
        <w:t>node_modules\glob\node_modules\minimatch\dist\esm\index.js</w:t>
      </w:r>
    </w:p>
    <w:p>
      <w:r>
        <w:t>node_modules\glob\node_modules\minimatch\dist\esm\index.js.map</w:t>
      </w:r>
    </w:p>
    <w:p>
      <w:r>
        <w:t>node_modules\glob\node_modules\minimatch\dist\esm\package.json</w:t>
      </w:r>
    </w:p>
    <w:p>
      <w:r>
        <w:t>node_modules\glob\node_modules\minimatch\dist\esm\unescape.d.ts</w:t>
      </w:r>
    </w:p>
    <w:p>
      <w:r>
        <w:t>node_modules\glob\node_modules\minimatch\dist\esm\unescape.d.ts.map</w:t>
      </w:r>
    </w:p>
    <w:p>
      <w:r>
        <w:t>node_modules\glob\node_modules\minimatch\dist\esm\unescape.js</w:t>
      </w:r>
    </w:p>
    <w:p>
      <w:r>
        <w:t>node_modules\glob\node_modules\minimatch\dist\esm\unescape.js.map</w:t>
      </w:r>
    </w:p>
    <w:p>
      <w:r>
        <w:t>node_modules\glob\node_modules\minimatch\LICENSE</w:t>
      </w:r>
    </w:p>
    <w:p>
      <w:r>
        <w:t>node_modules\glob\node_modules\minimatch\package.json</w:t>
      </w:r>
    </w:p>
    <w:p>
      <w:r>
        <w:t>node_modules\glob\node_modules\minimatch\README.md</w:t>
      </w:r>
    </w:p>
    <w:p>
      <w:r>
        <w:t>node_modules\glob\package.json</w:t>
      </w:r>
    </w:p>
    <w:p>
      <w:r>
        <w:t>node_modules\glob\README.md</w:t>
      </w:r>
    </w:p>
    <w:p>
      <w:r>
        <w:t>node_modules\globals\globals.json</w:t>
      </w:r>
    </w:p>
    <w:p>
      <w:r>
        <w:t>node_modules\globals\index.d.ts</w:t>
      </w:r>
    </w:p>
    <w:p>
      <w:r>
        <w:t>node_modules\globals\index.js</w:t>
      </w:r>
    </w:p>
    <w:p>
      <w:r>
        <w:t>node_modules\globals\license</w:t>
      </w:r>
    </w:p>
    <w:p>
      <w:r>
        <w:t>node_modules\globals\package.json</w:t>
      </w:r>
    </w:p>
    <w:p>
      <w:r>
        <w:t>node_modules\globals\readme.md</w:t>
      </w:r>
    </w:p>
    <w:p>
      <w:r>
        <w:t>node_modules\gopd\.eslintrc</w:t>
      </w:r>
    </w:p>
    <w:p>
      <w:r>
        <w:t>node_modules\gopd\.github\FUNDING.yml</w:t>
      </w:r>
    </w:p>
    <w:p>
      <w:r>
        <w:t>node_modules\gopd\CHANGELOG.md</w:t>
      </w:r>
    </w:p>
    <w:p>
      <w:r>
        <w:t>node_modules\gopd\gOPD.d.ts</w:t>
      </w:r>
    </w:p>
    <w:p>
      <w:r>
        <w:t>node_modules\gopd\gOPD.js</w:t>
      </w:r>
    </w:p>
    <w:p>
      <w:r>
        <w:t>node_modules\gopd\index.d.ts</w:t>
      </w:r>
    </w:p>
    <w:p>
      <w:r>
        <w:t>node_modules\gopd\index.js</w:t>
      </w:r>
    </w:p>
    <w:p>
      <w:r>
        <w:t>node_modules\gopd\LICENSE</w:t>
      </w:r>
    </w:p>
    <w:p>
      <w:r>
        <w:t>node_modules\gopd\package.json</w:t>
      </w:r>
    </w:p>
    <w:p>
      <w:r>
        <w:t>node_modules\gopd\README.md</w:t>
      </w:r>
    </w:p>
    <w:p>
      <w:r>
        <w:t>node_modules\gopd\test\index.js</w:t>
      </w:r>
    </w:p>
    <w:p>
      <w:r>
        <w:t>node_modules\gopd\tsconfig.json</w:t>
      </w:r>
    </w:p>
    <w:p>
      <w:r>
        <w:t>node_modules\graphemer\CHANGELOG.md</w:t>
      </w:r>
    </w:p>
    <w:p>
      <w:r>
        <w:t>node_modules\graphemer\lib\boundaries.d.ts</w:t>
      </w:r>
    </w:p>
    <w:p>
      <w:r>
        <w:t>node_modules\graphemer\lib\boundaries.d.ts.map</w:t>
      </w:r>
    </w:p>
    <w:p>
      <w:r>
        <w:t>node_modules\graphemer\lib\boundaries.js</w:t>
      </w:r>
    </w:p>
    <w:p>
      <w:r>
        <w:t>node_modules\graphemer\lib\Graphemer.d.ts</w:t>
      </w:r>
    </w:p>
    <w:p>
      <w:r>
        <w:t>node_modules\graphemer\lib\Graphemer.d.ts.map</w:t>
      </w:r>
    </w:p>
    <w:p>
      <w:r>
        <w:t>node_modules\graphemer\lib\Graphemer.js</w:t>
      </w:r>
    </w:p>
    <w:p>
      <w:r>
        <w:t>node_modules\graphemer\lib\GraphemerHelper.d.ts</w:t>
      </w:r>
    </w:p>
    <w:p>
      <w:r>
        <w:t>node_modules\graphemer\lib\GraphemerHelper.d.ts.map</w:t>
      </w:r>
    </w:p>
    <w:p>
      <w:r>
        <w:t>node_modules\graphemer\lib\GraphemerHelper.js</w:t>
      </w:r>
    </w:p>
    <w:p>
      <w:r>
        <w:t>node_modules\graphemer\lib\GraphemerIterator.d.ts</w:t>
      </w:r>
    </w:p>
    <w:p>
      <w:r>
        <w:t>node_modules\graphemer\lib\GraphemerIterator.d.ts.map</w:t>
      </w:r>
    </w:p>
    <w:p>
      <w:r>
        <w:t>node_modules\graphemer\lib\GraphemerIterator.js</w:t>
      </w:r>
    </w:p>
    <w:p>
      <w:r>
        <w:t>node_modules\graphemer\lib\index.d.ts</w:t>
      </w:r>
    </w:p>
    <w:p>
      <w:r>
        <w:t>node_modules\graphemer\lib\index.d.ts.map</w:t>
      </w:r>
    </w:p>
    <w:p>
      <w:r>
        <w:t>node_modules\graphemer\lib\index.js</w:t>
      </w:r>
    </w:p>
    <w:p>
      <w:r>
        <w:t>node_modules\graphemer\LICENSE</w:t>
      </w:r>
    </w:p>
    <w:p>
      <w:r>
        <w:t>node_modules\graphemer\package.json</w:t>
      </w:r>
    </w:p>
    <w:p>
      <w:r>
        <w:t>node_modules\graphemer\README.md</w:t>
      </w:r>
    </w:p>
    <w:p>
      <w:r>
        <w:t>node_modules\has-flag\index.d.ts</w:t>
      </w:r>
    </w:p>
    <w:p>
      <w:r>
        <w:t>node_modules\has-flag\index.js</w:t>
      </w:r>
    </w:p>
    <w:p>
      <w:r>
        <w:t>node_modules\has-flag\license</w:t>
      </w:r>
    </w:p>
    <w:p>
      <w:r>
        <w:t>node_modules\has-flag\package.json</w:t>
      </w:r>
    </w:p>
    <w:p>
      <w:r>
        <w:t>node_modules\has-flag\readme.md</w:t>
      </w:r>
    </w:p>
    <w:p>
      <w:r>
        <w:t>node_modules\has-symbols\.eslintrc</w:t>
      </w:r>
    </w:p>
    <w:p>
      <w:r>
        <w:t>node_modules\has-symbols\.github\FUNDING.yml</w:t>
      </w:r>
    </w:p>
    <w:p>
      <w:r>
        <w:t>node_modules\has-symbols\.nycrc</w:t>
      </w:r>
    </w:p>
    <w:p>
      <w:r>
        <w:t>node_modules\has-symbols\CHANGELOG.md</w:t>
      </w:r>
    </w:p>
    <w:p>
      <w:r>
        <w:t>node_modules\has-symbols\index.d.ts</w:t>
      </w:r>
    </w:p>
    <w:p>
      <w:r>
        <w:t>node_modules\has-symbols\index.js</w:t>
      </w:r>
    </w:p>
    <w:p>
      <w:r>
        <w:t>node_modules\has-symbols\LICENSE</w:t>
      </w:r>
    </w:p>
    <w:p>
      <w:r>
        <w:t>node_modules\has-symbols\package.json</w:t>
      </w:r>
    </w:p>
    <w:p>
      <w:r>
        <w:t>node_modules\has-symbols\README.md</w:t>
      </w:r>
    </w:p>
    <w:p>
      <w:r>
        <w:t>node_modules\has-symbols\shams.d.ts</w:t>
      </w:r>
    </w:p>
    <w:p>
      <w:r>
        <w:t>node_modules\has-symbols\shams.js</w:t>
      </w:r>
    </w:p>
    <w:p>
      <w:r>
        <w:t>node_modules\has-symbols\test\index.js</w:t>
      </w:r>
    </w:p>
    <w:p>
      <w:r>
        <w:t>node_modules\has-symbols\test\shams\core-js.js</w:t>
      </w:r>
    </w:p>
    <w:p>
      <w:r>
        <w:t>node_modules\has-symbols\test\shams\get-own-property-symbols.js</w:t>
      </w:r>
    </w:p>
    <w:p>
      <w:r>
        <w:t>node_modules\has-symbols\test\tests.js</w:t>
      </w:r>
    </w:p>
    <w:p>
      <w:r>
        <w:t>node_modules\has-symbols\tsconfig.json</w:t>
      </w:r>
    </w:p>
    <w:p>
      <w:r>
        <w:t>node_modules\has-tostringtag\.eslintrc</w:t>
      </w:r>
    </w:p>
    <w:p>
      <w:r>
        <w:t>node_modules\has-tostringtag\.github\FUNDING.yml</w:t>
      </w:r>
    </w:p>
    <w:p>
      <w:r>
        <w:t>node_modules\has-tostringtag\.nycrc</w:t>
      </w:r>
    </w:p>
    <w:p>
      <w:r>
        <w:t>node_modules\has-tostringtag\CHANGELOG.md</w:t>
      </w:r>
    </w:p>
    <w:p>
      <w:r>
        <w:t>node_modules\has-tostringtag\index.d.ts</w:t>
      </w:r>
    </w:p>
    <w:p>
      <w:r>
        <w:t>node_modules\has-tostringtag\index.js</w:t>
      </w:r>
    </w:p>
    <w:p>
      <w:r>
        <w:t>node_modules\has-tostringtag\LICENSE</w:t>
      </w:r>
    </w:p>
    <w:p>
      <w:r>
        <w:t>node_modules\has-tostringtag\package.json</w:t>
      </w:r>
    </w:p>
    <w:p>
      <w:r>
        <w:t>node_modules\has-tostringtag\README.md</w:t>
      </w:r>
    </w:p>
    <w:p>
      <w:r>
        <w:t>node_modules\has-tostringtag\shams.d.ts</w:t>
      </w:r>
    </w:p>
    <w:p>
      <w:r>
        <w:t>node_modules\has-tostringtag\shams.js</w:t>
      </w:r>
    </w:p>
    <w:p>
      <w:r>
        <w:t>node_modules\has-tostringtag\test\index.js</w:t>
      </w:r>
    </w:p>
    <w:p>
      <w:r>
        <w:t>node_modules\has-tostringtag\test\shams\core-js.js</w:t>
      </w:r>
    </w:p>
    <w:p>
      <w:r>
        <w:t>node_modules\has-tostringtag\test\shams\get-own-property-symbols.js</w:t>
      </w:r>
    </w:p>
    <w:p>
      <w:r>
        <w:t>node_modules\has-tostringtag\test\tests.js</w:t>
      </w:r>
    </w:p>
    <w:p>
      <w:r>
        <w:t>node_modules\has-tostringtag\tsconfig.json</w:t>
      </w:r>
    </w:p>
    <w:p>
      <w:r>
        <w:t>node_modules\hasown\.eslintrc</w:t>
      </w:r>
    </w:p>
    <w:p>
      <w:r>
        <w:t>node_modules\hasown\.github\FUNDING.yml</w:t>
      </w:r>
    </w:p>
    <w:p>
      <w:r>
        <w:t>node_modules\hasown\.nycrc</w:t>
      </w:r>
    </w:p>
    <w:p>
      <w:r>
        <w:t>node_modules\hasown\CHANGELOG.md</w:t>
      </w:r>
    </w:p>
    <w:p>
      <w:r>
        <w:t>node_modules\hasown\index.d.ts</w:t>
      </w:r>
    </w:p>
    <w:p>
      <w:r>
        <w:t>node_modules\hasown\index.js</w:t>
      </w:r>
    </w:p>
    <w:p>
      <w:r>
        <w:t>node_modules\hasown\LICENSE</w:t>
      </w:r>
    </w:p>
    <w:p>
      <w:r>
        <w:t>node_modules\hasown\package.json</w:t>
      </w:r>
    </w:p>
    <w:p>
      <w:r>
        <w:t>node_modules\hasown\README.md</w:t>
      </w:r>
    </w:p>
    <w:p>
      <w:r>
        <w:t>node_modules\hasown\tsconfig.json</w:t>
      </w:r>
    </w:p>
    <w:p>
      <w:r>
        <w:t>node_modules\html-encoding-sniffer\lib\html-encoding-sniffer.js</w:t>
      </w:r>
    </w:p>
    <w:p>
      <w:r>
        <w:t>node_modules\html-encoding-sniffer\LICENSE.txt</w:t>
      </w:r>
    </w:p>
    <w:p>
      <w:r>
        <w:t>node_modules\html-encoding-sniffer\package.json</w:t>
      </w:r>
    </w:p>
    <w:p>
      <w:r>
        <w:t>node_modules\html-encoding-sniffer\README.md</w:t>
      </w:r>
    </w:p>
    <w:p>
      <w:r>
        <w:t>node_modules\html2canvas\CHANGELOG.md</w:t>
      </w:r>
    </w:p>
    <w:p>
      <w:r>
        <w:t>node_modules\html2canvas\dist\html2canvas.esm.js</w:t>
      </w:r>
    </w:p>
    <w:p>
      <w:r>
        <w:t>node_modules\html2canvas\dist\html2canvas.esm.js.map</w:t>
      </w:r>
    </w:p>
    <w:p>
      <w:r>
        <w:t>node_modules\html2canvas\dist\html2canvas.js</w:t>
      </w:r>
    </w:p>
    <w:p>
      <w:r>
        <w:t>node_modules\html2canvas\dist\html2canvas.js.map</w:t>
      </w:r>
    </w:p>
    <w:p>
      <w:r>
        <w:t>node_modules\html2canvas\dist\html2canvas.min.js</w:t>
      </w:r>
    </w:p>
    <w:p>
      <w:r>
        <w:t>node_modules\html2canvas\dist\lib\__tests__\index.js</w:t>
      </w:r>
    </w:p>
    <w:p>
      <w:r>
        <w:t>node_modules\html2canvas\dist\lib\__tests__\index.js.map</w:t>
      </w:r>
    </w:p>
    <w:p>
      <w:r>
        <w:t>node_modules\html2canvas\dist\lib\core\__mocks__\cache-storage.js</w:t>
      </w:r>
    </w:p>
    <w:p>
      <w:r>
        <w:t>node_modules\html2canvas\dist\lib\core\__mocks__\cache-storage.js.map</w:t>
      </w:r>
    </w:p>
    <w:p>
      <w:r>
        <w:t>node_modules\html2canvas\dist\lib\core\__mocks__\context.js</w:t>
      </w:r>
    </w:p>
    <w:p>
      <w:r>
        <w:t>node_modules\html2canvas\dist\lib\core\__mocks__\context.js.map</w:t>
      </w:r>
    </w:p>
    <w:p>
      <w:r>
        <w:t>node_modules\html2canvas\dist\lib\core\__mocks__\features.js</w:t>
      </w:r>
    </w:p>
    <w:p>
      <w:r>
        <w:t>node_modules\html2canvas\dist\lib\core\__mocks__\features.js.map</w:t>
      </w:r>
    </w:p>
    <w:p>
      <w:r>
        <w:t>node_modules\html2canvas\dist\lib\core\__mocks__\logger.js</w:t>
      </w:r>
    </w:p>
    <w:p>
      <w:r>
        <w:t>node_modules\html2canvas\dist\lib\core\__mocks__\logger.js.map</w:t>
      </w:r>
    </w:p>
    <w:p>
      <w:r>
        <w:t>node_modules\html2canvas\dist\lib\core\__tests__\cache-storage.js</w:t>
      </w:r>
    </w:p>
    <w:p>
      <w:r>
        <w:t>node_modules\html2canvas\dist\lib\core\__tests__\cache-storage.js.map</w:t>
      </w:r>
    </w:p>
    <w:p>
      <w:r>
        <w:t>node_modules\html2canvas\dist\lib\core\__tests__\logger.js</w:t>
      </w:r>
    </w:p>
    <w:p>
      <w:r>
        <w:t>node_modules\html2canvas\dist\lib\core\__tests__\logger.js.map</w:t>
      </w:r>
    </w:p>
    <w:p>
      <w:r>
        <w:t>node_modules\html2canvas\dist\lib\core\bitwise.js</w:t>
      </w:r>
    </w:p>
    <w:p>
      <w:r>
        <w:t>node_modules\html2canvas\dist\lib\core\bitwise.js.map</w:t>
      </w:r>
    </w:p>
    <w:p>
      <w:r>
        <w:t>node_modules\html2canvas\dist\lib\core\cache-storage.js</w:t>
      </w:r>
    </w:p>
    <w:p>
      <w:r>
        <w:t>node_modules\html2canvas\dist\lib\core\cache-storage.js.map</w:t>
      </w:r>
    </w:p>
    <w:p>
      <w:r>
        <w:t>node_modules\html2canvas\dist\lib\core\context.js</w:t>
      </w:r>
    </w:p>
    <w:p>
      <w:r>
        <w:t>node_modules\html2canvas\dist\lib\core\context.js.map</w:t>
      </w:r>
    </w:p>
    <w:p>
      <w:r>
        <w:t>node_modules\html2canvas\dist\lib\core\debugger.js</w:t>
      </w:r>
    </w:p>
    <w:p>
      <w:r>
        <w:t>node_modules\html2canvas\dist\lib\core\debugger.js.map</w:t>
      </w:r>
    </w:p>
    <w:p>
      <w:r>
        <w:t>node_modules\html2canvas\dist\lib\core\features.js</w:t>
      </w:r>
    </w:p>
    <w:p>
      <w:r>
        <w:t>node_modules\html2canvas\dist\lib\core\features.js.map</w:t>
      </w:r>
    </w:p>
    <w:p>
      <w:r>
        <w:t>node_modules\html2canvas\dist\lib\core\logger.js</w:t>
      </w:r>
    </w:p>
    <w:p>
      <w:r>
        <w:t>node_modules\html2canvas\dist\lib\core\logger.js.map</w:t>
      </w:r>
    </w:p>
    <w:p>
      <w:r>
        <w:t>node_modules\html2canvas\dist\lib\core\util.js</w:t>
      </w:r>
    </w:p>
    <w:p>
      <w:r>
        <w:t>node_modules\html2canvas\dist\lib\core\util.js.map</w:t>
      </w:r>
    </w:p>
    <w:p>
      <w:r>
        <w:t>node_modules\html2canvas\dist\lib\css\index.js</w:t>
      </w:r>
    </w:p>
    <w:p>
      <w:r>
        <w:t>node_modules\html2canvas\dist\lib\css\index.js.map</w:t>
      </w:r>
    </w:p>
    <w:p>
      <w:r>
        <w:t>node_modules\html2canvas\dist\lib\css\IPropertyDescriptor.js</w:t>
      </w:r>
    </w:p>
    <w:p>
      <w:r>
        <w:t>node_modules\html2canvas\dist\lib\css\IPropertyDescriptor.js.map</w:t>
      </w:r>
    </w:p>
    <w:p>
      <w:r>
        <w:t>node_modules\html2canvas\dist\lib\css\ITypeDescriptor.js</w:t>
      </w:r>
    </w:p>
    <w:p>
      <w:r>
        <w:t>node_modules\html2canvas\dist\lib\css\ITypeDescriptor.js.map</w:t>
      </w:r>
    </w:p>
    <w:p>
      <w:r>
        <w:t>node_modules\html2canvas\dist\lib\css\layout\__mocks__\bounds.js</w:t>
      </w:r>
    </w:p>
    <w:p>
      <w:r>
        <w:t>node_modules\html2canvas\dist\lib\css\layout\__mocks__\bounds.js.map</w:t>
      </w:r>
    </w:p>
    <w:p>
      <w:r>
        <w:t>node_modules\html2canvas\dist\lib\css\layout\bounds.js</w:t>
      </w:r>
    </w:p>
    <w:p>
      <w:r>
        <w:t>node_modules\html2canvas\dist\lib\css\layout\bounds.js.map</w:t>
      </w:r>
    </w:p>
    <w:p>
      <w:r>
        <w:t>node_modules\html2canvas\dist\lib\css\layout\text.js</w:t>
      </w:r>
    </w:p>
    <w:p>
      <w:r>
        <w:t>node_modules\html2canvas\dist\lib\css\layout\text.js.map</w:t>
      </w:r>
    </w:p>
    <w:p>
      <w:r>
        <w:t>node_modules\html2canvas\dist\lib\css\property-descriptors\__tests__\background-tests.js</w:t>
      </w:r>
    </w:p>
    <w:p>
      <w:r>
        <w:t>node_modules\html2canvas\dist\lib\css\property-descriptors\__tests__\background-tests.js.map</w:t>
      </w:r>
    </w:p>
    <w:p>
      <w:r>
        <w:t>node_modules\html2canvas\dist\lib\css\property-descriptors\__tests__\font-family.js</w:t>
      </w:r>
    </w:p>
    <w:p>
      <w:r>
        <w:t>node_modules\html2canvas\dist\lib\css\property-descriptors\__tests__\font-family.js.map</w:t>
      </w:r>
    </w:p>
    <w:p>
      <w:r>
        <w:t>node_modules\html2canvas\dist\lib\css\property-descriptors\__tests__\paint-order.js</w:t>
      </w:r>
    </w:p>
    <w:p>
      <w:r>
        <w:t>node_modules\html2canvas\dist\lib\css\property-descriptors\__tests__\paint-order.js.map</w:t>
      </w:r>
    </w:p>
    <w:p>
      <w:r>
        <w:t>node_modules\html2canvas\dist\lib\css\property-descriptors\__tests__\text-shadow.js</w:t>
      </w:r>
    </w:p>
    <w:p>
      <w:r>
        <w:t>node_modules\html2canvas\dist\lib\css\property-descriptors\__tests__\text-shadow.js.map</w:t>
      </w:r>
    </w:p>
    <w:p>
      <w:r>
        <w:t>node_modules\html2canvas\dist\lib\css\property-descriptors\__tests__\transform-tests.js</w:t>
      </w:r>
    </w:p>
    <w:p>
      <w:r>
        <w:t>node_modules\html2canvas\dist\lib\css\property-descriptors\__tests__\transform-tests.js.map</w:t>
      </w:r>
    </w:p>
    <w:p>
      <w:r>
        <w:t>node_modules\html2canvas\dist\lib\css\property-descriptors\background-clip.js</w:t>
      </w:r>
    </w:p>
    <w:p>
      <w:r>
        <w:t>node_modules\html2canvas\dist\lib\css\property-descriptors\background-clip.js.map</w:t>
      </w:r>
    </w:p>
    <w:p>
      <w:r>
        <w:t>node_modules\html2canvas\dist\lib\css\property-descriptors\background-color.js</w:t>
      </w:r>
    </w:p>
    <w:p>
      <w:r>
        <w:t>node_modules\html2canvas\dist\lib\css\property-descriptors\background-color.js.map</w:t>
      </w:r>
    </w:p>
    <w:p>
      <w:r>
        <w:t>node_modules\html2canvas\dist\lib\css\property-descriptors\background-image.js</w:t>
      </w:r>
    </w:p>
    <w:p>
      <w:r>
        <w:t>node_modules\html2canvas\dist\lib\css\property-descriptors\background-image.js.map</w:t>
      </w:r>
    </w:p>
    <w:p>
      <w:r>
        <w:t>node_modules\html2canvas\dist\lib\css\property-descriptors\background-origin.js</w:t>
      </w:r>
    </w:p>
    <w:p>
      <w:r>
        <w:t>node_modules\html2canvas\dist\lib\css\property-descriptors\background-origin.js.map</w:t>
      </w:r>
    </w:p>
    <w:p>
      <w:r>
        <w:t>node_modules\html2canvas\dist\lib\css\property-descriptors\background-position.js</w:t>
      </w:r>
    </w:p>
    <w:p>
      <w:r>
        <w:t>node_modules\html2canvas\dist\lib\css\property-descriptors\background-position.js.map</w:t>
      </w:r>
    </w:p>
    <w:p>
      <w:r>
        <w:t>node_modules\html2canvas\dist\lib\css\property-descriptors\background-repeat.js</w:t>
      </w:r>
    </w:p>
    <w:p>
      <w:r>
        <w:t>node_modules\html2canvas\dist\lib\css\property-descriptors\background-repeat.js.map</w:t>
      </w:r>
    </w:p>
    <w:p>
      <w:r>
        <w:t>node_modules\html2canvas\dist\lib\css\property-descriptors\background-size.js</w:t>
      </w:r>
    </w:p>
    <w:p>
      <w:r>
        <w:t>node_modules\html2canvas\dist\lib\css\property-descriptors\background-size.js.map</w:t>
      </w:r>
    </w:p>
    <w:p>
      <w:r>
        <w:t>node_modules\html2canvas\dist\lib\css\property-descriptors\border-color.js</w:t>
      </w:r>
    </w:p>
    <w:p>
      <w:r>
        <w:t>node_modules\html2canvas\dist\lib\css\property-descriptors\border-color.js.map</w:t>
      </w:r>
    </w:p>
    <w:p>
      <w:r>
        <w:t>node_modules\html2canvas\dist\lib\css\property-descriptors\border-radius.js</w:t>
      </w:r>
    </w:p>
    <w:p>
      <w:r>
        <w:t>node_modules\html2canvas\dist\lib\css\property-descriptors\border-radius.js.map</w:t>
      </w:r>
    </w:p>
    <w:p>
      <w:r>
        <w:t>node_modules\html2canvas\dist\lib\css\property-descriptors\border-style.js</w:t>
      </w:r>
    </w:p>
    <w:p>
      <w:r>
        <w:t>node_modules\html2canvas\dist\lib\css\property-descriptors\border-style.js.map</w:t>
      </w:r>
    </w:p>
    <w:p>
      <w:r>
        <w:t>node_modules\html2canvas\dist\lib\css\property-descriptors\border-width.js</w:t>
      </w:r>
    </w:p>
    <w:p>
      <w:r>
        <w:t>node_modules\html2canvas\dist\lib\css\property-descriptors\border-width.js.map</w:t>
      </w:r>
    </w:p>
    <w:p>
      <w:r>
        <w:t>node_modules\html2canvas\dist\lib\css\property-descriptors\box-shadow.js</w:t>
      </w:r>
    </w:p>
    <w:p>
      <w:r>
        <w:t>node_modules\html2canvas\dist\lib\css\property-descriptors\box-shadow.js.map</w:t>
      </w:r>
    </w:p>
    <w:p>
      <w:r>
        <w:t>node_modules\html2canvas\dist\lib\css\property-descriptors\color.js</w:t>
      </w:r>
    </w:p>
    <w:p>
      <w:r>
        <w:t>node_modules\html2canvas\dist\lib\css\property-descriptors\color.js.map</w:t>
      </w:r>
    </w:p>
    <w:p>
      <w:r>
        <w:t>node_modules\html2canvas\dist\lib\css\property-descriptors\content.js</w:t>
      </w:r>
    </w:p>
    <w:p>
      <w:r>
        <w:t>node_modules\html2canvas\dist\lib\css\property-descriptors\content.js.map</w:t>
      </w:r>
    </w:p>
    <w:p>
      <w:r>
        <w:t>node_modules\html2canvas\dist\lib\css\property-descriptors\counter-increment.js</w:t>
      </w:r>
    </w:p>
    <w:p>
      <w:r>
        <w:t>node_modules\html2canvas\dist\lib\css\property-descriptors\counter-increment.js.map</w:t>
      </w:r>
    </w:p>
    <w:p>
      <w:r>
        <w:t>node_modules\html2canvas\dist\lib\css\property-descriptors\counter-reset.js</w:t>
      </w:r>
    </w:p>
    <w:p>
      <w:r>
        <w:t>node_modules\html2canvas\dist\lib\css\property-descriptors\counter-reset.js.map</w:t>
      </w:r>
    </w:p>
    <w:p>
      <w:r>
        <w:t>node_modules\html2canvas\dist\lib\css\property-descriptors\direction.js</w:t>
      </w:r>
    </w:p>
    <w:p>
      <w:r>
        <w:t>node_modules\html2canvas\dist\lib\css\property-descriptors\direction.js.map</w:t>
      </w:r>
    </w:p>
    <w:p>
      <w:r>
        <w:t>node_modules\html2canvas\dist\lib\css\property-descriptors\display.js</w:t>
      </w:r>
    </w:p>
    <w:p>
      <w:r>
        <w:t>node_modules\html2canvas\dist\lib\css\property-descriptors\display.js.map</w:t>
      </w:r>
    </w:p>
    <w:p>
      <w:r>
        <w:t>node_modules\html2canvas\dist\lib\css\property-descriptors\duration.js</w:t>
      </w:r>
    </w:p>
    <w:p>
      <w:r>
        <w:t>node_modules\html2canvas\dist\lib\css\property-descriptors\duration.js.map</w:t>
      </w:r>
    </w:p>
    <w:p>
      <w:r>
        <w:t>node_modules\html2canvas\dist\lib\css\property-descriptors\float.js</w:t>
      </w:r>
    </w:p>
    <w:p>
      <w:r>
        <w:t>node_modules\html2canvas\dist\lib\css\property-descriptors\float.js.map</w:t>
      </w:r>
    </w:p>
    <w:p>
      <w:r>
        <w:t>node_modules\html2canvas\dist\lib\css\property-descriptors\font-family.js</w:t>
      </w:r>
    </w:p>
    <w:p>
      <w:r>
        <w:t>node_modules\html2canvas\dist\lib\css\property-descriptors\font-family.js.map</w:t>
      </w:r>
    </w:p>
    <w:p>
      <w:r>
        <w:t>node_modules\html2canvas\dist\lib\css\property-descriptors\font-size.js</w:t>
      </w:r>
    </w:p>
    <w:p>
      <w:r>
        <w:t>node_modules\html2canvas\dist\lib\css\property-descriptors\font-size.js.map</w:t>
      </w:r>
    </w:p>
    <w:p>
      <w:r>
        <w:t>node_modules\html2canvas\dist\lib\css\property-descriptors\font-style.js</w:t>
      </w:r>
    </w:p>
    <w:p>
      <w:r>
        <w:t>node_modules\html2canvas\dist\lib\css\property-descriptors\font-style.js.map</w:t>
      </w:r>
    </w:p>
    <w:p>
      <w:r>
        <w:t>node_modules\html2canvas\dist\lib\css\property-descriptors\font-variant.js</w:t>
      </w:r>
    </w:p>
    <w:p>
      <w:r>
        <w:t>node_modules\html2canvas\dist\lib\css\property-descriptors\font-variant.js.map</w:t>
      </w:r>
    </w:p>
    <w:p>
      <w:r>
        <w:t>node_modules\html2canvas\dist\lib\css\property-descriptors\font-weight.js</w:t>
      </w:r>
    </w:p>
    <w:p>
      <w:r>
        <w:t>node_modules\html2canvas\dist\lib\css\property-descriptors\font-weight.js.map</w:t>
      </w:r>
    </w:p>
    <w:p>
      <w:r>
        <w:t>node_modules\html2canvas\dist\lib\css\property-descriptors\letter-spacing.js</w:t>
      </w:r>
    </w:p>
    <w:p>
      <w:r>
        <w:t>node_modules\html2canvas\dist\lib\css\property-descriptors\letter-spacing.js.map</w:t>
      </w:r>
    </w:p>
    <w:p>
      <w:r>
        <w:t>node_modules\html2canvas\dist\lib\css\property-descriptors\line-break.js</w:t>
      </w:r>
    </w:p>
    <w:p>
      <w:r>
        <w:t>node_modules\html2canvas\dist\lib\css\property-descriptors\line-break.js.map</w:t>
      </w:r>
    </w:p>
    <w:p>
      <w:r>
        <w:t>node_modules\html2canvas\dist\lib\css\property-descriptors\line-height.js</w:t>
      </w:r>
    </w:p>
    <w:p>
      <w:r>
        <w:t>node_modules\html2canvas\dist\lib\css\property-descriptors\line-height.js.map</w:t>
      </w:r>
    </w:p>
    <w:p>
      <w:r>
        <w:t>node_modules\html2canvas\dist\lib\css\property-descriptors\list-style-image.js</w:t>
      </w:r>
    </w:p>
    <w:p>
      <w:r>
        <w:t>node_modules\html2canvas\dist\lib\css\property-descriptors\list-style-image.js.map</w:t>
      </w:r>
    </w:p>
    <w:p>
      <w:r>
        <w:t>node_modules\html2canvas\dist\lib\css\property-descriptors\list-style-position.js</w:t>
      </w:r>
    </w:p>
    <w:p>
      <w:r>
        <w:t>node_modules\html2canvas\dist\lib\css\property-descriptors\list-style-position.js.map</w:t>
      </w:r>
    </w:p>
    <w:p>
      <w:r>
        <w:t>node_modules\html2canvas\dist\lib\css\property-descriptors\list-style-type.js</w:t>
      </w:r>
    </w:p>
    <w:p>
      <w:r>
        <w:t>node_modules\html2canvas\dist\lib\css\property-descriptors\list-style-type.js.map</w:t>
      </w:r>
    </w:p>
    <w:p>
      <w:r>
        <w:t>node_modules\html2canvas\dist\lib\css\property-descriptors\margin.js</w:t>
      </w:r>
    </w:p>
    <w:p>
      <w:r>
        <w:t>node_modules\html2canvas\dist\lib\css\property-descriptors\margin.js.map</w:t>
      </w:r>
    </w:p>
    <w:p>
      <w:r>
        <w:t>node_modules\html2canvas\dist\lib\css\property-descriptors\opacity.js</w:t>
      </w:r>
    </w:p>
    <w:p>
      <w:r>
        <w:t>node_modules\html2canvas\dist\lib\css\property-descriptors\opacity.js.map</w:t>
      </w:r>
    </w:p>
    <w:p>
      <w:r>
        <w:t>node_modules\html2canvas\dist\lib\css\property-descriptors\overflow-wrap.js</w:t>
      </w:r>
    </w:p>
    <w:p>
      <w:r>
        <w:t>node_modules\html2canvas\dist\lib\css\property-descriptors\overflow-wrap.js.map</w:t>
      </w:r>
    </w:p>
    <w:p>
      <w:r>
        <w:t>node_modules\html2canvas\dist\lib\css\property-descriptors\overflow.js</w:t>
      </w:r>
    </w:p>
    <w:p>
      <w:r>
        <w:t>node_modules\html2canvas\dist\lib\css\property-descriptors\overflow.js.map</w:t>
      </w:r>
    </w:p>
    <w:p>
      <w:r>
        <w:t>node_modules\html2canvas\dist\lib\css\property-descriptors\padding.js</w:t>
      </w:r>
    </w:p>
    <w:p>
      <w:r>
        <w:t>node_modules\html2canvas\dist\lib\css\property-descriptors\padding.js.map</w:t>
      </w:r>
    </w:p>
    <w:p>
      <w:r>
        <w:t>node_modules\html2canvas\dist\lib\css\property-descriptors\paint-order.js</w:t>
      </w:r>
    </w:p>
    <w:p>
      <w:r>
        <w:t>node_modules\html2canvas\dist\lib\css\property-descriptors\paint-order.js.map</w:t>
      </w:r>
    </w:p>
    <w:p>
      <w:r>
        <w:t>node_modules\html2canvas\dist\lib\css\property-descriptors\position.js</w:t>
      </w:r>
    </w:p>
    <w:p>
      <w:r>
        <w:t>node_modules\html2canvas\dist\lib\css\property-descriptors\position.js.map</w:t>
      </w:r>
    </w:p>
    <w:p>
      <w:r>
        <w:t>node_modules\html2canvas\dist\lib\css\property-descriptors\quotes.js</w:t>
      </w:r>
    </w:p>
    <w:p>
      <w:r>
        <w:t>node_modules\html2canvas\dist\lib\css\property-descriptors\quotes.js.map</w:t>
      </w:r>
    </w:p>
    <w:p>
      <w:r>
        <w:t>node_modules\html2canvas\dist\lib\css\property-descriptors\text-align.js</w:t>
      </w:r>
    </w:p>
    <w:p>
      <w:r>
        <w:t>node_modules\html2canvas\dist\lib\css\property-descriptors\text-align.js.map</w:t>
      </w:r>
    </w:p>
    <w:p>
      <w:r>
        <w:t>node_modules\html2canvas\dist\lib\css\property-descriptors\text-decoration-color.js</w:t>
      </w:r>
    </w:p>
    <w:p>
      <w:r>
        <w:t>node_modules\html2canvas\dist\lib\css\property-descriptors\text-decoration-color.js.map</w:t>
      </w:r>
    </w:p>
    <w:p>
      <w:r>
        <w:t>node_modules\html2canvas\dist\lib\css\property-descriptors\text-decoration-line.js</w:t>
      </w:r>
    </w:p>
    <w:p>
      <w:r>
        <w:t>node_modules\html2canvas\dist\lib\css\property-descriptors\text-decoration-line.js.map</w:t>
      </w:r>
    </w:p>
    <w:p>
      <w:r>
        <w:t>node_modules\html2canvas\dist\lib\css\property-descriptors\text-shadow.js</w:t>
      </w:r>
    </w:p>
    <w:p>
      <w:r>
        <w:t>node_modules\html2canvas\dist\lib\css\property-descriptors\text-shadow.js.map</w:t>
      </w:r>
    </w:p>
    <w:p>
      <w:r>
        <w:t>node_modules\html2canvas\dist\lib\css\property-descriptors\text-transform.js</w:t>
      </w:r>
    </w:p>
    <w:p>
      <w:r>
        <w:t>node_modules\html2canvas\dist\lib\css\property-descriptors\text-transform.js.map</w:t>
      </w:r>
    </w:p>
    <w:p>
      <w:r>
        <w:t>node_modules\html2canvas\dist\lib\css\property-descriptors\transform-origin.js</w:t>
      </w:r>
    </w:p>
    <w:p>
      <w:r>
        <w:t>node_modules\html2canvas\dist\lib\css\property-descriptors\transform-origin.js.map</w:t>
      </w:r>
    </w:p>
    <w:p>
      <w:r>
        <w:t>node_modules\html2canvas\dist\lib\css\property-descriptors\transform.js</w:t>
      </w:r>
    </w:p>
    <w:p>
      <w:r>
        <w:t>node_modules\html2canvas\dist\lib\css\property-descriptors\transform.js.map</w:t>
      </w:r>
    </w:p>
    <w:p>
      <w:r>
        <w:t>node_modules\html2canvas\dist\lib\css\property-descriptors\visibility.js</w:t>
      </w:r>
    </w:p>
    <w:p>
      <w:r>
        <w:t>node_modules\html2canvas\dist\lib\css\property-descriptors\visibility.js.map</w:t>
      </w:r>
    </w:p>
    <w:p>
      <w:r>
        <w:t>node_modules\html2canvas\dist\lib\css\property-descriptors\webkit-text-stroke-color.js</w:t>
      </w:r>
    </w:p>
    <w:p>
      <w:r>
        <w:t>node_modules\html2canvas\dist\lib\css\property-descriptors\webkit-text-stroke-color.js.map</w:t>
      </w:r>
    </w:p>
    <w:p>
      <w:r>
        <w:t>node_modules\html2canvas\dist\lib\css\property-descriptors\webkit-text-stroke-width.js</w:t>
      </w:r>
    </w:p>
    <w:p>
      <w:r>
        <w:t>node_modules\html2canvas\dist\lib\css\property-descriptors\webkit-text-stroke-width.js.map</w:t>
      </w:r>
    </w:p>
    <w:p>
      <w:r>
        <w:t>node_modules\html2canvas\dist\lib\css\property-descriptors\word-break.js</w:t>
      </w:r>
    </w:p>
    <w:p>
      <w:r>
        <w:t>node_modules\html2canvas\dist\lib\css\property-descriptors\word-break.js.map</w:t>
      </w:r>
    </w:p>
    <w:p>
      <w:r>
        <w:t>node_modules\html2canvas\dist\lib\css\property-descriptors\z-index.js</w:t>
      </w:r>
    </w:p>
    <w:p>
      <w:r>
        <w:t>node_modules\html2canvas\dist\lib\css\property-descriptors\z-index.js.map</w:t>
      </w:r>
    </w:p>
    <w:p>
      <w:r>
        <w:t>node_modules\html2canvas\dist\lib\css\syntax\__tests__\tokernizer-tests.js</w:t>
      </w:r>
    </w:p>
    <w:p>
      <w:r>
        <w:t>node_modules\html2canvas\dist\lib\css\syntax\__tests__\tokernizer-tests.js.map</w:t>
      </w:r>
    </w:p>
    <w:p>
      <w:r>
        <w:t>node_modules\html2canvas\dist\lib\css\syntax\parser.js</w:t>
      </w:r>
    </w:p>
    <w:p>
      <w:r>
        <w:t>node_modules\html2canvas\dist\lib\css\syntax\parser.js.map</w:t>
      </w:r>
    </w:p>
    <w:p>
      <w:r>
        <w:t>node_modules\html2canvas\dist\lib\css\syntax\tokenizer.js</w:t>
      </w:r>
    </w:p>
    <w:p>
      <w:r>
        <w:t>node_modules\html2canvas\dist\lib\css\syntax\tokenizer.js.map</w:t>
      </w:r>
    </w:p>
    <w:p>
      <w:r>
        <w:t>node_modules\html2canvas\dist\lib\css\types\__tests__\color-tests.js</w:t>
      </w:r>
    </w:p>
    <w:p>
      <w:r>
        <w:t>node_modules\html2canvas\dist\lib\css\types\__tests__\color-tests.js.map</w:t>
      </w:r>
    </w:p>
    <w:p>
      <w:r>
        <w:t>node_modules\html2canvas\dist\lib\css\types\__tests__\image-tests.js</w:t>
      </w:r>
    </w:p>
    <w:p>
      <w:r>
        <w:t>node_modules\html2canvas\dist\lib\css\types\__tests__\image-tests.js.map</w:t>
      </w:r>
    </w:p>
    <w:p>
      <w:r>
        <w:t>node_modules\html2canvas\dist\lib\css\types\angle.js</w:t>
      </w:r>
    </w:p>
    <w:p>
      <w:r>
        <w:t>node_modules\html2canvas\dist\lib\css\types\angle.js.map</w:t>
      </w:r>
    </w:p>
    <w:p>
      <w:r>
        <w:t>node_modules\html2canvas\dist\lib\css\types\color.js</w:t>
      </w:r>
    </w:p>
    <w:p>
      <w:r>
        <w:t>node_modules\html2canvas\dist\lib\css\types\color.js.map</w:t>
      </w:r>
    </w:p>
    <w:p>
      <w:r>
        <w:t>node_modules\html2canvas\dist\lib\css\types\functions\-prefix-linear-gradient.js</w:t>
      </w:r>
    </w:p>
    <w:p>
      <w:r>
        <w:t>node_modules\html2canvas\dist\lib\css\types\functions\-prefix-linear-gradient.js.map</w:t>
      </w:r>
    </w:p>
    <w:p>
      <w:r>
        <w:t>node_modules\html2canvas\dist\lib\css\types\functions\-prefix-radial-gradient.js</w:t>
      </w:r>
    </w:p>
    <w:p>
      <w:r>
        <w:t>node_modules\html2canvas\dist\lib\css\types\functions\-prefix-radial-gradient.js.map</w:t>
      </w:r>
    </w:p>
    <w:p>
      <w:r>
        <w:t>node_modules\html2canvas\dist\lib\css\types\functions\-webkit-gradient.js</w:t>
      </w:r>
    </w:p>
    <w:p>
      <w:r>
        <w:t>node_modules\html2canvas\dist\lib\css\types\functions\-webkit-gradient.js.map</w:t>
      </w:r>
    </w:p>
    <w:p>
      <w:r>
        <w:t>node_modules\html2canvas\dist\lib\css\types\functions\__tests__\radial-gradient.js</w:t>
      </w:r>
    </w:p>
    <w:p>
      <w:r>
        <w:t>node_modules\html2canvas\dist\lib\css\types\functions\__tests__\radial-gradient.js.map</w:t>
      </w:r>
    </w:p>
    <w:p>
      <w:r>
        <w:t>node_modules\html2canvas\dist\lib\css\types\functions\counter.js</w:t>
      </w:r>
    </w:p>
    <w:p>
      <w:r>
        <w:t>node_modules\html2canvas\dist\lib\css\types\functions\counter.js.map</w:t>
      </w:r>
    </w:p>
    <w:p>
      <w:r>
        <w:t>node_modules\html2canvas\dist\lib\css\types\functions\gradient.js</w:t>
      </w:r>
    </w:p>
    <w:p>
      <w:r>
        <w:t>node_modules\html2canvas\dist\lib\css\types\functions\gradient.js.map</w:t>
      </w:r>
    </w:p>
    <w:p>
      <w:r>
        <w:t>node_modules\html2canvas\dist\lib\css\types\functions\linear-gradient.js</w:t>
      </w:r>
    </w:p>
    <w:p>
      <w:r>
        <w:t>node_modules\html2canvas\dist\lib\css\types\functions\linear-gradient.js.map</w:t>
      </w:r>
    </w:p>
    <w:p>
      <w:r>
        <w:t>node_modules\html2canvas\dist\lib\css\types\functions\radial-gradient.js</w:t>
      </w:r>
    </w:p>
    <w:p>
      <w:r>
        <w:t>node_modules\html2canvas\dist\lib\css\types\functions\radial-gradient.js.map</w:t>
      </w:r>
    </w:p>
    <w:p>
      <w:r>
        <w:t>node_modules\html2canvas\dist\lib\css\types\image.js</w:t>
      </w:r>
    </w:p>
    <w:p>
      <w:r>
        <w:t>node_modules\html2canvas\dist\lib\css\types\image.js.map</w:t>
      </w:r>
    </w:p>
    <w:p>
      <w:r>
        <w:t>node_modules\html2canvas\dist\lib\css\types\index.js</w:t>
      </w:r>
    </w:p>
    <w:p>
      <w:r>
        <w:t>node_modules\html2canvas\dist\lib\css\types\index.js.map</w:t>
      </w:r>
    </w:p>
    <w:p>
      <w:r>
        <w:t>node_modules\html2canvas\dist\lib\css\types\length-percentage.js</w:t>
      </w:r>
    </w:p>
    <w:p>
      <w:r>
        <w:t>node_modules\html2canvas\dist\lib\css\types\length-percentage.js.map</w:t>
      </w:r>
    </w:p>
    <w:p>
      <w:r>
        <w:t>node_modules\html2canvas\dist\lib\css\types\length.js</w:t>
      </w:r>
    </w:p>
    <w:p>
      <w:r>
        <w:t>node_modules\html2canvas\dist\lib\css\types\length.js.map</w:t>
      </w:r>
    </w:p>
    <w:p>
      <w:r>
        <w:t>node_modules\html2canvas\dist\lib\css\types\time.js</w:t>
      </w:r>
    </w:p>
    <w:p>
      <w:r>
        <w:t>node_modules\html2canvas\dist\lib\css\types\time.js.map</w:t>
      </w:r>
    </w:p>
    <w:p>
      <w:r>
        <w:t>node_modules\html2canvas\dist\lib\dom\__mocks__\document-cloner.js</w:t>
      </w:r>
    </w:p>
    <w:p>
      <w:r>
        <w:t>node_modules\html2canvas\dist\lib\dom\__mocks__\document-cloner.js.map</w:t>
      </w:r>
    </w:p>
    <w:p>
      <w:r>
        <w:t>node_modules\html2canvas\dist\lib\dom\document-cloner.js</w:t>
      </w:r>
    </w:p>
    <w:p>
      <w:r>
        <w:t>node_modules\html2canvas\dist\lib\dom\document-cloner.js.map</w:t>
      </w:r>
    </w:p>
    <w:p>
      <w:r>
        <w:t>node_modules\html2canvas\dist\lib\dom\element-container.js</w:t>
      </w:r>
    </w:p>
    <w:p>
      <w:r>
        <w:t>node_modules\html2canvas\dist\lib\dom\element-container.js.map</w:t>
      </w:r>
    </w:p>
    <w:p>
      <w:r>
        <w:t>node_modules\html2canvas\dist\lib\dom\elements\li-element-container.js</w:t>
      </w:r>
    </w:p>
    <w:p>
      <w:r>
        <w:t>node_modules\html2canvas\dist\lib\dom\elements\li-element-container.js.map</w:t>
      </w:r>
    </w:p>
    <w:p>
      <w:r>
        <w:t>node_modules\html2canvas\dist\lib\dom\elements\ol-element-container.js</w:t>
      </w:r>
    </w:p>
    <w:p>
      <w:r>
        <w:t>node_modules\html2canvas\dist\lib\dom\elements\ol-element-container.js.map</w:t>
      </w:r>
    </w:p>
    <w:p>
      <w:r>
        <w:t>node_modules\html2canvas\dist\lib\dom\elements\select-element-container.js</w:t>
      </w:r>
    </w:p>
    <w:p>
      <w:r>
        <w:t>node_modules\html2canvas\dist\lib\dom\elements\select-element-container.js.map</w:t>
      </w:r>
    </w:p>
    <w:p>
      <w:r>
        <w:t>node_modules\html2canvas\dist\lib\dom\elements\textarea-element-container.js</w:t>
      </w:r>
    </w:p>
    <w:p>
      <w:r>
        <w:t>node_modules\html2canvas\dist\lib\dom\elements\textarea-element-container.js.map</w:t>
      </w:r>
    </w:p>
    <w:p>
      <w:r>
        <w:t>node_modules\html2canvas\dist\lib\dom\node-parser.js</w:t>
      </w:r>
    </w:p>
    <w:p>
      <w:r>
        <w:t>node_modules\html2canvas\dist\lib\dom\node-parser.js.map</w:t>
      </w:r>
    </w:p>
    <w:p>
      <w:r>
        <w:t>node_modules\html2canvas\dist\lib\dom\replaced-elements\canvas-element-container.js</w:t>
      </w:r>
    </w:p>
    <w:p>
      <w:r>
        <w:t>node_modules\html2canvas\dist\lib\dom\replaced-elements\canvas-element-container.js.map</w:t>
      </w:r>
    </w:p>
    <w:p>
      <w:r>
        <w:t>node_modules\html2canvas\dist\lib\dom\replaced-elements\iframe-element-container.js</w:t>
      </w:r>
    </w:p>
    <w:p>
      <w:r>
        <w:t>node_modules\html2canvas\dist\lib\dom\replaced-elements\iframe-element-container.js.map</w:t>
      </w:r>
    </w:p>
    <w:p>
      <w:r>
        <w:t>node_modules\html2canvas\dist\lib\dom\replaced-elements\image-element-container.js</w:t>
      </w:r>
    </w:p>
    <w:p>
      <w:r>
        <w:t>node_modules\html2canvas\dist\lib\dom\replaced-elements\image-element-container.js.map</w:t>
      </w:r>
    </w:p>
    <w:p>
      <w:r>
        <w:t>node_modules\html2canvas\dist\lib\dom\replaced-elements\index.js</w:t>
      </w:r>
    </w:p>
    <w:p>
      <w:r>
        <w:t>node_modules\html2canvas\dist\lib\dom\replaced-elements\index.js.map</w:t>
      </w:r>
    </w:p>
    <w:p>
      <w:r>
        <w:t>node_modules\html2canvas\dist\lib\dom\replaced-elements\input-element-container.js</w:t>
      </w:r>
    </w:p>
    <w:p>
      <w:r>
        <w:t>node_modules\html2canvas\dist\lib\dom\replaced-elements\input-element-container.js.map</w:t>
      </w:r>
    </w:p>
    <w:p>
      <w:r>
        <w:t>node_modules\html2canvas\dist\lib\dom\replaced-elements\pseudo-elements.js</w:t>
      </w:r>
    </w:p>
    <w:p>
      <w:r>
        <w:t>node_modules\html2canvas\dist\lib\dom\replaced-elements\pseudo-elements.js.map</w:t>
      </w:r>
    </w:p>
    <w:p>
      <w:r>
        <w:t>node_modules\html2canvas\dist\lib\dom\replaced-elements\svg-element-container.js</w:t>
      </w:r>
    </w:p>
    <w:p>
      <w:r>
        <w:t>node_modules\html2canvas\dist\lib\dom\replaced-elements\svg-element-container.js.map</w:t>
      </w:r>
    </w:p>
    <w:p>
      <w:r>
        <w:t>node_modules\html2canvas\dist\lib\dom\text-container.js</w:t>
      </w:r>
    </w:p>
    <w:p>
      <w:r>
        <w:t>node_modules\html2canvas\dist\lib\dom\text-container.js.map</w:t>
      </w:r>
    </w:p>
    <w:p>
      <w:r>
        <w:t>node_modules\html2canvas\dist\lib\index.js</w:t>
      </w:r>
    </w:p>
    <w:p>
      <w:r>
        <w:t>node_modules\html2canvas\dist\lib\index.js.map</w:t>
      </w:r>
    </w:p>
    <w:p>
      <w:r>
        <w:t>node_modules\html2canvas\dist\lib\invariant.js</w:t>
      </w:r>
    </w:p>
    <w:p>
      <w:r>
        <w:t>node_modules\html2canvas\dist\lib\invariant.js.map</w:t>
      </w:r>
    </w:p>
    <w:p>
      <w:r>
        <w:t>node_modules\html2canvas\dist\lib\render\background.js</w:t>
      </w:r>
    </w:p>
    <w:p>
      <w:r>
        <w:t>node_modules\html2canvas\dist\lib\render\background.js.map</w:t>
      </w:r>
    </w:p>
    <w:p>
      <w:r>
        <w:t>node_modules\html2canvas\dist\lib\render\bezier-curve.js</w:t>
      </w:r>
    </w:p>
    <w:p>
      <w:r>
        <w:t>node_modules\html2canvas\dist\lib\render\bezier-curve.js.map</w:t>
      </w:r>
    </w:p>
    <w:p>
      <w:r>
        <w:t>node_modules\html2canvas\dist\lib\render\border.js</w:t>
      </w:r>
    </w:p>
    <w:p>
      <w:r>
        <w:t>node_modules\html2canvas\dist\lib\render\border.js.map</w:t>
      </w:r>
    </w:p>
    <w:p>
      <w:r>
        <w:t>node_modules\html2canvas\dist\lib\render\bound-curves.js</w:t>
      </w:r>
    </w:p>
    <w:p>
      <w:r>
        <w:t>node_modules\html2canvas\dist\lib\render\bound-curves.js.map</w:t>
      </w:r>
    </w:p>
    <w:p>
      <w:r>
        <w:t>node_modules\html2canvas\dist\lib\render\box-sizing.js</w:t>
      </w:r>
    </w:p>
    <w:p>
      <w:r>
        <w:t>node_modules\html2canvas\dist\lib\render\box-sizing.js.map</w:t>
      </w:r>
    </w:p>
    <w:p>
      <w:r>
        <w:t>node_modules\html2canvas\dist\lib\render\canvas\canvas-renderer.js</w:t>
      </w:r>
    </w:p>
    <w:p>
      <w:r>
        <w:t>node_modules\html2canvas\dist\lib\render\canvas\canvas-renderer.js.map</w:t>
      </w:r>
    </w:p>
    <w:p>
      <w:r>
        <w:t>node_modules\html2canvas\dist\lib\render\canvas\foreignobject-renderer.js</w:t>
      </w:r>
    </w:p>
    <w:p>
      <w:r>
        <w:t>node_modules\html2canvas\dist\lib\render\canvas\foreignobject-renderer.js.map</w:t>
      </w:r>
    </w:p>
    <w:p>
      <w:r>
        <w:t>node_modules\html2canvas\dist\lib\render\effects.js</w:t>
      </w:r>
    </w:p>
    <w:p>
      <w:r>
        <w:t>node_modules\html2canvas\dist\lib\render\effects.js.map</w:t>
      </w:r>
    </w:p>
    <w:p>
      <w:r>
        <w:t>node_modules\html2canvas\dist\lib\render\font-metrics.js</w:t>
      </w:r>
    </w:p>
    <w:p>
      <w:r>
        <w:t>node_modules\html2canvas\dist\lib\render\font-metrics.js.map</w:t>
      </w:r>
    </w:p>
    <w:p>
      <w:r>
        <w:t>node_modules\html2canvas\dist\lib\render\path.js</w:t>
      </w:r>
    </w:p>
    <w:p>
      <w:r>
        <w:t>node_modules\html2canvas\dist\lib\render\path.js.map</w:t>
      </w:r>
    </w:p>
    <w:p>
      <w:r>
        <w:t>node_modules\html2canvas\dist\lib\render\renderer.js</w:t>
      </w:r>
    </w:p>
    <w:p>
      <w:r>
        <w:t>node_modules\html2canvas\dist\lib\render\renderer.js.map</w:t>
      </w:r>
    </w:p>
    <w:p>
      <w:r>
        <w:t>node_modules\html2canvas\dist\lib\render\stacking-context.js</w:t>
      </w:r>
    </w:p>
    <w:p>
      <w:r>
        <w:t>node_modules\html2canvas\dist\lib\render\stacking-context.js.map</w:t>
      </w:r>
    </w:p>
    <w:p>
      <w:r>
        <w:t>node_modules\html2canvas\dist\lib\render\vector.js</w:t>
      </w:r>
    </w:p>
    <w:p>
      <w:r>
        <w:t>node_modules\html2canvas\dist\lib\render\vector.js.map</w:t>
      </w:r>
    </w:p>
    <w:p>
      <w:r>
        <w:t>node_modules\html2canvas\dist\types\__tests__\index.d.ts</w:t>
      </w:r>
    </w:p>
    <w:p>
      <w:r>
        <w:t>node_modules\html2canvas\dist\types\core\__mocks__\cache-storage.d.ts</w:t>
      </w:r>
    </w:p>
    <w:p>
      <w:r>
        <w:t>node_modules\html2canvas\dist\types\core\__mocks__\context.d.ts</w:t>
      </w:r>
    </w:p>
    <w:p>
      <w:r>
        <w:t>node_modules\html2canvas\dist\types\core\__mocks__\features.d.ts</w:t>
      </w:r>
    </w:p>
    <w:p>
      <w:r>
        <w:t>node_modules\html2canvas\dist\types\core\__mocks__\logger.d.ts</w:t>
      </w:r>
    </w:p>
    <w:p>
      <w:r>
        <w:t>node_modules\html2canvas\dist\types\core\__tests__\cache-storage.d.ts</w:t>
      </w:r>
    </w:p>
    <w:p>
      <w:r>
        <w:t>node_modules\html2canvas\dist\types\core\__tests__\logger.d.ts</w:t>
      </w:r>
    </w:p>
    <w:p>
      <w:r>
        <w:t>node_modules\html2canvas\dist\types\core\bitwise.d.ts</w:t>
      </w:r>
    </w:p>
    <w:p>
      <w:r>
        <w:t>node_modules\html2canvas\dist\types\core\cache-storage.d.ts</w:t>
      </w:r>
    </w:p>
    <w:p>
      <w:r>
        <w:t>node_modules\html2canvas\dist\types\core\context.d.ts</w:t>
      </w:r>
    </w:p>
    <w:p>
      <w:r>
        <w:t>node_modules\html2canvas\dist\types\core\debugger.d.ts</w:t>
      </w:r>
    </w:p>
    <w:p>
      <w:r>
        <w:t>node_modules\html2canvas\dist\types\core\features.d.ts</w:t>
      </w:r>
    </w:p>
    <w:p>
      <w:r>
        <w:t>node_modules\html2canvas\dist\types\core\logger.d.ts</w:t>
      </w:r>
    </w:p>
    <w:p>
      <w:r>
        <w:t>node_modules\html2canvas\dist\types\core\util.d.ts</w:t>
      </w:r>
    </w:p>
    <w:p>
      <w:r>
        <w:t>node_modules\html2canvas\dist\types\css\index.d.ts</w:t>
      </w:r>
    </w:p>
    <w:p>
      <w:r>
        <w:t>node_modules\html2canvas\dist\types\css\IPropertyDescriptor.d.ts</w:t>
      </w:r>
    </w:p>
    <w:p>
      <w:r>
        <w:t>node_modules\html2canvas\dist\types\css\ITypeDescriptor.d.ts</w:t>
      </w:r>
    </w:p>
    <w:p>
      <w:r>
        <w:t>node_modules\html2canvas\dist\types\css\layout\__mocks__\bounds.d.ts</w:t>
      </w:r>
    </w:p>
    <w:p>
      <w:r>
        <w:t>node_modules\html2canvas\dist\types\css\layout\bounds.d.ts</w:t>
      </w:r>
    </w:p>
    <w:p>
      <w:r>
        <w:t>node_modules\html2canvas\dist\types\css\layout\text.d.ts</w:t>
      </w:r>
    </w:p>
    <w:p>
      <w:r>
        <w:t>node_modules\html2canvas\dist\types\css\property-descriptors\__tests__\background-tests.d.ts</w:t>
      </w:r>
    </w:p>
    <w:p>
      <w:r>
        <w:t>node_modules\html2canvas\dist\types\css\property-descriptors\__tests__\font-family.d.ts</w:t>
      </w:r>
    </w:p>
    <w:p>
      <w:r>
        <w:t>node_modules\html2canvas\dist\types\css\property-descriptors\__tests__\paint-order.d.ts</w:t>
      </w:r>
    </w:p>
    <w:p>
      <w:r>
        <w:t>node_modules\html2canvas\dist\types\css\property-descriptors\__tests__\text-shadow.d.ts</w:t>
      </w:r>
    </w:p>
    <w:p>
      <w:r>
        <w:t>node_modules\html2canvas\dist\types\css\property-descriptors\__tests__\transform-tests.d.ts</w:t>
      </w:r>
    </w:p>
    <w:p>
      <w:r>
        <w:t>node_modules\html2canvas\dist\types\css\property-descriptors\background-clip.d.ts</w:t>
      </w:r>
    </w:p>
    <w:p>
      <w:r>
        <w:t>node_modules\html2canvas\dist\types\css\property-descriptors\background-color.d.ts</w:t>
      </w:r>
    </w:p>
    <w:p>
      <w:r>
        <w:t>node_modules\html2canvas\dist\types\css\property-descriptors\background-image.d.ts</w:t>
      </w:r>
    </w:p>
    <w:p>
      <w:r>
        <w:t>node_modules\html2canvas\dist\types\css\property-descriptors\background-origin.d.ts</w:t>
      </w:r>
    </w:p>
    <w:p>
      <w:r>
        <w:t>node_modules\html2canvas\dist\types\css\property-descriptors\background-position.d.ts</w:t>
      </w:r>
    </w:p>
    <w:p>
      <w:r>
        <w:t>node_modules\html2canvas\dist\types\css\property-descriptors\background-repeat.d.ts</w:t>
      </w:r>
    </w:p>
    <w:p>
      <w:r>
        <w:t>node_modules\html2canvas\dist\types\css\property-descriptors\background-size.d.ts</w:t>
      </w:r>
    </w:p>
    <w:p>
      <w:r>
        <w:t>node_modules\html2canvas\dist\types\css\property-descriptors\border-color.d.ts</w:t>
      </w:r>
    </w:p>
    <w:p>
      <w:r>
        <w:t>node_modules\html2canvas\dist\types\css\property-descriptors\border-radius.d.ts</w:t>
      </w:r>
    </w:p>
    <w:p>
      <w:r>
        <w:t>node_modules\html2canvas\dist\types\css\property-descriptors\border-style.d.ts</w:t>
      </w:r>
    </w:p>
    <w:p>
      <w:r>
        <w:t>node_modules\html2canvas\dist\types\css\property-descriptors\border-width.d.ts</w:t>
      </w:r>
    </w:p>
    <w:p>
      <w:r>
        <w:t>node_modules\html2canvas\dist\types\css\property-descriptors\box-shadow.d.ts</w:t>
      </w:r>
    </w:p>
    <w:p>
      <w:r>
        <w:t>node_modules\html2canvas\dist\types\css\property-descriptors\color.d.ts</w:t>
      </w:r>
    </w:p>
    <w:p>
      <w:r>
        <w:t>node_modules\html2canvas\dist\types\css\property-descriptors\content.d.ts</w:t>
      </w:r>
    </w:p>
    <w:p>
      <w:r>
        <w:t>node_modules\html2canvas\dist\types\css\property-descriptors\counter-increment.d.ts</w:t>
      </w:r>
    </w:p>
    <w:p>
      <w:r>
        <w:t>node_modules\html2canvas\dist\types\css\property-descriptors\counter-reset.d.ts</w:t>
      </w:r>
    </w:p>
    <w:p>
      <w:r>
        <w:t>node_modules\html2canvas\dist\types\css\property-descriptors\direction.d.ts</w:t>
      </w:r>
    </w:p>
    <w:p>
      <w:r>
        <w:t>node_modules\html2canvas\dist\types\css\property-descriptors\display.d.ts</w:t>
      </w:r>
    </w:p>
    <w:p>
      <w:r>
        <w:t>node_modules\html2canvas\dist\types\css\property-descriptors\duration.d.ts</w:t>
      </w:r>
    </w:p>
    <w:p>
      <w:r>
        <w:t>node_modules\html2canvas\dist\types\css\property-descriptors\float.d.ts</w:t>
      </w:r>
    </w:p>
    <w:p>
      <w:r>
        <w:t>node_modules\html2canvas\dist\types\css\property-descriptors\font-family.d.ts</w:t>
      </w:r>
    </w:p>
    <w:p>
      <w:r>
        <w:t>node_modules\html2canvas\dist\types\css\property-descriptors\font-size.d.ts</w:t>
      </w:r>
    </w:p>
    <w:p>
      <w:r>
        <w:t>node_modules\html2canvas\dist\types\css\property-descriptors\font-style.d.ts</w:t>
      </w:r>
    </w:p>
    <w:p>
      <w:r>
        <w:t>node_modules\html2canvas\dist\types\css\property-descriptors\font-variant.d.ts</w:t>
      </w:r>
    </w:p>
    <w:p>
      <w:r>
        <w:t>node_modules\html2canvas\dist\types\css\property-descriptors\font-weight.d.ts</w:t>
      </w:r>
    </w:p>
    <w:p>
      <w:r>
        <w:t>node_modules\html2canvas\dist\types\css\property-descriptors\letter-spacing.d.ts</w:t>
      </w:r>
    </w:p>
    <w:p>
      <w:r>
        <w:t>node_modules\html2canvas\dist\types\css\property-descriptors\line-break.d.ts</w:t>
      </w:r>
    </w:p>
    <w:p>
      <w:r>
        <w:t>node_modules\html2canvas\dist\types\css\property-descriptors\line-height.d.ts</w:t>
      </w:r>
    </w:p>
    <w:p>
      <w:r>
        <w:t>node_modules\html2canvas\dist\types\css\property-descriptors\list-style-image.d.ts</w:t>
      </w:r>
    </w:p>
    <w:p>
      <w:r>
        <w:t>node_modules\html2canvas\dist\types\css\property-descriptors\list-style-position.d.ts</w:t>
      </w:r>
    </w:p>
    <w:p>
      <w:r>
        <w:t>node_modules\html2canvas\dist\types\css\property-descriptors\list-style-type.d.ts</w:t>
      </w:r>
    </w:p>
    <w:p>
      <w:r>
        <w:t>node_modules\html2canvas\dist\types\css\property-descriptors\margin.d.ts</w:t>
      </w:r>
    </w:p>
    <w:p>
      <w:r>
        <w:t>node_modules\html2canvas\dist\types\css\property-descriptors\opacity.d.ts</w:t>
      </w:r>
    </w:p>
    <w:p>
      <w:r>
        <w:t>node_modules\html2canvas\dist\types\css\property-descriptors\overflow-wrap.d.ts</w:t>
      </w:r>
    </w:p>
    <w:p>
      <w:r>
        <w:t>node_modules\html2canvas\dist\types\css\property-descriptors\overflow.d.ts</w:t>
      </w:r>
    </w:p>
    <w:p>
      <w:r>
        <w:t>node_modules\html2canvas\dist\types\css\property-descriptors\padding.d.ts</w:t>
      </w:r>
    </w:p>
    <w:p>
      <w:r>
        <w:t>node_modules\html2canvas\dist\types\css\property-descriptors\paint-order.d.ts</w:t>
      </w:r>
    </w:p>
    <w:p>
      <w:r>
        <w:t>node_modules\html2canvas\dist\types\css\property-descriptors\position.d.ts</w:t>
      </w:r>
    </w:p>
    <w:p>
      <w:r>
        <w:t>node_modules\html2canvas\dist\types\css\property-descriptors\quotes.d.ts</w:t>
      </w:r>
    </w:p>
    <w:p>
      <w:r>
        <w:t>node_modules\html2canvas\dist\types\css\property-descriptors\text-align.d.ts</w:t>
      </w:r>
    </w:p>
    <w:p>
      <w:r>
        <w:t>node_modules\html2canvas\dist\types\css\property-descriptors\text-decoration-color.d.ts</w:t>
      </w:r>
    </w:p>
    <w:p>
      <w:r>
        <w:t>node_modules\html2canvas\dist\types\css\property-descriptors\text-decoration-line.d.ts</w:t>
      </w:r>
    </w:p>
    <w:p>
      <w:r>
        <w:t>node_modules\html2canvas\dist\types\css\property-descriptors\text-shadow.d.ts</w:t>
      </w:r>
    </w:p>
    <w:p>
      <w:r>
        <w:t>node_modules\html2canvas\dist\types\css\property-descriptors\text-transform.d.ts</w:t>
      </w:r>
    </w:p>
    <w:p>
      <w:r>
        <w:t>node_modules\html2canvas\dist\types\css\property-descriptors\transform-origin.d.ts</w:t>
      </w:r>
    </w:p>
    <w:p>
      <w:r>
        <w:t>node_modules\html2canvas\dist\types\css\property-descriptors\transform.d.ts</w:t>
      </w:r>
    </w:p>
    <w:p>
      <w:r>
        <w:t>node_modules\html2canvas\dist\types\css\property-descriptors\visibility.d.ts</w:t>
      </w:r>
    </w:p>
    <w:p>
      <w:r>
        <w:t>node_modules\html2canvas\dist\types\css\property-descriptors\webkit-text-stroke-color.d.ts</w:t>
      </w:r>
    </w:p>
    <w:p>
      <w:r>
        <w:t>node_modules\html2canvas\dist\types\css\property-descriptors\webkit-text-stroke-width.d.ts</w:t>
      </w:r>
    </w:p>
    <w:p>
      <w:r>
        <w:t>node_modules\html2canvas\dist\types\css\property-descriptors\word-break.d.ts</w:t>
      </w:r>
    </w:p>
    <w:p>
      <w:r>
        <w:t>node_modules\html2canvas\dist\types\css\property-descriptors\z-index.d.ts</w:t>
      </w:r>
    </w:p>
    <w:p>
      <w:r>
        <w:t>node_modules\html2canvas\dist\types\css\syntax\__tests__\tokernizer-tests.d.ts</w:t>
      </w:r>
    </w:p>
    <w:p>
      <w:r>
        <w:t>node_modules\html2canvas\dist\types\css\syntax\parser.d.ts</w:t>
      </w:r>
    </w:p>
    <w:p>
      <w:r>
        <w:t>node_modules\html2canvas\dist\types\css\syntax\tokenizer.d.ts</w:t>
      </w:r>
    </w:p>
    <w:p>
      <w:r>
        <w:t>node_modules\html2canvas\dist\types\css\types\__tests__\color-tests.d.ts</w:t>
      </w:r>
    </w:p>
    <w:p>
      <w:r>
        <w:t>node_modules\html2canvas\dist\types\css\types\__tests__\image-tests.d.ts</w:t>
      </w:r>
    </w:p>
    <w:p>
      <w:r>
        <w:t>node_modules\html2canvas\dist\types\css\types\angle.d.ts</w:t>
      </w:r>
    </w:p>
    <w:p>
      <w:r>
        <w:t>node_modules\html2canvas\dist\types\css\types\color.d.ts</w:t>
      </w:r>
    </w:p>
    <w:p>
      <w:r>
        <w:t>node_modules\html2canvas\dist\types\css\types\functions\-prefix-linear-gradient.d.ts</w:t>
      </w:r>
    </w:p>
    <w:p>
      <w:r>
        <w:t>node_modules\html2canvas\dist\types\css\types\functions\-prefix-radial-gradient.d.ts</w:t>
      </w:r>
    </w:p>
    <w:p>
      <w:r>
        <w:t>node_modules\html2canvas\dist\types\css\types\functions\-webkit-gradient.d.ts</w:t>
      </w:r>
    </w:p>
    <w:p>
      <w:r>
        <w:t>node_modules\html2canvas\dist\types\css\types\functions\__tests__\radial-gradient.d.ts</w:t>
      </w:r>
    </w:p>
    <w:p>
      <w:r>
        <w:t>node_modules\html2canvas\dist\types\css\types\functions\counter.d.ts</w:t>
      </w:r>
    </w:p>
    <w:p>
      <w:r>
        <w:t>node_modules\html2canvas\dist\types\css\types\functions\gradient.d.ts</w:t>
      </w:r>
    </w:p>
    <w:p>
      <w:r>
        <w:t>node_modules\html2canvas\dist\types\css\types\functions\linear-gradient.d.ts</w:t>
      </w:r>
    </w:p>
    <w:p>
      <w:r>
        <w:t>node_modules\html2canvas\dist\types\css\types\functions\radial-gradient.d.ts</w:t>
      </w:r>
    </w:p>
    <w:p>
      <w:r>
        <w:t>node_modules\html2canvas\dist\types\css\types\image.d.ts</w:t>
      </w:r>
    </w:p>
    <w:p>
      <w:r>
        <w:t>node_modules\html2canvas\dist\types\css\types\index.d.ts</w:t>
      </w:r>
    </w:p>
    <w:p>
      <w:r>
        <w:t>node_modules\html2canvas\dist\types\css\types\length-percentage.d.ts</w:t>
      </w:r>
    </w:p>
    <w:p>
      <w:r>
        <w:t>node_modules\html2canvas\dist\types\css\types\length.d.ts</w:t>
      </w:r>
    </w:p>
    <w:p>
      <w:r>
        <w:t>node_modules\html2canvas\dist\types\css\types\time.d.ts</w:t>
      </w:r>
    </w:p>
    <w:p>
      <w:r>
        <w:t>node_modules\html2canvas\dist\types\dom\__mocks__\document-cloner.d.ts</w:t>
      </w:r>
    </w:p>
    <w:p>
      <w:r>
        <w:t>node_modules\html2canvas\dist\types\dom\document-cloner.d.ts</w:t>
      </w:r>
    </w:p>
    <w:p>
      <w:r>
        <w:t>node_modules\html2canvas\dist\types\dom\element-container.d.ts</w:t>
      </w:r>
    </w:p>
    <w:p>
      <w:r>
        <w:t>node_modules\html2canvas\dist\types\dom\elements\li-element-container.d.ts</w:t>
      </w:r>
    </w:p>
    <w:p>
      <w:r>
        <w:t>node_modules\html2canvas\dist\types\dom\elements\ol-element-container.d.ts</w:t>
      </w:r>
    </w:p>
    <w:p>
      <w:r>
        <w:t>node_modules\html2canvas\dist\types\dom\elements\select-element-container.d.ts</w:t>
      </w:r>
    </w:p>
    <w:p>
      <w:r>
        <w:t>node_modules\html2canvas\dist\types\dom\elements\textarea-element-container.d.ts</w:t>
      </w:r>
    </w:p>
    <w:p>
      <w:r>
        <w:t>node_modules\html2canvas\dist\types\dom\node-parser.d.ts</w:t>
      </w:r>
    </w:p>
    <w:p>
      <w:r>
        <w:t>node_modules\html2canvas\dist\types\dom\replaced-elements\canvas-element-container.d.ts</w:t>
      </w:r>
    </w:p>
    <w:p>
      <w:r>
        <w:t>node_modules\html2canvas\dist\types\dom\replaced-elements\iframe-element-container.d.ts</w:t>
      </w:r>
    </w:p>
    <w:p>
      <w:r>
        <w:t>node_modules\html2canvas\dist\types\dom\replaced-elements\image-element-container.d.ts</w:t>
      </w:r>
    </w:p>
    <w:p>
      <w:r>
        <w:t>node_modules\html2canvas\dist\types\dom\replaced-elements\index.d.ts</w:t>
      </w:r>
    </w:p>
    <w:p>
      <w:r>
        <w:t>node_modules\html2canvas\dist\types\dom\replaced-elements\input-element-container.d.ts</w:t>
      </w:r>
    </w:p>
    <w:p>
      <w:r>
        <w:t>node_modules\html2canvas\dist\types\dom\replaced-elements\pseudo-elements.d.ts</w:t>
      </w:r>
    </w:p>
    <w:p>
      <w:r>
        <w:t>node_modules\html2canvas\dist\types\dom\replaced-elements\svg-element-container.d.ts</w:t>
      </w:r>
    </w:p>
    <w:p>
      <w:r>
        <w:t>node_modules\html2canvas\dist\types\dom\text-container.d.ts</w:t>
      </w:r>
    </w:p>
    <w:p>
      <w:r>
        <w:t>node_modules\html2canvas\dist\types\index.d.ts</w:t>
      </w:r>
    </w:p>
    <w:p>
      <w:r>
        <w:t>node_modules\html2canvas\dist\types\invariant.d.ts</w:t>
      </w:r>
    </w:p>
    <w:p>
      <w:r>
        <w:t>node_modules\html2canvas\dist\types\render\background.d.ts</w:t>
      </w:r>
    </w:p>
    <w:p>
      <w:r>
        <w:t>node_modules\html2canvas\dist\types\render\bezier-curve.d.ts</w:t>
      </w:r>
    </w:p>
    <w:p>
      <w:r>
        <w:t>node_modules\html2canvas\dist\types\render\border.d.ts</w:t>
      </w:r>
    </w:p>
    <w:p>
      <w:r>
        <w:t>node_modules\html2canvas\dist\types\render\bound-curves.d.ts</w:t>
      </w:r>
    </w:p>
    <w:p>
      <w:r>
        <w:t>node_modules\html2canvas\dist\types\render\box-sizing.d.ts</w:t>
      </w:r>
    </w:p>
    <w:p>
      <w:r>
        <w:t>node_modules\html2canvas\dist\types\render\canvas\canvas-renderer.d.ts</w:t>
      </w:r>
    </w:p>
    <w:p>
      <w:r>
        <w:t>node_modules\html2canvas\dist\types\render\canvas\foreignobject-renderer.d.ts</w:t>
      </w:r>
    </w:p>
    <w:p>
      <w:r>
        <w:t>node_modules\html2canvas\dist\types\render\effects.d.ts</w:t>
      </w:r>
    </w:p>
    <w:p>
      <w:r>
        <w:t>node_modules\html2canvas\dist\types\render\font-metrics.d.ts</w:t>
      </w:r>
    </w:p>
    <w:p>
      <w:r>
        <w:t>node_modules\html2canvas\dist\types\render\path.d.ts</w:t>
      </w:r>
    </w:p>
    <w:p>
      <w:r>
        <w:t>node_modules\html2canvas\dist\types\render\renderer.d.ts</w:t>
      </w:r>
    </w:p>
    <w:p>
      <w:r>
        <w:t>node_modules\html2canvas\dist\types\render\stacking-context.d.ts</w:t>
      </w:r>
    </w:p>
    <w:p>
      <w:r>
        <w:t>node_modules\html2canvas\dist\types\render\vector.d.ts</w:t>
      </w:r>
    </w:p>
    <w:p>
      <w:r>
        <w:t>node_modules\html2canvas\LICENSE</w:t>
      </w:r>
    </w:p>
    <w:p>
      <w:r>
        <w:t>node_modules\html2canvas\package.json</w:t>
      </w:r>
    </w:p>
    <w:p>
      <w:r>
        <w:t>node_modules\html2canvas\README.md</w:t>
      </w:r>
    </w:p>
    <w:p>
      <w:r>
        <w:t>node_modules\html2canvas\tsconfig.json</w:t>
      </w:r>
    </w:p>
    <w:p>
      <w:r>
        <w:t>node_modules\http-parser-js\http-parser.d.ts</w:t>
      </w:r>
    </w:p>
    <w:p>
      <w:r>
        <w:t>node_modules\http-parser-js\http-parser.js</w:t>
      </w:r>
    </w:p>
    <w:p>
      <w:r>
        <w:t>node_modules\http-parser-js\LICENSE.md</w:t>
      </w:r>
    </w:p>
    <w:p>
      <w:r>
        <w:t>node_modules\http-parser-js\package.json</w:t>
      </w:r>
    </w:p>
    <w:p>
      <w:r>
        <w:t>node_modules\http-parser-js\README.md</w:t>
      </w:r>
    </w:p>
    <w:p>
      <w:r>
        <w:t>node_modules\http-proxy-agent\dist\agent.d.ts</w:t>
      </w:r>
    </w:p>
    <w:p>
      <w:r>
        <w:t>node_modules\http-proxy-agent\dist\agent.js</w:t>
      </w:r>
    </w:p>
    <w:p>
      <w:r>
        <w:t>node_modules\http-proxy-agent\dist\agent.js.map</w:t>
      </w:r>
    </w:p>
    <w:p>
      <w:r>
        <w:t>node_modules\http-proxy-agent\dist\index.d.ts</w:t>
      </w:r>
    </w:p>
    <w:p>
      <w:r>
        <w:t>node_modules\http-proxy-agent\dist\index.js</w:t>
      </w:r>
    </w:p>
    <w:p>
      <w:r>
        <w:t>node_modules\http-proxy-agent\dist\index.js.map</w:t>
      </w:r>
    </w:p>
    <w:p>
      <w:r>
        <w:t>node_modules\http-proxy-agent\package.json</w:t>
      </w:r>
    </w:p>
    <w:p>
      <w:r>
        <w:t>node_modules\http-proxy-agent\README.md</w:t>
      </w:r>
    </w:p>
    <w:p>
      <w:r>
        <w:t>node_modules\https-proxy-agent\dist\agent.d.ts</w:t>
      </w:r>
    </w:p>
    <w:p>
      <w:r>
        <w:t>node_modules\https-proxy-agent\dist\agent.js</w:t>
      </w:r>
    </w:p>
    <w:p>
      <w:r>
        <w:t>node_modules\https-proxy-agent\dist\agent.js.map</w:t>
      </w:r>
    </w:p>
    <w:p>
      <w:r>
        <w:t>node_modules\https-proxy-agent\dist\index.d.ts</w:t>
      </w:r>
    </w:p>
    <w:p>
      <w:r>
        <w:t>node_modules\https-proxy-agent\dist\index.js</w:t>
      </w:r>
    </w:p>
    <w:p>
      <w:r>
        <w:t>node_modules\https-proxy-agent\dist\index.js.map</w:t>
      </w:r>
    </w:p>
    <w:p>
      <w:r>
        <w:t>node_modules\https-proxy-agent\dist\parse-proxy-response.d.ts</w:t>
      </w:r>
    </w:p>
    <w:p>
      <w:r>
        <w:t>node_modules\https-proxy-agent\dist\parse-proxy-response.js</w:t>
      </w:r>
    </w:p>
    <w:p>
      <w:r>
        <w:t>node_modules\https-proxy-agent\dist\parse-proxy-response.js.map</w:t>
      </w:r>
    </w:p>
    <w:p>
      <w:r>
        <w:t>node_modules\https-proxy-agent\package.json</w:t>
      </w:r>
    </w:p>
    <w:p>
      <w:r>
        <w:t>node_modules\https-proxy-agent\README.md</w:t>
      </w:r>
    </w:p>
    <w:p>
      <w:r>
        <w:t>node_modules\iconv-lite\.github\dependabot.yml</w:t>
      </w:r>
    </w:p>
    <w:p>
      <w:r>
        <w:t>node_modules\iconv-lite\.idea\codeStyles\codeStyleConfig.xml</w:t>
      </w:r>
    </w:p>
    <w:p>
      <w:r>
        <w:t>node_modules\iconv-lite\.idea\codeStyles\Project.xml</w:t>
      </w:r>
    </w:p>
    <w:p>
      <w:r>
        <w:t>node_modules\iconv-lite\.idea\iconv-lite.iml</w:t>
      </w:r>
    </w:p>
    <w:p>
      <w:r>
        <w:t>node_modules\iconv-lite\.idea\inspectionProfiles\Project_Default.xml</w:t>
      </w:r>
    </w:p>
    <w:p>
      <w:r>
        <w:t>node_modules\iconv-lite\.idea\modules.xml</w:t>
      </w:r>
    </w:p>
    <w:p>
      <w:r>
        <w:t>node_modules\iconv-lite\.idea\vcs.xml</w:t>
      </w:r>
    </w:p>
    <w:p>
      <w:r>
        <w:t>node_modules\iconv-lite\Changelog.md</w:t>
      </w:r>
    </w:p>
    <w:p>
      <w:r>
        <w:t>node_modules\iconv-lite\encodings\dbcs-codec.js</w:t>
      </w:r>
    </w:p>
    <w:p>
      <w:r>
        <w:t>node_modules\iconv-lite\encodings\dbcs-data.js</w:t>
      </w:r>
    </w:p>
    <w:p>
      <w:r>
        <w:t>node_modules\iconv-lite\encodings\index.js</w:t>
      </w:r>
    </w:p>
    <w:p>
      <w:r>
        <w:t>node_modules\iconv-lite\encodings\internal.js</w:t>
      </w:r>
    </w:p>
    <w:p>
      <w:r>
        <w:t>node_modules\iconv-lite\encodings\sbcs-codec.js</w:t>
      </w:r>
    </w:p>
    <w:p>
      <w:r>
        <w:t>node_modules\iconv-lite\encodings\sbcs-data-generated.js</w:t>
      </w:r>
    </w:p>
    <w:p>
      <w:r>
        <w:t>node_modules\iconv-lite\encodings\sbcs-data.js</w:t>
      </w:r>
    </w:p>
    <w:p>
      <w:r>
        <w:t>node_modules\iconv-lite\encodings\tables\big5-added.json</w:t>
      </w:r>
    </w:p>
    <w:p>
      <w:r>
        <w:t>node_modules\iconv-lite\encodings\tables\cp936.json</w:t>
      </w:r>
    </w:p>
    <w:p>
      <w:r>
        <w:t>node_modules\iconv-lite\encodings\tables\cp949.json</w:t>
      </w:r>
    </w:p>
    <w:p>
      <w:r>
        <w:t>node_modules\iconv-lite\encodings\tables\cp950.json</w:t>
      </w:r>
    </w:p>
    <w:p>
      <w:r>
        <w:t>node_modules\iconv-lite\encodings\tables\eucjp.json</w:t>
      </w:r>
    </w:p>
    <w:p>
      <w:r>
        <w:t>node_modules\iconv-lite\encodings\tables\gb18030-ranges.json</w:t>
      </w:r>
    </w:p>
    <w:p>
      <w:r>
        <w:t>node_modules\iconv-lite\encodings\tables\gbk-added.json</w:t>
      </w:r>
    </w:p>
    <w:p>
      <w:r>
        <w:t>node_modules\iconv-lite\encodings\tables\shiftjis.json</w:t>
      </w:r>
    </w:p>
    <w:p>
      <w:r>
        <w:t>node_modules\iconv-lite\encodings\utf16.js</w:t>
      </w:r>
    </w:p>
    <w:p>
      <w:r>
        <w:t>node_modules\iconv-lite\encodings\utf32.js</w:t>
      </w:r>
    </w:p>
    <w:p>
      <w:r>
        <w:t>node_modules\iconv-lite\encodings\utf7.js</w:t>
      </w:r>
    </w:p>
    <w:p>
      <w:r>
        <w:t>node_modules\iconv-lite\lib\bom-handling.js</w:t>
      </w:r>
    </w:p>
    <w:p>
      <w:r>
        <w:t>node_modules\iconv-lite\lib\index.d.ts</w:t>
      </w:r>
    </w:p>
    <w:p>
      <w:r>
        <w:t>node_modules\iconv-lite\lib\index.js</w:t>
      </w:r>
    </w:p>
    <w:p>
      <w:r>
        <w:t>node_modules\iconv-lite\lib\streams.js</w:t>
      </w:r>
    </w:p>
    <w:p>
      <w:r>
        <w:t>node_modules\iconv-lite\LICENSE</w:t>
      </w:r>
    </w:p>
    <w:p>
      <w:r>
        <w:t>node_modules\iconv-lite\package.json</w:t>
      </w:r>
    </w:p>
    <w:p>
      <w:r>
        <w:t>node_modules\iconv-lite\README.md</w:t>
      </w:r>
    </w:p>
    <w:p>
      <w:r>
        <w:t>node_modules\idb\build\async-iterators.cjs</w:t>
      </w:r>
    </w:p>
    <w:p>
      <w:r>
        <w:t>node_modules\idb\build\async-iterators.d.ts</w:t>
      </w:r>
    </w:p>
    <w:p>
      <w:r>
        <w:t>node_modules\idb\build\async-iterators.js</w:t>
      </w:r>
    </w:p>
    <w:p>
      <w:r>
        <w:t>node_modules\idb\build\database-extras.d.ts</w:t>
      </w:r>
    </w:p>
    <w:p>
      <w:r>
        <w:t>node_modules\idb\build\entry.d.ts</w:t>
      </w:r>
    </w:p>
    <w:p>
      <w:r>
        <w:t>node_modules\idb\build\index.cjs</w:t>
      </w:r>
    </w:p>
    <w:p>
      <w:r>
        <w:t>node_modules\idb\build\index.d.ts</w:t>
      </w:r>
    </w:p>
    <w:p>
      <w:r>
        <w:t>node_modules\idb\build\index.js</w:t>
      </w:r>
    </w:p>
    <w:p>
      <w:r>
        <w:t>node_modules\idb\build\umd-with-async-ittr.js</w:t>
      </w:r>
    </w:p>
    <w:p>
      <w:r>
        <w:t>node_modules\idb\build\umd.js</w:t>
      </w:r>
    </w:p>
    <w:p>
      <w:r>
        <w:t>node_modules\idb\build\util.d.ts</w:t>
      </w:r>
    </w:p>
    <w:p>
      <w:r>
        <w:t>node_modules\idb\build\wrap-idb-value.cjs</w:t>
      </w:r>
    </w:p>
    <w:p>
      <w:r>
        <w:t>node_modules\idb\build\wrap-idb-value.d.ts</w:t>
      </w:r>
    </w:p>
    <w:p>
      <w:r>
        <w:t>node_modules\idb\build\wrap-idb-value.js</w:t>
      </w:r>
    </w:p>
    <w:p>
      <w:r>
        <w:t>node_modules\idb\CHANGELOG.md</w:t>
      </w:r>
    </w:p>
    <w:p>
      <w:r>
        <w:t>node_modules\idb\LICENSE</w:t>
      </w:r>
    </w:p>
    <w:p>
      <w:r>
        <w:t>node_modules\idb\package.json</w:t>
      </w:r>
    </w:p>
    <w:p>
      <w:r>
        <w:t>node_modules\idb\README.md</w:t>
      </w:r>
    </w:p>
    <w:p>
      <w:r>
        <w:t>node_modules\idb\with-async-ittr.cjs</w:t>
      </w:r>
    </w:p>
    <w:p>
      <w:r>
        <w:t>node_modules\idb\with-async-ittr.d.ts</w:t>
      </w:r>
    </w:p>
    <w:p>
      <w:r>
        <w:t>node_modules\idb\with-async-ittr.js</w:t>
      </w:r>
    </w:p>
    <w:p>
      <w:r>
        <w:t>node_modules\ignore\index.d.ts</w:t>
      </w:r>
    </w:p>
    <w:p>
      <w:r>
        <w:t>node_modules\ignore\index.js</w:t>
      </w:r>
    </w:p>
    <w:p>
      <w:r>
        <w:t>node_modules\ignore\legacy.js</w:t>
      </w:r>
    </w:p>
    <w:p>
      <w:r>
        <w:t>node_modules\ignore\LICENSE-MIT</w:t>
      </w:r>
    </w:p>
    <w:p>
      <w:r>
        <w:t>node_modules\ignore\package.json</w:t>
      </w:r>
    </w:p>
    <w:p>
      <w:r>
        <w:t>node_modules\ignore\README.md</w:t>
      </w:r>
    </w:p>
    <w:p>
      <w:r>
        <w:t>node_modules\import-fresh\index.d.ts</w:t>
      </w:r>
    </w:p>
    <w:p>
      <w:r>
        <w:t>node_modules\import-fresh\index.js</w:t>
      </w:r>
    </w:p>
    <w:p>
      <w:r>
        <w:t>node_modules\import-fresh\license</w:t>
      </w:r>
    </w:p>
    <w:p>
      <w:r>
        <w:t>node_modules\import-fresh\package.json</w:t>
      </w:r>
    </w:p>
    <w:p>
      <w:r>
        <w:t>node_modules\import-fresh\readme.md</w:t>
      </w:r>
    </w:p>
    <w:p>
      <w:r>
        <w:t>node_modules\imurmurhash\imurmurhash.js</w:t>
      </w:r>
    </w:p>
    <w:p>
      <w:r>
        <w:t>node_modules\imurmurhash\imurmurhash.min.js</w:t>
      </w:r>
    </w:p>
    <w:p>
      <w:r>
        <w:t>node_modules\imurmurhash\package.json</w:t>
      </w:r>
    </w:p>
    <w:p>
      <w:r>
        <w:t>node_modules\imurmurhash\README.md</w:t>
      </w:r>
    </w:p>
    <w:p>
      <w:r>
        <w:t>node_modules\indent-string\index.d.ts</w:t>
      </w:r>
    </w:p>
    <w:p>
      <w:r>
        <w:t>node_modules\indent-string\index.js</w:t>
      </w:r>
    </w:p>
    <w:p>
      <w:r>
        <w:t>node_modules\indent-string\license</w:t>
      </w:r>
    </w:p>
    <w:p>
      <w:r>
        <w:t>node_modules\indent-string\package.json</w:t>
      </w:r>
    </w:p>
    <w:p>
      <w:r>
        <w:t>node_modules\indent-string\readme.md</w:t>
      </w:r>
    </w:p>
    <w:p>
      <w:r>
        <w:t>node_modules\input-otp\dist\index.d.mts</w:t>
      </w:r>
    </w:p>
    <w:p>
      <w:r>
        <w:t>node_modules\input-otp\dist\index.d.ts</w:t>
      </w:r>
    </w:p>
    <w:p>
      <w:r>
        <w:t>node_modules\input-otp\dist\index.js</w:t>
      </w:r>
    </w:p>
    <w:p>
      <w:r>
        <w:t>node_modules\input-otp\dist\index.js.map</w:t>
      </w:r>
    </w:p>
    <w:p>
      <w:r>
        <w:t>node_modules\input-otp\dist\index.mjs</w:t>
      </w:r>
    </w:p>
    <w:p>
      <w:r>
        <w:t>node_modules\input-otp\dist\index.mjs.map</w:t>
      </w:r>
    </w:p>
    <w:p>
      <w:r>
        <w:t>node_modules\input-otp\package.json</w:t>
      </w:r>
    </w:p>
    <w:p>
      <w:r>
        <w:t>node_modules\input-otp\README.md</w:t>
      </w:r>
    </w:p>
    <w:p>
      <w:r>
        <w:t>node_modules\internmap\dist\internmap.js</w:t>
      </w:r>
    </w:p>
    <w:p>
      <w:r>
        <w:t>node_modules\internmap\dist\internmap.min.js</w:t>
      </w:r>
    </w:p>
    <w:p>
      <w:r>
        <w:t>node_modules\internmap\LICENSE</w:t>
      </w:r>
    </w:p>
    <w:p>
      <w:r>
        <w:t>node_modules\internmap\package.json</w:t>
      </w:r>
    </w:p>
    <w:p>
      <w:r>
        <w:t>node_modules\internmap\README.md</w:t>
      </w:r>
    </w:p>
    <w:p>
      <w:r>
        <w:t>node_modules\internmap\src\index.js</w:t>
      </w:r>
    </w:p>
    <w:p>
      <w:r>
        <w:t>node_modules\iobuffer\lib-esm\IOBuffer.js</w:t>
      </w:r>
    </w:p>
    <w:p>
      <w:r>
        <w:t>node_modules\iobuffer\lib-esm\IOBuffer.js.map</w:t>
      </w:r>
    </w:p>
    <w:p>
      <w:r>
        <w:t>node_modules\iobuffer\lib-esm\text.js</w:t>
      </w:r>
    </w:p>
    <w:p>
      <w:r>
        <w:t>node_modules\iobuffer\lib-esm\text.js.map</w:t>
      </w:r>
    </w:p>
    <w:p>
      <w:r>
        <w:t>node_modules\iobuffer\lib\IOBuffer.d.ts</w:t>
      </w:r>
    </w:p>
    <w:p>
      <w:r>
        <w:t>node_modules\iobuffer\lib\IOBuffer.js</w:t>
      </w:r>
    </w:p>
    <w:p>
      <w:r>
        <w:t>node_modules\iobuffer\lib\IOBuffer.js.map</w:t>
      </w:r>
    </w:p>
    <w:p>
      <w:r>
        <w:t>node_modules\iobuffer\lib\text.d.ts</w:t>
      </w:r>
    </w:p>
    <w:p>
      <w:r>
        <w:t>node_modules\iobuffer\lib\text.js</w:t>
      </w:r>
    </w:p>
    <w:p>
      <w:r>
        <w:t>node_modules\iobuffer\lib\text.js.map</w:t>
      </w:r>
    </w:p>
    <w:p>
      <w:r>
        <w:t>node_modules\iobuffer\LICENSE</w:t>
      </w:r>
    </w:p>
    <w:p>
      <w:r>
        <w:t>node_modules\iobuffer\package.json</w:t>
      </w:r>
    </w:p>
    <w:p>
      <w:r>
        <w:t>node_modules\iobuffer\README.md</w:t>
      </w:r>
    </w:p>
    <w:p>
      <w:r>
        <w:t>node_modules\iobuffer\src\IOBuffer.ts</w:t>
      </w:r>
    </w:p>
    <w:p>
      <w:r>
        <w:t>node_modules\iobuffer\src\text.ts</w:t>
      </w:r>
    </w:p>
    <w:p>
      <w:r>
        <w:t>node_modules\is-binary-path\index.d.ts</w:t>
      </w:r>
    </w:p>
    <w:p>
      <w:r>
        <w:t>node_modules\is-binary-path\index.js</w:t>
      </w:r>
    </w:p>
    <w:p>
      <w:r>
        <w:t>node_modules\is-binary-path\license</w:t>
      </w:r>
    </w:p>
    <w:p>
      <w:r>
        <w:t>node_modules\is-binary-path\package.json</w:t>
      </w:r>
    </w:p>
    <w:p>
      <w:r>
        <w:t>node_modules\is-binary-path\readme.md</w:t>
      </w:r>
    </w:p>
    <w:p>
      <w:r>
        <w:t>node_modules\is-core-module\.eslintrc</w:t>
      </w:r>
    </w:p>
    <w:p>
      <w:r>
        <w:t>node_modules\is-core-module\.nycrc</w:t>
      </w:r>
    </w:p>
    <w:p>
      <w:r>
        <w:t>node_modules\is-core-module\CHANGELOG.md</w:t>
      </w:r>
    </w:p>
    <w:p>
      <w:r>
        <w:t>node_modules\is-core-module\core.json</w:t>
      </w:r>
    </w:p>
    <w:p>
      <w:r>
        <w:t>node_modules\is-core-module\index.js</w:t>
      </w:r>
    </w:p>
    <w:p>
      <w:r>
        <w:t>node_modules\is-core-module\LICENSE</w:t>
      </w:r>
    </w:p>
    <w:p>
      <w:r>
        <w:t>node_modules\is-core-module\package.json</w:t>
      </w:r>
    </w:p>
    <w:p>
      <w:r>
        <w:t>node_modules\is-core-module\README.md</w:t>
      </w:r>
    </w:p>
    <w:p>
      <w:r>
        <w:t>node_modules\is-core-module\test\index.js</w:t>
      </w:r>
    </w:p>
    <w:p>
      <w:r>
        <w:t>node_modules\is-extglob\index.js</w:t>
      </w:r>
    </w:p>
    <w:p>
      <w:r>
        <w:t>node_modules\is-extglob\LICENSE</w:t>
      </w:r>
    </w:p>
    <w:p>
      <w:r>
        <w:t>node_modules\is-extglob\package.json</w:t>
      </w:r>
    </w:p>
    <w:p>
      <w:r>
        <w:t>node_modules\is-extglob\README.md</w:t>
      </w:r>
    </w:p>
    <w:p>
      <w:r>
        <w:t>node_modules\is-fullwidth-code-point\index.d.ts</w:t>
      </w:r>
    </w:p>
    <w:p>
      <w:r>
        <w:t>node_modules\is-fullwidth-code-point\index.js</w:t>
      </w:r>
    </w:p>
    <w:p>
      <w:r>
        <w:t>node_modules\is-fullwidth-code-point\license</w:t>
      </w:r>
    </w:p>
    <w:p>
      <w:r>
        <w:t>node_modules\is-fullwidth-code-point\package.json</w:t>
      </w:r>
    </w:p>
    <w:p>
      <w:r>
        <w:t>node_modules\is-fullwidth-code-point\readme.md</w:t>
      </w:r>
    </w:p>
    <w:p>
      <w:r>
        <w:t>node_modules\is-glob\index.js</w:t>
      </w:r>
    </w:p>
    <w:p>
      <w:r>
        <w:t>node_modules\is-glob\LICENSE</w:t>
      </w:r>
    </w:p>
    <w:p>
      <w:r>
        <w:t>node_modules\is-glob\package.json</w:t>
      </w:r>
    </w:p>
    <w:p>
      <w:r>
        <w:t>node_modules\is-glob\README.md</w:t>
      </w:r>
    </w:p>
    <w:p>
      <w:r>
        <w:t>node_modules\is-number\index.js</w:t>
      </w:r>
    </w:p>
    <w:p>
      <w:r>
        <w:t>node_modules\is-number\LICENSE</w:t>
      </w:r>
    </w:p>
    <w:p>
      <w:r>
        <w:t>node_modules\is-number\package.json</w:t>
      </w:r>
    </w:p>
    <w:p>
      <w:r>
        <w:t>node_modules\is-number\README.md</w:t>
      </w:r>
    </w:p>
    <w:p>
      <w:r>
        <w:t>node_modules\is-potential-custom-element-name\index.js</w:t>
      </w:r>
    </w:p>
    <w:p>
      <w:r>
        <w:t>node_modules\is-potential-custom-element-name\LICENSE-MIT.txt</w:t>
      </w:r>
    </w:p>
    <w:p>
      <w:r>
        <w:t>node_modules\is-potential-custom-element-name\package.json</w:t>
      </w:r>
    </w:p>
    <w:p>
      <w:r>
        <w:t>node_modules\is-potential-custom-element-name\README.md</w:t>
      </w:r>
    </w:p>
    <w:p>
      <w:r>
        <w:t>node_modules\isexe\.npmignore</w:t>
      </w:r>
    </w:p>
    <w:p>
      <w:r>
        <w:t>node_modules\isexe\index.js</w:t>
      </w:r>
    </w:p>
    <w:p>
      <w:r>
        <w:t>node_modules\isexe\LICENSE</w:t>
      </w:r>
    </w:p>
    <w:p>
      <w:r>
        <w:t>node_modules\isexe\mode.js</w:t>
      </w:r>
    </w:p>
    <w:p>
      <w:r>
        <w:t>node_modules\isexe\package.json</w:t>
      </w:r>
    </w:p>
    <w:p>
      <w:r>
        <w:t>node_modules\isexe\README.md</w:t>
      </w:r>
    </w:p>
    <w:p>
      <w:r>
        <w:t>node_modules\isexe\test\basic.js</w:t>
      </w:r>
    </w:p>
    <w:p>
      <w:r>
        <w:t>node_modules\isexe\windows.js</w:t>
      </w:r>
    </w:p>
    <w:p>
      <w:r>
        <w:t>node_modules\jackspeak\dist\commonjs\index.d.ts</w:t>
      </w:r>
    </w:p>
    <w:p>
      <w:r>
        <w:t>node_modules\jackspeak\dist\commonjs\index.d.ts.map</w:t>
      </w:r>
    </w:p>
    <w:p>
      <w:r>
        <w:t>node_modules\jackspeak\dist\commonjs\index.js</w:t>
      </w:r>
    </w:p>
    <w:p>
      <w:r>
        <w:t>node_modules\jackspeak\dist\commonjs\index.js.map</w:t>
      </w:r>
    </w:p>
    <w:p>
      <w:r>
        <w:t>node_modules\jackspeak\dist\commonjs\package.json</w:t>
      </w:r>
    </w:p>
    <w:p>
      <w:r>
        <w:t>node_modules\jackspeak\dist\commonjs\parse-args-cjs.cjs.map</w:t>
      </w:r>
    </w:p>
    <w:p>
      <w:r>
        <w:t>node_modules\jackspeak\dist\commonjs\parse-args-cjs.d.cts.map</w:t>
      </w:r>
    </w:p>
    <w:p>
      <w:r>
        <w:t>node_modules\jackspeak\dist\commonjs\parse-args.d.ts</w:t>
      </w:r>
    </w:p>
    <w:p>
      <w:r>
        <w:t>node_modules\jackspeak\dist\commonjs\parse-args.js</w:t>
      </w:r>
    </w:p>
    <w:p>
      <w:r>
        <w:t>node_modules\jackspeak\dist\esm\index.d.ts</w:t>
      </w:r>
    </w:p>
    <w:p>
      <w:r>
        <w:t>node_modules\jackspeak\dist\esm\index.d.ts.map</w:t>
      </w:r>
    </w:p>
    <w:p>
      <w:r>
        <w:t>node_modules\jackspeak\dist\esm\index.js</w:t>
      </w:r>
    </w:p>
    <w:p>
      <w:r>
        <w:t>node_modules\jackspeak\dist\esm\index.js.map</w:t>
      </w:r>
    </w:p>
    <w:p>
      <w:r>
        <w:t>node_modules\jackspeak\dist\esm\package.json</w:t>
      </w:r>
    </w:p>
    <w:p>
      <w:r>
        <w:t>node_modules\jackspeak\dist\esm\parse-args.d.ts</w:t>
      </w:r>
    </w:p>
    <w:p>
      <w:r>
        <w:t>node_modules\jackspeak\dist\esm\parse-args.d.ts.map</w:t>
      </w:r>
    </w:p>
    <w:p>
      <w:r>
        <w:t>node_modules\jackspeak\dist\esm\parse-args.js</w:t>
      </w:r>
    </w:p>
    <w:p>
      <w:r>
        <w:t>node_modules\jackspeak\dist\esm\parse-args.js.map</w:t>
      </w:r>
    </w:p>
    <w:p>
      <w:r>
        <w:t>node_modules\jackspeak\LICENSE.md</w:t>
      </w:r>
    </w:p>
    <w:p>
      <w:r>
        <w:t>node_modules\jackspeak\package.json</w:t>
      </w:r>
    </w:p>
    <w:p>
      <w:r>
        <w:t>node_modules\jackspeak\README.md</w:t>
      </w:r>
    </w:p>
    <w:p>
      <w:r>
        <w:t>node_modules\jiti\bin\jiti.js</w:t>
      </w:r>
    </w:p>
    <w:p>
      <w:r>
        <w:t>node_modules\jiti\dist\babel.d.ts</w:t>
      </w:r>
    </w:p>
    <w:p>
      <w:r>
        <w:t>node_modules\jiti\dist\babel.js</w:t>
      </w:r>
    </w:p>
    <w:p>
      <w:r>
        <w:t>node_modules\jiti\dist\jiti.d.ts</w:t>
      </w:r>
    </w:p>
    <w:p>
      <w:r>
        <w:t>node_modules\jiti\dist\jiti.js</w:t>
      </w:r>
    </w:p>
    <w:p>
      <w:r>
        <w:t>node_modules\jiti\dist\plugins\babel-plugin-transform-import-meta.d.ts</w:t>
      </w:r>
    </w:p>
    <w:p>
      <w:r>
        <w:t>node_modules\jiti\dist\plugins\import-meta-env.d.ts</w:t>
      </w:r>
    </w:p>
    <w:p>
      <w:r>
        <w:t>node_modules\jiti\dist\types.d.ts</w:t>
      </w:r>
    </w:p>
    <w:p>
      <w:r>
        <w:t>node_modules\jiti\dist\utils.d.ts</w:t>
      </w:r>
    </w:p>
    <w:p>
      <w:r>
        <w:t>node_modules\jiti\lib\index.js</w:t>
      </w:r>
    </w:p>
    <w:p>
      <w:r>
        <w:t>node_modules\jiti\LICENSE</w:t>
      </w:r>
    </w:p>
    <w:p>
      <w:r>
        <w:t>node_modules\jiti\package.json</w:t>
      </w:r>
    </w:p>
    <w:p>
      <w:r>
        <w:t>node_modules\jiti\README.md</w:t>
      </w:r>
    </w:p>
    <w:p>
      <w:r>
        <w:t>node_modules\jiti\register.js</w:t>
      </w:r>
    </w:p>
    <w:p>
      <w:r>
        <w:t>node_modules\js-tokens\CHANGELOG.md</w:t>
      </w:r>
    </w:p>
    <w:p>
      <w:r>
        <w:t>node_modules\js-tokens\index.js</w:t>
      </w:r>
    </w:p>
    <w:p>
      <w:r>
        <w:t>node_modules\js-tokens\LICENSE</w:t>
      </w:r>
    </w:p>
    <w:p>
      <w:r>
        <w:t>node_modules\js-tokens\package.json</w:t>
      </w:r>
    </w:p>
    <w:p>
      <w:r>
        <w:t>node_modules\js-tokens\README.md</w:t>
      </w:r>
    </w:p>
    <w:p>
      <w:r>
        <w:t>node_modules\js-yaml\bin\js-yaml.js</w:t>
      </w:r>
    </w:p>
    <w:p>
      <w:r>
        <w:t>node_modules\js-yaml\CHANGELOG.md</w:t>
      </w:r>
    </w:p>
    <w:p>
      <w:r>
        <w:t>node_modules\js-yaml\dist\js-yaml.js</w:t>
      </w:r>
    </w:p>
    <w:p>
      <w:r>
        <w:t>node_modules\js-yaml\dist\js-yaml.min.js</w:t>
      </w:r>
    </w:p>
    <w:p>
      <w:r>
        <w:t>node_modules\js-yaml\dist\js-yaml.mjs</w:t>
      </w:r>
    </w:p>
    <w:p>
      <w:r>
        <w:t>node_modules\js-yaml\index.js</w:t>
      </w:r>
    </w:p>
    <w:p>
      <w:r>
        <w:t>node_modules\js-yaml\lib\common.js</w:t>
      </w:r>
    </w:p>
    <w:p>
      <w:r>
        <w:t>node_modules\js-yaml\lib\dumper.js</w:t>
      </w:r>
    </w:p>
    <w:p>
      <w:r>
        <w:t>node_modules\js-yaml\lib\exception.js</w:t>
      </w:r>
    </w:p>
    <w:p>
      <w:r>
        <w:t>node_modules\js-yaml\lib\loader.js</w:t>
      </w:r>
    </w:p>
    <w:p>
      <w:r>
        <w:t>node_modules\js-yaml\lib\schema.js</w:t>
      </w:r>
    </w:p>
    <w:p>
      <w:r>
        <w:t>node_modules\js-yaml\lib\schema\core.js</w:t>
      </w:r>
    </w:p>
    <w:p>
      <w:r>
        <w:t>node_modules\js-yaml\lib\schema\default.js</w:t>
      </w:r>
    </w:p>
    <w:p>
      <w:r>
        <w:t>node_modules\js-yaml\lib\schema\failsafe.js</w:t>
      </w:r>
    </w:p>
    <w:p>
      <w:r>
        <w:t>node_modules\js-yaml\lib\schema\json.js</w:t>
      </w:r>
    </w:p>
    <w:p>
      <w:r>
        <w:t>node_modules\js-yaml\lib\snippet.js</w:t>
      </w:r>
    </w:p>
    <w:p>
      <w:r>
        <w:t>node_modules\js-yaml\lib\type.js</w:t>
      </w:r>
    </w:p>
    <w:p>
      <w:r>
        <w:t>node_modules\js-yaml\lib\type\binary.js</w:t>
      </w:r>
    </w:p>
    <w:p>
      <w:r>
        <w:t>node_modules\js-yaml\lib\type\bool.js</w:t>
      </w:r>
    </w:p>
    <w:p>
      <w:r>
        <w:t>node_modules\js-yaml\lib\type\float.js</w:t>
      </w:r>
    </w:p>
    <w:p>
      <w:r>
        <w:t>node_modules\js-yaml\lib\type\int.js</w:t>
      </w:r>
    </w:p>
    <w:p>
      <w:r>
        <w:t>node_modules\js-yaml\lib\type\map.js</w:t>
      </w:r>
    </w:p>
    <w:p>
      <w:r>
        <w:t>node_modules\js-yaml\lib\type\merge.js</w:t>
      </w:r>
    </w:p>
    <w:p>
      <w:r>
        <w:t>node_modules\js-yaml\lib\type\null.js</w:t>
      </w:r>
    </w:p>
    <w:p>
      <w:r>
        <w:t>node_modules\js-yaml\lib\type\omap.js</w:t>
      </w:r>
    </w:p>
    <w:p>
      <w:r>
        <w:t>node_modules\js-yaml\lib\type\pairs.js</w:t>
      </w:r>
    </w:p>
    <w:p>
      <w:r>
        <w:t>node_modules\js-yaml\lib\type\seq.js</w:t>
      </w:r>
    </w:p>
    <w:p>
      <w:r>
        <w:t>node_modules\js-yaml\lib\type\set.js</w:t>
      </w:r>
    </w:p>
    <w:p>
      <w:r>
        <w:t>node_modules\js-yaml\lib\type\str.js</w:t>
      </w:r>
    </w:p>
    <w:p>
      <w:r>
        <w:t>node_modules\js-yaml\lib\type\timestamp.js</w:t>
      </w:r>
    </w:p>
    <w:p>
      <w:r>
        <w:t>node_modules\js-yaml\LICENSE</w:t>
      </w:r>
    </w:p>
    <w:p>
      <w:r>
        <w:t>node_modules\js-yaml\package.json</w:t>
      </w:r>
    </w:p>
    <w:p>
      <w:r>
        <w:t>node_modules\js-yaml\README.md</w:t>
      </w:r>
    </w:p>
    <w:p>
      <w:r>
        <w:t>node_modules\jsdom\lib\api.js</w:t>
      </w:r>
    </w:p>
    <w:p>
      <w:r>
        <w:t>node_modules\jsdom\lib\jsdom\browser\default-stylesheet.js</w:t>
      </w:r>
    </w:p>
    <w:p>
      <w:r>
        <w:t>node_modules\jsdom\lib\jsdom\browser\js-globals.json</w:t>
      </w:r>
    </w:p>
    <w:p>
      <w:r>
        <w:t>node_modules\jsdom\lib\jsdom\browser\not-implemented.js</w:t>
      </w:r>
    </w:p>
    <w:p>
      <w:r>
        <w:t>node_modules\jsdom\lib\jsdom\browser\parser\html.js</w:t>
      </w:r>
    </w:p>
    <w:p>
      <w:r>
        <w:t>node_modules\jsdom\lib\jsdom\browser\parser\index.js</w:t>
      </w:r>
    </w:p>
    <w:p>
      <w:r>
        <w:t>node_modules\jsdom\lib\jsdom\browser\parser\xml.js</w:t>
      </w:r>
    </w:p>
    <w:p>
      <w:r>
        <w:t>node_modules\jsdom\lib\jsdom\browser\resources\async-resource-queue.js</w:t>
      </w:r>
    </w:p>
    <w:p>
      <w:r>
        <w:t>node_modules\jsdom\lib\jsdom\browser\resources\no-op-resource-loader.js</w:t>
      </w:r>
    </w:p>
    <w:p>
      <w:r>
        <w:t>node_modules\jsdom\lib\jsdom\browser\resources\per-document-resource-loader.js</w:t>
      </w:r>
    </w:p>
    <w:p>
      <w:r>
        <w:t>node_modules\jsdom\lib\jsdom\browser\resources\request-manager.js</w:t>
      </w:r>
    </w:p>
    <w:p>
      <w:r>
        <w:t>node_modules\jsdom\lib\jsdom\browser\resources\resource-loader.js</w:t>
      </w:r>
    </w:p>
    <w:p>
      <w:r>
        <w:t>node_modules\jsdom\lib\jsdom\browser\resources\resource-queue.js</w:t>
      </w:r>
    </w:p>
    <w:p>
      <w:r>
        <w:t>node_modules\jsdom\lib\jsdom\browser\Window.js</w:t>
      </w:r>
    </w:p>
    <w:p>
      <w:r>
        <w:t>node_modules\jsdom\lib\jsdom\level2\style.js</w:t>
      </w:r>
    </w:p>
    <w:p>
      <w:r>
        <w:t>node_modules\jsdom\lib\jsdom\level3\xpath.js</w:t>
      </w:r>
    </w:p>
    <w:p>
      <w:r>
        <w:t>node_modules\jsdom\lib\jsdom\living\aborting\AbortController-impl.js</w:t>
      </w:r>
    </w:p>
    <w:p>
      <w:r>
        <w:t>node_modules\jsdom\lib\jsdom\living\aborting\AbortSignal-impl.js</w:t>
      </w:r>
    </w:p>
    <w:p>
      <w:r>
        <w:t>node_modules\jsdom\lib\jsdom\living\attributes.js</w:t>
      </w:r>
    </w:p>
    <w:p>
      <w:r>
        <w:t>node_modules\jsdom\lib\jsdom\living\attributes\Attr-impl.js</w:t>
      </w:r>
    </w:p>
    <w:p>
      <w:r>
        <w:t>node_modules\jsdom\lib\jsdom\living\attributes\NamedNodeMap-impl.js</w:t>
      </w:r>
    </w:p>
    <w:p>
      <w:r>
        <w:t>node_modules\jsdom\lib\jsdom\living\constraint-validation\DefaultConstraintValidation-impl.js</w:t>
      </w:r>
    </w:p>
    <w:p>
      <w:r>
        <w:t>node_modules\jsdom\lib\jsdom\living\constraint-validation\ValidityState-impl.js</w:t>
      </w:r>
    </w:p>
    <w:p>
      <w:r>
        <w:t>node_modules\jsdom\lib\jsdom\living\crypto\Crypto-impl.js</w:t>
      </w:r>
    </w:p>
    <w:p>
      <w:r>
        <w:t>node_modules\jsdom\lib\jsdom\living\cssom\StyleSheetList-impl.js</w:t>
      </w:r>
    </w:p>
    <w:p>
      <w:r>
        <w:t>node_modules\jsdom\lib\jsdom\living\custom-elements\CustomElementRegistry-impl.js</w:t>
      </w:r>
    </w:p>
    <w:p>
      <w:r>
        <w:t>node_modules\jsdom\lib\jsdom\living\documents.js</w:t>
      </w:r>
    </w:p>
    <w:p>
      <w:r>
        <w:t>node_modules\jsdom\lib\jsdom\living\domparsing\DOMParser-impl.js</w:t>
      </w:r>
    </w:p>
    <w:p>
      <w:r>
        <w:t>node_modules\jsdom\lib\jsdom\living\domparsing\InnerHTML-impl.js</w:t>
      </w:r>
    </w:p>
    <w:p>
      <w:r>
        <w:t>node_modules\jsdom\lib\jsdom\living\domparsing\parse5-adapter-serialization.js</w:t>
      </w:r>
    </w:p>
    <w:p>
      <w:r>
        <w:t>node_modules\jsdom\lib\jsdom\living\domparsing\serialization.js</w:t>
      </w:r>
    </w:p>
    <w:p>
      <w:r>
        <w:t>node_modules\jsdom\lib\jsdom\living\domparsing\XMLSerializer-impl.js</w:t>
      </w:r>
    </w:p>
    <w:p>
      <w:r>
        <w:t>node_modules\jsdom\lib\jsdom\living\events\CloseEvent-impl.js</w:t>
      </w:r>
    </w:p>
    <w:p>
      <w:r>
        <w:t>node_modules\jsdom\lib\jsdom\living\events\CompositionEvent-impl.js</w:t>
      </w:r>
    </w:p>
    <w:p>
      <w:r>
        <w:t>node_modules\jsdom\lib\jsdom\living\events\CustomEvent-impl.js</w:t>
      </w:r>
    </w:p>
    <w:p>
      <w:r>
        <w:t>node_modules\jsdom\lib\jsdom\living\events\ErrorEvent-impl.js</w:t>
      </w:r>
    </w:p>
    <w:p>
      <w:r>
        <w:t>node_modules\jsdom\lib\jsdom\living\events\Event-impl.js</w:t>
      </w:r>
    </w:p>
    <w:p>
      <w:r>
        <w:t>node_modules\jsdom\lib\jsdom\living\events\EventModifierMixin-impl.js</w:t>
      </w:r>
    </w:p>
    <w:p>
      <w:r>
        <w:t>node_modules\jsdom\lib\jsdom\living\events\EventTarget-impl.js</w:t>
      </w:r>
    </w:p>
    <w:p>
      <w:r>
        <w:t>node_modules\jsdom\lib\jsdom\living\events\FocusEvent-impl.js</w:t>
      </w:r>
    </w:p>
    <w:p>
      <w:r>
        <w:t>node_modules\jsdom\lib\jsdom\living\events\HashChangeEvent-impl.js</w:t>
      </w:r>
    </w:p>
    <w:p>
      <w:r>
        <w:t>node_modules\jsdom\lib\jsdom\living\events\InputEvent-impl.js</w:t>
      </w:r>
    </w:p>
    <w:p>
      <w:r>
        <w:t>node_modules\jsdom\lib\jsdom\living\events\KeyboardEvent-impl.js</w:t>
      </w:r>
    </w:p>
    <w:p>
      <w:r>
        <w:t>node_modules\jsdom\lib\jsdom\living\events\MessageEvent-impl.js</w:t>
      </w:r>
    </w:p>
    <w:p>
      <w:r>
        <w:t>node_modules\jsdom\lib\jsdom\living\events\MouseEvent-impl.js</w:t>
      </w:r>
    </w:p>
    <w:p>
      <w:r>
        <w:t>node_modules\jsdom\lib\jsdom\living\events\PageTransitionEvent-impl.js</w:t>
      </w:r>
    </w:p>
    <w:p>
      <w:r>
        <w:t>node_modules\jsdom\lib\jsdom\living\events\PopStateEvent-impl.js</w:t>
      </w:r>
    </w:p>
    <w:p>
      <w:r>
        <w:t>node_modules\jsdom\lib\jsdom\living\events\ProgressEvent-impl.js</w:t>
      </w:r>
    </w:p>
    <w:p>
      <w:r>
        <w:t>node_modules\jsdom\lib\jsdom\living\events\StorageEvent-impl.js</w:t>
      </w:r>
    </w:p>
    <w:p>
      <w:r>
        <w:t>node_modules\jsdom\lib\jsdom\living\events\TouchEvent-impl.js</w:t>
      </w:r>
    </w:p>
    <w:p>
      <w:r>
        <w:t>node_modules\jsdom\lib\jsdom\living\events\UIEvent-impl.js</w:t>
      </w:r>
    </w:p>
    <w:p>
      <w:r>
        <w:t>node_modules\jsdom\lib\jsdom\living\events\WheelEvent-impl.js</w:t>
      </w:r>
    </w:p>
    <w:p>
      <w:r>
        <w:t>node_modules\jsdom\lib\jsdom\living\fetch\header-list.js</w:t>
      </w:r>
    </w:p>
    <w:p>
      <w:r>
        <w:t>node_modules\jsdom\lib\jsdom\living\fetch\header-types.js</w:t>
      </w:r>
    </w:p>
    <w:p>
      <w:r>
        <w:t>node_modules\jsdom\lib\jsdom\living\fetch\Headers-impl.js</w:t>
      </w:r>
    </w:p>
    <w:p>
      <w:r>
        <w:t>node_modules\jsdom\lib\jsdom\living\file-api\Blob-impl.js</w:t>
      </w:r>
    </w:p>
    <w:p>
      <w:r>
        <w:t>node_modules\jsdom\lib\jsdom\living\file-api\File-impl.js</w:t>
      </w:r>
    </w:p>
    <w:p>
      <w:r>
        <w:t>node_modules\jsdom\lib\jsdom\living\file-api\FileList-impl.js</w:t>
      </w:r>
    </w:p>
    <w:p>
      <w:r>
        <w:t>node_modules\jsdom\lib\jsdom\living\file-api\FileReader-impl.js</w:t>
      </w:r>
    </w:p>
    <w:p>
      <w:r>
        <w:t>node_modules\jsdom\lib\jsdom\living\generated\AbortController.js</w:t>
      </w:r>
    </w:p>
    <w:p>
      <w:r>
        <w:t>node_modules\jsdom\lib\jsdom\living\generated\AbortSignal.js</w:t>
      </w:r>
    </w:p>
    <w:p>
      <w:r>
        <w:t>node_modules\jsdom\lib\jsdom\living\generated\AbstractRange.js</w:t>
      </w:r>
    </w:p>
    <w:p>
      <w:r>
        <w:t>node_modules\jsdom\lib\jsdom\living\generated\AddEventListenerOptions.js</w:t>
      </w:r>
    </w:p>
    <w:p>
      <w:r>
        <w:t>node_modules\jsdom\lib\jsdom\living\generated\AssignedNodesOptions.js</w:t>
      </w:r>
    </w:p>
    <w:p>
      <w:r>
        <w:t>node_modules\jsdom\lib\jsdom\living\generated\Attr.js</w:t>
      </w:r>
    </w:p>
    <w:p>
      <w:r>
        <w:t>node_modules\jsdom\lib\jsdom\living\generated\BarProp.js</w:t>
      </w:r>
    </w:p>
    <w:p>
      <w:r>
        <w:t>node_modules\jsdom\lib\jsdom\living\generated\BinaryType.js</w:t>
      </w:r>
    </w:p>
    <w:p>
      <w:r>
        <w:t>node_modules\jsdom\lib\jsdom\living\generated\Blob.js</w:t>
      </w:r>
    </w:p>
    <w:p>
      <w:r>
        <w:t>node_modules\jsdom\lib\jsdom\living\generated\BlobCallback.js</w:t>
      </w:r>
    </w:p>
    <w:p>
      <w:r>
        <w:t>node_modules\jsdom\lib\jsdom\living\generated\BlobPropertyBag.js</w:t>
      </w:r>
    </w:p>
    <w:p>
      <w:r>
        <w:t>node_modules\jsdom\lib\jsdom\living\generated\CanPlayTypeResult.js</w:t>
      </w:r>
    </w:p>
    <w:p>
      <w:r>
        <w:t>node_modules\jsdom\lib\jsdom\living\generated\CDATASection.js</w:t>
      </w:r>
    </w:p>
    <w:p>
      <w:r>
        <w:t>node_modules\jsdom\lib\jsdom\living\generated\CharacterData.js</w:t>
      </w:r>
    </w:p>
    <w:p>
      <w:r>
        <w:t>node_modules\jsdom\lib\jsdom\living\generated\CloseEvent.js</w:t>
      </w:r>
    </w:p>
    <w:p>
      <w:r>
        <w:t>node_modules\jsdom\lib\jsdom\living\generated\CloseEventInit.js</w:t>
      </w:r>
    </w:p>
    <w:p>
      <w:r>
        <w:t>node_modules\jsdom\lib\jsdom\living\generated\Comment.js</w:t>
      </w:r>
    </w:p>
    <w:p>
      <w:r>
        <w:t>node_modules\jsdom\lib\jsdom\living\generated\CompositionEvent.js</w:t>
      </w:r>
    </w:p>
    <w:p>
      <w:r>
        <w:t>node_modules\jsdom\lib\jsdom\living\generated\CompositionEventInit.js</w:t>
      </w:r>
    </w:p>
    <w:p>
      <w:r>
        <w:t>node_modules\jsdom\lib\jsdom\living\generated\Crypto.js</w:t>
      </w:r>
    </w:p>
    <w:p>
      <w:r>
        <w:t>node_modules\jsdom\lib\jsdom\living\generated\CustomElementConstructor.js</w:t>
      </w:r>
    </w:p>
    <w:p>
      <w:r>
        <w:t>node_modules\jsdom\lib\jsdom\living\generated\CustomElementRegistry.js</w:t>
      </w:r>
    </w:p>
    <w:p>
      <w:r>
        <w:t>node_modules\jsdom\lib\jsdom\living\generated\CustomEvent.js</w:t>
      </w:r>
    </w:p>
    <w:p>
      <w:r>
        <w:t>node_modules\jsdom\lib\jsdom\living\generated\CustomEventInit.js</w:t>
      </w:r>
    </w:p>
    <w:p>
      <w:r>
        <w:t>node_modules\jsdom\lib\jsdom\living\generated\Document.js</w:t>
      </w:r>
    </w:p>
    <w:p>
      <w:r>
        <w:t>node_modules\jsdom\lib\jsdom\living\generated\DocumentFragment.js</w:t>
      </w:r>
    </w:p>
    <w:p>
      <w:r>
        <w:t>node_modules\jsdom\lib\jsdom\living\generated\DocumentReadyState.js</w:t>
      </w:r>
    </w:p>
    <w:p>
      <w:r>
        <w:t>node_modules\jsdom\lib\jsdom\living\generated\DocumentType.js</w:t>
      </w:r>
    </w:p>
    <w:p>
      <w:r>
        <w:t>node_modules\jsdom\lib\jsdom\living\generated\DOMImplementation.js</w:t>
      </w:r>
    </w:p>
    <w:p>
      <w:r>
        <w:t>node_modules\jsdom\lib\jsdom\living\generated\DOMParser.js</w:t>
      </w:r>
    </w:p>
    <w:p>
      <w:r>
        <w:t>node_modules\jsdom\lib\jsdom\living\generated\DOMStringMap.js</w:t>
      </w:r>
    </w:p>
    <w:p>
      <w:r>
        <w:t>node_modules\jsdom\lib\jsdom\living\generated\DOMTokenList.js</w:t>
      </w:r>
    </w:p>
    <w:p>
      <w:r>
        <w:t>node_modules\jsdom\lib\jsdom\living\generated\Element.js</w:t>
      </w:r>
    </w:p>
    <w:p>
      <w:r>
        <w:t>node_modules\jsdom\lib\jsdom\living\generated\ElementCreationOptions.js</w:t>
      </w:r>
    </w:p>
    <w:p>
      <w:r>
        <w:t>node_modules\jsdom\lib\jsdom\living\generated\ElementDefinitionOptions.js</w:t>
      </w:r>
    </w:p>
    <w:p>
      <w:r>
        <w:t>node_modules\jsdom\lib\jsdom\living\generated\EndingType.js</w:t>
      </w:r>
    </w:p>
    <w:p>
      <w:r>
        <w:t>node_modules\jsdom\lib\jsdom\living\generated\ErrorEvent.js</w:t>
      </w:r>
    </w:p>
    <w:p>
      <w:r>
        <w:t>node_modules\jsdom\lib\jsdom\living\generated\ErrorEventInit.js</w:t>
      </w:r>
    </w:p>
    <w:p>
      <w:r>
        <w:t>node_modules\jsdom\lib\jsdom\living\generated\Event.js</w:t>
      </w:r>
    </w:p>
    <w:p>
      <w:r>
        <w:t>node_modules\jsdom\lib\jsdom\living\generated\EventHandlerNonNull.js</w:t>
      </w:r>
    </w:p>
    <w:p>
      <w:r>
        <w:t>node_modules\jsdom\lib\jsdom\living\generated\EventInit.js</w:t>
      </w:r>
    </w:p>
    <w:p>
      <w:r>
        <w:t>node_modules\jsdom\lib\jsdom\living\generated\EventListener.js</w:t>
      </w:r>
    </w:p>
    <w:p>
      <w:r>
        <w:t>node_modules\jsdom\lib\jsdom\living\generated\EventListenerOptions.js</w:t>
      </w:r>
    </w:p>
    <w:p>
      <w:r>
        <w:t>node_modules\jsdom\lib\jsdom\living\generated\EventModifierInit.js</w:t>
      </w:r>
    </w:p>
    <w:p>
      <w:r>
        <w:t>node_modules\jsdom\lib\jsdom\living\generated\EventTarget.js</w:t>
      </w:r>
    </w:p>
    <w:p>
      <w:r>
        <w:t>node_modules\jsdom\lib\jsdom\living\generated\External.js</w:t>
      </w:r>
    </w:p>
    <w:p>
      <w:r>
        <w:t>node_modules\jsdom\lib\jsdom\living\generated\File.js</w:t>
      </w:r>
    </w:p>
    <w:p>
      <w:r>
        <w:t>node_modules\jsdom\lib\jsdom\living\generated\FileList.js</w:t>
      </w:r>
    </w:p>
    <w:p>
      <w:r>
        <w:t>node_modules\jsdom\lib\jsdom\living\generated\FilePropertyBag.js</w:t>
      </w:r>
    </w:p>
    <w:p>
      <w:r>
        <w:t>node_modules\jsdom\lib\jsdom\living\generated\FileReader.js</w:t>
      </w:r>
    </w:p>
    <w:p>
      <w:r>
        <w:t>node_modules\jsdom\lib\jsdom\living\generated\FocusEvent.js</w:t>
      </w:r>
    </w:p>
    <w:p>
      <w:r>
        <w:t>node_modules\jsdom\lib\jsdom\living\generated\FocusEventInit.js</w:t>
      </w:r>
    </w:p>
    <w:p>
      <w:r>
        <w:t>node_modules\jsdom\lib\jsdom\living\generated\FormData.js</w:t>
      </w:r>
    </w:p>
    <w:p>
      <w:r>
        <w:t>node_modules\jsdom\lib\jsdom\living\generated\Function.js</w:t>
      </w:r>
    </w:p>
    <w:p>
      <w:r>
        <w:t>node_modules\jsdom\lib\jsdom\living\generated\GetRootNodeOptions.js</w:t>
      </w:r>
    </w:p>
    <w:p>
      <w:r>
        <w:t>node_modules\jsdom\lib\jsdom\living\generated\HashChangeEvent.js</w:t>
      </w:r>
    </w:p>
    <w:p>
      <w:r>
        <w:t>node_modules\jsdom\lib\jsdom\living\generated\HashChangeEventInit.js</w:t>
      </w:r>
    </w:p>
    <w:p>
      <w:r>
        <w:t>node_modules\jsdom\lib\jsdom\living\generated\Headers.js</w:t>
      </w:r>
    </w:p>
    <w:p>
      <w:r>
        <w:t>node_modules\jsdom\lib\jsdom\living\generated\History.js</w:t>
      </w:r>
    </w:p>
    <w:p>
      <w:r>
        <w:t>node_modules\jsdom\lib\jsdom\living\generated\HTMLAnchorElement.js</w:t>
      </w:r>
    </w:p>
    <w:p>
      <w:r>
        <w:t>node_modules\jsdom\lib\jsdom\living\generated\HTMLAreaElement.js</w:t>
      </w:r>
    </w:p>
    <w:p>
      <w:r>
        <w:t>node_modules\jsdom\lib\jsdom\living\generated\HTMLAudioElement.js</w:t>
      </w:r>
    </w:p>
    <w:p>
      <w:r>
        <w:t>node_modules\jsdom\lib\jsdom\living\generated\HTMLBaseElement.js</w:t>
      </w:r>
    </w:p>
    <w:p>
      <w:r>
        <w:t>node_modules\jsdom\lib\jsdom\living\generated\HTMLBodyElement.js</w:t>
      </w:r>
    </w:p>
    <w:p>
      <w:r>
        <w:t>node_modules\jsdom\lib\jsdom\living\generated\HTMLBRElement.js</w:t>
      </w:r>
    </w:p>
    <w:p>
      <w:r>
        <w:t>node_modules\jsdom\lib\jsdom\living\generated\HTMLButtonElement.js</w:t>
      </w:r>
    </w:p>
    <w:p>
      <w:r>
        <w:t>node_modules\jsdom\lib\jsdom\living\generated\HTMLCanvasElement.js</w:t>
      </w:r>
    </w:p>
    <w:p>
      <w:r>
        <w:t>node_modules\jsdom\lib\jsdom\living\generated\HTMLCollection.js</w:t>
      </w:r>
    </w:p>
    <w:p>
      <w:r>
        <w:t>node_modules\jsdom\lib\jsdom\living\generated\HTMLDataElement.js</w:t>
      </w:r>
    </w:p>
    <w:p>
      <w:r>
        <w:t>node_modules\jsdom\lib\jsdom\living\generated\HTMLDataListElement.js</w:t>
      </w:r>
    </w:p>
    <w:p>
      <w:r>
        <w:t>node_modules\jsdom\lib\jsdom\living\generated\HTMLDetailsElement.js</w:t>
      </w:r>
    </w:p>
    <w:p>
      <w:r>
        <w:t>node_modules\jsdom\lib\jsdom\living\generated\HTMLDialogElement.js</w:t>
      </w:r>
    </w:p>
    <w:p>
      <w:r>
        <w:t>node_modules\jsdom\lib\jsdom\living\generated\HTMLDirectoryElement.js</w:t>
      </w:r>
    </w:p>
    <w:p>
      <w:r>
        <w:t>node_modules\jsdom\lib\jsdom\living\generated\HTMLDivElement.js</w:t>
      </w:r>
    </w:p>
    <w:p>
      <w:r>
        <w:t>node_modules\jsdom\lib\jsdom\living\generated\HTMLDListElement.js</w:t>
      </w:r>
    </w:p>
    <w:p>
      <w:r>
        <w:t>node_modules\jsdom\lib\jsdom\living\generated\HTMLElement.js</w:t>
      </w:r>
    </w:p>
    <w:p>
      <w:r>
        <w:t>node_modules\jsdom\lib\jsdom\living\generated\HTMLEmbedElement.js</w:t>
      </w:r>
    </w:p>
    <w:p>
      <w:r>
        <w:t>node_modules\jsdom\lib\jsdom\living\generated\HTMLFieldSetElement.js</w:t>
      </w:r>
    </w:p>
    <w:p>
      <w:r>
        <w:t>node_modules\jsdom\lib\jsdom\living\generated\HTMLFontElement.js</w:t>
      </w:r>
    </w:p>
    <w:p>
      <w:r>
        <w:t>node_modules\jsdom\lib\jsdom\living\generated\HTMLFormControlsCollection.js</w:t>
      </w:r>
    </w:p>
    <w:p>
      <w:r>
        <w:t>node_modules\jsdom\lib\jsdom\living\generated\HTMLFormElement.js</w:t>
      </w:r>
    </w:p>
    <w:p>
      <w:r>
        <w:t>node_modules\jsdom\lib\jsdom\living\generated\HTMLFrameElement.js</w:t>
      </w:r>
    </w:p>
    <w:p>
      <w:r>
        <w:t>node_modules\jsdom\lib\jsdom\living\generated\HTMLFrameSetElement.js</w:t>
      </w:r>
    </w:p>
    <w:p>
      <w:r>
        <w:t>node_modules\jsdom\lib\jsdom\living\generated\HTMLHeadElement.js</w:t>
      </w:r>
    </w:p>
    <w:p>
      <w:r>
        <w:t>node_modules\jsdom\lib\jsdom\living\generated\HTMLHeadingElement.js</w:t>
      </w:r>
    </w:p>
    <w:p>
      <w:r>
        <w:t>node_modules\jsdom\lib\jsdom\living\generated\HTMLHRElement.js</w:t>
      </w:r>
    </w:p>
    <w:p>
      <w:r>
        <w:t>node_modules\jsdom\lib\jsdom\living\generated\HTMLHtmlElement.js</w:t>
      </w:r>
    </w:p>
    <w:p>
      <w:r>
        <w:t>node_modules\jsdom\lib\jsdom\living\generated\HTMLIFrameElement.js</w:t>
      </w:r>
    </w:p>
    <w:p>
      <w:r>
        <w:t>node_modules\jsdom\lib\jsdom\living\generated\HTMLImageElement.js</w:t>
      </w:r>
    </w:p>
    <w:p>
      <w:r>
        <w:t>node_modules\jsdom\lib\jsdom\living\generated\HTMLInputElement.js</w:t>
      </w:r>
    </w:p>
    <w:p>
      <w:r>
        <w:t>node_modules\jsdom\lib\jsdom\living\generated\HTMLLabelElement.js</w:t>
      </w:r>
    </w:p>
    <w:p>
      <w:r>
        <w:t>node_modules\jsdom\lib\jsdom\living\generated\HTMLLegendElement.js</w:t>
      </w:r>
    </w:p>
    <w:p>
      <w:r>
        <w:t>node_modules\jsdom\lib\jsdom\living\generated\HTMLLIElement.js</w:t>
      </w:r>
    </w:p>
    <w:p>
      <w:r>
        <w:t>node_modules\jsdom\lib\jsdom\living\generated\HTMLLinkElement.js</w:t>
      </w:r>
    </w:p>
    <w:p>
      <w:r>
        <w:t>node_modules\jsdom\lib\jsdom\living\generated\HTMLMapElement.js</w:t>
      </w:r>
    </w:p>
    <w:p>
      <w:r>
        <w:t>node_modules\jsdom\lib\jsdom\living\generated\HTMLMarqueeElement.js</w:t>
      </w:r>
    </w:p>
    <w:p>
      <w:r>
        <w:t>node_modules\jsdom\lib\jsdom\living\generated\HTMLMediaElement.js</w:t>
      </w:r>
    </w:p>
    <w:p>
      <w:r>
        <w:t>node_modules\jsdom\lib\jsdom\living\generated\HTMLMenuElement.js</w:t>
      </w:r>
    </w:p>
    <w:p>
      <w:r>
        <w:t>node_modules\jsdom\lib\jsdom\living\generated\HTMLMetaElement.js</w:t>
      </w:r>
    </w:p>
    <w:p>
      <w:r>
        <w:t>node_modules\jsdom\lib\jsdom\living\generated\HTMLMeterElement.js</w:t>
      </w:r>
    </w:p>
    <w:p>
      <w:r>
        <w:t>node_modules\jsdom\lib\jsdom\living\generated\HTMLModElement.js</w:t>
      </w:r>
    </w:p>
    <w:p>
      <w:r>
        <w:t>node_modules\jsdom\lib\jsdom\living\generated\HTMLObjectElement.js</w:t>
      </w:r>
    </w:p>
    <w:p>
      <w:r>
        <w:t>node_modules\jsdom\lib\jsdom\living\generated\HTMLOListElement.js</w:t>
      </w:r>
    </w:p>
    <w:p>
      <w:r>
        <w:t>node_modules\jsdom\lib\jsdom\living\generated\HTMLOptGroupElement.js</w:t>
      </w:r>
    </w:p>
    <w:p>
      <w:r>
        <w:t>node_modules\jsdom\lib\jsdom\living\generated\HTMLOptionElement.js</w:t>
      </w:r>
    </w:p>
    <w:p>
      <w:r>
        <w:t>node_modules\jsdom\lib\jsdom\living\generated\HTMLOptionsCollection.js</w:t>
      </w:r>
    </w:p>
    <w:p>
      <w:r>
        <w:t>node_modules\jsdom\lib\jsdom\living\generated\HTMLOutputElement.js</w:t>
      </w:r>
    </w:p>
    <w:p>
      <w:r>
        <w:t>node_modules\jsdom\lib\jsdom\living\generated\HTMLParagraphElement.js</w:t>
      </w:r>
    </w:p>
    <w:p>
      <w:r>
        <w:t>node_modules\jsdom\lib\jsdom\living\generated\HTMLParamElement.js</w:t>
      </w:r>
    </w:p>
    <w:p>
      <w:r>
        <w:t>node_modules\jsdom\lib\jsdom\living\generated\HTMLPictureElement.js</w:t>
      </w:r>
    </w:p>
    <w:p>
      <w:r>
        <w:t>node_modules\jsdom\lib\jsdom\living\generated\HTMLPreElement.js</w:t>
      </w:r>
    </w:p>
    <w:p>
      <w:r>
        <w:t>node_modules\jsdom\lib\jsdom\living\generated\HTMLProgressElement.js</w:t>
      </w:r>
    </w:p>
    <w:p>
      <w:r>
        <w:t>node_modules\jsdom\lib\jsdom\living\generated\HTMLQuoteElement.js</w:t>
      </w:r>
    </w:p>
    <w:p>
      <w:r>
        <w:t>node_modules\jsdom\lib\jsdom\living\generated\HTMLScriptElement.js</w:t>
      </w:r>
    </w:p>
    <w:p>
      <w:r>
        <w:t>node_modules\jsdom\lib\jsdom\living\generated\HTMLSelectElement.js</w:t>
      </w:r>
    </w:p>
    <w:p>
      <w:r>
        <w:t>node_modules\jsdom\lib\jsdom\living\generated\HTMLSlotElement.js</w:t>
      </w:r>
    </w:p>
    <w:p>
      <w:r>
        <w:t>node_modules\jsdom\lib\jsdom\living\generated\HTMLSourceElement.js</w:t>
      </w:r>
    </w:p>
    <w:p>
      <w:r>
        <w:t>node_modules\jsdom\lib\jsdom\living\generated\HTMLSpanElement.js</w:t>
      </w:r>
    </w:p>
    <w:p>
      <w:r>
        <w:t>node_modules\jsdom\lib\jsdom\living\generated\HTMLStyleElement.js</w:t>
      </w:r>
    </w:p>
    <w:p>
      <w:r>
        <w:t>node_modules\jsdom\lib\jsdom\living\generated\HTMLTableCaptionElement.js</w:t>
      </w:r>
    </w:p>
    <w:p>
      <w:r>
        <w:t>node_modules\jsdom\lib\jsdom\living\generated\HTMLTableCellElement.js</w:t>
      </w:r>
    </w:p>
    <w:p>
      <w:r>
        <w:t>node_modules\jsdom\lib\jsdom\living\generated\HTMLTableColElement.js</w:t>
      </w:r>
    </w:p>
    <w:p>
      <w:r>
        <w:t>node_modules\jsdom\lib\jsdom\living\generated\HTMLTableElement.js</w:t>
      </w:r>
    </w:p>
    <w:p>
      <w:r>
        <w:t>node_modules\jsdom\lib\jsdom\living\generated\HTMLTableRowElement.js</w:t>
      </w:r>
    </w:p>
    <w:p>
      <w:r>
        <w:t>node_modules\jsdom\lib\jsdom\living\generated\HTMLTableSectionElement.js</w:t>
      </w:r>
    </w:p>
    <w:p>
      <w:r>
        <w:t>node_modules\jsdom\lib\jsdom\living\generated\HTMLTemplateElement.js</w:t>
      </w:r>
    </w:p>
    <w:p>
      <w:r>
        <w:t>node_modules\jsdom\lib\jsdom\living\generated\HTMLTextAreaElement.js</w:t>
      </w:r>
    </w:p>
    <w:p>
      <w:r>
        <w:t>node_modules\jsdom\lib\jsdom\living\generated\HTMLTimeElement.js</w:t>
      </w:r>
    </w:p>
    <w:p>
      <w:r>
        <w:t>node_modules\jsdom\lib\jsdom\living\generated\HTMLTitleElement.js</w:t>
      </w:r>
    </w:p>
    <w:p>
      <w:r>
        <w:t>node_modules\jsdom\lib\jsdom\living\generated\HTMLTrackElement.js</w:t>
      </w:r>
    </w:p>
    <w:p>
      <w:r>
        <w:t>node_modules\jsdom\lib\jsdom\living\generated\HTMLUListElement.js</w:t>
      </w:r>
    </w:p>
    <w:p>
      <w:r>
        <w:t>node_modules\jsdom\lib\jsdom\living\generated\HTMLUnknownElement.js</w:t>
      </w:r>
    </w:p>
    <w:p>
      <w:r>
        <w:t>node_modules\jsdom\lib\jsdom\living\generated\HTMLVideoElement.js</w:t>
      </w:r>
    </w:p>
    <w:p>
      <w:r>
        <w:t>node_modules\jsdom\lib\jsdom\living\generated\InputEvent.js</w:t>
      </w:r>
    </w:p>
    <w:p>
      <w:r>
        <w:t>node_modules\jsdom\lib\jsdom\living\generated\InputEventInit.js</w:t>
      </w:r>
    </w:p>
    <w:p>
      <w:r>
        <w:t>node_modules\jsdom\lib\jsdom\living\generated\KeyboardEvent.js</w:t>
      </w:r>
    </w:p>
    <w:p>
      <w:r>
        <w:t>node_modules\jsdom\lib\jsdom\living\generated\KeyboardEventInit.js</w:t>
      </w:r>
    </w:p>
    <w:p>
      <w:r>
        <w:t>node_modules\jsdom\lib\jsdom\living\generated\Location.js</w:t>
      </w:r>
    </w:p>
    <w:p>
      <w:r>
        <w:t>node_modules\jsdom\lib\jsdom\living\generated\MessageEvent.js</w:t>
      </w:r>
    </w:p>
    <w:p>
      <w:r>
        <w:t>node_modules\jsdom\lib\jsdom\living\generated\MessageEventInit.js</w:t>
      </w:r>
    </w:p>
    <w:p>
      <w:r>
        <w:t>node_modules\jsdom\lib\jsdom\living\generated\MimeType.js</w:t>
      </w:r>
    </w:p>
    <w:p>
      <w:r>
        <w:t>node_modules\jsdom\lib\jsdom\living\generated\MimeTypeArray.js</w:t>
      </w:r>
    </w:p>
    <w:p>
      <w:r>
        <w:t>node_modules\jsdom\lib\jsdom\living\generated\MouseEvent.js</w:t>
      </w:r>
    </w:p>
    <w:p>
      <w:r>
        <w:t>node_modules\jsdom\lib\jsdom\living\generated\MouseEventInit.js</w:t>
      </w:r>
    </w:p>
    <w:p>
      <w:r>
        <w:t>node_modules\jsdom\lib\jsdom\living\generated\MutationCallback.js</w:t>
      </w:r>
    </w:p>
    <w:p>
      <w:r>
        <w:t>node_modules\jsdom\lib\jsdom\living\generated\MutationObserver.js</w:t>
      </w:r>
    </w:p>
    <w:p>
      <w:r>
        <w:t>node_modules\jsdom\lib\jsdom\living\generated\MutationObserverInit.js</w:t>
      </w:r>
    </w:p>
    <w:p>
      <w:r>
        <w:t>node_modules\jsdom\lib\jsdom\living\generated\MutationRecord.js</w:t>
      </w:r>
    </w:p>
    <w:p>
      <w:r>
        <w:t>node_modules\jsdom\lib\jsdom\living\generated\NamedNodeMap.js</w:t>
      </w:r>
    </w:p>
    <w:p>
      <w:r>
        <w:t>node_modules\jsdom\lib\jsdom\living\generated\Navigator.js</w:t>
      </w:r>
    </w:p>
    <w:p>
      <w:r>
        <w:t>node_modules\jsdom\lib\jsdom\living\generated\Node.js</w:t>
      </w:r>
    </w:p>
    <w:p>
      <w:r>
        <w:t>node_modules\jsdom\lib\jsdom\living\generated\NodeFilter.js</w:t>
      </w:r>
    </w:p>
    <w:p>
      <w:r>
        <w:t>node_modules\jsdom\lib\jsdom\living\generated\NodeIterator.js</w:t>
      </w:r>
    </w:p>
    <w:p>
      <w:r>
        <w:t>node_modules\jsdom\lib\jsdom\living\generated\NodeList.js</w:t>
      </w:r>
    </w:p>
    <w:p>
      <w:r>
        <w:t>node_modules\jsdom\lib\jsdom\living\generated\OnBeforeUnloadEventHandlerNonNull.js</w:t>
      </w:r>
    </w:p>
    <w:p>
      <w:r>
        <w:t>node_modules\jsdom\lib\jsdom\living\generated\OnErrorEventHandlerNonNull.js</w:t>
      </w:r>
    </w:p>
    <w:p>
      <w:r>
        <w:t>node_modules\jsdom\lib\jsdom\living\generated\PageTransitionEvent.js</w:t>
      </w:r>
    </w:p>
    <w:p>
      <w:r>
        <w:t>node_modules\jsdom\lib\jsdom\living\generated\PageTransitionEventInit.js</w:t>
      </w:r>
    </w:p>
    <w:p>
      <w:r>
        <w:t>node_modules\jsdom\lib\jsdom\living\generated\Performance.js</w:t>
      </w:r>
    </w:p>
    <w:p>
      <w:r>
        <w:t>node_modules\jsdom\lib\jsdom\living\generated\Plugin.js</w:t>
      </w:r>
    </w:p>
    <w:p>
      <w:r>
        <w:t>node_modules\jsdom\lib\jsdom\living\generated\PluginArray.js</w:t>
      </w:r>
    </w:p>
    <w:p>
      <w:r>
        <w:t>node_modules\jsdom\lib\jsdom\living\generated\PopStateEvent.js</w:t>
      </w:r>
    </w:p>
    <w:p>
      <w:r>
        <w:t>node_modules\jsdom\lib\jsdom\living\generated\PopStateEventInit.js</w:t>
      </w:r>
    </w:p>
    <w:p>
      <w:r>
        <w:t>node_modules\jsdom\lib\jsdom\living\generated\ProcessingInstruction.js</w:t>
      </w:r>
    </w:p>
    <w:p>
      <w:r>
        <w:t>node_modules\jsdom\lib\jsdom\living\generated\ProgressEvent.js</w:t>
      </w:r>
    </w:p>
    <w:p>
      <w:r>
        <w:t>node_modules\jsdom\lib\jsdom\living\generated\ProgressEventInit.js</w:t>
      </w:r>
    </w:p>
    <w:p>
      <w:r>
        <w:t>node_modules\jsdom\lib\jsdom\living\generated\RadioNodeList.js</w:t>
      </w:r>
    </w:p>
    <w:p>
      <w:r>
        <w:t>node_modules\jsdom\lib\jsdom\living\generated\Range.js</w:t>
      </w:r>
    </w:p>
    <w:p>
      <w:r>
        <w:t>node_modules\jsdom\lib\jsdom\living\generated\Screen.js</w:t>
      </w:r>
    </w:p>
    <w:p>
      <w:r>
        <w:t>node_modules\jsdom\lib\jsdom\living\generated\ScrollBehavior.js</w:t>
      </w:r>
    </w:p>
    <w:p>
      <w:r>
        <w:t>node_modules\jsdom\lib\jsdom\living\generated\ScrollIntoViewOptions.js</w:t>
      </w:r>
    </w:p>
    <w:p>
      <w:r>
        <w:t>node_modules\jsdom\lib\jsdom\living\generated\ScrollLogicalPosition.js</w:t>
      </w:r>
    </w:p>
    <w:p>
      <w:r>
        <w:t>node_modules\jsdom\lib\jsdom\living\generated\ScrollOptions.js</w:t>
      </w:r>
    </w:p>
    <w:p>
      <w:r>
        <w:t>node_modules\jsdom\lib\jsdom\living\generated\ScrollRestoration.js</w:t>
      </w:r>
    </w:p>
    <w:p>
      <w:r>
        <w:t>node_modules\jsdom\lib\jsdom\living\generated\Selection.js</w:t>
      </w:r>
    </w:p>
    <w:p>
      <w:r>
        <w:t>node_modules\jsdom\lib\jsdom\living\generated\SelectionMode.js</w:t>
      </w:r>
    </w:p>
    <w:p>
      <w:r>
        <w:t>node_modules\jsdom\lib\jsdom\living\generated\ShadowRoot.js</w:t>
      </w:r>
    </w:p>
    <w:p>
      <w:r>
        <w:t>node_modules\jsdom\lib\jsdom\living\generated\ShadowRootInit.js</w:t>
      </w:r>
    </w:p>
    <w:p>
      <w:r>
        <w:t>node_modules\jsdom\lib\jsdom\living\generated\ShadowRootMode.js</w:t>
      </w:r>
    </w:p>
    <w:p>
      <w:r>
        <w:t>node_modules\jsdom\lib\jsdom\living\generated\StaticRange.js</w:t>
      </w:r>
    </w:p>
    <w:p>
      <w:r>
        <w:t>node_modules\jsdom\lib\jsdom\living\generated\StaticRangeInit.js</w:t>
      </w:r>
    </w:p>
    <w:p>
      <w:r>
        <w:t>node_modules\jsdom\lib\jsdom\living\generated\Storage.js</w:t>
      </w:r>
    </w:p>
    <w:p>
      <w:r>
        <w:t>node_modules\jsdom\lib\jsdom\living\generated\StorageEvent.js</w:t>
      </w:r>
    </w:p>
    <w:p>
      <w:r>
        <w:t>node_modules\jsdom\lib\jsdom\living\generated\StorageEventInit.js</w:t>
      </w:r>
    </w:p>
    <w:p>
      <w:r>
        <w:t>node_modules\jsdom\lib\jsdom\living\generated\StyleSheetList.js</w:t>
      </w:r>
    </w:p>
    <w:p>
      <w:r>
        <w:t>node_modules\jsdom\lib\jsdom\living\generated\SupportedType.js</w:t>
      </w:r>
    </w:p>
    <w:p>
      <w:r>
        <w:t>node_modules\jsdom\lib\jsdom\living\generated\SVGAnimatedString.js</w:t>
      </w:r>
    </w:p>
    <w:p>
      <w:r>
        <w:t>node_modules\jsdom\lib\jsdom\living\generated\SVGBoundingBoxOptions.js</w:t>
      </w:r>
    </w:p>
    <w:p>
      <w:r>
        <w:t>node_modules\jsdom\lib\jsdom\living\generated\SVGElement.js</w:t>
      </w:r>
    </w:p>
    <w:p>
      <w:r>
        <w:t>node_modules\jsdom\lib\jsdom\living\generated\SVGGraphicsElement.js</w:t>
      </w:r>
    </w:p>
    <w:p>
      <w:r>
        <w:t>node_modules\jsdom\lib\jsdom\living\generated\SVGNumber.js</w:t>
      </w:r>
    </w:p>
    <w:p>
      <w:r>
        <w:t>node_modules\jsdom\lib\jsdom\living\generated\SVGStringList.js</w:t>
      </w:r>
    </w:p>
    <w:p>
      <w:r>
        <w:t>node_modules\jsdom\lib\jsdom\living\generated\SVGSVGElement.js</w:t>
      </w:r>
    </w:p>
    <w:p>
      <w:r>
        <w:t>node_modules\jsdom\lib\jsdom\living\generated\SVGTitleElement.js</w:t>
      </w:r>
    </w:p>
    <w:p>
      <w:r>
        <w:t>node_modules\jsdom\lib\jsdom\living\generated\Text.js</w:t>
      </w:r>
    </w:p>
    <w:p>
      <w:r>
        <w:t>node_modules\jsdom\lib\jsdom\living\generated\TextTrackKind.js</w:t>
      </w:r>
    </w:p>
    <w:p>
      <w:r>
        <w:t>node_modules\jsdom\lib\jsdom\living\generated\TouchEvent.js</w:t>
      </w:r>
    </w:p>
    <w:p>
      <w:r>
        <w:t>node_modules\jsdom\lib\jsdom\living\generated\TouchEventInit.js</w:t>
      </w:r>
    </w:p>
    <w:p>
      <w:r>
        <w:t>node_modules\jsdom\lib\jsdom\living\generated\TreeWalker.js</w:t>
      </w:r>
    </w:p>
    <w:p>
      <w:r>
        <w:t>node_modules\jsdom\lib\jsdom\living\generated\UIEvent.js</w:t>
      </w:r>
    </w:p>
    <w:p>
      <w:r>
        <w:t>node_modules\jsdom\lib\jsdom\living\generated\UIEventInit.js</w:t>
      </w:r>
    </w:p>
    <w:p>
      <w:r>
        <w:t>node_modules\jsdom\lib\jsdom\living\generated\utils.js</w:t>
      </w:r>
    </w:p>
    <w:p>
      <w:r>
        <w:t>node_modules\jsdom\lib\jsdom\living\generated\ValidityState.js</w:t>
      </w:r>
    </w:p>
    <w:p>
      <w:r>
        <w:t>node_modules\jsdom\lib\jsdom\living\generated\VisibilityState.js</w:t>
      </w:r>
    </w:p>
    <w:p>
      <w:r>
        <w:t>node_modules\jsdom\lib\jsdom\living\generated\VoidFunction.js</w:t>
      </w:r>
    </w:p>
    <w:p>
      <w:r>
        <w:t>node_modules\jsdom\lib\jsdom\living\generated\WebSocket.js</w:t>
      </w:r>
    </w:p>
    <w:p>
      <w:r>
        <w:t>node_modules\jsdom\lib\jsdom\living\generated\WheelEvent.js</w:t>
      </w:r>
    </w:p>
    <w:p>
      <w:r>
        <w:t>node_modules\jsdom\lib\jsdom\living\generated\WheelEventInit.js</w:t>
      </w:r>
    </w:p>
    <w:p>
      <w:r>
        <w:t>node_modules\jsdom\lib\jsdom\living\generated\XMLDocument.js</w:t>
      </w:r>
    </w:p>
    <w:p>
      <w:r>
        <w:t>node_modules\jsdom\lib\jsdom\living\generated\XMLHttpRequest.js</w:t>
      </w:r>
    </w:p>
    <w:p>
      <w:r>
        <w:t>node_modules\jsdom\lib\jsdom\living\generated\XMLHttpRequestEventTarget.js</w:t>
      </w:r>
    </w:p>
    <w:p>
      <w:r>
        <w:t>node_modules\jsdom\lib\jsdom\living\generated\XMLHttpRequestResponseType.js</w:t>
      </w:r>
    </w:p>
    <w:p>
      <w:r>
        <w:t>node_modules\jsdom\lib\jsdom\living\generated\XMLHttpRequestUpload.js</w:t>
      </w:r>
    </w:p>
    <w:p>
      <w:r>
        <w:t>node_modules\jsdom\lib\jsdom\living\generated\XMLSerializer.js</w:t>
      </w:r>
    </w:p>
    <w:p>
      <w:r>
        <w:t>node_modules\jsdom\lib\jsdom\living\helpers\agent-factory.js</w:t>
      </w:r>
    </w:p>
    <w:p>
      <w:r>
        <w:t>node_modules\jsdom\lib\jsdom\living\helpers\binary-data.js</w:t>
      </w:r>
    </w:p>
    <w:p>
      <w:r>
        <w:t>node_modules\jsdom\lib\jsdom\living\helpers\create-element.js</w:t>
      </w:r>
    </w:p>
    <w:p>
      <w:r>
        <w:t>node_modules\jsdom\lib\jsdom\living\helpers\create-event-accessor.js</w:t>
      </w:r>
    </w:p>
    <w:p>
      <w:r>
        <w:t>node_modules\jsdom\lib\jsdom\living\helpers\custom-elements.js</w:t>
      </w:r>
    </w:p>
    <w:p>
      <w:r>
        <w:t>node_modules\jsdom\lib\jsdom\living\helpers\dates-and-times.js</w:t>
      </w:r>
    </w:p>
    <w:p>
      <w:r>
        <w:t>node_modules\jsdom\lib\jsdom\living\helpers\details.js</w:t>
      </w:r>
    </w:p>
    <w:p>
      <w:r>
        <w:t>node_modules\jsdom\lib\jsdom\living\helpers\document-base-url.js</w:t>
      </w:r>
    </w:p>
    <w:p>
      <w:r>
        <w:t>node_modules\jsdom\lib\jsdom\living\helpers\events.js</w:t>
      </w:r>
    </w:p>
    <w:p>
      <w:r>
        <w:t>node_modules\jsdom\lib\jsdom\living\helpers\focusing.js</w:t>
      </w:r>
    </w:p>
    <w:p>
      <w:r>
        <w:t>node_modules\jsdom\lib\jsdom\living\helpers\form-controls.js</w:t>
      </w:r>
    </w:p>
    <w:p>
      <w:r>
        <w:t>node_modules\jsdom\lib\jsdom\living\helpers\html-constructor.js</w:t>
      </w:r>
    </w:p>
    <w:p>
      <w:r>
        <w:t>node_modules\jsdom\lib\jsdom\living\helpers\http-request.js</w:t>
      </w:r>
    </w:p>
    <w:p>
      <w:r>
        <w:t>node_modules\jsdom\lib\jsdom\living\helpers\internal-constants.js</w:t>
      </w:r>
    </w:p>
    <w:p>
      <w:r>
        <w:t>node_modules\jsdom\lib\jsdom\living\helpers\iterable-weak-set.js</w:t>
      </w:r>
    </w:p>
    <w:p>
      <w:r>
        <w:t>node_modules\jsdom\lib\jsdom\living\helpers\json.js</w:t>
      </w:r>
    </w:p>
    <w:p>
      <w:r>
        <w:t>node_modules\jsdom\lib\jsdom\living\helpers\mutation-observers.js</w:t>
      </w:r>
    </w:p>
    <w:p>
      <w:r>
        <w:t>node_modules\jsdom\lib\jsdom\living\helpers\namespaces.js</w:t>
      </w:r>
    </w:p>
    <w:p>
      <w:r>
        <w:t>node_modules\jsdom\lib\jsdom\living\helpers\node.js</w:t>
      </w:r>
    </w:p>
    <w:p>
      <w:r>
        <w:t>node_modules\jsdom\lib\jsdom\living\helpers\number-and-date-inputs.js</w:t>
      </w:r>
    </w:p>
    <w:p>
      <w:r>
        <w:t>node_modules\jsdom\lib\jsdom\living\helpers\ordered-set.js</w:t>
      </w:r>
    </w:p>
    <w:p>
      <w:r>
        <w:t>node_modules\jsdom\lib\jsdom\living\helpers\page-transition-event.js</w:t>
      </w:r>
    </w:p>
    <w:p>
      <w:r>
        <w:t>node_modules\jsdom\lib\jsdom\living\helpers\runtime-script-errors.js</w:t>
      </w:r>
    </w:p>
    <w:p>
      <w:r>
        <w:t>node_modules\jsdom\lib\jsdom\living\helpers\selectors.js</w:t>
      </w:r>
    </w:p>
    <w:p>
      <w:r>
        <w:t>node_modules\jsdom\lib\jsdom\living\helpers\shadow-dom.js</w:t>
      </w:r>
    </w:p>
    <w:p>
      <w:r>
        <w:t>node_modules\jsdom\lib\jsdom\living\helpers\strings.js</w:t>
      </w:r>
    </w:p>
    <w:p>
      <w:r>
        <w:t>node_modules\jsdom\lib\jsdom\living\helpers\style-rules.js</w:t>
      </w:r>
    </w:p>
    <w:p>
      <w:r>
        <w:t>node_modules\jsdom\lib\jsdom\living\helpers\stylesheets.js</w:t>
      </w:r>
    </w:p>
    <w:p>
      <w:r>
        <w:t>node_modules\jsdom\lib\jsdom\living\helpers\svg\basic-types.js</w:t>
      </w:r>
    </w:p>
    <w:p>
      <w:r>
        <w:t>node_modules\jsdom\lib\jsdom\living\helpers\svg\render.js</w:t>
      </w:r>
    </w:p>
    <w:p>
      <w:r>
        <w:t>node_modules\jsdom\lib\jsdom\living\helpers\text.js</w:t>
      </w:r>
    </w:p>
    <w:p>
      <w:r>
        <w:t>node_modules\jsdom\lib\jsdom\living\helpers\traversal.js</w:t>
      </w:r>
    </w:p>
    <w:p>
      <w:r>
        <w:t>node_modules\jsdom\lib\jsdom\living\helpers\validate-names.js</w:t>
      </w:r>
    </w:p>
    <w:p>
      <w:r>
        <w:t>node_modules\jsdom\lib\jsdom\living\hr-time\Performance-impl.js</w:t>
      </w:r>
    </w:p>
    <w:p>
      <w:r>
        <w:t>node_modules\jsdom\lib\jsdom\living\interfaces.js</w:t>
      </w:r>
    </w:p>
    <w:p>
      <w:r>
        <w:t>node_modules\jsdom\lib\jsdom\living\mutation-observer\MutationObserver-impl.js</w:t>
      </w:r>
    </w:p>
    <w:p>
      <w:r>
        <w:t>node_modules\jsdom\lib\jsdom\living\mutation-observer\MutationRecord-impl.js</w:t>
      </w:r>
    </w:p>
    <w:p>
      <w:r>
        <w:t>node_modules\jsdom\lib\jsdom\living\named-properties-window.js</w:t>
      </w:r>
    </w:p>
    <w:p>
      <w:r>
        <w:t>node_modules\jsdom\lib\jsdom\living\navigator\MimeType-impl.js</w:t>
      </w:r>
    </w:p>
    <w:p>
      <w:r>
        <w:t>node_modules\jsdom\lib\jsdom\living\navigator\MimeTypeArray-impl.js</w:t>
      </w:r>
    </w:p>
    <w:p>
      <w:r>
        <w:t>node_modules\jsdom\lib\jsdom\living\navigator\Navigator-impl.js</w:t>
      </w:r>
    </w:p>
    <w:p>
      <w:r>
        <w:t>node_modules\jsdom\lib\jsdom\living\navigator\NavigatorConcurrentHardware-impl.js</w:t>
      </w:r>
    </w:p>
    <w:p>
      <w:r>
        <w:t>node_modules\jsdom\lib\jsdom\living\navigator\NavigatorCookies-impl.js</w:t>
      </w:r>
    </w:p>
    <w:p>
      <w:r>
        <w:t>node_modules\jsdom\lib\jsdom\living\navigator\NavigatorID-impl.js</w:t>
      </w:r>
    </w:p>
    <w:p>
      <w:r>
        <w:t>node_modules\jsdom\lib\jsdom\living\navigator\NavigatorLanguage-impl.js</w:t>
      </w:r>
    </w:p>
    <w:p>
      <w:r>
        <w:t>node_modules\jsdom\lib\jsdom\living\navigator\NavigatorOnLine-impl.js</w:t>
      </w:r>
    </w:p>
    <w:p>
      <w:r>
        <w:t>node_modules\jsdom\lib\jsdom\living\navigator\NavigatorPlugins-impl.js</w:t>
      </w:r>
    </w:p>
    <w:p>
      <w:r>
        <w:t>node_modules\jsdom\lib\jsdom\living\navigator\Plugin-impl.js</w:t>
      </w:r>
    </w:p>
    <w:p>
      <w:r>
        <w:t>node_modules\jsdom\lib\jsdom\living\navigator\PluginArray-impl.js</w:t>
      </w:r>
    </w:p>
    <w:p>
      <w:r>
        <w:t>node_modules\jsdom\lib\jsdom\living\node-document-position.js</w:t>
      </w:r>
    </w:p>
    <w:p>
      <w:r>
        <w:t>node_modules\jsdom\lib\jsdom\living\node-type.js</w:t>
      </w:r>
    </w:p>
    <w:p>
      <w:r>
        <w:t>node_modules\jsdom\lib\jsdom\living\node.js</w:t>
      </w:r>
    </w:p>
    <w:p>
      <w:r>
        <w:t>node_modules\jsdom\lib\jsdom\living\nodes\CDATASection-impl.js</w:t>
      </w:r>
    </w:p>
    <w:p>
      <w:r>
        <w:t>node_modules\jsdom\lib\jsdom\living\nodes\CharacterData-impl.js</w:t>
      </w:r>
    </w:p>
    <w:p>
      <w:r>
        <w:t>node_modules\jsdom\lib\jsdom\living\nodes\ChildNode-impl.js</w:t>
      </w:r>
    </w:p>
    <w:p>
      <w:r>
        <w:t>node_modules\jsdom\lib\jsdom\living\nodes\Comment-impl.js</w:t>
      </w:r>
    </w:p>
    <w:p>
      <w:r>
        <w:t>node_modules\jsdom\lib\jsdom\living\nodes\Document-impl.js</w:t>
      </w:r>
    </w:p>
    <w:p>
      <w:r>
        <w:t>node_modules\jsdom\lib\jsdom\living\nodes\DocumentFragment-impl.js</w:t>
      </w:r>
    </w:p>
    <w:p>
      <w:r>
        <w:t>node_modules\jsdom\lib\jsdom\living\nodes\DocumentOrShadowRoot-impl.js</w:t>
      </w:r>
    </w:p>
    <w:p>
      <w:r>
        <w:t>node_modules\jsdom\lib\jsdom\living\nodes\DocumentType-impl.js</w:t>
      </w:r>
    </w:p>
    <w:p>
      <w:r>
        <w:t>node_modules\jsdom\lib\jsdom\living\nodes\DOMImplementation-impl.js</w:t>
      </w:r>
    </w:p>
    <w:p>
      <w:r>
        <w:t>node_modules\jsdom\lib\jsdom\living\nodes\DOMStringMap-impl.js</w:t>
      </w:r>
    </w:p>
    <w:p>
      <w:r>
        <w:t>node_modules\jsdom\lib\jsdom\living\nodes\DOMTokenList-impl.js</w:t>
      </w:r>
    </w:p>
    <w:p>
      <w:r>
        <w:t>node_modules\jsdom\lib\jsdom\living\nodes\Element-impl.js</w:t>
      </w:r>
    </w:p>
    <w:p>
      <w:r>
        <w:t>node_modules\jsdom\lib\jsdom\living\nodes\ElementContentEditable-impl.js</w:t>
      </w:r>
    </w:p>
    <w:p>
      <w:r>
        <w:t>node_modules\jsdom\lib\jsdom\living\nodes\ElementCSSInlineStyle-impl.js</w:t>
      </w:r>
    </w:p>
    <w:p>
      <w:r>
        <w:t>node_modules\jsdom\lib\jsdom\living\nodes\GlobalEventHandlers-impl.js</w:t>
      </w:r>
    </w:p>
    <w:p>
      <w:r>
        <w:t>node_modules\jsdom\lib\jsdom\living\nodes\HTMLAnchorElement-impl.js</w:t>
      </w:r>
    </w:p>
    <w:p>
      <w:r>
        <w:t>node_modules\jsdom\lib\jsdom\living\nodes\HTMLAreaElement-impl.js</w:t>
      </w:r>
    </w:p>
    <w:p>
      <w:r>
        <w:t>node_modules\jsdom\lib\jsdom\living\nodes\HTMLAudioElement-impl.js</w:t>
      </w:r>
    </w:p>
    <w:p>
      <w:r>
        <w:t>node_modules\jsdom\lib\jsdom\living\nodes\HTMLBaseElement-impl.js</w:t>
      </w:r>
    </w:p>
    <w:p>
      <w:r>
        <w:t>node_modules\jsdom\lib\jsdom\living\nodes\HTMLBodyElement-impl.js</w:t>
      </w:r>
    </w:p>
    <w:p>
      <w:r>
        <w:t>node_modules\jsdom\lib\jsdom\living\nodes\HTMLBRElement-impl.js</w:t>
      </w:r>
    </w:p>
    <w:p>
      <w:r>
        <w:t>node_modules\jsdom\lib\jsdom\living\nodes\HTMLButtonElement-impl.js</w:t>
      </w:r>
    </w:p>
    <w:p>
      <w:r>
        <w:t>node_modules\jsdom\lib\jsdom\living\nodes\HTMLCanvasElement-impl.js</w:t>
      </w:r>
    </w:p>
    <w:p>
      <w:r>
        <w:t>node_modules\jsdom\lib\jsdom\living\nodes\HTMLCollection-impl.js</w:t>
      </w:r>
    </w:p>
    <w:p>
      <w:r>
        <w:t>node_modules\jsdom\lib\jsdom\living\nodes\HTMLDataElement-impl.js</w:t>
      </w:r>
    </w:p>
    <w:p>
      <w:r>
        <w:t>node_modules\jsdom\lib\jsdom\living\nodes\HTMLDataListElement-impl.js</w:t>
      </w:r>
    </w:p>
    <w:p>
      <w:r>
        <w:t>node_modules\jsdom\lib\jsdom\living\nodes\HTMLDetailsElement-impl.js</w:t>
      </w:r>
    </w:p>
    <w:p>
      <w:r>
        <w:t>node_modules\jsdom\lib\jsdom\living\nodes\HTMLDialogElement-impl.js</w:t>
      </w:r>
    </w:p>
    <w:p>
      <w:r>
        <w:t>node_modules\jsdom\lib\jsdom\living\nodes\HTMLDirectoryElement-impl.js</w:t>
      </w:r>
    </w:p>
    <w:p>
      <w:r>
        <w:t>node_modules\jsdom\lib\jsdom\living\nodes\HTMLDivElement-impl.js</w:t>
      </w:r>
    </w:p>
    <w:p>
      <w:r>
        <w:t>node_modules\jsdom\lib\jsdom\living\nodes\HTMLDListElement-impl.js</w:t>
      </w:r>
    </w:p>
    <w:p>
      <w:r>
        <w:t>node_modules\jsdom\lib\jsdom\living\nodes\HTMLElement-impl.js</w:t>
      </w:r>
    </w:p>
    <w:p>
      <w:r>
        <w:t>node_modules\jsdom\lib\jsdom\living\nodes\HTMLEmbedElement-impl.js</w:t>
      </w:r>
    </w:p>
    <w:p>
      <w:r>
        <w:t>node_modules\jsdom\lib\jsdom\living\nodes\HTMLFieldSetElement-impl.js</w:t>
      </w:r>
    </w:p>
    <w:p>
      <w:r>
        <w:t>node_modules\jsdom\lib\jsdom\living\nodes\HTMLFontElement-impl.js</w:t>
      </w:r>
    </w:p>
    <w:p>
      <w:r>
        <w:t>node_modules\jsdom\lib\jsdom\living\nodes\HTMLFormControlsCollection-impl.js</w:t>
      </w:r>
    </w:p>
    <w:p>
      <w:r>
        <w:t>node_modules\jsdom\lib\jsdom\living\nodes\HTMLFormElement-impl.js</w:t>
      </w:r>
    </w:p>
    <w:p>
      <w:r>
        <w:t>node_modules\jsdom\lib\jsdom\living\nodes\HTMLFrameElement-impl.js</w:t>
      </w:r>
    </w:p>
    <w:p>
      <w:r>
        <w:t>node_modules\jsdom\lib\jsdom\living\nodes\HTMLFrameSetElement-impl.js</w:t>
      </w:r>
    </w:p>
    <w:p>
      <w:r>
        <w:t>node_modules\jsdom\lib\jsdom\living\nodes\HTMLHeadElement-impl.js</w:t>
      </w:r>
    </w:p>
    <w:p>
      <w:r>
        <w:t>node_modules\jsdom\lib\jsdom\living\nodes\HTMLHeadingElement-impl.js</w:t>
      </w:r>
    </w:p>
    <w:p>
      <w:r>
        <w:t>node_modules\jsdom\lib\jsdom\living\nodes\HTMLHRElement-impl.js</w:t>
      </w:r>
    </w:p>
    <w:p>
      <w:r>
        <w:t>node_modules\jsdom\lib\jsdom\living\nodes\HTMLHtmlElement-impl.js</w:t>
      </w:r>
    </w:p>
    <w:p>
      <w:r>
        <w:t>node_modules\jsdom\lib\jsdom\living\nodes\HTMLHyperlinkElementUtils-impl.js</w:t>
      </w:r>
    </w:p>
    <w:p>
      <w:r>
        <w:t>node_modules\jsdom\lib\jsdom\living\nodes\HTMLIFrameElement-impl.js</w:t>
      </w:r>
    </w:p>
    <w:p>
      <w:r>
        <w:t>node_modules\jsdom\lib\jsdom\living\nodes\HTMLImageElement-impl.js</w:t>
      </w:r>
    </w:p>
    <w:p>
      <w:r>
        <w:t>node_modules\jsdom\lib\jsdom\living\nodes\HTMLInputElement-impl.js</w:t>
      </w:r>
    </w:p>
    <w:p>
      <w:r>
        <w:t>node_modules\jsdom\lib\jsdom\living\nodes\HTMLLabelElement-impl.js</w:t>
      </w:r>
    </w:p>
    <w:p>
      <w:r>
        <w:t>node_modules\jsdom\lib\jsdom\living\nodes\HTMLLegendElement-impl.js</w:t>
      </w:r>
    </w:p>
    <w:p>
      <w:r>
        <w:t>node_modules\jsdom\lib\jsdom\living\nodes\HTMLLIElement-impl.js</w:t>
      </w:r>
    </w:p>
    <w:p>
      <w:r>
        <w:t>node_modules\jsdom\lib\jsdom\living\nodes\HTMLLinkElement-impl.js</w:t>
      </w:r>
    </w:p>
    <w:p>
      <w:r>
        <w:t>node_modules\jsdom\lib\jsdom\living\nodes\HTMLMapElement-impl.js</w:t>
      </w:r>
    </w:p>
    <w:p>
      <w:r>
        <w:t>node_modules\jsdom\lib\jsdom\living\nodes\HTMLMarqueeElement-impl.js</w:t>
      </w:r>
    </w:p>
    <w:p>
      <w:r>
        <w:t>node_modules\jsdom\lib\jsdom\living\nodes\HTMLMediaElement-impl.js</w:t>
      </w:r>
    </w:p>
    <w:p>
      <w:r>
        <w:t>node_modules\jsdom\lib\jsdom\living\nodes\HTMLMenuElement-impl.js</w:t>
      </w:r>
    </w:p>
    <w:p>
      <w:r>
        <w:t>node_modules\jsdom\lib\jsdom\living\nodes\HTMLMetaElement-impl.js</w:t>
      </w:r>
    </w:p>
    <w:p>
      <w:r>
        <w:t>node_modules\jsdom\lib\jsdom\living\nodes\HTMLMeterElement-impl.js</w:t>
      </w:r>
    </w:p>
    <w:p>
      <w:r>
        <w:t>node_modules\jsdom\lib\jsdom\living\nodes\HTMLModElement-impl.js</w:t>
      </w:r>
    </w:p>
    <w:p>
      <w:r>
        <w:t>node_modules\jsdom\lib\jsdom\living\nodes\HTMLObjectElement-impl.js</w:t>
      </w:r>
    </w:p>
    <w:p>
      <w:r>
        <w:t>node_modules\jsdom\lib\jsdom\living\nodes\HTMLOListElement-impl.js</w:t>
      </w:r>
    </w:p>
    <w:p>
      <w:r>
        <w:t>node_modules\jsdom\lib\jsdom\living\nodes\HTMLOptGroupElement-impl.js</w:t>
      </w:r>
    </w:p>
    <w:p>
      <w:r>
        <w:t>node_modules\jsdom\lib\jsdom\living\nodes\HTMLOptionElement-impl.js</w:t>
      </w:r>
    </w:p>
    <w:p>
      <w:r>
        <w:t>node_modules\jsdom\lib\jsdom\living\nodes\HTMLOptionsCollection-impl.js</w:t>
      </w:r>
    </w:p>
    <w:p>
      <w:r>
        <w:t>node_modules\jsdom\lib\jsdom\living\nodes\HTMLOrSVGElement-impl.js</w:t>
      </w:r>
    </w:p>
    <w:p>
      <w:r>
        <w:t>node_modules\jsdom\lib\jsdom\living\nodes\HTMLOutputElement-impl.js</w:t>
      </w:r>
    </w:p>
    <w:p>
      <w:r>
        <w:t>node_modules\jsdom\lib\jsdom\living\nodes\HTMLParagraphElement-impl.js</w:t>
      </w:r>
    </w:p>
    <w:p>
      <w:r>
        <w:t>node_modules\jsdom\lib\jsdom\living\nodes\HTMLParamElement-impl.js</w:t>
      </w:r>
    </w:p>
    <w:p>
      <w:r>
        <w:t>node_modules\jsdom\lib\jsdom\living\nodes\HTMLPictureElement-impl.js</w:t>
      </w:r>
    </w:p>
    <w:p>
      <w:r>
        <w:t>node_modules\jsdom\lib\jsdom\living\nodes\HTMLPreElement-impl.js</w:t>
      </w:r>
    </w:p>
    <w:p>
      <w:r>
        <w:t>node_modules\jsdom\lib\jsdom\living\nodes\HTMLProgressElement-impl.js</w:t>
      </w:r>
    </w:p>
    <w:p>
      <w:r>
        <w:t>node_modules\jsdom\lib\jsdom\living\nodes\HTMLQuoteElement-impl.js</w:t>
      </w:r>
    </w:p>
    <w:p>
      <w:r>
        <w:t>node_modules\jsdom\lib\jsdom\living\nodes\HTMLScriptElement-impl.js</w:t>
      </w:r>
    </w:p>
    <w:p>
      <w:r>
        <w:t>node_modules\jsdom\lib\jsdom\living\nodes\HTMLSelectElement-impl.js</w:t>
      </w:r>
    </w:p>
    <w:p>
      <w:r>
        <w:t>node_modules\jsdom\lib\jsdom\living\nodes\HTMLSlotElement-impl.js</w:t>
      </w:r>
    </w:p>
    <w:p>
      <w:r>
        <w:t>node_modules\jsdom\lib\jsdom\living\nodes\HTMLSourceElement-impl.js</w:t>
      </w:r>
    </w:p>
    <w:p>
      <w:r>
        <w:t>node_modules\jsdom\lib\jsdom\living\nodes\HTMLSpanElement-impl.js</w:t>
      </w:r>
    </w:p>
    <w:p>
      <w:r>
        <w:t>node_modules\jsdom\lib\jsdom\living\nodes\HTMLStyleElement-impl.js</w:t>
      </w:r>
    </w:p>
    <w:p>
      <w:r>
        <w:t>node_modules\jsdom\lib\jsdom\living\nodes\HTMLTableCaptionElement-impl.js</w:t>
      </w:r>
    </w:p>
    <w:p>
      <w:r>
        <w:t>node_modules\jsdom\lib\jsdom\living\nodes\HTMLTableCellElement-impl.js</w:t>
      </w:r>
    </w:p>
    <w:p>
      <w:r>
        <w:t>node_modules\jsdom\lib\jsdom\living\nodes\HTMLTableColElement-impl.js</w:t>
      </w:r>
    </w:p>
    <w:p>
      <w:r>
        <w:t>node_modules\jsdom\lib\jsdom\living\nodes\HTMLTableElement-impl.js</w:t>
      </w:r>
    </w:p>
    <w:p>
      <w:r>
        <w:t>node_modules\jsdom\lib\jsdom\living\nodes\HTMLTableRowElement-impl.js</w:t>
      </w:r>
    </w:p>
    <w:p>
      <w:r>
        <w:t>node_modules\jsdom\lib\jsdom\living\nodes\HTMLTableSectionElement-impl.js</w:t>
      </w:r>
    </w:p>
    <w:p>
      <w:r>
        <w:t>node_modules\jsdom\lib\jsdom\living\nodes\HTMLTemplateElement-impl.js</w:t>
      </w:r>
    </w:p>
    <w:p>
      <w:r>
        <w:t>node_modules\jsdom\lib\jsdom\living\nodes\HTMLTextAreaElement-impl.js</w:t>
      </w:r>
    </w:p>
    <w:p>
      <w:r>
        <w:t>node_modules\jsdom\lib\jsdom\living\nodes\HTMLTimeElement-impl.js</w:t>
      </w:r>
    </w:p>
    <w:p>
      <w:r>
        <w:t>node_modules\jsdom\lib\jsdom\living\nodes\HTMLTitleElement-impl.js</w:t>
      </w:r>
    </w:p>
    <w:p>
      <w:r>
        <w:t>node_modules\jsdom\lib\jsdom\living\nodes\HTMLTrackElement-impl.js</w:t>
      </w:r>
    </w:p>
    <w:p>
      <w:r>
        <w:t>node_modules\jsdom\lib\jsdom\living\nodes\HTMLUListElement-impl.js</w:t>
      </w:r>
    </w:p>
    <w:p>
      <w:r>
        <w:t>node_modules\jsdom\lib\jsdom\living\nodes\HTMLUnknownElement-impl.js</w:t>
      </w:r>
    </w:p>
    <w:p>
      <w:r>
        <w:t>node_modules\jsdom\lib\jsdom\living\nodes\HTMLVideoElement-impl.js</w:t>
      </w:r>
    </w:p>
    <w:p>
      <w:r>
        <w:t>node_modules\jsdom\lib\jsdom\living\nodes\LinkStyle-impl.js</w:t>
      </w:r>
    </w:p>
    <w:p>
      <w:r>
        <w:t>node_modules\jsdom\lib\jsdom\living\nodes\Node-impl.js</w:t>
      </w:r>
    </w:p>
    <w:p>
      <w:r>
        <w:t>node_modules\jsdom\lib\jsdom\living\nodes\NodeList-impl.js</w:t>
      </w:r>
    </w:p>
    <w:p>
      <w:r>
        <w:t>node_modules\jsdom\lib\jsdom\living\nodes\NonDocumentTypeChildNode-impl.js</w:t>
      </w:r>
    </w:p>
    <w:p>
      <w:r>
        <w:t>node_modules\jsdom\lib\jsdom\living\nodes\NonElementParentNode-impl.js</w:t>
      </w:r>
    </w:p>
    <w:p>
      <w:r>
        <w:t>node_modules\jsdom\lib\jsdom\living\nodes\ParentNode-impl.js</w:t>
      </w:r>
    </w:p>
    <w:p>
      <w:r>
        <w:t>node_modules\jsdom\lib\jsdom\living\nodes\ProcessingInstruction-impl.js</w:t>
      </w:r>
    </w:p>
    <w:p>
      <w:r>
        <w:t>node_modules\jsdom\lib\jsdom\living\nodes\RadioNodeList-impl.js</w:t>
      </w:r>
    </w:p>
    <w:p>
      <w:r>
        <w:t>node_modules\jsdom\lib\jsdom\living\nodes\ShadowRoot-impl.js</w:t>
      </w:r>
    </w:p>
    <w:p>
      <w:r>
        <w:t>node_modules\jsdom\lib\jsdom\living\nodes\Slotable-impl.js</w:t>
      </w:r>
    </w:p>
    <w:p>
      <w:r>
        <w:t>node_modules\jsdom\lib\jsdom\living\nodes\SVGElement-impl.js</w:t>
      </w:r>
    </w:p>
    <w:p>
      <w:r>
        <w:t>node_modules\jsdom\lib\jsdom\living\nodes\SVGGraphicsElement-impl.js</w:t>
      </w:r>
    </w:p>
    <w:p>
      <w:r>
        <w:t>node_modules\jsdom\lib\jsdom\living\nodes\SVGSVGElement-impl.js</w:t>
      </w:r>
    </w:p>
    <w:p>
      <w:r>
        <w:t>node_modules\jsdom\lib\jsdom\living\nodes\SVGTests-impl.js</w:t>
      </w:r>
    </w:p>
    <w:p>
      <w:r>
        <w:t>node_modules\jsdom\lib\jsdom\living\nodes\SVGTitleElement-impl.js</w:t>
      </w:r>
    </w:p>
    <w:p>
      <w:r>
        <w:t>node_modules\jsdom\lib\jsdom\living\nodes\Text-impl.js</w:t>
      </w:r>
    </w:p>
    <w:p>
      <w:r>
        <w:t>node_modules\jsdom\lib\jsdom\living\nodes\WindowEventHandlers-impl.js</w:t>
      </w:r>
    </w:p>
    <w:p>
      <w:r>
        <w:t>node_modules\jsdom\lib\jsdom\living\nodes\XMLDocument-impl.js</w:t>
      </w:r>
    </w:p>
    <w:p>
      <w:r>
        <w:t>node_modules\jsdom\lib\jsdom\living\post-message.js</w:t>
      </w:r>
    </w:p>
    <w:p>
      <w:r>
        <w:t>node_modules\jsdom\lib\jsdom\living\range\AbstractRange-impl.js</w:t>
      </w:r>
    </w:p>
    <w:p>
      <w:r>
        <w:t>node_modules\jsdom\lib\jsdom\living\range\boundary-point.js</w:t>
      </w:r>
    </w:p>
    <w:p>
      <w:r>
        <w:t>node_modules\jsdom\lib\jsdom\living\range\Range-impl.js</w:t>
      </w:r>
    </w:p>
    <w:p>
      <w:r>
        <w:t>node_modules\jsdom\lib\jsdom\living\range\StaticRange-impl.js</w:t>
      </w:r>
    </w:p>
    <w:p>
      <w:r>
        <w:t>node_modules\jsdom\lib\jsdom\living\selection\Selection-impl.js</w:t>
      </w:r>
    </w:p>
    <w:p>
      <w:r>
        <w:t>node_modules\jsdom\lib\jsdom\living\svg\SVGAnimatedString-impl.js</w:t>
      </w:r>
    </w:p>
    <w:p>
      <w:r>
        <w:t>node_modules\jsdom\lib\jsdom\living\svg\SVGListBase.js</w:t>
      </w:r>
    </w:p>
    <w:p>
      <w:r>
        <w:t>node_modules\jsdom\lib\jsdom\living\svg\SVGNumber-impl.js</w:t>
      </w:r>
    </w:p>
    <w:p>
      <w:r>
        <w:t>node_modules\jsdom\lib\jsdom\living\svg\SVGStringList-impl.js</w:t>
      </w:r>
    </w:p>
    <w:p>
      <w:r>
        <w:t>node_modules\jsdom\lib\jsdom\living\traversal\helpers.js</w:t>
      </w:r>
    </w:p>
    <w:p>
      <w:r>
        <w:t>node_modules\jsdom\lib\jsdom\living\traversal\NodeIterator-impl.js</w:t>
      </w:r>
    </w:p>
    <w:p>
      <w:r>
        <w:t>node_modules\jsdom\lib\jsdom\living\traversal\TreeWalker-impl.js</w:t>
      </w:r>
    </w:p>
    <w:p>
      <w:r>
        <w:t>node_modules\jsdom\lib\jsdom\living\websockets\WebSocket-impl-browser.js</w:t>
      </w:r>
    </w:p>
    <w:p>
      <w:r>
        <w:t>node_modules\jsdom\lib\jsdom\living\websockets\WebSocket-impl.js</w:t>
      </w:r>
    </w:p>
    <w:p>
      <w:r>
        <w:t>node_modules\jsdom\lib\jsdom\living\webstorage\Storage-impl.js</w:t>
      </w:r>
    </w:p>
    <w:p>
      <w:r>
        <w:t>node_modules\jsdom\lib\jsdom\living\window\BarProp-impl.js</w:t>
      </w:r>
    </w:p>
    <w:p>
      <w:r>
        <w:t>node_modules\jsdom\lib\jsdom\living\window\External-impl.js</w:t>
      </w:r>
    </w:p>
    <w:p>
      <w:r>
        <w:t>node_modules\jsdom\lib\jsdom\living\window\History-impl.js</w:t>
      </w:r>
    </w:p>
    <w:p>
      <w:r>
        <w:t>node_modules\jsdom\lib\jsdom\living\window\Location-impl.js</w:t>
      </w:r>
    </w:p>
    <w:p>
      <w:r>
        <w:t>node_modules\jsdom\lib\jsdom\living\window\navigation.js</w:t>
      </w:r>
    </w:p>
    <w:p>
      <w:r>
        <w:t>node_modules\jsdom\lib\jsdom\living\window\Screen-impl.js</w:t>
      </w:r>
    </w:p>
    <w:p>
      <w:r>
        <w:t>node_modules\jsdom\lib\jsdom\living\window\SessionHistory.js</w:t>
      </w:r>
    </w:p>
    <w:p>
      <w:r>
        <w:t>node_modules\jsdom\lib\jsdom\living\xhr\FormData-impl.js</w:t>
      </w:r>
    </w:p>
    <w:p>
      <w:r>
        <w:t>node_modules\jsdom\lib\jsdom\living\xhr\xhr-sync-worker.js</w:t>
      </w:r>
    </w:p>
    <w:p>
      <w:r>
        <w:t>node_modules\jsdom\lib\jsdom\living\xhr\xhr-utils.js</w:t>
      </w:r>
    </w:p>
    <w:p>
      <w:r>
        <w:t>node_modules\jsdom\lib\jsdom\living\xhr\XMLHttpRequest-impl.js</w:t>
      </w:r>
    </w:p>
    <w:p>
      <w:r>
        <w:t>node_modules\jsdom\lib\jsdom\living\xhr\XMLHttpRequestEventTarget-impl.js</w:t>
      </w:r>
    </w:p>
    <w:p>
      <w:r>
        <w:t>node_modules\jsdom\lib\jsdom\living\xhr\XMLHttpRequestUpload-impl.js</w:t>
      </w:r>
    </w:p>
    <w:p>
      <w:r>
        <w:t>node_modules\jsdom\lib\jsdom\named-properties-tracker.js</w:t>
      </w:r>
    </w:p>
    <w:p>
      <w:r>
        <w:t>node_modules\jsdom\lib\jsdom\utils.js</w:t>
      </w:r>
    </w:p>
    <w:p>
      <w:r>
        <w:t>node_modules\jsdom\lib\jsdom\virtual-console.js</w:t>
      </w:r>
    </w:p>
    <w:p>
      <w:r>
        <w:t>node_modules\jsdom\lib\jsdom\vm-shim.js</w:t>
      </w:r>
    </w:p>
    <w:p>
      <w:r>
        <w:t>node_modules\jsdom\LICENSE.txt</w:t>
      </w:r>
    </w:p>
    <w:p>
      <w:r>
        <w:t>node_modules\jsdom\package.json</w:t>
      </w:r>
    </w:p>
    <w:p>
      <w:r>
        <w:t>node_modules\jsdom\README.md</w:t>
      </w:r>
    </w:p>
    <w:p>
      <w:r>
        <w:t>node_modules\json-buffer\.travis.yml</w:t>
      </w:r>
    </w:p>
    <w:p>
      <w:r>
        <w:t>node_modules\json-buffer\index.js</w:t>
      </w:r>
    </w:p>
    <w:p>
      <w:r>
        <w:t>node_modules\json-buffer\LICENSE</w:t>
      </w:r>
    </w:p>
    <w:p>
      <w:r>
        <w:t>node_modules\json-buffer\package.json</w:t>
      </w:r>
    </w:p>
    <w:p>
      <w:r>
        <w:t>node_modules\json-buffer\README.md</w:t>
      </w:r>
    </w:p>
    <w:p>
      <w:r>
        <w:t>node_modules\json-buffer\test\index.js</w:t>
      </w:r>
    </w:p>
    <w:p>
      <w:r>
        <w:t>node_modules\json-schema-traverse\.eslintrc.yml</w:t>
      </w:r>
    </w:p>
    <w:p>
      <w:r>
        <w:t>node_modules\json-schema-traverse\.travis.yml</w:t>
      </w:r>
    </w:p>
    <w:p>
      <w:r>
        <w:t>node_modules\json-schema-traverse\index.js</w:t>
      </w:r>
    </w:p>
    <w:p>
      <w:r>
        <w:t>node_modules\json-schema-traverse\LICENSE</w:t>
      </w:r>
    </w:p>
    <w:p>
      <w:r>
        <w:t>node_modules\json-schema-traverse\package.json</w:t>
      </w:r>
    </w:p>
    <w:p>
      <w:r>
        <w:t>node_modules\json-schema-traverse\README.md</w:t>
      </w:r>
    </w:p>
    <w:p>
      <w:r>
        <w:t>node_modules\json-schema-traverse\spec\.eslintrc.yml</w:t>
      </w:r>
    </w:p>
    <w:p>
      <w:r>
        <w:t>node_modules\json-schema-traverse\spec\fixtures\schema.js</w:t>
      </w:r>
    </w:p>
    <w:p>
      <w:r>
        <w:t>node_modules\json-schema-traverse\spec\index.spec.js</w:t>
      </w:r>
    </w:p>
    <w:p>
      <w:r>
        <w:t>node_modules\json-stable-stringify-without-jsonify\.npmignore</w:t>
      </w:r>
    </w:p>
    <w:p>
      <w:r>
        <w:t>node_modules\json-stable-stringify-without-jsonify\.travis.yml</w:t>
      </w:r>
    </w:p>
    <w:p>
      <w:r>
        <w:t>node_modules\json-stable-stringify-without-jsonify\example\key_cmp.js</w:t>
      </w:r>
    </w:p>
    <w:p>
      <w:r>
        <w:t>node_modules\json-stable-stringify-without-jsonify\example\nested.js</w:t>
      </w:r>
    </w:p>
    <w:p>
      <w:r>
        <w:t>node_modules\json-stable-stringify-without-jsonify\example\str.js</w:t>
      </w:r>
    </w:p>
    <w:p>
      <w:r>
        <w:t>node_modules\json-stable-stringify-without-jsonify\example\value_cmp.js</w:t>
      </w:r>
    </w:p>
    <w:p>
      <w:r>
        <w:t>node_modules\json-stable-stringify-without-jsonify\index.js</w:t>
      </w:r>
    </w:p>
    <w:p>
      <w:r>
        <w:t>node_modules\json-stable-stringify-without-jsonify\LICENSE</w:t>
      </w:r>
    </w:p>
    <w:p>
      <w:r>
        <w:t>node_modules\json-stable-stringify-without-jsonify\package.json</w:t>
      </w:r>
    </w:p>
    <w:p>
      <w:r>
        <w:t>node_modules\json-stable-stringify-without-jsonify\readme.markdown</w:t>
      </w:r>
    </w:p>
    <w:p>
      <w:r>
        <w:t>node_modules\json-stable-stringify-without-jsonify\test\cmp.js</w:t>
      </w:r>
    </w:p>
    <w:p>
      <w:r>
        <w:t>node_modules\json-stable-stringify-without-jsonify\test\nested.js</w:t>
      </w:r>
    </w:p>
    <w:p>
      <w:r>
        <w:t>node_modules\json-stable-stringify-without-jsonify\test\replacer.js</w:t>
      </w:r>
    </w:p>
    <w:p>
      <w:r>
        <w:t>node_modules\json-stable-stringify-without-jsonify\test\space.js</w:t>
      </w:r>
    </w:p>
    <w:p>
      <w:r>
        <w:t>node_modules\json-stable-stringify-without-jsonify\test\str.js</w:t>
      </w:r>
    </w:p>
    <w:p>
      <w:r>
        <w:t>node_modules\json-stable-stringify-without-jsonify\test\to-json.js</w:t>
      </w:r>
    </w:p>
    <w:p>
      <w:r>
        <w:t>node_modules\jspdf\dist\jspdf.es.js</w:t>
      </w:r>
    </w:p>
    <w:p>
      <w:r>
        <w:t>node_modules\jspdf\dist\jspdf.es.js.map</w:t>
      </w:r>
    </w:p>
    <w:p>
      <w:r>
        <w:t>node_modules\jspdf\dist\jspdf.es.min.js</w:t>
      </w:r>
    </w:p>
    <w:p>
      <w:r>
        <w:t>node_modules\jspdf\dist\jspdf.es.min.js.map</w:t>
      </w:r>
    </w:p>
    <w:p>
      <w:r>
        <w:t>node_modules\jspdf\dist\jspdf.node.js</w:t>
      </w:r>
    </w:p>
    <w:p>
      <w:r>
        <w:t>node_modules\jspdf\dist\jspdf.node.js.map</w:t>
      </w:r>
    </w:p>
    <w:p>
      <w:r>
        <w:t>node_modules\jspdf\dist\jspdf.node.min.js</w:t>
      </w:r>
    </w:p>
    <w:p>
      <w:r>
        <w:t>node_modules\jspdf\dist\jspdf.node.min.js.map</w:t>
      </w:r>
    </w:p>
    <w:p>
      <w:r>
        <w:t>node_modules\jspdf\dist\jspdf.umd.js</w:t>
      </w:r>
    </w:p>
    <w:p>
      <w:r>
        <w:t>node_modules\jspdf\dist\jspdf.umd.js.map</w:t>
      </w:r>
    </w:p>
    <w:p>
      <w:r>
        <w:t>node_modules\jspdf\dist\jspdf.umd.min.js</w:t>
      </w:r>
    </w:p>
    <w:p>
      <w:r>
        <w:t>node_modules\jspdf\dist\jspdf.umd.min.js.map</w:t>
      </w:r>
    </w:p>
    <w:p>
      <w:r>
        <w:t>node_modules\jspdf\dist\polyfills.es.js</w:t>
      </w:r>
    </w:p>
    <w:p>
      <w:r>
        <w:t>node_modules\jspdf\dist\polyfills.umd.js</w:t>
      </w:r>
    </w:p>
    <w:p>
      <w:r>
        <w:t>node_modules\jspdf\LICENSE</w:t>
      </w:r>
    </w:p>
    <w:p>
      <w:r>
        <w:t>node_modules\jspdf\package.json</w:t>
      </w:r>
    </w:p>
    <w:p>
      <w:r>
        <w:t>node_modules\jspdf\README.md</w:t>
      </w:r>
    </w:p>
    <w:p>
      <w:r>
        <w:t>node_modules\jspdf\types\index.d.ts</w:t>
      </w:r>
    </w:p>
    <w:p>
      <w:r>
        <w:t>node_modules\keyv\package.json</w:t>
      </w:r>
    </w:p>
    <w:p>
      <w:r>
        <w:t>node_modules\keyv\README.md</w:t>
      </w:r>
    </w:p>
    <w:p>
      <w:r>
        <w:t>node_modules\keyv\src\index.d.ts</w:t>
      </w:r>
    </w:p>
    <w:p>
      <w:r>
        <w:t>node_modules\keyv\src\index.js</w:t>
      </w:r>
    </w:p>
    <w:p>
      <w:r>
        <w:t>node_modules\levn\lib\cast.js</w:t>
      </w:r>
    </w:p>
    <w:p>
      <w:r>
        <w:t>node_modules\levn\lib\index.js</w:t>
      </w:r>
    </w:p>
    <w:p>
      <w:r>
        <w:t>node_modules\levn\lib\parse-string.js</w:t>
      </w:r>
    </w:p>
    <w:p>
      <w:r>
        <w:t>node_modules\levn\LICENSE</w:t>
      </w:r>
    </w:p>
    <w:p>
      <w:r>
        <w:t>node_modules\levn\package.json</w:t>
      </w:r>
    </w:p>
    <w:p>
      <w:r>
        <w:t>node_modules\levn\README.md</w:t>
      </w:r>
    </w:p>
    <w:p>
      <w:r>
        <w:t>node_modules\lilconfig\LICENSE</w:t>
      </w:r>
    </w:p>
    <w:p>
      <w:r>
        <w:t>node_modules\lilconfig\package.json</w:t>
      </w:r>
    </w:p>
    <w:p>
      <w:r>
        <w:t>node_modules\lilconfig\readme.md</w:t>
      </w:r>
    </w:p>
    <w:p>
      <w:r>
        <w:t>node_modules\lilconfig\src\index.d.ts</w:t>
      </w:r>
    </w:p>
    <w:p>
      <w:r>
        <w:t>node_modules\lilconfig\src\index.js</w:t>
      </w:r>
    </w:p>
    <w:p>
      <w:r>
        <w:t>node_modules\lines-and-columns\build\index.d.ts</w:t>
      </w:r>
    </w:p>
    <w:p>
      <w:r>
        <w:t>node_modules\lines-and-columns\build\index.js</w:t>
      </w:r>
    </w:p>
    <w:p>
      <w:r>
        <w:t>node_modules\lines-and-columns\LICENSE</w:t>
      </w:r>
    </w:p>
    <w:p>
      <w:r>
        <w:t>node_modules\lines-and-columns\package.json</w:t>
      </w:r>
    </w:p>
    <w:p>
      <w:r>
        <w:t>node_modules\lines-and-columns\README.md</w:t>
      </w:r>
    </w:p>
    <w:p>
      <w:r>
        <w:t>node_modules\locate-path\index.d.ts</w:t>
      </w:r>
    </w:p>
    <w:p>
      <w:r>
        <w:t>node_modules\locate-path\index.js</w:t>
      </w:r>
    </w:p>
    <w:p>
      <w:r>
        <w:t>node_modules\locate-path\license</w:t>
      </w:r>
    </w:p>
    <w:p>
      <w:r>
        <w:t>node_modules\locate-path\package.json</w:t>
      </w:r>
    </w:p>
    <w:p>
      <w:r>
        <w:t>node_modules\locate-path\readme.md</w:t>
      </w:r>
    </w:p>
    <w:p>
      <w:r>
        <w:t>node_modules\lodash.camelcase\index.js</w:t>
      </w:r>
    </w:p>
    <w:p>
      <w:r>
        <w:t>node_modules\lodash.camelcase\LICENSE</w:t>
      </w:r>
    </w:p>
    <w:p>
      <w:r>
        <w:t>node_modules\lodash.camelcase\package.json</w:t>
      </w:r>
    </w:p>
    <w:p>
      <w:r>
        <w:t>node_modules\lodash.camelcase\README.md</w:t>
      </w:r>
    </w:p>
    <w:p>
      <w:r>
        <w:t>node_modules\lodash.castarray\index.js</w:t>
      </w:r>
    </w:p>
    <w:p>
      <w:r>
        <w:t>node_modules\lodash.castarray\LICENSE</w:t>
      </w:r>
    </w:p>
    <w:p>
      <w:r>
        <w:t>node_modules\lodash.castarray\package.json</w:t>
      </w:r>
    </w:p>
    <w:p>
      <w:r>
        <w:t>node_modules\lodash.castarray\README.md</w:t>
      </w:r>
    </w:p>
    <w:p>
      <w:r>
        <w:t>node_modules\lodash.isplainobject\index.js</w:t>
      </w:r>
    </w:p>
    <w:p>
      <w:r>
        <w:t>node_modules\lodash.isplainobject\LICENSE</w:t>
      </w:r>
    </w:p>
    <w:p>
      <w:r>
        <w:t>node_modules\lodash.isplainobject\package.json</w:t>
      </w:r>
    </w:p>
    <w:p>
      <w:r>
        <w:t>node_modules\lodash.isplainobject\README.md</w:t>
      </w:r>
    </w:p>
    <w:p>
      <w:r>
        <w:t>node_modules\lodash.merge\index.js</w:t>
      </w:r>
    </w:p>
    <w:p>
      <w:r>
        <w:t>node_modules\lodash.merge\LICENSE</w:t>
      </w:r>
    </w:p>
    <w:p>
      <w:r>
        <w:t>node_modules\lodash.merge\package.json</w:t>
      </w:r>
    </w:p>
    <w:p>
      <w:r>
        <w:t>node_modules\lodash.merge\README.md</w:t>
      </w:r>
    </w:p>
    <w:p>
      <w:r>
        <w:t>node_modules\lodash\_apply.js</w:t>
      </w:r>
    </w:p>
    <w:p>
      <w:r>
        <w:t>node_modules\lodash\_arrayAggregator.js</w:t>
      </w:r>
    </w:p>
    <w:p>
      <w:r>
        <w:t>node_modules\lodash\_arrayEach.js</w:t>
      </w:r>
    </w:p>
    <w:p>
      <w:r>
        <w:t>node_modules\lodash\_arrayEachRight.js</w:t>
      </w:r>
    </w:p>
    <w:p>
      <w:r>
        <w:t>node_modules\lodash\_arrayEvery.js</w:t>
      </w:r>
    </w:p>
    <w:p>
      <w:r>
        <w:t>node_modules\lodash\_arrayFilter.js</w:t>
      </w:r>
    </w:p>
    <w:p>
      <w:r>
        <w:t>node_modules\lodash\_arrayIncludes.js</w:t>
      </w:r>
    </w:p>
    <w:p>
      <w:r>
        <w:t>node_modules\lodash\_arrayIncludesWith.js</w:t>
      </w:r>
    </w:p>
    <w:p>
      <w:r>
        <w:t>node_modules\lodash\_arrayLikeKeys.js</w:t>
      </w:r>
    </w:p>
    <w:p>
      <w:r>
        <w:t>node_modules\lodash\_arrayMap.js</w:t>
      </w:r>
    </w:p>
    <w:p>
      <w:r>
        <w:t>node_modules\lodash\_arrayPush.js</w:t>
      </w:r>
    </w:p>
    <w:p>
      <w:r>
        <w:t>node_modules\lodash\_arrayReduce.js</w:t>
      </w:r>
    </w:p>
    <w:p>
      <w:r>
        <w:t>node_modules\lodash\_arrayReduceRight.js</w:t>
      </w:r>
    </w:p>
    <w:p>
      <w:r>
        <w:t>node_modules\lodash\_arraySample.js</w:t>
      </w:r>
    </w:p>
    <w:p>
      <w:r>
        <w:t>node_modules\lodash\_arraySampleSize.js</w:t>
      </w:r>
    </w:p>
    <w:p>
      <w:r>
        <w:t>node_modules\lodash\_arrayShuffle.js</w:t>
      </w:r>
    </w:p>
    <w:p>
      <w:r>
        <w:t>node_modules\lodash\_arraySome.js</w:t>
      </w:r>
    </w:p>
    <w:p>
      <w:r>
        <w:t>node_modules\lodash\_asciiSize.js</w:t>
      </w:r>
    </w:p>
    <w:p>
      <w:r>
        <w:t>node_modules\lodash\_asciiToArray.js</w:t>
      </w:r>
    </w:p>
    <w:p>
      <w:r>
        <w:t>node_modules\lodash\_asciiWords.js</w:t>
      </w:r>
    </w:p>
    <w:p>
      <w:r>
        <w:t>node_modules\lodash\_assignMergeValue.js</w:t>
      </w:r>
    </w:p>
    <w:p>
      <w:r>
        <w:t>node_modules\lodash\_assignValue.js</w:t>
      </w:r>
    </w:p>
    <w:p>
      <w:r>
        <w:t>node_modules\lodash\_assocIndexOf.js</w:t>
      </w:r>
    </w:p>
    <w:p>
      <w:r>
        <w:t>node_modules\lodash\_baseAggregator.js</w:t>
      </w:r>
    </w:p>
    <w:p>
      <w:r>
        <w:t>node_modules\lodash\_baseAssign.js</w:t>
      </w:r>
    </w:p>
    <w:p>
      <w:r>
        <w:t>node_modules\lodash\_baseAssignIn.js</w:t>
      </w:r>
    </w:p>
    <w:p>
      <w:r>
        <w:t>node_modules\lodash\_baseAssignValue.js</w:t>
      </w:r>
    </w:p>
    <w:p>
      <w:r>
        <w:t>node_modules\lodash\_baseAt.js</w:t>
      </w:r>
    </w:p>
    <w:p>
      <w:r>
        <w:t>node_modules\lodash\_baseClamp.js</w:t>
      </w:r>
    </w:p>
    <w:p>
      <w:r>
        <w:t>node_modules\lodash\_baseClone.js</w:t>
      </w:r>
    </w:p>
    <w:p>
      <w:r>
        <w:t>node_modules\lodash\_baseConforms.js</w:t>
      </w:r>
    </w:p>
    <w:p>
      <w:r>
        <w:t>node_modules\lodash\_baseConformsTo.js</w:t>
      </w:r>
    </w:p>
    <w:p>
      <w:r>
        <w:t>node_modules\lodash\_baseCreate.js</w:t>
      </w:r>
    </w:p>
    <w:p>
      <w:r>
        <w:t>node_modules\lodash\_baseDelay.js</w:t>
      </w:r>
    </w:p>
    <w:p>
      <w:r>
        <w:t>node_modules\lodash\_baseDifference.js</w:t>
      </w:r>
    </w:p>
    <w:p>
      <w:r>
        <w:t>node_modules\lodash\_baseEach.js</w:t>
      </w:r>
    </w:p>
    <w:p>
      <w:r>
        <w:t>node_modules\lodash\_baseEachRight.js</w:t>
      </w:r>
    </w:p>
    <w:p>
      <w:r>
        <w:t>node_modules\lodash\_baseEvery.js</w:t>
      </w:r>
    </w:p>
    <w:p>
      <w:r>
        <w:t>node_modules\lodash\_baseExtremum.js</w:t>
      </w:r>
    </w:p>
    <w:p>
      <w:r>
        <w:t>node_modules\lodash\_baseFill.js</w:t>
      </w:r>
    </w:p>
    <w:p>
      <w:r>
        <w:t>node_modules\lodash\_baseFilter.js</w:t>
      </w:r>
    </w:p>
    <w:p>
      <w:r>
        <w:t>node_modules\lodash\_baseFindIndex.js</w:t>
      </w:r>
    </w:p>
    <w:p>
      <w:r>
        <w:t>node_modules\lodash\_baseFindKey.js</w:t>
      </w:r>
    </w:p>
    <w:p>
      <w:r>
        <w:t>node_modules\lodash\_baseFlatten.js</w:t>
      </w:r>
    </w:p>
    <w:p>
      <w:r>
        <w:t>node_modules\lodash\_baseFor.js</w:t>
      </w:r>
    </w:p>
    <w:p>
      <w:r>
        <w:t>node_modules\lodash\_baseForOwn.js</w:t>
      </w:r>
    </w:p>
    <w:p>
      <w:r>
        <w:t>node_modules\lodash\_baseForOwnRight.js</w:t>
      </w:r>
    </w:p>
    <w:p>
      <w:r>
        <w:t>node_modules\lodash\_baseForRight.js</w:t>
      </w:r>
    </w:p>
    <w:p>
      <w:r>
        <w:t>node_modules\lodash\_baseFunctions.js</w:t>
      </w:r>
    </w:p>
    <w:p>
      <w:r>
        <w:t>node_modules\lodash\_baseGet.js</w:t>
      </w:r>
    </w:p>
    <w:p>
      <w:r>
        <w:t>node_modules\lodash\_baseGetAllKeys.js</w:t>
      </w:r>
    </w:p>
    <w:p>
      <w:r>
        <w:t>node_modules\lodash\_baseGetTag.js</w:t>
      </w:r>
    </w:p>
    <w:p>
      <w:r>
        <w:t>node_modules\lodash\_baseGt.js</w:t>
      </w:r>
    </w:p>
    <w:p>
      <w:r>
        <w:t>node_modules\lodash\_baseHas.js</w:t>
      </w:r>
    </w:p>
    <w:p>
      <w:r>
        <w:t>node_modules\lodash\_baseHasIn.js</w:t>
      </w:r>
    </w:p>
    <w:p>
      <w:r>
        <w:t>node_modules\lodash\_baseIndexOf.js</w:t>
      </w:r>
    </w:p>
    <w:p>
      <w:r>
        <w:t>node_modules\lodash\_baseIndexOfWith.js</w:t>
      </w:r>
    </w:p>
    <w:p>
      <w:r>
        <w:t>node_modules\lodash\_baseInRange.js</w:t>
      </w:r>
    </w:p>
    <w:p>
      <w:r>
        <w:t>node_modules\lodash\_baseIntersection.js</w:t>
      </w:r>
    </w:p>
    <w:p>
      <w:r>
        <w:t>node_modules\lodash\_baseInverter.js</w:t>
      </w:r>
    </w:p>
    <w:p>
      <w:r>
        <w:t>node_modules\lodash\_baseInvoke.js</w:t>
      </w:r>
    </w:p>
    <w:p>
      <w:r>
        <w:t>node_modules\lodash\_baseIsArguments.js</w:t>
      </w:r>
    </w:p>
    <w:p>
      <w:r>
        <w:t>node_modules\lodash\_baseIsArrayBuffer.js</w:t>
      </w:r>
    </w:p>
    <w:p>
      <w:r>
        <w:t>node_modules\lodash\_baseIsDate.js</w:t>
      </w:r>
    </w:p>
    <w:p>
      <w:r>
        <w:t>node_modules\lodash\_baseIsEqual.js</w:t>
      </w:r>
    </w:p>
    <w:p>
      <w:r>
        <w:t>node_modules\lodash\_baseIsEqualDeep.js</w:t>
      </w:r>
    </w:p>
    <w:p>
      <w:r>
        <w:t>node_modules\lodash\_baseIsMap.js</w:t>
      </w:r>
    </w:p>
    <w:p>
      <w:r>
        <w:t>node_modules\lodash\_baseIsMatch.js</w:t>
      </w:r>
    </w:p>
    <w:p>
      <w:r>
        <w:t>node_modules\lodash\_baseIsNaN.js</w:t>
      </w:r>
    </w:p>
    <w:p>
      <w:r>
        <w:t>node_modules\lodash\_baseIsNative.js</w:t>
      </w:r>
    </w:p>
    <w:p>
      <w:r>
        <w:t>node_modules\lodash\_baseIsRegExp.js</w:t>
      </w:r>
    </w:p>
    <w:p>
      <w:r>
        <w:t>node_modules\lodash\_baseIsSet.js</w:t>
      </w:r>
    </w:p>
    <w:p>
      <w:r>
        <w:t>node_modules\lodash\_baseIsTypedArray.js</w:t>
      </w:r>
    </w:p>
    <w:p>
      <w:r>
        <w:t>node_modules\lodash\_baseIteratee.js</w:t>
      </w:r>
    </w:p>
    <w:p>
      <w:r>
        <w:t>node_modules\lodash\_baseKeys.js</w:t>
      </w:r>
    </w:p>
    <w:p>
      <w:r>
        <w:t>node_modules\lodash\_baseKeysIn.js</w:t>
      </w:r>
    </w:p>
    <w:p>
      <w:r>
        <w:t>node_modules\lodash\_baseLodash.js</w:t>
      </w:r>
    </w:p>
    <w:p>
      <w:r>
        <w:t>node_modules\lodash\_baseLt.js</w:t>
      </w:r>
    </w:p>
    <w:p>
      <w:r>
        <w:t>node_modules\lodash\_baseMap.js</w:t>
      </w:r>
    </w:p>
    <w:p>
      <w:r>
        <w:t>node_modules\lodash\_baseMatches.js</w:t>
      </w:r>
    </w:p>
    <w:p>
      <w:r>
        <w:t>node_modules\lodash\_baseMatchesProperty.js</w:t>
      </w:r>
    </w:p>
    <w:p>
      <w:r>
        <w:t>node_modules\lodash\_baseMean.js</w:t>
      </w:r>
    </w:p>
    <w:p>
      <w:r>
        <w:t>node_modules\lodash\_baseMerge.js</w:t>
      </w:r>
    </w:p>
    <w:p>
      <w:r>
        <w:t>node_modules\lodash\_baseMergeDeep.js</w:t>
      </w:r>
    </w:p>
    <w:p>
      <w:r>
        <w:t>node_modules\lodash\_baseNth.js</w:t>
      </w:r>
    </w:p>
    <w:p>
      <w:r>
        <w:t>node_modules\lodash\_baseOrderBy.js</w:t>
      </w:r>
    </w:p>
    <w:p>
      <w:r>
        <w:t>node_modules\lodash\_basePick.js</w:t>
      </w:r>
    </w:p>
    <w:p>
      <w:r>
        <w:t>node_modules\lodash\_basePickBy.js</w:t>
      </w:r>
    </w:p>
    <w:p>
      <w:r>
        <w:t>node_modules\lodash\_baseProperty.js</w:t>
      </w:r>
    </w:p>
    <w:p>
      <w:r>
        <w:t>node_modules\lodash\_basePropertyDeep.js</w:t>
      </w:r>
    </w:p>
    <w:p>
      <w:r>
        <w:t>node_modules\lodash\_basePropertyOf.js</w:t>
      </w:r>
    </w:p>
    <w:p>
      <w:r>
        <w:t>node_modules\lodash\_basePullAll.js</w:t>
      </w:r>
    </w:p>
    <w:p>
      <w:r>
        <w:t>node_modules\lodash\_basePullAt.js</w:t>
      </w:r>
    </w:p>
    <w:p>
      <w:r>
        <w:t>node_modules\lodash\_baseRandom.js</w:t>
      </w:r>
    </w:p>
    <w:p>
      <w:r>
        <w:t>node_modules\lodash\_baseRange.js</w:t>
      </w:r>
    </w:p>
    <w:p>
      <w:r>
        <w:t>node_modules\lodash\_baseReduce.js</w:t>
      </w:r>
    </w:p>
    <w:p>
      <w:r>
        <w:t>node_modules\lodash\_baseRepeat.js</w:t>
      </w:r>
    </w:p>
    <w:p>
      <w:r>
        <w:t>node_modules\lodash\_baseRest.js</w:t>
      </w:r>
    </w:p>
    <w:p>
      <w:r>
        <w:t>node_modules\lodash\_baseSample.js</w:t>
      </w:r>
    </w:p>
    <w:p>
      <w:r>
        <w:t>node_modules\lodash\_baseSampleSize.js</w:t>
      </w:r>
    </w:p>
    <w:p>
      <w:r>
        <w:t>node_modules\lodash\_baseSet.js</w:t>
      </w:r>
    </w:p>
    <w:p>
      <w:r>
        <w:t>node_modules\lodash\_baseSetData.js</w:t>
      </w:r>
    </w:p>
    <w:p>
      <w:r>
        <w:t>node_modules\lodash\_baseSetToString.js</w:t>
      </w:r>
    </w:p>
    <w:p>
      <w:r>
        <w:t>node_modules\lodash\_baseShuffle.js</w:t>
      </w:r>
    </w:p>
    <w:p>
      <w:r>
        <w:t>node_modules\lodash\_baseSlice.js</w:t>
      </w:r>
    </w:p>
    <w:p>
      <w:r>
        <w:t>node_modules\lodash\_baseSome.js</w:t>
      </w:r>
    </w:p>
    <w:p>
      <w:r>
        <w:t>node_modules\lodash\_baseSortBy.js</w:t>
      </w:r>
    </w:p>
    <w:p>
      <w:r>
        <w:t>node_modules\lodash\_baseSortedIndex.js</w:t>
      </w:r>
    </w:p>
    <w:p>
      <w:r>
        <w:t>node_modules\lodash\_baseSortedIndexBy.js</w:t>
      </w:r>
    </w:p>
    <w:p>
      <w:r>
        <w:t>node_modules\lodash\_baseSortedUniq.js</w:t>
      </w:r>
    </w:p>
    <w:p>
      <w:r>
        <w:t>node_modules\lodash\_baseSum.js</w:t>
      </w:r>
    </w:p>
    <w:p>
      <w:r>
        <w:t>node_modules\lodash\_baseTimes.js</w:t>
      </w:r>
    </w:p>
    <w:p>
      <w:r>
        <w:t>node_modules\lodash\_baseToNumber.js</w:t>
      </w:r>
    </w:p>
    <w:p>
      <w:r>
        <w:t>node_modules\lodash\_baseToPairs.js</w:t>
      </w:r>
    </w:p>
    <w:p>
      <w:r>
        <w:t>node_modules\lodash\_baseToString.js</w:t>
      </w:r>
    </w:p>
    <w:p>
      <w:r>
        <w:t>node_modules\lodash\_baseTrim.js</w:t>
      </w:r>
    </w:p>
    <w:p>
      <w:r>
        <w:t>node_modules\lodash\_baseUnary.js</w:t>
      </w:r>
    </w:p>
    <w:p>
      <w:r>
        <w:t>node_modules\lodash\_baseUniq.js</w:t>
      </w:r>
    </w:p>
    <w:p>
      <w:r>
        <w:t>node_modules\lodash\_baseUnset.js</w:t>
      </w:r>
    </w:p>
    <w:p>
      <w:r>
        <w:t>node_modules\lodash\_baseUpdate.js</w:t>
      </w:r>
    </w:p>
    <w:p>
      <w:r>
        <w:t>node_modules\lodash\_baseValues.js</w:t>
      </w:r>
    </w:p>
    <w:p>
      <w:r>
        <w:t>node_modules\lodash\_baseWhile.js</w:t>
      </w:r>
    </w:p>
    <w:p>
      <w:r>
        <w:t>node_modules\lodash\_baseWrapperValue.js</w:t>
      </w:r>
    </w:p>
    <w:p>
      <w:r>
        <w:t>node_modules\lodash\_baseXor.js</w:t>
      </w:r>
    </w:p>
    <w:p>
      <w:r>
        <w:t>node_modules\lodash\_baseZipObject.js</w:t>
      </w:r>
    </w:p>
    <w:p>
      <w:r>
        <w:t>node_modules\lodash\_cacheHas.js</w:t>
      </w:r>
    </w:p>
    <w:p>
      <w:r>
        <w:t>node_modules\lodash\_castArrayLikeObject.js</w:t>
      </w:r>
    </w:p>
    <w:p>
      <w:r>
        <w:t>node_modules\lodash\_castFunction.js</w:t>
      </w:r>
    </w:p>
    <w:p>
      <w:r>
        <w:t>node_modules\lodash\_castPath.js</w:t>
      </w:r>
    </w:p>
    <w:p>
      <w:r>
        <w:t>node_modules\lodash\_castRest.js</w:t>
      </w:r>
    </w:p>
    <w:p>
      <w:r>
        <w:t>node_modules\lodash\_castSlice.js</w:t>
      </w:r>
    </w:p>
    <w:p>
      <w:r>
        <w:t>node_modules\lodash\_charsEndIndex.js</w:t>
      </w:r>
    </w:p>
    <w:p>
      <w:r>
        <w:t>node_modules\lodash\_charsStartIndex.js</w:t>
      </w:r>
    </w:p>
    <w:p>
      <w:r>
        <w:t>node_modules\lodash\_cloneArrayBuffer.js</w:t>
      </w:r>
    </w:p>
    <w:p>
      <w:r>
        <w:t>node_modules\lodash\_cloneBuffer.js</w:t>
      </w:r>
    </w:p>
    <w:p>
      <w:r>
        <w:t>node_modules\lodash\_cloneDataView.js</w:t>
      </w:r>
    </w:p>
    <w:p>
      <w:r>
        <w:t>node_modules\lodash\_cloneRegExp.js</w:t>
      </w:r>
    </w:p>
    <w:p>
      <w:r>
        <w:t>node_modules\lodash\_cloneSymbol.js</w:t>
      </w:r>
    </w:p>
    <w:p>
      <w:r>
        <w:t>node_modules\lodash\_cloneTypedArray.js</w:t>
      </w:r>
    </w:p>
    <w:p>
      <w:r>
        <w:t>node_modules\lodash\_compareAscending.js</w:t>
      </w:r>
    </w:p>
    <w:p>
      <w:r>
        <w:t>node_modules\lodash\_compareMultiple.js</w:t>
      </w:r>
    </w:p>
    <w:p>
      <w:r>
        <w:t>node_modules\lodash\_composeArgs.js</w:t>
      </w:r>
    </w:p>
    <w:p>
      <w:r>
        <w:t>node_modules\lodash\_composeArgsRight.js</w:t>
      </w:r>
    </w:p>
    <w:p>
      <w:r>
        <w:t>node_modules\lodash\_copyArray.js</w:t>
      </w:r>
    </w:p>
    <w:p>
      <w:r>
        <w:t>node_modules\lodash\_copyObject.js</w:t>
      </w:r>
    </w:p>
    <w:p>
      <w:r>
        <w:t>node_modules\lodash\_copySymbols.js</w:t>
      </w:r>
    </w:p>
    <w:p>
      <w:r>
        <w:t>node_modules\lodash\_copySymbolsIn.js</w:t>
      </w:r>
    </w:p>
    <w:p>
      <w:r>
        <w:t>node_modules\lodash\_coreJsData.js</w:t>
      </w:r>
    </w:p>
    <w:p>
      <w:r>
        <w:t>node_modules\lodash\_countHolders.js</w:t>
      </w:r>
    </w:p>
    <w:p>
      <w:r>
        <w:t>node_modules\lodash\_createAggregator.js</w:t>
      </w:r>
    </w:p>
    <w:p>
      <w:r>
        <w:t>node_modules\lodash\_createAssigner.js</w:t>
      </w:r>
    </w:p>
    <w:p>
      <w:r>
        <w:t>node_modules\lodash\_createBaseEach.js</w:t>
      </w:r>
    </w:p>
    <w:p>
      <w:r>
        <w:t>node_modules\lodash\_createBaseFor.js</w:t>
      </w:r>
    </w:p>
    <w:p>
      <w:r>
        <w:t>node_modules\lodash\_createBind.js</w:t>
      </w:r>
    </w:p>
    <w:p>
      <w:r>
        <w:t>node_modules\lodash\_createCaseFirst.js</w:t>
      </w:r>
    </w:p>
    <w:p>
      <w:r>
        <w:t>node_modules\lodash\_createCompounder.js</w:t>
      </w:r>
    </w:p>
    <w:p>
      <w:r>
        <w:t>node_modules\lodash\_createCtor.js</w:t>
      </w:r>
    </w:p>
    <w:p>
      <w:r>
        <w:t>node_modules\lodash\_createCurry.js</w:t>
      </w:r>
    </w:p>
    <w:p>
      <w:r>
        <w:t>node_modules\lodash\_createFind.js</w:t>
      </w:r>
    </w:p>
    <w:p>
      <w:r>
        <w:t>node_modules\lodash\_createFlow.js</w:t>
      </w:r>
    </w:p>
    <w:p>
      <w:r>
        <w:t>node_modules\lodash\_createHybrid.js</w:t>
      </w:r>
    </w:p>
    <w:p>
      <w:r>
        <w:t>node_modules\lodash\_createInverter.js</w:t>
      </w:r>
    </w:p>
    <w:p>
      <w:r>
        <w:t>node_modules\lodash\_createMathOperation.js</w:t>
      </w:r>
    </w:p>
    <w:p>
      <w:r>
        <w:t>node_modules\lodash\_createOver.js</w:t>
      </w:r>
    </w:p>
    <w:p>
      <w:r>
        <w:t>node_modules\lodash\_createPadding.js</w:t>
      </w:r>
    </w:p>
    <w:p>
      <w:r>
        <w:t>node_modules\lodash\_createPartial.js</w:t>
      </w:r>
    </w:p>
    <w:p>
      <w:r>
        <w:t>node_modules\lodash\_createRange.js</w:t>
      </w:r>
    </w:p>
    <w:p>
      <w:r>
        <w:t>node_modules\lodash\_createRecurry.js</w:t>
      </w:r>
    </w:p>
    <w:p>
      <w:r>
        <w:t>node_modules\lodash\_createRelationalOperation.js</w:t>
      </w:r>
    </w:p>
    <w:p>
      <w:r>
        <w:t>node_modules\lodash\_createRound.js</w:t>
      </w:r>
    </w:p>
    <w:p>
      <w:r>
        <w:t>node_modules\lodash\_createSet.js</w:t>
      </w:r>
    </w:p>
    <w:p>
      <w:r>
        <w:t>node_modules\lodash\_createToPairs.js</w:t>
      </w:r>
    </w:p>
    <w:p>
      <w:r>
        <w:t>node_modules\lodash\_createWrap.js</w:t>
      </w:r>
    </w:p>
    <w:p>
      <w:r>
        <w:t>node_modules\lodash\_customDefaultsAssignIn.js</w:t>
      </w:r>
    </w:p>
    <w:p>
      <w:r>
        <w:t>node_modules\lodash\_customDefaultsMerge.js</w:t>
      </w:r>
    </w:p>
    <w:p>
      <w:r>
        <w:t>node_modules\lodash\_customOmitClone.js</w:t>
      </w:r>
    </w:p>
    <w:p>
      <w:r>
        <w:t>node_modules\lodash\_DataView.js</w:t>
      </w:r>
    </w:p>
    <w:p>
      <w:r>
        <w:t>node_modules\lodash\_deburrLetter.js</w:t>
      </w:r>
    </w:p>
    <w:p>
      <w:r>
        <w:t>node_modules\lodash\_defineProperty.js</w:t>
      </w:r>
    </w:p>
    <w:p>
      <w:r>
        <w:t>node_modules\lodash\_equalArrays.js</w:t>
      </w:r>
    </w:p>
    <w:p>
      <w:r>
        <w:t>node_modules\lodash\_equalByTag.js</w:t>
      </w:r>
    </w:p>
    <w:p>
      <w:r>
        <w:t>node_modules\lodash\_equalObjects.js</w:t>
      </w:r>
    </w:p>
    <w:p>
      <w:r>
        <w:t>node_modules\lodash\_escapeHtmlChar.js</w:t>
      </w:r>
    </w:p>
    <w:p>
      <w:r>
        <w:t>node_modules\lodash\_escapeStringChar.js</w:t>
      </w:r>
    </w:p>
    <w:p>
      <w:r>
        <w:t>node_modules\lodash\_flatRest.js</w:t>
      </w:r>
    </w:p>
    <w:p>
      <w:r>
        <w:t>node_modules\lodash\_freeGlobal.js</w:t>
      </w:r>
    </w:p>
    <w:p>
      <w:r>
        <w:t>node_modules\lodash\_getAllKeys.js</w:t>
      </w:r>
    </w:p>
    <w:p>
      <w:r>
        <w:t>node_modules\lodash\_getAllKeysIn.js</w:t>
      </w:r>
    </w:p>
    <w:p>
      <w:r>
        <w:t>node_modules\lodash\_getData.js</w:t>
      </w:r>
    </w:p>
    <w:p>
      <w:r>
        <w:t>node_modules\lodash\_getFuncName.js</w:t>
      </w:r>
    </w:p>
    <w:p>
      <w:r>
        <w:t>node_modules\lodash\_getHolder.js</w:t>
      </w:r>
    </w:p>
    <w:p>
      <w:r>
        <w:t>node_modules\lodash\_getMapData.js</w:t>
      </w:r>
    </w:p>
    <w:p>
      <w:r>
        <w:t>node_modules\lodash\_getMatchData.js</w:t>
      </w:r>
    </w:p>
    <w:p>
      <w:r>
        <w:t>node_modules\lodash\_getNative.js</w:t>
      </w:r>
    </w:p>
    <w:p>
      <w:r>
        <w:t>node_modules\lodash\_getPrototype.js</w:t>
      </w:r>
    </w:p>
    <w:p>
      <w:r>
        <w:t>node_modules\lodash\_getRawTag.js</w:t>
      </w:r>
    </w:p>
    <w:p>
      <w:r>
        <w:t>node_modules\lodash\_getSymbols.js</w:t>
      </w:r>
    </w:p>
    <w:p>
      <w:r>
        <w:t>node_modules\lodash\_getSymbolsIn.js</w:t>
      </w:r>
    </w:p>
    <w:p>
      <w:r>
        <w:t>node_modules\lodash\_getTag.js</w:t>
      </w:r>
    </w:p>
    <w:p>
      <w:r>
        <w:t>node_modules\lodash\_getValue.js</w:t>
      </w:r>
    </w:p>
    <w:p>
      <w:r>
        <w:t>node_modules\lodash\_getView.js</w:t>
      </w:r>
    </w:p>
    <w:p>
      <w:r>
        <w:t>node_modules\lodash\_getWrapDetails.js</w:t>
      </w:r>
    </w:p>
    <w:p>
      <w:r>
        <w:t>node_modules\lodash\_Hash.js</w:t>
      </w:r>
    </w:p>
    <w:p>
      <w:r>
        <w:t>node_modules\lodash\_hashClear.js</w:t>
      </w:r>
    </w:p>
    <w:p>
      <w:r>
        <w:t>node_modules\lodash\_hashDelete.js</w:t>
      </w:r>
    </w:p>
    <w:p>
      <w:r>
        <w:t>node_modules\lodash\_hashGet.js</w:t>
      </w:r>
    </w:p>
    <w:p>
      <w:r>
        <w:t>node_modules\lodash\_hashHas.js</w:t>
      </w:r>
    </w:p>
    <w:p>
      <w:r>
        <w:t>node_modules\lodash\_hashSet.js</w:t>
      </w:r>
    </w:p>
    <w:p>
      <w:r>
        <w:t>node_modules\lodash\_hasPath.js</w:t>
      </w:r>
    </w:p>
    <w:p>
      <w:r>
        <w:t>node_modules\lodash\_hasUnicode.js</w:t>
      </w:r>
    </w:p>
    <w:p>
      <w:r>
        <w:t>node_modules\lodash\_hasUnicodeWord.js</w:t>
      </w:r>
    </w:p>
    <w:p>
      <w:r>
        <w:t>node_modules\lodash\_initCloneArray.js</w:t>
      </w:r>
    </w:p>
    <w:p>
      <w:r>
        <w:t>node_modules\lodash\_initCloneByTag.js</w:t>
      </w:r>
    </w:p>
    <w:p>
      <w:r>
        <w:t>node_modules\lodash\_initCloneObject.js</w:t>
      </w:r>
    </w:p>
    <w:p>
      <w:r>
        <w:t>node_modules\lodash\_insertWrapDetails.js</w:t>
      </w:r>
    </w:p>
    <w:p>
      <w:r>
        <w:t>node_modules\lodash\_isFlattenable.js</w:t>
      </w:r>
    </w:p>
    <w:p>
      <w:r>
        <w:t>node_modules\lodash\_isIndex.js</w:t>
      </w:r>
    </w:p>
    <w:p>
      <w:r>
        <w:t>node_modules\lodash\_isIterateeCall.js</w:t>
      </w:r>
    </w:p>
    <w:p>
      <w:r>
        <w:t>node_modules\lodash\_isKey.js</w:t>
      </w:r>
    </w:p>
    <w:p>
      <w:r>
        <w:t>node_modules\lodash\_isKeyable.js</w:t>
      </w:r>
    </w:p>
    <w:p>
      <w:r>
        <w:t>node_modules\lodash\_isLaziable.js</w:t>
      </w:r>
    </w:p>
    <w:p>
      <w:r>
        <w:t>node_modules\lodash\_isMaskable.js</w:t>
      </w:r>
    </w:p>
    <w:p>
      <w:r>
        <w:t>node_modules\lodash\_isMasked.js</w:t>
      </w:r>
    </w:p>
    <w:p>
      <w:r>
        <w:t>node_modules\lodash\_isPrototype.js</w:t>
      </w:r>
    </w:p>
    <w:p>
      <w:r>
        <w:t>node_modules\lodash\_isStrictComparable.js</w:t>
      </w:r>
    </w:p>
    <w:p>
      <w:r>
        <w:t>node_modules\lodash\_iteratorToArray.js</w:t>
      </w:r>
    </w:p>
    <w:p>
      <w:r>
        <w:t>node_modules\lodash\_lazyClone.js</w:t>
      </w:r>
    </w:p>
    <w:p>
      <w:r>
        <w:t>node_modules\lodash\_lazyReverse.js</w:t>
      </w:r>
    </w:p>
    <w:p>
      <w:r>
        <w:t>node_modules\lodash\_lazyValue.js</w:t>
      </w:r>
    </w:p>
    <w:p>
      <w:r>
        <w:t>node_modules\lodash\_LazyWrapper.js</w:t>
      </w:r>
    </w:p>
    <w:p>
      <w:r>
        <w:t>node_modules\lodash\_ListCache.js</w:t>
      </w:r>
    </w:p>
    <w:p>
      <w:r>
        <w:t>node_modules\lodash\_listCacheClear.js</w:t>
      </w:r>
    </w:p>
    <w:p>
      <w:r>
        <w:t>node_modules\lodash\_listCacheDelete.js</w:t>
      </w:r>
    </w:p>
    <w:p>
      <w:r>
        <w:t>node_modules\lodash\_listCacheGet.js</w:t>
      </w:r>
    </w:p>
    <w:p>
      <w:r>
        <w:t>node_modules\lodash\_listCacheHas.js</w:t>
      </w:r>
    </w:p>
    <w:p>
      <w:r>
        <w:t>node_modules\lodash\_listCacheSet.js</w:t>
      </w:r>
    </w:p>
    <w:p>
      <w:r>
        <w:t>node_modules\lodash\_LodashWrapper.js</w:t>
      </w:r>
    </w:p>
    <w:p>
      <w:r>
        <w:t>node_modules\lodash\_Map.js</w:t>
      </w:r>
    </w:p>
    <w:p>
      <w:r>
        <w:t>node_modules\lodash\_MapCache.js</w:t>
      </w:r>
    </w:p>
    <w:p>
      <w:r>
        <w:t>node_modules\lodash\_mapCacheClear.js</w:t>
      </w:r>
    </w:p>
    <w:p>
      <w:r>
        <w:t>node_modules\lodash\_mapCacheDelete.js</w:t>
      </w:r>
    </w:p>
    <w:p>
      <w:r>
        <w:t>node_modules\lodash\_mapCacheGet.js</w:t>
      </w:r>
    </w:p>
    <w:p>
      <w:r>
        <w:t>node_modules\lodash\_mapCacheHas.js</w:t>
      </w:r>
    </w:p>
    <w:p>
      <w:r>
        <w:t>node_modules\lodash\_mapCacheSet.js</w:t>
      </w:r>
    </w:p>
    <w:p>
      <w:r>
        <w:t>node_modules\lodash\_mapToArray.js</w:t>
      </w:r>
    </w:p>
    <w:p>
      <w:r>
        <w:t>node_modules\lodash\_matchesStrictComparable.js</w:t>
      </w:r>
    </w:p>
    <w:p>
      <w:r>
        <w:t>node_modules\lodash\_memoizeCapped.js</w:t>
      </w:r>
    </w:p>
    <w:p>
      <w:r>
        <w:t>node_modules\lodash\_mergeData.js</w:t>
      </w:r>
    </w:p>
    <w:p>
      <w:r>
        <w:t>node_modules\lodash\_metaMap.js</w:t>
      </w:r>
    </w:p>
    <w:p>
      <w:r>
        <w:t>node_modules\lodash\_nativeCreate.js</w:t>
      </w:r>
    </w:p>
    <w:p>
      <w:r>
        <w:t>node_modules\lodash\_nativeKeys.js</w:t>
      </w:r>
    </w:p>
    <w:p>
      <w:r>
        <w:t>node_modules\lodash\_nativeKeysIn.js</w:t>
      </w:r>
    </w:p>
    <w:p>
      <w:r>
        <w:t>node_modules\lodash\_nodeUtil.js</w:t>
      </w:r>
    </w:p>
    <w:p>
      <w:r>
        <w:t>node_modules\lodash\_objectToString.js</w:t>
      </w:r>
    </w:p>
    <w:p>
      <w:r>
        <w:t>node_modules\lodash\_overArg.js</w:t>
      </w:r>
    </w:p>
    <w:p>
      <w:r>
        <w:t>node_modules\lodash\_overRest.js</w:t>
      </w:r>
    </w:p>
    <w:p>
      <w:r>
        <w:t>node_modules\lodash\_parent.js</w:t>
      </w:r>
    </w:p>
    <w:p>
      <w:r>
        <w:t>node_modules\lodash\_Promise.js</w:t>
      </w:r>
    </w:p>
    <w:p>
      <w:r>
        <w:t>node_modules\lodash\_realNames.js</w:t>
      </w:r>
    </w:p>
    <w:p>
      <w:r>
        <w:t>node_modules\lodash\_reEscape.js</w:t>
      </w:r>
    </w:p>
    <w:p>
      <w:r>
        <w:t>node_modules\lodash\_reEvaluate.js</w:t>
      </w:r>
    </w:p>
    <w:p>
      <w:r>
        <w:t>node_modules\lodash\_reInterpolate.js</w:t>
      </w:r>
    </w:p>
    <w:p>
      <w:r>
        <w:t>node_modules\lodash\_reorder.js</w:t>
      </w:r>
    </w:p>
    <w:p>
      <w:r>
        <w:t>node_modules\lodash\_replaceHolders.js</w:t>
      </w:r>
    </w:p>
    <w:p>
      <w:r>
        <w:t>node_modules\lodash\_root.js</w:t>
      </w:r>
    </w:p>
    <w:p>
      <w:r>
        <w:t>node_modules\lodash\_safeGet.js</w:t>
      </w:r>
    </w:p>
    <w:p>
      <w:r>
        <w:t>node_modules\lodash\_Set.js</w:t>
      </w:r>
    </w:p>
    <w:p>
      <w:r>
        <w:t>node_modules\lodash\_SetCache.js</w:t>
      </w:r>
    </w:p>
    <w:p>
      <w:r>
        <w:t>node_modules\lodash\_setCacheAdd.js</w:t>
      </w:r>
    </w:p>
    <w:p>
      <w:r>
        <w:t>node_modules\lodash\_setCacheHas.js</w:t>
      </w:r>
    </w:p>
    <w:p>
      <w:r>
        <w:t>node_modules\lodash\_setData.js</w:t>
      </w:r>
    </w:p>
    <w:p>
      <w:r>
        <w:t>node_modules\lodash\_setToArray.js</w:t>
      </w:r>
    </w:p>
    <w:p>
      <w:r>
        <w:t>node_modules\lodash\_setToPairs.js</w:t>
      </w:r>
    </w:p>
    <w:p>
      <w:r>
        <w:t>node_modules\lodash\_setToString.js</w:t>
      </w:r>
    </w:p>
    <w:p>
      <w:r>
        <w:t>node_modules\lodash\_setWrapToString.js</w:t>
      </w:r>
    </w:p>
    <w:p>
      <w:r>
        <w:t>node_modules\lodash\_shortOut.js</w:t>
      </w:r>
    </w:p>
    <w:p>
      <w:r>
        <w:t>node_modules\lodash\_shuffleSelf.js</w:t>
      </w:r>
    </w:p>
    <w:p>
      <w:r>
        <w:t>node_modules\lodash\_Stack.js</w:t>
      </w:r>
    </w:p>
    <w:p>
      <w:r>
        <w:t>node_modules\lodash\_stackClear.js</w:t>
      </w:r>
    </w:p>
    <w:p>
      <w:r>
        <w:t>node_modules\lodash\_stackDelete.js</w:t>
      </w:r>
    </w:p>
    <w:p>
      <w:r>
        <w:t>node_modules\lodash\_stackGet.js</w:t>
      </w:r>
    </w:p>
    <w:p>
      <w:r>
        <w:t>node_modules\lodash\_stackHas.js</w:t>
      </w:r>
    </w:p>
    <w:p>
      <w:r>
        <w:t>node_modules\lodash\_stackSet.js</w:t>
      </w:r>
    </w:p>
    <w:p>
      <w:r>
        <w:t>node_modules\lodash\_strictIndexOf.js</w:t>
      </w:r>
    </w:p>
    <w:p>
      <w:r>
        <w:t>node_modules\lodash\_strictLastIndexOf.js</w:t>
      </w:r>
    </w:p>
    <w:p>
      <w:r>
        <w:t>node_modules\lodash\_stringSize.js</w:t>
      </w:r>
    </w:p>
    <w:p>
      <w:r>
        <w:t>node_modules\lodash\_stringToArray.js</w:t>
      </w:r>
    </w:p>
    <w:p>
      <w:r>
        <w:t>node_modules\lodash\_stringToPath.js</w:t>
      </w:r>
    </w:p>
    <w:p>
      <w:r>
        <w:t>node_modules\lodash\_Symbol.js</w:t>
      </w:r>
    </w:p>
    <w:p>
      <w:r>
        <w:t>node_modules\lodash\_toKey.js</w:t>
      </w:r>
    </w:p>
    <w:p>
      <w:r>
        <w:t>node_modules\lodash\_toSource.js</w:t>
      </w:r>
    </w:p>
    <w:p>
      <w:r>
        <w:t>node_modules\lodash\_trimmedEndIndex.js</w:t>
      </w:r>
    </w:p>
    <w:p>
      <w:r>
        <w:t>node_modules\lodash\_Uint8Array.js</w:t>
      </w:r>
    </w:p>
    <w:p>
      <w:r>
        <w:t>node_modules\lodash\_unescapeHtmlChar.js</w:t>
      </w:r>
    </w:p>
    <w:p>
      <w:r>
        <w:t>node_modules\lodash\_unicodeSize.js</w:t>
      </w:r>
    </w:p>
    <w:p>
      <w:r>
        <w:t>node_modules\lodash\_unicodeToArray.js</w:t>
      </w:r>
    </w:p>
    <w:p>
      <w:r>
        <w:t>node_modules\lodash\_unicodeWords.js</w:t>
      </w:r>
    </w:p>
    <w:p>
      <w:r>
        <w:t>node_modules\lodash\_updateWrapDetails.js</w:t>
      </w:r>
    </w:p>
    <w:p>
      <w:r>
        <w:t>node_modules\lodash\_WeakMap.js</w:t>
      </w:r>
    </w:p>
    <w:p>
      <w:r>
        <w:t>node_modules\lodash\_wrapperClone.js</w:t>
      </w:r>
    </w:p>
    <w:p>
      <w:r>
        <w:t>node_modules\lodash\add.js</w:t>
      </w:r>
    </w:p>
    <w:p>
      <w:r>
        <w:t>node_modules\lodash\after.js</w:t>
      </w:r>
    </w:p>
    <w:p>
      <w:r>
        <w:t>node_modules\lodash\array.js</w:t>
      </w:r>
    </w:p>
    <w:p>
      <w:r>
        <w:t>node_modules\lodash\ary.js</w:t>
      </w:r>
    </w:p>
    <w:p>
      <w:r>
        <w:t>node_modules\lodash\assign.js</w:t>
      </w:r>
    </w:p>
    <w:p>
      <w:r>
        <w:t>node_modules\lodash\assignIn.js</w:t>
      </w:r>
    </w:p>
    <w:p>
      <w:r>
        <w:t>node_modules\lodash\assignInWith.js</w:t>
      </w:r>
    </w:p>
    <w:p>
      <w:r>
        <w:t>node_modules\lodash\assignWith.js</w:t>
      </w:r>
    </w:p>
    <w:p>
      <w:r>
        <w:t>node_modules\lodash\at.js</w:t>
      </w:r>
    </w:p>
    <w:p>
      <w:r>
        <w:t>node_modules\lodash\attempt.js</w:t>
      </w:r>
    </w:p>
    <w:p>
      <w:r>
        <w:t>node_modules\lodash\before.js</w:t>
      </w:r>
    </w:p>
    <w:p>
      <w:r>
        <w:t>node_modules\lodash\bind.js</w:t>
      </w:r>
    </w:p>
    <w:p>
      <w:r>
        <w:t>node_modules\lodash\bindAll.js</w:t>
      </w:r>
    </w:p>
    <w:p>
      <w:r>
        <w:t>node_modules\lodash\bindKey.js</w:t>
      </w:r>
    </w:p>
    <w:p>
      <w:r>
        <w:t>node_modules\lodash\camelCase.js</w:t>
      </w:r>
    </w:p>
    <w:p>
      <w:r>
        <w:t>node_modules\lodash\capitalize.js</w:t>
      </w:r>
    </w:p>
    <w:p>
      <w:r>
        <w:t>node_modules\lodash\castArray.js</w:t>
      </w:r>
    </w:p>
    <w:p>
      <w:r>
        <w:t>node_modules\lodash\ceil.js</w:t>
      </w:r>
    </w:p>
    <w:p>
      <w:r>
        <w:t>node_modules\lodash\chain.js</w:t>
      </w:r>
    </w:p>
    <w:p>
      <w:r>
        <w:t>node_modules\lodash\chunk.js</w:t>
      </w:r>
    </w:p>
    <w:p>
      <w:r>
        <w:t>node_modules\lodash\clamp.js</w:t>
      </w:r>
    </w:p>
    <w:p>
      <w:r>
        <w:t>node_modules\lodash\clone.js</w:t>
      </w:r>
    </w:p>
    <w:p>
      <w:r>
        <w:t>node_modules\lodash\cloneDeep.js</w:t>
      </w:r>
    </w:p>
    <w:p>
      <w:r>
        <w:t>node_modules\lodash\cloneDeepWith.js</w:t>
      </w:r>
    </w:p>
    <w:p>
      <w:r>
        <w:t>node_modules\lodash\cloneWith.js</w:t>
      </w:r>
    </w:p>
    <w:p>
      <w:r>
        <w:t>node_modules\lodash\collection.js</w:t>
      </w:r>
    </w:p>
    <w:p>
      <w:r>
        <w:t>node_modules\lodash\commit.js</w:t>
      </w:r>
    </w:p>
    <w:p>
      <w:r>
        <w:t>node_modules\lodash\compact.js</w:t>
      </w:r>
    </w:p>
    <w:p>
      <w:r>
        <w:t>node_modules\lodash\concat.js</w:t>
      </w:r>
    </w:p>
    <w:p>
      <w:r>
        <w:t>node_modules\lodash\cond.js</w:t>
      </w:r>
    </w:p>
    <w:p>
      <w:r>
        <w:t>node_modules\lodash\conforms.js</w:t>
      </w:r>
    </w:p>
    <w:p>
      <w:r>
        <w:t>node_modules\lodash\conformsTo.js</w:t>
      </w:r>
    </w:p>
    <w:p>
      <w:r>
        <w:t>node_modules\lodash\constant.js</w:t>
      </w:r>
    </w:p>
    <w:p>
      <w:r>
        <w:t>node_modules\lodash\core.js</w:t>
      </w:r>
    </w:p>
    <w:p>
      <w:r>
        <w:t>node_modules\lodash\core.min.js</w:t>
      </w:r>
    </w:p>
    <w:p>
      <w:r>
        <w:t>node_modules\lodash\countBy.js</w:t>
      </w:r>
    </w:p>
    <w:p>
      <w:r>
        <w:t>node_modules\lodash\create.js</w:t>
      </w:r>
    </w:p>
    <w:p>
      <w:r>
        <w:t>node_modules\lodash\curry.js</w:t>
      </w:r>
    </w:p>
    <w:p>
      <w:r>
        <w:t>node_modules\lodash\curryRight.js</w:t>
      </w:r>
    </w:p>
    <w:p>
      <w:r>
        <w:t>node_modules\lodash\date.js</w:t>
      </w:r>
    </w:p>
    <w:p>
      <w:r>
        <w:t>node_modules\lodash\debounce.js</w:t>
      </w:r>
    </w:p>
    <w:p>
      <w:r>
        <w:t>node_modules\lodash\deburr.js</w:t>
      </w:r>
    </w:p>
    <w:p>
      <w:r>
        <w:t>node_modules\lodash\defaults.js</w:t>
      </w:r>
    </w:p>
    <w:p>
      <w:r>
        <w:t>node_modules\lodash\defaultsDeep.js</w:t>
      </w:r>
    </w:p>
    <w:p>
      <w:r>
        <w:t>node_modules\lodash\defaultTo.js</w:t>
      </w:r>
    </w:p>
    <w:p>
      <w:r>
        <w:t>node_modules\lodash\defer.js</w:t>
      </w:r>
    </w:p>
    <w:p>
      <w:r>
        <w:t>node_modules\lodash\delay.js</w:t>
      </w:r>
    </w:p>
    <w:p>
      <w:r>
        <w:t>node_modules\lodash\difference.js</w:t>
      </w:r>
    </w:p>
    <w:p>
      <w:r>
        <w:t>node_modules\lodash\differenceBy.js</w:t>
      </w:r>
    </w:p>
    <w:p>
      <w:r>
        <w:t>node_modules\lodash\differenceWith.js</w:t>
      </w:r>
    </w:p>
    <w:p>
      <w:r>
        <w:t>node_modules\lodash\divide.js</w:t>
      </w:r>
    </w:p>
    <w:p>
      <w:r>
        <w:t>node_modules\lodash\drop.js</w:t>
      </w:r>
    </w:p>
    <w:p>
      <w:r>
        <w:t>node_modules\lodash\dropRight.js</w:t>
      </w:r>
    </w:p>
    <w:p>
      <w:r>
        <w:t>node_modules\lodash\dropRightWhile.js</w:t>
      </w:r>
    </w:p>
    <w:p>
      <w:r>
        <w:t>node_modules\lodash\dropWhile.js</w:t>
      </w:r>
    </w:p>
    <w:p>
      <w:r>
        <w:t>node_modules\lodash\each.js</w:t>
      </w:r>
    </w:p>
    <w:p>
      <w:r>
        <w:t>node_modules\lodash\eachRight.js</w:t>
      </w:r>
    </w:p>
    <w:p>
      <w:r>
        <w:t>node_modules\lodash\endsWith.js</w:t>
      </w:r>
    </w:p>
    <w:p>
      <w:r>
        <w:t>node_modules\lodash\entries.js</w:t>
      </w:r>
    </w:p>
    <w:p>
      <w:r>
        <w:t>node_modules\lodash\entriesIn.js</w:t>
      </w:r>
    </w:p>
    <w:p>
      <w:r>
        <w:t>node_modules\lodash\eq.js</w:t>
      </w:r>
    </w:p>
    <w:p>
      <w:r>
        <w:t>node_modules\lodash\escape.js</w:t>
      </w:r>
    </w:p>
    <w:p>
      <w:r>
        <w:t>node_modules\lodash\escapeRegExp.js</w:t>
      </w:r>
    </w:p>
    <w:p>
      <w:r>
        <w:t>node_modules\lodash\every.js</w:t>
      </w:r>
    </w:p>
    <w:p>
      <w:r>
        <w:t>node_modules\lodash\extend.js</w:t>
      </w:r>
    </w:p>
    <w:p>
      <w:r>
        <w:t>node_modules\lodash\extendWith.js</w:t>
      </w:r>
    </w:p>
    <w:p>
      <w:r>
        <w:t>node_modules\lodash\fill.js</w:t>
      </w:r>
    </w:p>
    <w:p>
      <w:r>
        <w:t>node_modules\lodash\filter.js</w:t>
      </w:r>
    </w:p>
    <w:p>
      <w:r>
        <w:t>node_modules\lodash\find.js</w:t>
      </w:r>
    </w:p>
    <w:p>
      <w:r>
        <w:t>node_modules\lodash\findIndex.js</w:t>
      </w:r>
    </w:p>
    <w:p>
      <w:r>
        <w:t>node_modules\lodash\findKey.js</w:t>
      </w:r>
    </w:p>
    <w:p>
      <w:r>
        <w:t>node_modules\lodash\findLast.js</w:t>
      </w:r>
    </w:p>
    <w:p>
      <w:r>
        <w:t>node_modules\lodash\findLastIndex.js</w:t>
      </w:r>
    </w:p>
    <w:p>
      <w:r>
        <w:t>node_modules\lodash\findLastKey.js</w:t>
      </w:r>
    </w:p>
    <w:p>
      <w:r>
        <w:t>node_modules\lodash\first.js</w:t>
      </w:r>
    </w:p>
    <w:p>
      <w:r>
        <w:t>node_modules\lodash\flake.lock</w:t>
      </w:r>
    </w:p>
    <w:p>
      <w:r>
        <w:t>node_modules\lodash\flake.nix</w:t>
      </w:r>
    </w:p>
    <w:p>
      <w:r>
        <w:t>node_modules\lodash\flatMap.js</w:t>
      </w:r>
    </w:p>
    <w:p>
      <w:r>
        <w:t>node_modules\lodash\flatMapDeep.js</w:t>
      </w:r>
    </w:p>
    <w:p>
      <w:r>
        <w:t>node_modules\lodash\flatMapDepth.js</w:t>
      </w:r>
    </w:p>
    <w:p>
      <w:r>
        <w:t>node_modules\lodash\flatten.js</w:t>
      </w:r>
    </w:p>
    <w:p>
      <w:r>
        <w:t>node_modules\lodash\flattenDeep.js</w:t>
      </w:r>
    </w:p>
    <w:p>
      <w:r>
        <w:t>node_modules\lodash\flattenDepth.js</w:t>
      </w:r>
    </w:p>
    <w:p>
      <w:r>
        <w:t>node_modules\lodash\flip.js</w:t>
      </w:r>
    </w:p>
    <w:p>
      <w:r>
        <w:t>node_modules\lodash\floor.js</w:t>
      </w:r>
    </w:p>
    <w:p>
      <w:r>
        <w:t>node_modules\lodash\flow.js</w:t>
      </w:r>
    </w:p>
    <w:p>
      <w:r>
        <w:t>node_modules\lodash\flowRight.js</w:t>
      </w:r>
    </w:p>
    <w:p>
      <w:r>
        <w:t>node_modules\lodash\forEach.js</w:t>
      </w:r>
    </w:p>
    <w:p>
      <w:r>
        <w:t>node_modules\lodash\forEachRight.js</w:t>
      </w:r>
    </w:p>
    <w:p>
      <w:r>
        <w:t>node_modules\lodash\forIn.js</w:t>
      </w:r>
    </w:p>
    <w:p>
      <w:r>
        <w:t>node_modules\lodash\forInRight.js</w:t>
      </w:r>
    </w:p>
    <w:p>
      <w:r>
        <w:t>node_modules\lodash\forOwn.js</w:t>
      </w:r>
    </w:p>
    <w:p>
      <w:r>
        <w:t>node_modules\lodash\forOwnRight.js</w:t>
      </w:r>
    </w:p>
    <w:p>
      <w:r>
        <w:t>node_modules\lodash\fp.js</w:t>
      </w:r>
    </w:p>
    <w:p>
      <w:r>
        <w:t>node_modules\lodash\fp\__.js</w:t>
      </w:r>
    </w:p>
    <w:p>
      <w:r>
        <w:t>node_modules\lodash\fp\_baseConvert.js</w:t>
      </w:r>
    </w:p>
    <w:p>
      <w:r>
        <w:t>node_modules\lodash\fp\_convertBrowser.js</w:t>
      </w:r>
    </w:p>
    <w:p>
      <w:r>
        <w:t>node_modules\lodash\fp\_falseOptions.js</w:t>
      </w:r>
    </w:p>
    <w:p>
      <w:r>
        <w:t>node_modules\lodash\fp\_mapping.js</w:t>
      </w:r>
    </w:p>
    <w:p>
      <w:r>
        <w:t>node_modules\lodash\fp\_util.js</w:t>
      </w:r>
    </w:p>
    <w:p>
      <w:r>
        <w:t>node_modules\lodash\fp\add.js</w:t>
      </w:r>
    </w:p>
    <w:p>
      <w:r>
        <w:t>node_modules\lodash\fp\after.js</w:t>
      </w:r>
    </w:p>
    <w:p>
      <w:r>
        <w:t>node_modules\lodash\fp\all.js</w:t>
      </w:r>
    </w:p>
    <w:p>
      <w:r>
        <w:t>node_modules\lodash\fp\allPass.js</w:t>
      </w:r>
    </w:p>
    <w:p>
      <w:r>
        <w:t>node_modules\lodash\fp\always.js</w:t>
      </w:r>
    </w:p>
    <w:p>
      <w:r>
        <w:t>node_modules\lodash\fp\any.js</w:t>
      </w:r>
    </w:p>
    <w:p>
      <w:r>
        <w:t>node_modules\lodash\fp\anyPass.js</w:t>
      </w:r>
    </w:p>
    <w:p>
      <w:r>
        <w:t>node_modules\lodash\fp\apply.js</w:t>
      </w:r>
    </w:p>
    <w:p>
      <w:r>
        <w:t>node_modules\lodash\fp\array.js</w:t>
      </w:r>
    </w:p>
    <w:p>
      <w:r>
        <w:t>node_modules\lodash\fp\ary.js</w:t>
      </w:r>
    </w:p>
    <w:p>
      <w:r>
        <w:t>node_modules\lodash\fp\assign.js</w:t>
      </w:r>
    </w:p>
    <w:p>
      <w:r>
        <w:t>node_modules\lodash\fp\assignAll.js</w:t>
      </w:r>
    </w:p>
    <w:p>
      <w:r>
        <w:t>node_modules\lodash\fp\assignAllWith.js</w:t>
      </w:r>
    </w:p>
    <w:p>
      <w:r>
        <w:t>node_modules\lodash\fp\assignIn.js</w:t>
      </w:r>
    </w:p>
    <w:p>
      <w:r>
        <w:t>node_modules\lodash\fp\assignInAll.js</w:t>
      </w:r>
    </w:p>
    <w:p>
      <w:r>
        <w:t>node_modules\lodash\fp\assignInAllWith.js</w:t>
      </w:r>
    </w:p>
    <w:p>
      <w:r>
        <w:t>node_modules\lodash\fp\assignInWith.js</w:t>
      </w:r>
    </w:p>
    <w:p>
      <w:r>
        <w:t>node_modules\lodash\fp\assignWith.js</w:t>
      </w:r>
    </w:p>
    <w:p>
      <w:r>
        <w:t>node_modules\lodash\fp\assoc.js</w:t>
      </w:r>
    </w:p>
    <w:p>
      <w:r>
        <w:t>node_modules\lodash\fp\assocPath.js</w:t>
      </w:r>
    </w:p>
    <w:p>
      <w:r>
        <w:t>node_modules\lodash\fp\at.js</w:t>
      </w:r>
    </w:p>
    <w:p>
      <w:r>
        <w:t>node_modules\lodash\fp\attempt.js</w:t>
      </w:r>
    </w:p>
    <w:p>
      <w:r>
        <w:t>node_modules\lodash\fp\before.js</w:t>
      </w:r>
    </w:p>
    <w:p>
      <w:r>
        <w:t>node_modules\lodash\fp\bind.js</w:t>
      </w:r>
    </w:p>
    <w:p>
      <w:r>
        <w:t>node_modules\lodash\fp\bindAll.js</w:t>
      </w:r>
    </w:p>
    <w:p>
      <w:r>
        <w:t>node_modules\lodash\fp\bindKey.js</w:t>
      </w:r>
    </w:p>
    <w:p>
      <w:r>
        <w:t>node_modules\lodash\fp\camelCase.js</w:t>
      </w:r>
    </w:p>
    <w:p>
      <w:r>
        <w:t>node_modules\lodash\fp\capitalize.js</w:t>
      </w:r>
    </w:p>
    <w:p>
      <w:r>
        <w:t>node_modules\lodash\fp\castArray.js</w:t>
      </w:r>
    </w:p>
    <w:p>
      <w:r>
        <w:t>node_modules\lodash\fp\ceil.js</w:t>
      </w:r>
    </w:p>
    <w:p>
      <w:r>
        <w:t>node_modules\lodash\fp\chain.js</w:t>
      </w:r>
    </w:p>
    <w:p>
      <w:r>
        <w:t>node_modules\lodash\fp\chunk.js</w:t>
      </w:r>
    </w:p>
    <w:p>
      <w:r>
        <w:t>node_modules\lodash\fp\clamp.js</w:t>
      </w:r>
    </w:p>
    <w:p>
      <w:r>
        <w:t>node_modules\lodash\fp\clone.js</w:t>
      </w:r>
    </w:p>
    <w:p>
      <w:r>
        <w:t>node_modules\lodash\fp\cloneDeep.js</w:t>
      </w:r>
    </w:p>
    <w:p>
      <w:r>
        <w:t>node_modules\lodash\fp\cloneDeepWith.js</w:t>
      </w:r>
    </w:p>
    <w:p>
      <w:r>
        <w:t>node_modules\lodash\fp\cloneWith.js</w:t>
      </w:r>
    </w:p>
    <w:p>
      <w:r>
        <w:t>node_modules\lodash\fp\collection.js</w:t>
      </w:r>
    </w:p>
    <w:p>
      <w:r>
        <w:t>node_modules\lodash\fp\commit.js</w:t>
      </w:r>
    </w:p>
    <w:p>
      <w:r>
        <w:t>node_modules\lodash\fp\compact.js</w:t>
      </w:r>
    </w:p>
    <w:p>
      <w:r>
        <w:t>node_modules\lodash\fp\complement.js</w:t>
      </w:r>
    </w:p>
    <w:p>
      <w:r>
        <w:t>node_modules\lodash\fp\compose.js</w:t>
      </w:r>
    </w:p>
    <w:p>
      <w:r>
        <w:t>node_modules\lodash\fp\concat.js</w:t>
      </w:r>
    </w:p>
    <w:p>
      <w:r>
        <w:t>node_modules\lodash\fp\cond.js</w:t>
      </w:r>
    </w:p>
    <w:p>
      <w:r>
        <w:t>node_modules\lodash\fp\conforms.js</w:t>
      </w:r>
    </w:p>
    <w:p>
      <w:r>
        <w:t>node_modules\lodash\fp\conformsTo.js</w:t>
      </w:r>
    </w:p>
    <w:p>
      <w:r>
        <w:t>node_modules\lodash\fp\constant.js</w:t>
      </w:r>
    </w:p>
    <w:p>
      <w:r>
        <w:t>node_modules\lodash\fp\contains.js</w:t>
      </w:r>
    </w:p>
    <w:p>
      <w:r>
        <w:t>node_modules\lodash\fp\convert.js</w:t>
      </w:r>
    </w:p>
    <w:p>
      <w:r>
        <w:t>node_modules\lodash\fp\countBy.js</w:t>
      </w:r>
    </w:p>
    <w:p>
      <w:r>
        <w:t>node_modules\lodash\fp\create.js</w:t>
      </w:r>
    </w:p>
    <w:p>
      <w:r>
        <w:t>node_modules\lodash\fp\curry.js</w:t>
      </w:r>
    </w:p>
    <w:p>
      <w:r>
        <w:t>node_modules\lodash\fp\curryN.js</w:t>
      </w:r>
    </w:p>
    <w:p>
      <w:r>
        <w:t>node_modules\lodash\fp\curryRight.js</w:t>
      </w:r>
    </w:p>
    <w:p>
      <w:r>
        <w:t>node_modules\lodash\fp\curryRightN.js</w:t>
      </w:r>
    </w:p>
    <w:p>
      <w:r>
        <w:t>node_modules\lodash\fp\date.js</w:t>
      </w:r>
    </w:p>
    <w:p>
      <w:r>
        <w:t>node_modules\lodash\fp\debounce.js</w:t>
      </w:r>
    </w:p>
    <w:p>
      <w:r>
        <w:t>node_modules\lodash\fp\deburr.js</w:t>
      </w:r>
    </w:p>
    <w:p>
      <w:r>
        <w:t>node_modules\lodash\fp\defaults.js</w:t>
      </w:r>
    </w:p>
    <w:p>
      <w:r>
        <w:t>node_modules\lodash\fp\defaultsAll.js</w:t>
      </w:r>
    </w:p>
    <w:p>
      <w:r>
        <w:t>node_modules\lodash\fp\defaultsDeep.js</w:t>
      </w:r>
    </w:p>
    <w:p>
      <w:r>
        <w:t>node_modules\lodash\fp\defaultsDeepAll.js</w:t>
      </w:r>
    </w:p>
    <w:p>
      <w:r>
        <w:t>node_modules\lodash\fp\defaultTo.js</w:t>
      </w:r>
    </w:p>
    <w:p>
      <w:r>
        <w:t>node_modules\lodash\fp\defer.js</w:t>
      </w:r>
    </w:p>
    <w:p>
      <w:r>
        <w:t>node_modules\lodash\fp\delay.js</w:t>
      </w:r>
    </w:p>
    <w:p>
      <w:r>
        <w:t>node_modules\lodash\fp\difference.js</w:t>
      </w:r>
    </w:p>
    <w:p>
      <w:r>
        <w:t>node_modules\lodash\fp\differenceBy.js</w:t>
      </w:r>
    </w:p>
    <w:p>
      <w:r>
        <w:t>node_modules\lodash\fp\differenceWith.js</w:t>
      </w:r>
    </w:p>
    <w:p>
      <w:r>
        <w:t>node_modules\lodash\fp\dissoc.js</w:t>
      </w:r>
    </w:p>
    <w:p>
      <w:r>
        <w:t>node_modules\lodash\fp\dissocPath.js</w:t>
      </w:r>
    </w:p>
    <w:p>
      <w:r>
        <w:t>node_modules\lodash\fp\divide.js</w:t>
      </w:r>
    </w:p>
    <w:p>
      <w:r>
        <w:t>node_modules\lodash\fp\drop.js</w:t>
      </w:r>
    </w:p>
    <w:p>
      <w:r>
        <w:t>node_modules\lodash\fp\dropLast.js</w:t>
      </w:r>
    </w:p>
    <w:p>
      <w:r>
        <w:t>node_modules\lodash\fp\dropLastWhile.js</w:t>
      </w:r>
    </w:p>
    <w:p>
      <w:r>
        <w:t>node_modules\lodash\fp\dropRight.js</w:t>
      </w:r>
    </w:p>
    <w:p>
      <w:r>
        <w:t>node_modules\lodash\fp\dropRightWhile.js</w:t>
      </w:r>
    </w:p>
    <w:p>
      <w:r>
        <w:t>node_modules\lodash\fp\dropWhile.js</w:t>
      </w:r>
    </w:p>
    <w:p>
      <w:r>
        <w:t>node_modules\lodash\fp\each.js</w:t>
      </w:r>
    </w:p>
    <w:p>
      <w:r>
        <w:t>node_modules\lodash\fp\eachRight.js</w:t>
      </w:r>
    </w:p>
    <w:p>
      <w:r>
        <w:t>node_modules\lodash\fp\endsWith.js</w:t>
      </w:r>
    </w:p>
    <w:p>
      <w:r>
        <w:t>node_modules\lodash\fp\entries.js</w:t>
      </w:r>
    </w:p>
    <w:p>
      <w:r>
        <w:t>node_modules\lodash\fp\entriesIn.js</w:t>
      </w:r>
    </w:p>
    <w:p>
      <w:r>
        <w:t>node_modules\lodash\fp\eq.js</w:t>
      </w:r>
    </w:p>
    <w:p>
      <w:r>
        <w:t>node_modules\lodash\fp\equals.js</w:t>
      </w:r>
    </w:p>
    <w:p>
      <w:r>
        <w:t>node_modules\lodash\fp\escape.js</w:t>
      </w:r>
    </w:p>
    <w:p>
      <w:r>
        <w:t>node_modules\lodash\fp\escapeRegExp.js</w:t>
      </w:r>
    </w:p>
    <w:p>
      <w:r>
        <w:t>node_modules\lodash\fp\every.js</w:t>
      </w:r>
    </w:p>
    <w:p>
      <w:r>
        <w:t>node_modules\lodash\fp\extend.js</w:t>
      </w:r>
    </w:p>
    <w:p>
      <w:r>
        <w:t>node_modules\lodash\fp\extendAll.js</w:t>
      </w:r>
    </w:p>
    <w:p>
      <w:r>
        <w:t>node_modules\lodash\fp\extendAllWith.js</w:t>
      </w:r>
    </w:p>
    <w:p>
      <w:r>
        <w:t>node_modules\lodash\fp\extendWith.js</w:t>
      </w:r>
    </w:p>
    <w:p>
      <w:r>
        <w:t>node_modules\lodash\fp\F.js</w:t>
      </w:r>
    </w:p>
    <w:p>
      <w:r>
        <w:t>node_modules\lodash\fp\fill.js</w:t>
      </w:r>
    </w:p>
    <w:p>
      <w:r>
        <w:t>node_modules\lodash\fp\filter.js</w:t>
      </w:r>
    </w:p>
    <w:p>
      <w:r>
        <w:t>node_modules\lodash\fp\find.js</w:t>
      </w:r>
    </w:p>
    <w:p>
      <w:r>
        <w:t>node_modules\lodash\fp\findFrom.js</w:t>
      </w:r>
    </w:p>
    <w:p>
      <w:r>
        <w:t>node_modules\lodash\fp\findIndex.js</w:t>
      </w:r>
    </w:p>
    <w:p>
      <w:r>
        <w:t>node_modules\lodash\fp\findIndexFrom.js</w:t>
      </w:r>
    </w:p>
    <w:p>
      <w:r>
        <w:t>node_modules\lodash\fp\findKey.js</w:t>
      </w:r>
    </w:p>
    <w:p>
      <w:r>
        <w:t>node_modules\lodash\fp\findLast.js</w:t>
      </w:r>
    </w:p>
    <w:p>
      <w:r>
        <w:t>node_modules\lodash\fp\findLastFrom.js</w:t>
      </w:r>
    </w:p>
    <w:p>
      <w:r>
        <w:t>node_modules\lodash\fp\findLastIndex.js</w:t>
      </w:r>
    </w:p>
    <w:p>
      <w:r>
        <w:t>node_modules\lodash\fp\findLastIndexFrom.js</w:t>
      </w:r>
    </w:p>
    <w:p>
      <w:r>
        <w:t>node_modules\lodash\fp\findLastKey.js</w:t>
      </w:r>
    </w:p>
    <w:p>
      <w:r>
        <w:t>node_modules\lodash\fp\first.js</w:t>
      </w:r>
    </w:p>
    <w:p>
      <w:r>
        <w:t>node_modules\lodash\fp\flatMap.js</w:t>
      </w:r>
    </w:p>
    <w:p>
      <w:r>
        <w:t>node_modules\lodash\fp\flatMapDeep.js</w:t>
      </w:r>
    </w:p>
    <w:p>
      <w:r>
        <w:t>node_modules\lodash\fp\flatMapDepth.js</w:t>
      </w:r>
    </w:p>
    <w:p>
      <w:r>
        <w:t>node_modules\lodash\fp\flatten.js</w:t>
      </w:r>
    </w:p>
    <w:p>
      <w:r>
        <w:t>node_modules\lodash\fp\flattenDeep.js</w:t>
      </w:r>
    </w:p>
    <w:p>
      <w:r>
        <w:t>node_modules\lodash\fp\flattenDepth.js</w:t>
      </w:r>
    </w:p>
    <w:p>
      <w:r>
        <w:t>node_modules\lodash\fp\flip.js</w:t>
      </w:r>
    </w:p>
    <w:p>
      <w:r>
        <w:t>node_modules\lodash\fp\floor.js</w:t>
      </w:r>
    </w:p>
    <w:p>
      <w:r>
        <w:t>node_modules\lodash\fp\flow.js</w:t>
      </w:r>
    </w:p>
    <w:p>
      <w:r>
        <w:t>node_modules\lodash\fp\flowRight.js</w:t>
      </w:r>
    </w:p>
    <w:p>
      <w:r>
        <w:t>node_modules\lodash\fp\forEach.js</w:t>
      </w:r>
    </w:p>
    <w:p>
      <w:r>
        <w:t>node_modules\lodash\fp\forEachRight.js</w:t>
      </w:r>
    </w:p>
    <w:p>
      <w:r>
        <w:t>node_modules\lodash\fp\forIn.js</w:t>
      </w:r>
    </w:p>
    <w:p>
      <w:r>
        <w:t>node_modules\lodash\fp\forInRight.js</w:t>
      </w:r>
    </w:p>
    <w:p>
      <w:r>
        <w:t>node_modules\lodash\fp\forOwn.js</w:t>
      </w:r>
    </w:p>
    <w:p>
      <w:r>
        <w:t>node_modules\lodash\fp\forOwnRight.js</w:t>
      </w:r>
    </w:p>
    <w:p>
      <w:r>
        <w:t>node_modules\lodash\fp\fromPairs.js</w:t>
      </w:r>
    </w:p>
    <w:p>
      <w:r>
        <w:t>node_modules\lodash\fp\function.js</w:t>
      </w:r>
    </w:p>
    <w:p>
      <w:r>
        <w:t>node_modules\lodash\fp\functions.js</w:t>
      </w:r>
    </w:p>
    <w:p>
      <w:r>
        <w:t>node_modules\lodash\fp\functionsIn.js</w:t>
      </w:r>
    </w:p>
    <w:p>
      <w:r>
        <w:t>node_modules\lodash\fp\get.js</w:t>
      </w:r>
    </w:p>
    <w:p>
      <w:r>
        <w:t>node_modules\lodash\fp\getOr.js</w:t>
      </w:r>
    </w:p>
    <w:p>
      <w:r>
        <w:t>node_modules\lodash\fp\groupBy.js</w:t>
      </w:r>
    </w:p>
    <w:p>
      <w:r>
        <w:t>node_modules\lodash\fp\gt.js</w:t>
      </w:r>
    </w:p>
    <w:p>
      <w:r>
        <w:t>node_modules\lodash\fp\gte.js</w:t>
      </w:r>
    </w:p>
    <w:p>
      <w:r>
        <w:t>node_modules\lodash\fp\has.js</w:t>
      </w:r>
    </w:p>
    <w:p>
      <w:r>
        <w:t>node_modules\lodash\fp\hasIn.js</w:t>
      </w:r>
    </w:p>
    <w:p>
      <w:r>
        <w:t>node_modules\lodash\fp\head.js</w:t>
      </w:r>
    </w:p>
    <w:p>
      <w:r>
        <w:t>node_modules\lodash\fp\identical.js</w:t>
      </w:r>
    </w:p>
    <w:p>
      <w:r>
        <w:t>node_modules\lodash\fp\identity.js</w:t>
      </w:r>
    </w:p>
    <w:p>
      <w:r>
        <w:t>node_modules\lodash\fp\includes.js</w:t>
      </w:r>
    </w:p>
    <w:p>
      <w:r>
        <w:t>node_modules\lodash\fp\includesFrom.js</w:t>
      </w:r>
    </w:p>
    <w:p>
      <w:r>
        <w:t>node_modules\lodash\fp\indexBy.js</w:t>
      </w:r>
    </w:p>
    <w:p>
      <w:r>
        <w:t>node_modules\lodash\fp\indexOf.js</w:t>
      </w:r>
    </w:p>
    <w:p>
      <w:r>
        <w:t>node_modules\lodash\fp\indexOfFrom.js</w:t>
      </w:r>
    </w:p>
    <w:p>
      <w:r>
        <w:t>node_modules\lodash\fp\init.js</w:t>
      </w:r>
    </w:p>
    <w:p>
      <w:r>
        <w:t>node_modules\lodash\fp\initial.js</w:t>
      </w:r>
    </w:p>
    <w:p>
      <w:r>
        <w:t>node_modules\lodash\fp\inRange.js</w:t>
      </w:r>
    </w:p>
    <w:p>
      <w:r>
        <w:t>node_modules\lodash\fp\intersection.js</w:t>
      </w:r>
    </w:p>
    <w:p>
      <w:r>
        <w:t>node_modules\lodash\fp\intersectionBy.js</w:t>
      </w:r>
    </w:p>
    <w:p>
      <w:r>
        <w:t>node_modules\lodash\fp\intersectionWith.js</w:t>
      </w:r>
    </w:p>
    <w:p>
      <w:r>
        <w:t>node_modules\lodash\fp\invert.js</w:t>
      </w:r>
    </w:p>
    <w:p>
      <w:r>
        <w:t>node_modules\lodash\fp\invertBy.js</w:t>
      </w:r>
    </w:p>
    <w:p>
      <w:r>
        <w:t>node_modules\lodash\fp\invertObj.js</w:t>
      </w:r>
    </w:p>
    <w:p>
      <w:r>
        <w:t>node_modules\lodash\fp\invoke.js</w:t>
      </w:r>
    </w:p>
    <w:p>
      <w:r>
        <w:t>node_modules\lodash\fp\invokeArgs.js</w:t>
      </w:r>
    </w:p>
    <w:p>
      <w:r>
        <w:t>node_modules\lodash\fp\invokeArgsMap.js</w:t>
      </w:r>
    </w:p>
    <w:p>
      <w:r>
        <w:t>node_modules\lodash\fp\invokeMap.js</w:t>
      </w:r>
    </w:p>
    <w:p>
      <w:r>
        <w:t>node_modules\lodash\fp\isArguments.js</w:t>
      </w:r>
    </w:p>
    <w:p>
      <w:r>
        <w:t>node_modules\lodash\fp\isArray.js</w:t>
      </w:r>
    </w:p>
    <w:p>
      <w:r>
        <w:t>node_modules\lodash\fp\isArrayBuffer.js</w:t>
      </w:r>
    </w:p>
    <w:p>
      <w:r>
        <w:t>node_modules\lodash\fp\isArrayLike.js</w:t>
      </w:r>
    </w:p>
    <w:p>
      <w:r>
        <w:t>node_modules\lodash\fp\isArrayLikeObject.js</w:t>
      </w:r>
    </w:p>
    <w:p>
      <w:r>
        <w:t>node_modules\lodash\fp\isBoolean.js</w:t>
      </w:r>
    </w:p>
    <w:p>
      <w:r>
        <w:t>node_modules\lodash\fp\isBuffer.js</w:t>
      </w:r>
    </w:p>
    <w:p>
      <w:r>
        <w:t>node_modules\lodash\fp\isDate.js</w:t>
      </w:r>
    </w:p>
    <w:p>
      <w:r>
        <w:t>node_modules\lodash\fp\isElement.js</w:t>
      </w:r>
    </w:p>
    <w:p>
      <w:r>
        <w:t>node_modules\lodash\fp\isEmpty.js</w:t>
      </w:r>
    </w:p>
    <w:p>
      <w:r>
        <w:t>node_modules\lodash\fp\isEqual.js</w:t>
      </w:r>
    </w:p>
    <w:p>
      <w:r>
        <w:t>node_modules\lodash\fp\isEqualWith.js</w:t>
      </w:r>
    </w:p>
    <w:p>
      <w:r>
        <w:t>node_modules\lodash\fp\isError.js</w:t>
      </w:r>
    </w:p>
    <w:p>
      <w:r>
        <w:t>node_modules\lodash\fp\isFinite.js</w:t>
      </w:r>
    </w:p>
    <w:p>
      <w:r>
        <w:t>node_modules\lodash\fp\isFunction.js</w:t>
      </w:r>
    </w:p>
    <w:p>
      <w:r>
        <w:t>node_modules\lodash\fp\isInteger.js</w:t>
      </w:r>
    </w:p>
    <w:p>
      <w:r>
        <w:t>node_modules\lodash\fp\isLength.js</w:t>
      </w:r>
    </w:p>
    <w:p>
      <w:r>
        <w:t>node_modules\lodash\fp\isMap.js</w:t>
      </w:r>
    </w:p>
    <w:p>
      <w:r>
        <w:t>node_modules\lodash\fp\isMatch.js</w:t>
      </w:r>
    </w:p>
    <w:p>
      <w:r>
        <w:t>node_modules\lodash\fp\isMatchWith.js</w:t>
      </w:r>
    </w:p>
    <w:p>
      <w:r>
        <w:t>node_modules\lodash\fp\isNaN.js</w:t>
      </w:r>
    </w:p>
    <w:p>
      <w:r>
        <w:t>node_modules\lodash\fp\isNative.js</w:t>
      </w:r>
    </w:p>
    <w:p>
      <w:r>
        <w:t>node_modules\lodash\fp\isNil.js</w:t>
      </w:r>
    </w:p>
    <w:p>
      <w:r>
        <w:t>node_modules\lodash\fp\isNull.js</w:t>
      </w:r>
    </w:p>
    <w:p>
      <w:r>
        <w:t>node_modules\lodash\fp\isNumber.js</w:t>
      </w:r>
    </w:p>
    <w:p>
      <w:r>
        <w:t>node_modules\lodash\fp\isObject.js</w:t>
      </w:r>
    </w:p>
    <w:p>
      <w:r>
        <w:t>node_modules\lodash\fp\isObjectLike.js</w:t>
      </w:r>
    </w:p>
    <w:p>
      <w:r>
        <w:t>node_modules\lodash\fp\isPlainObject.js</w:t>
      </w:r>
    </w:p>
    <w:p>
      <w:r>
        <w:t>node_modules\lodash\fp\isRegExp.js</w:t>
      </w:r>
    </w:p>
    <w:p>
      <w:r>
        <w:t>node_modules\lodash\fp\isSafeInteger.js</w:t>
      </w:r>
    </w:p>
    <w:p>
      <w:r>
        <w:t>node_modules\lodash\fp\isSet.js</w:t>
      </w:r>
    </w:p>
    <w:p>
      <w:r>
        <w:t>node_modules\lodash\fp\isString.js</w:t>
      </w:r>
    </w:p>
    <w:p>
      <w:r>
        <w:t>node_modules\lodash\fp\isSymbol.js</w:t>
      </w:r>
    </w:p>
    <w:p>
      <w:r>
        <w:t>node_modules\lodash\fp\isTypedArray.js</w:t>
      </w:r>
    </w:p>
    <w:p>
      <w:r>
        <w:t>node_modules\lodash\fp\isUndefined.js</w:t>
      </w:r>
    </w:p>
    <w:p>
      <w:r>
        <w:t>node_modules\lodash\fp\isWeakMap.js</w:t>
      </w:r>
    </w:p>
    <w:p>
      <w:r>
        <w:t>node_modules\lodash\fp\isWeakSet.js</w:t>
      </w:r>
    </w:p>
    <w:p>
      <w:r>
        <w:t>node_modules\lodash\fp\iteratee.js</w:t>
      </w:r>
    </w:p>
    <w:p>
      <w:r>
        <w:t>node_modules\lodash\fp\join.js</w:t>
      </w:r>
    </w:p>
    <w:p>
      <w:r>
        <w:t>node_modules\lodash\fp\juxt.js</w:t>
      </w:r>
    </w:p>
    <w:p>
      <w:r>
        <w:t>node_modules\lodash\fp\kebabCase.js</w:t>
      </w:r>
    </w:p>
    <w:p>
      <w:r>
        <w:t>node_modules\lodash\fp\keyBy.js</w:t>
      </w:r>
    </w:p>
    <w:p>
      <w:r>
        <w:t>node_modules\lodash\fp\keys.js</w:t>
      </w:r>
    </w:p>
    <w:p>
      <w:r>
        <w:t>node_modules\lodash\fp\keysIn.js</w:t>
      </w:r>
    </w:p>
    <w:p>
      <w:r>
        <w:t>node_modules\lodash\fp\lang.js</w:t>
      </w:r>
    </w:p>
    <w:p>
      <w:r>
        <w:t>node_modules\lodash\fp\last.js</w:t>
      </w:r>
    </w:p>
    <w:p>
      <w:r>
        <w:t>node_modules\lodash\fp\lastIndexOf.js</w:t>
      </w:r>
    </w:p>
    <w:p>
      <w:r>
        <w:t>node_modules\lodash\fp\lastIndexOfFrom.js</w:t>
      </w:r>
    </w:p>
    <w:p>
      <w:r>
        <w:t>node_modules\lodash\fp\lowerCase.js</w:t>
      </w:r>
    </w:p>
    <w:p>
      <w:r>
        <w:t>node_modules\lodash\fp\lowerFirst.js</w:t>
      </w:r>
    </w:p>
    <w:p>
      <w:r>
        <w:t>node_modules\lodash\fp\lt.js</w:t>
      </w:r>
    </w:p>
    <w:p>
      <w:r>
        <w:t>node_modules\lodash\fp\lte.js</w:t>
      </w:r>
    </w:p>
    <w:p>
      <w:r>
        <w:t>node_modules\lodash\fp\map.js</w:t>
      </w:r>
    </w:p>
    <w:p>
      <w:r>
        <w:t>node_modules\lodash\fp\mapKeys.js</w:t>
      </w:r>
    </w:p>
    <w:p>
      <w:r>
        <w:t>node_modules\lodash\fp\mapValues.js</w:t>
      </w:r>
    </w:p>
    <w:p>
      <w:r>
        <w:t>node_modules\lodash\fp\matches.js</w:t>
      </w:r>
    </w:p>
    <w:p>
      <w:r>
        <w:t>node_modules\lodash\fp\matchesProperty.js</w:t>
      </w:r>
    </w:p>
    <w:p>
      <w:r>
        <w:t>node_modules\lodash\fp\math.js</w:t>
      </w:r>
    </w:p>
    <w:p>
      <w:r>
        <w:t>node_modules\lodash\fp\max.js</w:t>
      </w:r>
    </w:p>
    <w:p>
      <w:r>
        <w:t>node_modules\lodash\fp\maxBy.js</w:t>
      </w:r>
    </w:p>
    <w:p>
      <w:r>
        <w:t>node_modules\lodash\fp\mean.js</w:t>
      </w:r>
    </w:p>
    <w:p>
      <w:r>
        <w:t>node_modules\lodash\fp\meanBy.js</w:t>
      </w:r>
    </w:p>
    <w:p>
      <w:r>
        <w:t>node_modules\lodash\fp\memoize.js</w:t>
      </w:r>
    </w:p>
    <w:p>
      <w:r>
        <w:t>node_modules\lodash\fp\merge.js</w:t>
      </w:r>
    </w:p>
    <w:p>
      <w:r>
        <w:t>node_modules\lodash\fp\mergeAll.js</w:t>
      </w:r>
    </w:p>
    <w:p>
      <w:r>
        <w:t>node_modules\lodash\fp\mergeAllWith.js</w:t>
      </w:r>
    </w:p>
    <w:p>
      <w:r>
        <w:t>node_modules\lodash\fp\mergeWith.js</w:t>
      </w:r>
    </w:p>
    <w:p>
      <w:r>
        <w:t>node_modules\lodash\fp\method.js</w:t>
      </w:r>
    </w:p>
    <w:p>
      <w:r>
        <w:t>node_modules\lodash\fp\methodOf.js</w:t>
      </w:r>
    </w:p>
    <w:p>
      <w:r>
        <w:t>node_modules\lodash\fp\min.js</w:t>
      </w:r>
    </w:p>
    <w:p>
      <w:r>
        <w:t>node_modules\lodash\fp\minBy.js</w:t>
      </w:r>
    </w:p>
    <w:p>
      <w:r>
        <w:t>node_modules\lodash\fp\mixin.js</w:t>
      </w:r>
    </w:p>
    <w:p>
      <w:r>
        <w:t>node_modules\lodash\fp\multiply.js</w:t>
      </w:r>
    </w:p>
    <w:p>
      <w:r>
        <w:t>node_modules\lodash\fp\nAry.js</w:t>
      </w:r>
    </w:p>
    <w:p>
      <w:r>
        <w:t>node_modules\lodash\fp\negate.js</w:t>
      </w:r>
    </w:p>
    <w:p>
      <w:r>
        <w:t>node_modules\lodash\fp\next.js</w:t>
      </w:r>
    </w:p>
    <w:p>
      <w:r>
        <w:t>node_modules\lodash\fp\noop.js</w:t>
      </w:r>
    </w:p>
    <w:p>
      <w:r>
        <w:t>node_modules\lodash\fp\now.js</w:t>
      </w:r>
    </w:p>
    <w:p>
      <w:r>
        <w:t>node_modules\lodash\fp\nth.js</w:t>
      </w:r>
    </w:p>
    <w:p>
      <w:r>
        <w:t>node_modules\lodash\fp\nthArg.js</w:t>
      </w:r>
    </w:p>
    <w:p>
      <w:r>
        <w:t>node_modules\lodash\fp\number.js</w:t>
      </w:r>
    </w:p>
    <w:p>
      <w:r>
        <w:t>node_modules\lodash\fp\object.js</w:t>
      </w:r>
    </w:p>
    <w:p>
      <w:r>
        <w:t>node_modules\lodash\fp\omit.js</w:t>
      </w:r>
    </w:p>
    <w:p>
      <w:r>
        <w:t>node_modules\lodash\fp\omitAll.js</w:t>
      </w:r>
    </w:p>
    <w:p>
      <w:r>
        <w:t>node_modules\lodash\fp\omitBy.js</w:t>
      </w:r>
    </w:p>
    <w:p>
      <w:r>
        <w:t>node_modules\lodash\fp\once.js</w:t>
      </w:r>
    </w:p>
    <w:p>
      <w:r>
        <w:t>node_modules\lodash\fp\orderBy.js</w:t>
      </w:r>
    </w:p>
    <w:p>
      <w:r>
        <w:t>node_modules\lodash\fp\over.js</w:t>
      </w:r>
    </w:p>
    <w:p>
      <w:r>
        <w:t>node_modules\lodash\fp\overArgs.js</w:t>
      </w:r>
    </w:p>
    <w:p>
      <w:r>
        <w:t>node_modules\lodash\fp\overEvery.js</w:t>
      </w:r>
    </w:p>
    <w:p>
      <w:r>
        <w:t>node_modules\lodash\fp\overSome.js</w:t>
      </w:r>
    </w:p>
    <w:p>
      <w:r>
        <w:t>node_modules\lodash\fp\pad.js</w:t>
      </w:r>
    </w:p>
    <w:p>
      <w:r>
        <w:t>node_modules\lodash\fp\padChars.js</w:t>
      </w:r>
    </w:p>
    <w:p>
      <w:r>
        <w:t>node_modules\lodash\fp\padCharsEnd.js</w:t>
      </w:r>
    </w:p>
    <w:p>
      <w:r>
        <w:t>node_modules\lodash\fp\padCharsStart.js</w:t>
      </w:r>
    </w:p>
    <w:p>
      <w:r>
        <w:t>node_modules\lodash\fp\padEnd.js</w:t>
      </w:r>
    </w:p>
    <w:p>
      <w:r>
        <w:t>node_modules\lodash\fp\padStart.js</w:t>
      </w:r>
    </w:p>
    <w:p>
      <w:r>
        <w:t>node_modules\lodash\fp\parseInt.js</w:t>
      </w:r>
    </w:p>
    <w:p>
      <w:r>
        <w:t>node_modules\lodash\fp\partial.js</w:t>
      </w:r>
    </w:p>
    <w:p>
      <w:r>
        <w:t>node_modules\lodash\fp\partialRight.js</w:t>
      </w:r>
    </w:p>
    <w:p>
      <w:r>
        <w:t>node_modules\lodash\fp\partition.js</w:t>
      </w:r>
    </w:p>
    <w:p>
      <w:r>
        <w:t>node_modules\lodash\fp\path.js</w:t>
      </w:r>
    </w:p>
    <w:p>
      <w:r>
        <w:t>node_modules\lodash\fp\pathEq.js</w:t>
      </w:r>
    </w:p>
    <w:p>
      <w:r>
        <w:t>node_modules\lodash\fp\pathOr.js</w:t>
      </w:r>
    </w:p>
    <w:p>
      <w:r>
        <w:t>node_modules\lodash\fp\paths.js</w:t>
      </w:r>
    </w:p>
    <w:p>
      <w:r>
        <w:t>node_modules\lodash\fp\pick.js</w:t>
      </w:r>
    </w:p>
    <w:p>
      <w:r>
        <w:t>node_modules\lodash\fp\pickAll.js</w:t>
      </w:r>
    </w:p>
    <w:p>
      <w:r>
        <w:t>node_modules\lodash\fp\pickBy.js</w:t>
      </w:r>
    </w:p>
    <w:p>
      <w:r>
        <w:t>node_modules\lodash\fp\pipe.js</w:t>
      </w:r>
    </w:p>
    <w:p>
      <w:r>
        <w:t>node_modules\lodash\fp\placeholder.js</w:t>
      </w:r>
    </w:p>
    <w:p>
      <w:r>
        <w:t>node_modules\lodash\fp\plant.js</w:t>
      </w:r>
    </w:p>
    <w:p>
      <w:r>
        <w:t>node_modules\lodash\fp\pluck.js</w:t>
      </w:r>
    </w:p>
    <w:p>
      <w:r>
        <w:t>node_modules\lodash\fp\prop.js</w:t>
      </w:r>
    </w:p>
    <w:p>
      <w:r>
        <w:t>node_modules\lodash\fp\propEq.js</w:t>
      </w:r>
    </w:p>
    <w:p>
      <w:r>
        <w:t>node_modules\lodash\fp\property.js</w:t>
      </w:r>
    </w:p>
    <w:p>
      <w:r>
        <w:t>node_modules\lodash\fp\propertyOf.js</w:t>
      </w:r>
    </w:p>
    <w:p>
      <w:r>
        <w:t>node_modules\lodash\fp\propOr.js</w:t>
      </w:r>
    </w:p>
    <w:p>
      <w:r>
        <w:t>node_modules\lodash\fp\props.js</w:t>
      </w:r>
    </w:p>
    <w:p>
      <w:r>
        <w:t>node_modules\lodash\fp\pull.js</w:t>
      </w:r>
    </w:p>
    <w:p>
      <w:r>
        <w:t>node_modules\lodash\fp\pullAll.js</w:t>
      </w:r>
    </w:p>
    <w:p>
      <w:r>
        <w:t>node_modules\lodash\fp\pullAllBy.js</w:t>
      </w:r>
    </w:p>
    <w:p>
      <w:r>
        <w:t>node_modules\lodash\fp\pullAllWith.js</w:t>
      </w:r>
    </w:p>
    <w:p>
      <w:r>
        <w:t>node_modules\lodash\fp\pullAt.js</w:t>
      </w:r>
    </w:p>
    <w:p>
      <w:r>
        <w:t>node_modules\lodash\fp\random.js</w:t>
      </w:r>
    </w:p>
    <w:p>
      <w:r>
        <w:t>node_modules\lodash\fp\range.js</w:t>
      </w:r>
    </w:p>
    <w:p>
      <w:r>
        <w:t>node_modules\lodash\fp\rangeRight.js</w:t>
      </w:r>
    </w:p>
    <w:p>
      <w:r>
        <w:t>node_modules\lodash\fp\rangeStep.js</w:t>
      </w:r>
    </w:p>
    <w:p>
      <w:r>
        <w:t>node_modules\lodash\fp\rangeStepRight.js</w:t>
      </w:r>
    </w:p>
    <w:p>
      <w:r>
        <w:t>node_modules\lodash\fp\rearg.js</w:t>
      </w:r>
    </w:p>
    <w:p>
      <w:r>
        <w:t>node_modules\lodash\fp\reduce.js</w:t>
      </w:r>
    </w:p>
    <w:p>
      <w:r>
        <w:t>node_modules\lodash\fp\reduceRight.js</w:t>
      </w:r>
    </w:p>
    <w:p>
      <w:r>
        <w:t>node_modules\lodash\fp\reject.js</w:t>
      </w:r>
    </w:p>
    <w:p>
      <w:r>
        <w:t>node_modules\lodash\fp\remove.js</w:t>
      </w:r>
    </w:p>
    <w:p>
      <w:r>
        <w:t>node_modules\lodash\fp\repeat.js</w:t>
      </w:r>
    </w:p>
    <w:p>
      <w:r>
        <w:t>node_modules\lodash\fp\replace.js</w:t>
      </w:r>
    </w:p>
    <w:p>
      <w:r>
        <w:t>node_modules\lodash\fp\rest.js</w:t>
      </w:r>
    </w:p>
    <w:p>
      <w:r>
        <w:t>node_modules\lodash\fp\restFrom.js</w:t>
      </w:r>
    </w:p>
    <w:p>
      <w:r>
        <w:t>node_modules\lodash\fp\result.js</w:t>
      </w:r>
    </w:p>
    <w:p>
      <w:r>
        <w:t>node_modules\lodash\fp\reverse.js</w:t>
      </w:r>
    </w:p>
    <w:p>
      <w:r>
        <w:t>node_modules\lodash\fp\round.js</w:t>
      </w:r>
    </w:p>
    <w:p>
      <w:r>
        <w:t>node_modules\lodash\fp\sample.js</w:t>
      </w:r>
    </w:p>
    <w:p>
      <w:r>
        <w:t>node_modules\lodash\fp\sampleSize.js</w:t>
      </w:r>
    </w:p>
    <w:p>
      <w:r>
        <w:t>node_modules\lodash\fp\seq.js</w:t>
      </w:r>
    </w:p>
    <w:p>
      <w:r>
        <w:t>node_modules\lodash\fp\set.js</w:t>
      </w:r>
    </w:p>
    <w:p>
      <w:r>
        <w:t>node_modules\lodash\fp\setWith.js</w:t>
      </w:r>
    </w:p>
    <w:p>
      <w:r>
        <w:t>node_modules\lodash\fp\shuffle.js</w:t>
      </w:r>
    </w:p>
    <w:p>
      <w:r>
        <w:t>node_modules\lodash\fp\size.js</w:t>
      </w:r>
    </w:p>
    <w:p>
      <w:r>
        <w:t>node_modules\lodash\fp\slice.js</w:t>
      </w:r>
    </w:p>
    <w:p>
      <w:r>
        <w:t>node_modules\lodash\fp\snakeCase.js</w:t>
      </w:r>
    </w:p>
    <w:p>
      <w:r>
        <w:t>node_modules\lodash\fp\some.js</w:t>
      </w:r>
    </w:p>
    <w:p>
      <w:r>
        <w:t>node_modules\lodash\fp\sortBy.js</w:t>
      </w:r>
    </w:p>
    <w:p>
      <w:r>
        <w:t>node_modules\lodash\fp\sortedIndex.js</w:t>
      </w:r>
    </w:p>
    <w:p>
      <w:r>
        <w:t>node_modules\lodash\fp\sortedIndexBy.js</w:t>
      </w:r>
    </w:p>
    <w:p>
      <w:r>
        <w:t>node_modules\lodash\fp\sortedIndexOf.js</w:t>
      </w:r>
    </w:p>
    <w:p>
      <w:r>
        <w:t>node_modules\lodash\fp\sortedLastIndex.js</w:t>
      </w:r>
    </w:p>
    <w:p>
      <w:r>
        <w:t>node_modules\lodash\fp\sortedLastIndexBy.js</w:t>
      </w:r>
    </w:p>
    <w:p>
      <w:r>
        <w:t>node_modules\lodash\fp\sortedLastIndexOf.js</w:t>
      </w:r>
    </w:p>
    <w:p>
      <w:r>
        <w:t>node_modules\lodash\fp\sortedUniq.js</w:t>
      </w:r>
    </w:p>
    <w:p>
      <w:r>
        <w:t>node_modules\lodash\fp\sortedUniqBy.js</w:t>
      </w:r>
    </w:p>
    <w:p>
      <w:r>
        <w:t>node_modules\lodash\fp\split.js</w:t>
      </w:r>
    </w:p>
    <w:p>
      <w:r>
        <w:t>node_modules\lodash\fp\spread.js</w:t>
      </w:r>
    </w:p>
    <w:p>
      <w:r>
        <w:t>node_modules\lodash\fp\spreadFrom.js</w:t>
      </w:r>
    </w:p>
    <w:p>
      <w:r>
        <w:t>node_modules\lodash\fp\startCase.js</w:t>
      </w:r>
    </w:p>
    <w:p>
      <w:r>
        <w:t>node_modules\lodash\fp\startsWith.js</w:t>
      </w:r>
    </w:p>
    <w:p>
      <w:r>
        <w:t>node_modules\lodash\fp\string.js</w:t>
      </w:r>
    </w:p>
    <w:p>
      <w:r>
        <w:t>node_modules\lodash\fp\stubArray.js</w:t>
      </w:r>
    </w:p>
    <w:p>
      <w:r>
        <w:t>node_modules\lodash\fp\stubFalse.js</w:t>
      </w:r>
    </w:p>
    <w:p>
      <w:r>
        <w:t>node_modules\lodash\fp\stubObject.js</w:t>
      </w:r>
    </w:p>
    <w:p>
      <w:r>
        <w:t>node_modules\lodash\fp\stubString.js</w:t>
      </w:r>
    </w:p>
    <w:p>
      <w:r>
        <w:t>node_modules\lodash\fp\stubTrue.js</w:t>
      </w:r>
    </w:p>
    <w:p>
      <w:r>
        <w:t>node_modules\lodash\fp\subtract.js</w:t>
      </w:r>
    </w:p>
    <w:p>
      <w:r>
        <w:t>node_modules\lodash\fp\sum.js</w:t>
      </w:r>
    </w:p>
    <w:p>
      <w:r>
        <w:t>node_modules\lodash\fp\sumBy.js</w:t>
      </w:r>
    </w:p>
    <w:p>
      <w:r>
        <w:t>node_modules\lodash\fp\symmetricDifference.js</w:t>
      </w:r>
    </w:p>
    <w:p>
      <w:r>
        <w:t>node_modules\lodash\fp\symmetricDifferenceBy.js</w:t>
      </w:r>
    </w:p>
    <w:p>
      <w:r>
        <w:t>node_modules\lodash\fp\symmetricDifferenceWith.js</w:t>
      </w:r>
    </w:p>
    <w:p>
      <w:r>
        <w:t>node_modules\lodash\fp\T.js</w:t>
      </w:r>
    </w:p>
    <w:p>
      <w:r>
        <w:t>node_modules\lodash\fp\tail.js</w:t>
      </w:r>
    </w:p>
    <w:p>
      <w:r>
        <w:t>node_modules\lodash\fp\take.js</w:t>
      </w:r>
    </w:p>
    <w:p>
      <w:r>
        <w:t>node_modules\lodash\fp\takeLast.js</w:t>
      </w:r>
    </w:p>
    <w:p>
      <w:r>
        <w:t>node_modules\lodash\fp\takeLastWhile.js</w:t>
      </w:r>
    </w:p>
    <w:p>
      <w:r>
        <w:t>node_modules\lodash\fp\takeRight.js</w:t>
      </w:r>
    </w:p>
    <w:p>
      <w:r>
        <w:t>node_modules\lodash\fp\takeRightWhile.js</w:t>
      </w:r>
    </w:p>
    <w:p>
      <w:r>
        <w:t>node_modules\lodash\fp\takeWhile.js</w:t>
      </w:r>
    </w:p>
    <w:p>
      <w:r>
        <w:t>node_modules\lodash\fp\tap.js</w:t>
      </w:r>
    </w:p>
    <w:p>
      <w:r>
        <w:t>node_modules\lodash\fp\template.js</w:t>
      </w:r>
    </w:p>
    <w:p>
      <w:r>
        <w:t>node_modules\lodash\fp\templateSettings.js</w:t>
      </w:r>
    </w:p>
    <w:p>
      <w:r>
        <w:t>node_modules\lodash\fp\throttle.js</w:t>
      </w:r>
    </w:p>
    <w:p>
      <w:r>
        <w:t>node_modules\lodash\fp\thru.js</w:t>
      </w:r>
    </w:p>
    <w:p>
      <w:r>
        <w:t>node_modules\lodash\fp\times.js</w:t>
      </w:r>
    </w:p>
    <w:p>
      <w:r>
        <w:t>node_modules\lodash\fp\toArray.js</w:t>
      </w:r>
    </w:p>
    <w:p>
      <w:r>
        <w:t>node_modules\lodash\fp\toFinite.js</w:t>
      </w:r>
    </w:p>
    <w:p>
      <w:r>
        <w:t>node_modules\lodash\fp\toInteger.js</w:t>
      </w:r>
    </w:p>
    <w:p>
      <w:r>
        <w:t>node_modules\lodash\fp\toIterator.js</w:t>
      </w:r>
    </w:p>
    <w:p>
      <w:r>
        <w:t>node_modules\lodash\fp\toJSON.js</w:t>
      </w:r>
    </w:p>
    <w:p>
      <w:r>
        <w:t>node_modules\lodash\fp\toLength.js</w:t>
      </w:r>
    </w:p>
    <w:p>
      <w:r>
        <w:t>node_modules\lodash\fp\toLower.js</w:t>
      </w:r>
    </w:p>
    <w:p>
      <w:r>
        <w:t>node_modules\lodash\fp\toNumber.js</w:t>
      </w:r>
    </w:p>
    <w:p>
      <w:r>
        <w:t>node_modules\lodash\fp\toPairs.js</w:t>
      </w:r>
    </w:p>
    <w:p>
      <w:r>
        <w:t>node_modules\lodash\fp\toPairsIn.js</w:t>
      </w:r>
    </w:p>
    <w:p>
      <w:r>
        <w:t>node_modules\lodash\fp\toPath.js</w:t>
      </w:r>
    </w:p>
    <w:p>
      <w:r>
        <w:t>node_modules\lodash\fp\toPlainObject.js</w:t>
      </w:r>
    </w:p>
    <w:p>
      <w:r>
        <w:t>node_modules\lodash\fp\toSafeInteger.js</w:t>
      </w:r>
    </w:p>
    <w:p>
      <w:r>
        <w:t>node_modules\lodash\fp\toString.js</w:t>
      </w:r>
    </w:p>
    <w:p>
      <w:r>
        <w:t>node_modules\lodash\fp\toUpper.js</w:t>
      </w:r>
    </w:p>
    <w:p>
      <w:r>
        <w:t>node_modules\lodash\fp\transform.js</w:t>
      </w:r>
    </w:p>
    <w:p>
      <w:r>
        <w:t>node_modules\lodash\fp\trim.js</w:t>
      </w:r>
    </w:p>
    <w:p>
      <w:r>
        <w:t>node_modules\lodash\fp\trimChars.js</w:t>
      </w:r>
    </w:p>
    <w:p>
      <w:r>
        <w:t>node_modules\lodash\fp\trimCharsEnd.js</w:t>
      </w:r>
    </w:p>
    <w:p>
      <w:r>
        <w:t>node_modules\lodash\fp\trimCharsStart.js</w:t>
      </w:r>
    </w:p>
    <w:p>
      <w:r>
        <w:t>node_modules\lodash\fp\trimEnd.js</w:t>
      </w:r>
    </w:p>
    <w:p>
      <w:r>
        <w:t>node_modules\lodash\fp\trimStart.js</w:t>
      </w:r>
    </w:p>
    <w:p>
      <w:r>
        <w:t>node_modules\lodash\fp\truncate.js</w:t>
      </w:r>
    </w:p>
    <w:p>
      <w:r>
        <w:t>node_modules\lodash\fp\unapply.js</w:t>
      </w:r>
    </w:p>
    <w:p>
      <w:r>
        <w:t>node_modules\lodash\fp\unary.js</w:t>
      </w:r>
    </w:p>
    <w:p>
      <w:r>
        <w:t>node_modules\lodash\fp\unescape.js</w:t>
      </w:r>
    </w:p>
    <w:p>
      <w:r>
        <w:t>node_modules\lodash\fp\union.js</w:t>
      </w:r>
    </w:p>
    <w:p>
      <w:r>
        <w:t>node_modules\lodash\fp\unionBy.js</w:t>
      </w:r>
    </w:p>
    <w:p>
      <w:r>
        <w:t>node_modules\lodash\fp\unionWith.js</w:t>
      </w:r>
    </w:p>
    <w:p>
      <w:r>
        <w:t>node_modules\lodash\fp\uniq.js</w:t>
      </w:r>
    </w:p>
    <w:p>
      <w:r>
        <w:t>node_modules\lodash\fp\uniqBy.js</w:t>
      </w:r>
    </w:p>
    <w:p>
      <w:r>
        <w:t>node_modules\lodash\fp\uniqueId.js</w:t>
      </w:r>
    </w:p>
    <w:p>
      <w:r>
        <w:t>node_modules\lodash\fp\uniqWith.js</w:t>
      </w:r>
    </w:p>
    <w:p>
      <w:r>
        <w:t>node_modules\lodash\fp\unnest.js</w:t>
      </w:r>
    </w:p>
    <w:p>
      <w:r>
        <w:t>node_modules\lodash\fp\unset.js</w:t>
      </w:r>
    </w:p>
    <w:p>
      <w:r>
        <w:t>node_modules\lodash\fp\unzip.js</w:t>
      </w:r>
    </w:p>
    <w:p>
      <w:r>
        <w:t>node_modules\lodash\fp\unzipWith.js</w:t>
      </w:r>
    </w:p>
    <w:p>
      <w:r>
        <w:t>node_modules\lodash\fp\update.js</w:t>
      </w:r>
    </w:p>
    <w:p>
      <w:r>
        <w:t>node_modules\lodash\fp\updateWith.js</w:t>
      </w:r>
    </w:p>
    <w:p>
      <w:r>
        <w:t>node_modules\lodash\fp\upperCase.js</w:t>
      </w:r>
    </w:p>
    <w:p>
      <w:r>
        <w:t>node_modules\lodash\fp\upperFirst.js</w:t>
      </w:r>
    </w:p>
    <w:p>
      <w:r>
        <w:t>node_modules\lodash\fp\useWith.js</w:t>
      </w:r>
    </w:p>
    <w:p>
      <w:r>
        <w:t>node_modules\lodash\fp\util.js</w:t>
      </w:r>
    </w:p>
    <w:p>
      <w:r>
        <w:t>node_modules\lodash\fp\value.js</w:t>
      </w:r>
    </w:p>
    <w:p>
      <w:r>
        <w:t>node_modules\lodash\fp\valueOf.js</w:t>
      </w:r>
    </w:p>
    <w:p>
      <w:r>
        <w:t>node_modules\lodash\fp\values.js</w:t>
      </w:r>
    </w:p>
    <w:p>
      <w:r>
        <w:t>node_modules\lodash\fp\valuesIn.js</w:t>
      </w:r>
    </w:p>
    <w:p>
      <w:r>
        <w:t>node_modules\lodash\fp\where.js</w:t>
      </w:r>
    </w:p>
    <w:p>
      <w:r>
        <w:t>node_modules\lodash\fp\whereEq.js</w:t>
      </w:r>
    </w:p>
    <w:p>
      <w:r>
        <w:t>node_modules\lodash\fp\without.js</w:t>
      </w:r>
    </w:p>
    <w:p>
      <w:r>
        <w:t>node_modules\lodash\fp\words.js</w:t>
      </w:r>
    </w:p>
    <w:p>
      <w:r>
        <w:t>node_modules\lodash\fp\wrap.js</w:t>
      </w:r>
    </w:p>
    <w:p>
      <w:r>
        <w:t>node_modules\lodash\fp\wrapperAt.js</w:t>
      </w:r>
    </w:p>
    <w:p>
      <w:r>
        <w:t>node_modules\lodash\fp\wrapperChain.js</w:t>
      </w:r>
    </w:p>
    <w:p>
      <w:r>
        <w:t>node_modules\lodash\fp\wrapperLodash.js</w:t>
      </w:r>
    </w:p>
    <w:p>
      <w:r>
        <w:t>node_modules\lodash\fp\wrapperReverse.js</w:t>
      </w:r>
    </w:p>
    <w:p>
      <w:r>
        <w:t>node_modules\lodash\fp\wrapperValue.js</w:t>
      </w:r>
    </w:p>
    <w:p>
      <w:r>
        <w:t>node_modules\lodash\fp\xor.js</w:t>
      </w:r>
    </w:p>
    <w:p>
      <w:r>
        <w:t>node_modules\lodash\fp\xorBy.js</w:t>
      </w:r>
    </w:p>
    <w:p>
      <w:r>
        <w:t>node_modules\lodash\fp\xorWith.js</w:t>
      </w:r>
    </w:p>
    <w:p>
      <w:r>
        <w:t>node_modules\lodash\fp\zip.js</w:t>
      </w:r>
    </w:p>
    <w:p>
      <w:r>
        <w:t>node_modules\lodash\fp\zipAll.js</w:t>
      </w:r>
    </w:p>
    <w:p>
      <w:r>
        <w:t>node_modules\lodash\fp\zipObj.js</w:t>
      </w:r>
    </w:p>
    <w:p>
      <w:r>
        <w:t>node_modules\lodash\fp\zipObject.js</w:t>
      </w:r>
    </w:p>
    <w:p>
      <w:r>
        <w:t>node_modules\lodash\fp\zipObjectDeep.js</w:t>
      </w:r>
    </w:p>
    <w:p>
      <w:r>
        <w:t>node_modules\lodash\fp\zipWith.js</w:t>
      </w:r>
    </w:p>
    <w:p>
      <w:r>
        <w:t>node_modules\lodash\fromPairs.js</w:t>
      </w:r>
    </w:p>
    <w:p>
      <w:r>
        <w:t>node_modules\lodash\function.js</w:t>
      </w:r>
    </w:p>
    <w:p>
      <w:r>
        <w:t>node_modules\lodash\functions.js</w:t>
      </w:r>
    </w:p>
    <w:p>
      <w:r>
        <w:t>node_modules\lodash\functionsIn.js</w:t>
      </w:r>
    </w:p>
    <w:p>
      <w:r>
        <w:t>node_modules\lodash\get.js</w:t>
      </w:r>
    </w:p>
    <w:p>
      <w:r>
        <w:t>node_modules\lodash\groupBy.js</w:t>
      </w:r>
    </w:p>
    <w:p>
      <w:r>
        <w:t>node_modules\lodash\gt.js</w:t>
      </w:r>
    </w:p>
    <w:p>
      <w:r>
        <w:t>node_modules\lodash\gte.js</w:t>
      </w:r>
    </w:p>
    <w:p>
      <w:r>
        <w:t>node_modules\lodash\has.js</w:t>
      </w:r>
    </w:p>
    <w:p>
      <w:r>
        <w:t>node_modules\lodash\hasIn.js</w:t>
      </w:r>
    </w:p>
    <w:p>
      <w:r>
        <w:t>node_modules\lodash\head.js</w:t>
      </w:r>
    </w:p>
    <w:p>
      <w:r>
        <w:t>node_modules\lodash\identity.js</w:t>
      </w:r>
    </w:p>
    <w:p>
      <w:r>
        <w:t>node_modules\lodash\includes.js</w:t>
      </w:r>
    </w:p>
    <w:p>
      <w:r>
        <w:t>node_modules\lodash\index.js</w:t>
      </w:r>
    </w:p>
    <w:p>
      <w:r>
        <w:t>node_modules\lodash\indexOf.js</w:t>
      </w:r>
    </w:p>
    <w:p>
      <w:r>
        <w:t>node_modules\lodash\initial.js</w:t>
      </w:r>
    </w:p>
    <w:p>
      <w:r>
        <w:t>node_modules\lodash\inRange.js</w:t>
      </w:r>
    </w:p>
    <w:p>
      <w:r>
        <w:t>node_modules\lodash\intersection.js</w:t>
      </w:r>
    </w:p>
    <w:p>
      <w:r>
        <w:t>node_modules\lodash\intersectionBy.js</w:t>
      </w:r>
    </w:p>
    <w:p>
      <w:r>
        <w:t>node_modules\lodash\intersectionWith.js</w:t>
      </w:r>
    </w:p>
    <w:p>
      <w:r>
        <w:t>node_modules\lodash\invert.js</w:t>
      </w:r>
    </w:p>
    <w:p>
      <w:r>
        <w:t>node_modules\lodash\invertBy.js</w:t>
      </w:r>
    </w:p>
    <w:p>
      <w:r>
        <w:t>node_modules\lodash\invoke.js</w:t>
      </w:r>
    </w:p>
    <w:p>
      <w:r>
        <w:t>node_modules\lodash\invokeMap.js</w:t>
      </w:r>
    </w:p>
    <w:p>
      <w:r>
        <w:t>node_modules\lodash\isArguments.js</w:t>
      </w:r>
    </w:p>
    <w:p>
      <w:r>
        <w:t>node_modules\lodash\isArray.js</w:t>
      </w:r>
    </w:p>
    <w:p>
      <w:r>
        <w:t>node_modules\lodash\isArrayBuffer.js</w:t>
      </w:r>
    </w:p>
    <w:p>
      <w:r>
        <w:t>node_modules\lodash\isArrayLike.js</w:t>
      </w:r>
    </w:p>
    <w:p>
      <w:r>
        <w:t>node_modules\lodash\isArrayLikeObject.js</w:t>
      </w:r>
    </w:p>
    <w:p>
      <w:r>
        <w:t>node_modules\lodash\isBoolean.js</w:t>
      </w:r>
    </w:p>
    <w:p>
      <w:r>
        <w:t>node_modules\lodash\isBuffer.js</w:t>
      </w:r>
    </w:p>
    <w:p>
      <w:r>
        <w:t>node_modules\lodash\isDate.js</w:t>
      </w:r>
    </w:p>
    <w:p>
      <w:r>
        <w:t>node_modules\lodash\isElement.js</w:t>
      </w:r>
    </w:p>
    <w:p>
      <w:r>
        <w:t>node_modules\lodash\isEmpty.js</w:t>
      </w:r>
    </w:p>
    <w:p>
      <w:r>
        <w:t>node_modules\lodash\isEqual.js</w:t>
      </w:r>
    </w:p>
    <w:p>
      <w:r>
        <w:t>node_modules\lodash\isEqualWith.js</w:t>
      </w:r>
    </w:p>
    <w:p>
      <w:r>
        <w:t>node_modules\lodash\isError.js</w:t>
      </w:r>
    </w:p>
    <w:p>
      <w:r>
        <w:t>node_modules\lodash\isFinite.js</w:t>
      </w:r>
    </w:p>
    <w:p>
      <w:r>
        <w:t>node_modules\lodash\isFunction.js</w:t>
      </w:r>
    </w:p>
    <w:p>
      <w:r>
        <w:t>node_modules\lodash\isInteger.js</w:t>
      </w:r>
    </w:p>
    <w:p>
      <w:r>
        <w:t>node_modules\lodash\isLength.js</w:t>
      </w:r>
    </w:p>
    <w:p>
      <w:r>
        <w:t>node_modules\lodash\isMap.js</w:t>
      </w:r>
    </w:p>
    <w:p>
      <w:r>
        <w:t>node_modules\lodash\isMatch.js</w:t>
      </w:r>
    </w:p>
    <w:p>
      <w:r>
        <w:t>node_modules\lodash\isMatchWith.js</w:t>
      </w:r>
    </w:p>
    <w:p>
      <w:r>
        <w:t>node_modules\lodash\isNaN.js</w:t>
      </w:r>
    </w:p>
    <w:p>
      <w:r>
        <w:t>node_modules\lodash\isNative.js</w:t>
      </w:r>
    </w:p>
    <w:p>
      <w:r>
        <w:t>node_modules\lodash\isNil.js</w:t>
      </w:r>
    </w:p>
    <w:p>
      <w:r>
        <w:t>node_modules\lodash\isNull.js</w:t>
      </w:r>
    </w:p>
    <w:p>
      <w:r>
        <w:t>node_modules\lodash\isNumber.js</w:t>
      </w:r>
    </w:p>
    <w:p>
      <w:r>
        <w:t>node_modules\lodash\isObject.js</w:t>
      </w:r>
    </w:p>
    <w:p>
      <w:r>
        <w:t>node_modules\lodash\isObjectLike.js</w:t>
      </w:r>
    </w:p>
    <w:p>
      <w:r>
        <w:t>node_modules\lodash\isPlainObject.js</w:t>
      </w:r>
    </w:p>
    <w:p>
      <w:r>
        <w:t>node_modules\lodash\isRegExp.js</w:t>
      </w:r>
    </w:p>
    <w:p>
      <w:r>
        <w:t>node_modules\lodash\isSafeInteger.js</w:t>
      </w:r>
    </w:p>
    <w:p>
      <w:r>
        <w:t>node_modules\lodash\isSet.js</w:t>
      </w:r>
    </w:p>
    <w:p>
      <w:r>
        <w:t>node_modules\lodash\isString.js</w:t>
      </w:r>
    </w:p>
    <w:p>
      <w:r>
        <w:t>node_modules\lodash\isSymbol.js</w:t>
      </w:r>
    </w:p>
    <w:p>
      <w:r>
        <w:t>node_modules\lodash\isTypedArray.js</w:t>
      </w:r>
    </w:p>
    <w:p>
      <w:r>
        <w:t>node_modules\lodash\isUndefined.js</w:t>
      </w:r>
    </w:p>
    <w:p>
      <w:r>
        <w:t>node_modules\lodash\isWeakMap.js</w:t>
      </w:r>
    </w:p>
    <w:p>
      <w:r>
        <w:t>node_modules\lodash\isWeakSet.js</w:t>
      </w:r>
    </w:p>
    <w:p>
      <w:r>
        <w:t>node_modules\lodash\iteratee.js</w:t>
      </w:r>
    </w:p>
    <w:p>
      <w:r>
        <w:t>node_modules\lodash\join.js</w:t>
      </w:r>
    </w:p>
    <w:p>
      <w:r>
        <w:t>node_modules\lodash\kebabCase.js</w:t>
      </w:r>
    </w:p>
    <w:p>
      <w:r>
        <w:t>node_modules\lodash\keyBy.js</w:t>
      </w:r>
    </w:p>
    <w:p>
      <w:r>
        <w:t>node_modules\lodash\keys.js</w:t>
      </w:r>
    </w:p>
    <w:p>
      <w:r>
        <w:t>node_modules\lodash\keysIn.js</w:t>
      </w:r>
    </w:p>
    <w:p>
      <w:r>
        <w:t>node_modules\lodash\lang.js</w:t>
      </w:r>
    </w:p>
    <w:p>
      <w:r>
        <w:t>node_modules\lodash\last.js</w:t>
      </w:r>
    </w:p>
    <w:p>
      <w:r>
        <w:t>node_modules\lodash\lastIndexOf.js</w:t>
      </w:r>
    </w:p>
    <w:p>
      <w:r>
        <w:t>node_modules\lodash\LICENSE</w:t>
      </w:r>
    </w:p>
    <w:p>
      <w:r>
        <w:t>node_modules\lodash\lodash.js</w:t>
      </w:r>
    </w:p>
    <w:p>
      <w:r>
        <w:t>node_modules\lodash\lodash.min.js</w:t>
      </w:r>
    </w:p>
    <w:p>
      <w:r>
        <w:t>node_modules\lodash\lowerCase.js</w:t>
      </w:r>
    </w:p>
    <w:p>
      <w:r>
        <w:t>node_modules\lodash\lowerFirst.js</w:t>
      </w:r>
    </w:p>
    <w:p>
      <w:r>
        <w:t>node_modules\lodash\lt.js</w:t>
      </w:r>
    </w:p>
    <w:p>
      <w:r>
        <w:t>node_modules\lodash\lte.js</w:t>
      </w:r>
    </w:p>
    <w:p>
      <w:r>
        <w:t>node_modules\lodash\map.js</w:t>
      </w:r>
    </w:p>
    <w:p>
      <w:r>
        <w:t>node_modules\lodash\mapKeys.js</w:t>
      </w:r>
    </w:p>
    <w:p>
      <w:r>
        <w:t>node_modules\lodash\mapValues.js</w:t>
      </w:r>
    </w:p>
    <w:p>
      <w:r>
        <w:t>node_modules\lodash\matches.js</w:t>
      </w:r>
    </w:p>
    <w:p>
      <w:r>
        <w:t>node_modules\lodash\matchesProperty.js</w:t>
      </w:r>
    </w:p>
    <w:p>
      <w:r>
        <w:t>node_modules\lodash\math.js</w:t>
      </w:r>
    </w:p>
    <w:p>
      <w:r>
        <w:t>node_modules\lodash\max.js</w:t>
      </w:r>
    </w:p>
    <w:p>
      <w:r>
        <w:t>node_modules\lodash\maxBy.js</w:t>
      </w:r>
    </w:p>
    <w:p>
      <w:r>
        <w:t>node_modules\lodash\mean.js</w:t>
      </w:r>
    </w:p>
    <w:p>
      <w:r>
        <w:t>node_modules\lodash\meanBy.js</w:t>
      </w:r>
    </w:p>
    <w:p>
      <w:r>
        <w:t>node_modules\lodash\memoize.js</w:t>
      </w:r>
    </w:p>
    <w:p>
      <w:r>
        <w:t>node_modules\lodash\merge.js</w:t>
      </w:r>
    </w:p>
    <w:p>
      <w:r>
        <w:t>node_modules\lodash\mergeWith.js</w:t>
      </w:r>
    </w:p>
    <w:p>
      <w:r>
        <w:t>node_modules\lodash\method.js</w:t>
      </w:r>
    </w:p>
    <w:p>
      <w:r>
        <w:t>node_modules\lodash\methodOf.js</w:t>
      </w:r>
    </w:p>
    <w:p>
      <w:r>
        <w:t>node_modules\lodash\min.js</w:t>
      </w:r>
    </w:p>
    <w:p>
      <w:r>
        <w:t>node_modules\lodash\minBy.js</w:t>
      </w:r>
    </w:p>
    <w:p>
      <w:r>
        <w:t>node_modules\lodash\mixin.js</w:t>
      </w:r>
    </w:p>
    <w:p>
      <w:r>
        <w:t>node_modules\lodash\multiply.js</w:t>
      </w:r>
    </w:p>
    <w:p>
      <w:r>
        <w:t>node_modules\lodash\negate.js</w:t>
      </w:r>
    </w:p>
    <w:p>
      <w:r>
        <w:t>node_modules\lodash\next.js</w:t>
      </w:r>
    </w:p>
    <w:p>
      <w:r>
        <w:t>node_modules\lodash\noop.js</w:t>
      </w:r>
    </w:p>
    <w:p>
      <w:r>
        <w:t>node_modules\lodash\now.js</w:t>
      </w:r>
    </w:p>
    <w:p>
      <w:r>
        <w:t>node_modules\lodash\nth.js</w:t>
      </w:r>
    </w:p>
    <w:p>
      <w:r>
        <w:t>node_modules\lodash\nthArg.js</w:t>
      </w:r>
    </w:p>
    <w:p>
      <w:r>
        <w:t>node_modules\lodash\number.js</w:t>
      </w:r>
    </w:p>
    <w:p>
      <w:r>
        <w:t>node_modules\lodash\object.js</w:t>
      </w:r>
    </w:p>
    <w:p>
      <w:r>
        <w:t>node_modules\lodash\omit.js</w:t>
      </w:r>
    </w:p>
    <w:p>
      <w:r>
        <w:t>node_modules\lodash\omitBy.js</w:t>
      </w:r>
    </w:p>
    <w:p>
      <w:r>
        <w:t>node_modules\lodash\once.js</w:t>
      </w:r>
    </w:p>
    <w:p>
      <w:r>
        <w:t>node_modules\lodash\orderBy.js</w:t>
      </w:r>
    </w:p>
    <w:p>
      <w:r>
        <w:t>node_modules\lodash\over.js</w:t>
      </w:r>
    </w:p>
    <w:p>
      <w:r>
        <w:t>node_modules\lodash\overArgs.js</w:t>
      </w:r>
    </w:p>
    <w:p>
      <w:r>
        <w:t>node_modules\lodash\overEvery.js</w:t>
      </w:r>
    </w:p>
    <w:p>
      <w:r>
        <w:t>node_modules\lodash\overSome.js</w:t>
      </w:r>
    </w:p>
    <w:p>
      <w:r>
        <w:t>node_modules\lodash\package.json</w:t>
      </w:r>
    </w:p>
    <w:p>
      <w:r>
        <w:t>node_modules\lodash\pad.js</w:t>
      </w:r>
    </w:p>
    <w:p>
      <w:r>
        <w:t>node_modules\lodash\padEnd.js</w:t>
      </w:r>
    </w:p>
    <w:p>
      <w:r>
        <w:t>node_modules\lodash\padStart.js</w:t>
      </w:r>
    </w:p>
    <w:p>
      <w:r>
        <w:t>node_modules\lodash\parseInt.js</w:t>
      </w:r>
    </w:p>
    <w:p>
      <w:r>
        <w:t>node_modules\lodash\partial.js</w:t>
      </w:r>
    </w:p>
    <w:p>
      <w:r>
        <w:t>node_modules\lodash\partialRight.js</w:t>
      </w:r>
    </w:p>
    <w:p>
      <w:r>
        <w:t>node_modules\lodash\partition.js</w:t>
      </w:r>
    </w:p>
    <w:p>
      <w:r>
        <w:t>node_modules\lodash\pick.js</w:t>
      </w:r>
    </w:p>
    <w:p>
      <w:r>
        <w:t>node_modules\lodash\pickBy.js</w:t>
      </w:r>
    </w:p>
    <w:p>
      <w:r>
        <w:t>node_modules\lodash\plant.js</w:t>
      </w:r>
    </w:p>
    <w:p>
      <w:r>
        <w:t>node_modules\lodash\property.js</w:t>
      </w:r>
    </w:p>
    <w:p>
      <w:r>
        <w:t>node_modules\lodash\propertyOf.js</w:t>
      </w:r>
    </w:p>
    <w:p>
      <w:r>
        <w:t>node_modules\lodash\pull.js</w:t>
      </w:r>
    </w:p>
    <w:p>
      <w:r>
        <w:t>node_modules\lodash\pullAll.js</w:t>
      </w:r>
    </w:p>
    <w:p>
      <w:r>
        <w:t>node_modules\lodash\pullAllBy.js</w:t>
      </w:r>
    </w:p>
    <w:p>
      <w:r>
        <w:t>node_modules\lodash\pullAllWith.js</w:t>
      </w:r>
    </w:p>
    <w:p>
      <w:r>
        <w:t>node_modules\lodash\pullAt.js</w:t>
      </w:r>
    </w:p>
    <w:p>
      <w:r>
        <w:t>node_modules\lodash\random.js</w:t>
      </w:r>
    </w:p>
    <w:p>
      <w:r>
        <w:t>node_modules\lodash\range.js</w:t>
      </w:r>
    </w:p>
    <w:p>
      <w:r>
        <w:t>node_modules\lodash\rangeRight.js</w:t>
      </w:r>
    </w:p>
    <w:p>
      <w:r>
        <w:t>node_modules\lodash\README.md</w:t>
      </w:r>
    </w:p>
    <w:p>
      <w:r>
        <w:t>node_modules\lodash\rearg.js</w:t>
      </w:r>
    </w:p>
    <w:p>
      <w:r>
        <w:t>node_modules\lodash\reduce.js</w:t>
      </w:r>
    </w:p>
    <w:p>
      <w:r>
        <w:t>node_modules\lodash\reduceRight.js</w:t>
      </w:r>
    </w:p>
    <w:p>
      <w:r>
        <w:t>node_modules\lodash\reject.js</w:t>
      </w:r>
    </w:p>
    <w:p>
      <w:r>
        <w:t>node_modules\lodash\release.md</w:t>
      </w:r>
    </w:p>
    <w:p>
      <w:r>
        <w:t>node_modules\lodash\remove.js</w:t>
      </w:r>
    </w:p>
    <w:p>
      <w:r>
        <w:t>node_modules\lodash\repeat.js</w:t>
      </w:r>
    </w:p>
    <w:p>
      <w:r>
        <w:t>node_modules\lodash\replace.js</w:t>
      </w:r>
    </w:p>
    <w:p>
      <w:r>
        <w:t>node_modules\lodash\rest.js</w:t>
      </w:r>
    </w:p>
    <w:p>
      <w:r>
        <w:t>node_modules\lodash\result.js</w:t>
      </w:r>
    </w:p>
    <w:p>
      <w:r>
        <w:t>node_modules\lodash\reverse.js</w:t>
      </w:r>
    </w:p>
    <w:p>
      <w:r>
        <w:t>node_modules\lodash\round.js</w:t>
      </w:r>
    </w:p>
    <w:p>
      <w:r>
        <w:t>node_modules\lodash\sample.js</w:t>
      </w:r>
    </w:p>
    <w:p>
      <w:r>
        <w:t>node_modules\lodash\sampleSize.js</w:t>
      </w:r>
    </w:p>
    <w:p>
      <w:r>
        <w:t>node_modules\lodash\seq.js</w:t>
      </w:r>
    </w:p>
    <w:p>
      <w:r>
        <w:t>node_modules\lodash\set.js</w:t>
      </w:r>
    </w:p>
    <w:p>
      <w:r>
        <w:t>node_modules\lodash\setWith.js</w:t>
      </w:r>
    </w:p>
    <w:p>
      <w:r>
        <w:t>node_modules\lodash\shuffle.js</w:t>
      </w:r>
    </w:p>
    <w:p>
      <w:r>
        <w:t>node_modules\lodash\size.js</w:t>
      </w:r>
    </w:p>
    <w:p>
      <w:r>
        <w:t>node_modules\lodash\slice.js</w:t>
      </w:r>
    </w:p>
    <w:p>
      <w:r>
        <w:t>node_modules\lodash\snakeCase.js</w:t>
      </w:r>
    </w:p>
    <w:p>
      <w:r>
        <w:t>node_modules\lodash\some.js</w:t>
      </w:r>
    </w:p>
    <w:p>
      <w:r>
        <w:t>node_modules\lodash\sortBy.js</w:t>
      </w:r>
    </w:p>
    <w:p>
      <w:r>
        <w:t>node_modules\lodash\sortedIndex.js</w:t>
      </w:r>
    </w:p>
    <w:p>
      <w:r>
        <w:t>node_modules\lodash\sortedIndexBy.js</w:t>
      </w:r>
    </w:p>
    <w:p>
      <w:r>
        <w:t>node_modules\lodash\sortedIndexOf.js</w:t>
      </w:r>
    </w:p>
    <w:p>
      <w:r>
        <w:t>node_modules\lodash\sortedLastIndex.js</w:t>
      </w:r>
    </w:p>
    <w:p>
      <w:r>
        <w:t>node_modules\lodash\sortedLastIndexBy.js</w:t>
      </w:r>
    </w:p>
    <w:p>
      <w:r>
        <w:t>node_modules\lodash\sortedLastIndexOf.js</w:t>
      </w:r>
    </w:p>
    <w:p>
      <w:r>
        <w:t>node_modules\lodash\sortedUniq.js</w:t>
      </w:r>
    </w:p>
    <w:p>
      <w:r>
        <w:t>node_modules\lodash\sortedUniqBy.js</w:t>
      </w:r>
    </w:p>
    <w:p>
      <w:r>
        <w:t>node_modules\lodash\split.js</w:t>
      </w:r>
    </w:p>
    <w:p>
      <w:r>
        <w:t>node_modules\lodash\spread.js</w:t>
      </w:r>
    </w:p>
    <w:p>
      <w:r>
        <w:t>node_modules\lodash\startCase.js</w:t>
      </w:r>
    </w:p>
    <w:p>
      <w:r>
        <w:t>node_modules\lodash\startsWith.js</w:t>
      </w:r>
    </w:p>
    <w:p>
      <w:r>
        <w:t>node_modules\lodash\string.js</w:t>
      </w:r>
    </w:p>
    <w:p>
      <w:r>
        <w:t>node_modules\lodash\stubArray.js</w:t>
      </w:r>
    </w:p>
    <w:p>
      <w:r>
        <w:t>node_modules\lodash\stubFalse.js</w:t>
      </w:r>
    </w:p>
    <w:p>
      <w:r>
        <w:t>node_modules\lodash\stubObject.js</w:t>
      </w:r>
    </w:p>
    <w:p>
      <w:r>
        <w:t>node_modules\lodash\stubString.js</w:t>
      </w:r>
    </w:p>
    <w:p>
      <w:r>
        <w:t>node_modules\lodash\stubTrue.js</w:t>
      </w:r>
    </w:p>
    <w:p>
      <w:r>
        <w:t>node_modules\lodash\subtract.js</w:t>
      </w:r>
    </w:p>
    <w:p>
      <w:r>
        <w:t>node_modules\lodash\sum.js</w:t>
      </w:r>
    </w:p>
    <w:p>
      <w:r>
        <w:t>node_modules\lodash\sumBy.js</w:t>
      </w:r>
    </w:p>
    <w:p>
      <w:r>
        <w:t>node_modules\lodash\tail.js</w:t>
      </w:r>
    </w:p>
    <w:p>
      <w:r>
        <w:t>node_modules\lodash\take.js</w:t>
      </w:r>
    </w:p>
    <w:p>
      <w:r>
        <w:t>node_modules\lodash\takeRight.js</w:t>
      </w:r>
    </w:p>
    <w:p>
      <w:r>
        <w:t>node_modules\lodash\takeRightWhile.js</w:t>
      </w:r>
    </w:p>
    <w:p>
      <w:r>
        <w:t>node_modules\lodash\takeWhile.js</w:t>
      </w:r>
    </w:p>
    <w:p>
      <w:r>
        <w:t>node_modules\lodash\tap.js</w:t>
      </w:r>
    </w:p>
    <w:p>
      <w:r>
        <w:t>node_modules\lodash\template.js</w:t>
      </w:r>
    </w:p>
    <w:p>
      <w:r>
        <w:t>node_modules\lodash\templateSettings.js</w:t>
      </w:r>
    </w:p>
    <w:p>
      <w:r>
        <w:t>node_modules\lodash\throttle.js</w:t>
      </w:r>
    </w:p>
    <w:p>
      <w:r>
        <w:t>node_modules\lodash\thru.js</w:t>
      </w:r>
    </w:p>
    <w:p>
      <w:r>
        <w:t>node_modules\lodash\times.js</w:t>
      </w:r>
    </w:p>
    <w:p>
      <w:r>
        <w:t>node_modules\lodash\toArray.js</w:t>
      </w:r>
    </w:p>
    <w:p>
      <w:r>
        <w:t>node_modules\lodash\toFinite.js</w:t>
      </w:r>
    </w:p>
    <w:p>
      <w:r>
        <w:t>node_modules\lodash\toInteger.js</w:t>
      </w:r>
    </w:p>
    <w:p>
      <w:r>
        <w:t>node_modules\lodash\toIterator.js</w:t>
      </w:r>
    </w:p>
    <w:p>
      <w:r>
        <w:t>node_modules\lodash\toJSON.js</w:t>
      </w:r>
    </w:p>
    <w:p>
      <w:r>
        <w:t>node_modules\lodash\toLength.js</w:t>
      </w:r>
    </w:p>
    <w:p>
      <w:r>
        <w:t>node_modules\lodash\toLower.js</w:t>
      </w:r>
    </w:p>
    <w:p>
      <w:r>
        <w:t>node_modules\lodash\toNumber.js</w:t>
      </w:r>
    </w:p>
    <w:p>
      <w:r>
        <w:t>node_modules\lodash\toPairs.js</w:t>
      </w:r>
    </w:p>
    <w:p>
      <w:r>
        <w:t>node_modules\lodash\toPairsIn.js</w:t>
      </w:r>
    </w:p>
    <w:p>
      <w:r>
        <w:t>node_modules\lodash\toPath.js</w:t>
      </w:r>
    </w:p>
    <w:p>
      <w:r>
        <w:t>node_modules\lodash\toPlainObject.js</w:t>
      </w:r>
    </w:p>
    <w:p>
      <w:r>
        <w:t>node_modules\lodash\toSafeInteger.js</w:t>
      </w:r>
    </w:p>
    <w:p>
      <w:r>
        <w:t>node_modules\lodash\toString.js</w:t>
      </w:r>
    </w:p>
    <w:p>
      <w:r>
        <w:t>node_modules\lodash\toUpper.js</w:t>
      </w:r>
    </w:p>
    <w:p>
      <w:r>
        <w:t>node_modules\lodash\transform.js</w:t>
      </w:r>
    </w:p>
    <w:p>
      <w:r>
        <w:t>node_modules\lodash\trim.js</w:t>
      </w:r>
    </w:p>
    <w:p>
      <w:r>
        <w:t>node_modules\lodash\trimEnd.js</w:t>
      </w:r>
    </w:p>
    <w:p>
      <w:r>
        <w:t>node_modules\lodash\trimStart.js</w:t>
      </w:r>
    </w:p>
    <w:p>
      <w:r>
        <w:t>node_modules\lodash\truncate.js</w:t>
      </w:r>
    </w:p>
    <w:p>
      <w:r>
        <w:t>node_modules\lodash\unary.js</w:t>
      </w:r>
    </w:p>
    <w:p>
      <w:r>
        <w:t>node_modules\lodash\unescape.js</w:t>
      </w:r>
    </w:p>
    <w:p>
      <w:r>
        <w:t>node_modules\lodash\union.js</w:t>
      </w:r>
    </w:p>
    <w:p>
      <w:r>
        <w:t>node_modules\lodash\unionBy.js</w:t>
      </w:r>
    </w:p>
    <w:p>
      <w:r>
        <w:t>node_modules\lodash\unionWith.js</w:t>
      </w:r>
    </w:p>
    <w:p>
      <w:r>
        <w:t>node_modules\lodash\uniq.js</w:t>
      </w:r>
    </w:p>
    <w:p>
      <w:r>
        <w:t>node_modules\lodash\uniqBy.js</w:t>
      </w:r>
    </w:p>
    <w:p>
      <w:r>
        <w:t>node_modules\lodash\uniqueId.js</w:t>
      </w:r>
    </w:p>
    <w:p>
      <w:r>
        <w:t>node_modules\lodash\uniqWith.js</w:t>
      </w:r>
    </w:p>
    <w:p>
      <w:r>
        <w:t>node_modules\lodash\unset.js</w:t>
      </w:r>
    </w:p>
    <w:p>
      <w:r>
        <w:t>node_modules\lodash\unzip.js</w:t>
      </w:r>
    </w:p>
    <w:p>
      <w:r>
        <w:t>node_modules\lodash\unzipWith.js</w:t>
      </w:r>
    </w:p>
    <w:p>
      <w:r>
        <w:t>node_modules\lodash\update.js</w:t>
      </w:r>
    </w:p>
    <w:p>
      <w:r>
        <w:t>node_modules\lodash\updateWith.js</w:t>
      </w:r>
    </w:p>
    <w:p>
      <w:r>
        <w:t>node_modules\lodash\upperCase.js</w:t>
      </w:r>
    </w:p>
    <w:p>
      <w:r>
        <w:t>node_modules\lodash\upperFirst.js</w:t>
      </w:r>
    </w:p>
    <w:p>
      <w:r>
        <w:t>node_modules\lodash\util.js</w:t>
      </w:r>
    </w:p>
    <w:p>
      <w:r>
        <w:t>node_modules\lodash\value.js</w:t>
      </w:r>
    </w:p>
    <w:p>
      <w:r>
        <w:t>node_modules\lodash\valueOf.js</w:t>
      </w:r>
    </w:p>
    <w:p>
      <w:r>
        <w:t>node_modules\lodash\values.js</w:t>
      </w:r>
    </w:p>
    <w:p>
      <w:r>
        <w:t>node_modules\lodash\valuesIn.js</w:t>
      </w:r>
    </w:p>
    <w:p>
      <w:r>
        <w:t>node_modules\lodash\without.js</w:t>
      </w:r>
    </w:p>
    <w:p>
      <w:r>
        <w:t>node_modules\lodash\words.js</w:t>
      </w:r>
    </w:p>
    <w:p>
      <w:r>
        <w:t>node_modules\lodash\wrap.js</w:t>
      </w:r>
    </w:p>
    <w:p>
      <w:r>
        <w:t>node_modules\lodash\wrapperAt.js</w:t>
      </w:r>
    </w:p>
    <w:p>
      <w:r>
        <w:t>node_modules\lodash\wrapperChain.js</w:t>
      </w:r>
    </w:p>
    <w:p>
      <w:r>
        <w:t>node_modules\lodash\wrapperLodash.js</w:t>
      </w:r>
    </w:p>
    <w:p>
      <w:r>
        <w:t>node_modules\lodash\wrapperReverse.js</w:t>
      </w:r>
    </w:p>
    <w:p>
      <w:r>
        <w:t>node_modules\lodash\wrapperValue.js</w:t>
      </w:r>
    </w:p>
    <w:p>
      <w:r>
        <w:t>node_modules\lodash\xor.js</w:t>
      </w:r>
    </w:p>
    <w:p>
      <w:r>
        <w:t>node_modules\lodash\xorBy.js</w:t>
      </w:r>
    </w:p>
    <w:p>
      <w:r>
        <w:t>node_modules\lodash\xorWith.js</w:t>
      </w:r>
    </w:p>
    <w:p>
      <w:r>
        <w:t>node_modules\lodash\zip.js</w:t>
      </w:r>
    </w:p>
    <w:p>
      <w:r>
        <w:t>node_modules\lodash\zipObject.js</w:t>
      </w:r>
    </w:p>
    <w:p>
      <w:r>
        <w:t>node_modules\lodash\zipObjectDeep.js</w:t>
      </w:r>
    </w:p>
    <w:p>
      <w:r>
        <w:t>node_modules\lodash\zipWith.js</w:t>
      </w:r>
    </w:p>
    <w:p>
      <w:r>
        <w:t>node_modules\long\index.d.ts</w:t>
      </w:r>
    </w:p>
    <w:p>
      <w:r>
        <w:t>node_modules\long\index.js</w:t>
      </w:r>
    </w:p>
    <w:p>
      <w:r>
        <w:t>node_modules\long\LICENSE</w:t>
      </w:r>
    </w:p>
    <w:p>
      <w:r>
        <w:t>node_modules\long\package.json</w:t>
      </w:r>
    </w:p>
    <w:p>
      <w:r>
        <w:t>node_modules\long\README.md</w:t>
      </w:r>
    </w:p>
    <w:p>
      <w:r>
        <w:t>node_modules\long\types.d.ts</w:t>
      </w:r>
    </w:p>
    <w:p>
      <w:r>
        <w:t>node_modules\long\umd\index.d.ts</w:t>
      </w:r>
    </w:p>
    <w:p>
      <w:r>
        <w:t>node_modules\long\umd\index.js</w:t>
      </w:r>
    </w:p>
    <w:p>
      <w:r>
        <w:t>node_modules\long\umd\package.json</w:t>
      </w:r>
    </w:p>
    <w:p>
      <w:r>
        <w:t>node_modules\long\umd\types.d.ts</w:t>
      </w:r>
    </w:p>
    <w:p>
      <w:r>
        <w:t>node_modules\loose-envify\cli.js</w:t>
      </w:r>
    </w:p>
    <w:p>
      <w:r>
        <w:t>node_modules\loose-envify\custom.js</w:t>
      </w:r>
    </w:p>
    <w:p>
      <w:r>
        <w:t>node_modules\loose-envify\index.js</w:t>
      </w:r>
    </w:p>
    <w:p>
      <w:r>
        <w:t>node_modules\loose-envify\LICENSE</w:t>
      </w:r>
    </w:p>
    <w:p>
      <w:r>
        <w:t>node_modules\loose-envify\loose-envify.js</w:t>
      </w:r>
    </w:p>
    <w:p>
      <w:r>
        <w:t>node_modules\loose-envify\package.json</w:t>
      </w:r>
    </w:p>
    <w:p>
      <w:r>
        <w:t>node_modules\loose-envify\README.md</w:t>
      </w:r>
    </w:p>
    <w:p>
      <w:r>
        <w:t>node_modules\loose-envify\replace.js</w:t>
      </w:r>
    </w:p>
    <w:p>
      <w:r>
        <w:t>node_modules\loupe\lib\arguments.d.ts</w:t>
      </w:r>
    </w:p>
    <w:p>
      <w:r>
        <w:t>node_modules\loupe\lib\arguments.d.ts.map</w:t>
      </w:r>
    </w:p>
    <w:p>
      <w:r>
        <w:t>node_modules\loupe\lib\arguments.js</w:t>
      </w:r>
    </w:p>
    <w:p>
      <w:r>
        <w:t>node_modules\loupe\lib\array.d.ts</w:t>
      </w:r>
    </w:p>
    <w:p>
      <w:r>
        <w:t>node_modules\loupe\lib\array.d.ts.map</w:t>
      </w:r>
    </w:p>
    <w:p>
      <w:r>
        <w:t>node_modules\loupe\lib\array.js</w:t>
      </w:r>
    </w:p>
    <w:p>
      <w:r>
        <w:t>node_modules\loupe\lib\bigint.d.ts</w:t>
      </w:r>
    </w:p>
    <w:p>
      <w:r>
        <w:t>node_modules\loupe\lib\bigint.d.ts.map</w:t>
      </w:r>
    </w:p>
    <w:p>
      <w:r>
        <w:t>node_modules\loupe\lib\bigint.js</w:t>
      </w:r>
    </w:p>
    <w:p>
      <w:r>
        <w:t>node_modules\loupe\lib\class.d.ts</w:t>
      </w:r>
    </w:p>
    <w:p>
      <w:r>
        <w:t>node_modules\loupe\lib\class.d.ts.map</w:t>
      </w:r>
    </w:p>
    <w:p>
      <w:r>
        <w:t>node_modules\loupe\lib\class.js</w:t>
      </w:r>
    </w:p>
    <w:p>
      <w:r>
        <w:t>node_modules\loupe\lib\date.d.ts</w:t>
      </w:r>
    </w:p>
    <w:p>
      <w:r>
        <w:t>node_modules\loupe\lib\date.d.ts.map</w:t>
      </w:r>
    </w:p>
    <w:p>
      <w:r>
        <w:t>node_modules\loupe\lib\date.js</w:t>
      </w:r>
    </w:p>
    <w:p>
      <w:r>
        <w:t>node_modules\loupe\lib\error.d.ts</w:t>
      </w:r>
    </w:p>
    <w:p>
      <w:r>
        <w:t>node_modules\loupe\lib\error.d.ts.map</w:t>
      </w:r>
    </w:p>
    <w:p>
      <w:r>
        <w:t>node_modules\loupe\lib\error.js</w:t>
      </w:r>
    </w:p>
    <w:p>
      <w:r>
        <w:t>node_modules\loupe\lib\function.d.ts</w:t>
      </w:r>
    </w:p>
    <w:p>
      <w:r>
        <w:t>node_modules\loupe\lib\function.d.ts.map</w:t>
      </w:r>
    </w:p>
    <w:p>
      <w:r>
        <w:t>node_modules\loupe\lib\function.js</w:t>
      </w:r>
    </w:p>
    <w:p>
      <w:r>
        <w:t>node_modules\loupe\lib\helpers.d.ts</w:t>
      </w:r>
    </w:p>
    <w:p>
      <w:r>
        <w:t>node_modules\loupe\lib\helpers.d.ts.map</w:t>
      </w:r>
    </w:p>
    <w:p>
      <w:r>
        <w:t>node_modules\loupe\lib\helpers.js</w:t>
      </w:r>
    </w:p>
    <w:p>
      <w:r>
        <w:t>node_modules\loupe\lib\html.d.ts</w:t>
      </w:r>
    </w:p>
    <w:p>
      <w:r>
        <w:t>node_modules\loupe\lib\html.d.ts.map</w:t>
      </w:r>
    </w:p>
    <w:p>
      <w:r>
        <w:t>node_modules\loupe\lib\html.js</w:t>
      </w:r>
    </w:p>
    <w:p>
      <w:r>
        <w:t>node_modules\loupe\lib\index.d.ts</w:t>
      </w:r>
    </w:p>
    <w:p>
      <w:r>
        <w:t>node_modules\loupe\lib\index.d.ts.map</w:t>
      </w:r>
    </w:p>
    <w:p>
      <w:r>
        <w:t>node_modules\loupe\lib\index.js</w:t>
      </w:r>
    </w:p>
    <w:p>
      <w:r>
        <w:t>node_modules\loupe\lib\map.d.ts</w:t>
      </w:r>
    </w:p>
    <w:p>
      <w:r>
        <w:t>node_modules\loupe\lib\map.d.ts.map</w:t>
      </w:r>
    </w:p>
    <w:p>
      <w:r>
        <w:t>node_modules\loupe\lib\map.js</w:t>
      </w:r>
    </w:p>
    <w:p>
      <w:r>
        <w:t>node_modules\loupe\lib\number.d.ts</w:t>
      </w:r>
    </w:p>
    <w:p>
      <w:r>
        <w:t>node_modules\loupe\lib\number.d.ts.map</w:t>
      </w:r>
    </w:p>
    <w:p>
      <w:r>
        <w:t>node_modules\loupe\lib\number.js</w:t>
      </w:r>
    </w:p>
    <w:p>
      <w:r>
        <w:t>node_modules\loupe\lib\object.d.ts</w:t>
      </w:r>
    </w:p>
    <w:p>
      <w:r>
        <w:t>node_modules\loupe\lib\object.d.ts.map</w:t>
      </w:r>
    </w:p>
    <w:p>
      <w:r>
        <w:t>node_modules\loupe\lib\object.js</w:t>
      </w:r>
    </w:p>
    <w:p>
      <w:r>
        <w:t>node_modules\loupe\lib\promise.d.ts</w:t>
      </w:r>
    </w:p>
    <w:p>
      <w:r>
        <w:t>node_modules\loupe\lib\promise.d.ts.map</w:t>
      </w:r>
    </w:p>
    <w:p>
      <w:r>
        <w:t>node_modules\loupe\lib\promise.js</w:t>
      </w:r>
    </w:p>
    <w:p>
      <w:r>
        <w:t>node_modules\loupe\lib\regexp.d.ts</w:t>
      </w:r>
    </w:p>
    <w:p>
      <w:r>
        <w:t>node_modules\loupe\lib\regexp.d.ts.map</w:t>
      </w:r>
    </w:p>
    <w:p>
      <w:r>
        <w:t>node_modules\loupe\lib\regexp.js</w:t>
      </w:r>
    </w:p>
    <w:p>
      <w:r>
        <w:t>node_modules\loupe\lib\set.d.ts</w:t>
      </w:r>
    </w:p>
    <w:p>
      <w:r>
        <w:t>node_modules\loupe\lib\set.d.ts.map</w:t>
      </w:r>
    </w:p>
    <w:p>
      <w:r>
        <w:t>node_modules\loupe\lib\set.js</w:t>
      </w:r>
    </w:p>
    <w:p>
      <w:r>
        <w:t>node_modules\loupe\lib\string.d.ts</w:t>
      </w:r>
    </w:p>
    <w:p>
      <w:r>
        <w:t>node_modules\loupe\lib\string.d.ts.map</w:t>
      </w:r>
    </w:p>
    <w:p>
      <w:r>
        <w:t>node_modules\loupe\lib\string.js</w:t>
      </w:r>
    </w:p>
    <w:p>
      <w:r>
        <w:t>node_modules\loupe\lib\symbol.d.ts</w:t>
      </w:r>
    </w:p>
    <w:p>
      <w:r>
        <w:t>node_modules\loupe\lib\symbol.d.ts.map</w:t>
      </w:r>
    </w:p>
    <w:p>
      <w:r>
        <w:t>node_modules\loupe\lib\symbol.js</w:t>
      </w:r>
    </w:p>
    <w:p>
      <w:r>
        <w:t>node_modules\loupe\lib\typedarray.d.ts</w:t>
      </w:r>
    </w:p>
    <w:p>
      <w:r>
        <w:t>node_modules\loupe\lib\typedarray.d.ts.map</w:t>
      </w:r>
    </w:p>
    <w:p>
      <w:r>
        <w:t>node_modules\loupe\lib\typedarray.js</w:t>
      </w:r>
    </w:p>
    <w:p>
      <w:r>
        <w:t>node_modules\loupe\lib\types.d.ts</w:t>
      </w:r>
    </w:p>
    <w:p>
      <w:r>
        <w:t>node_modules\loupe\lib\types.d.ts.map</w:t>
      </w:r>
    </w:p>
    <w:p>
      <w:r>
        <w:t>node_modules\loupe\lib\types.js</w:t>
      </w:r>
    </w:p>
    <w:p>
      <w:r>
        <w:t>node_modules\loupe\LICENSE</w:t>
      </w:r>
    </w:p>
    <w:p>
      <w:r>
        <w:t>node_modules\loupe\loupe.js</w:t>
      </w:r>
    </w:p>
    <w:p>
      <w:r>
        <w:t>node_modules\loupe\package.json</w:t>
      </w:r>
    </w:p>
    <w:p>
      <w:r>
        <w:t>node_modules\loupe\README.md</w:t>
      </w:r>
    </w:p>
    <w:p>
      <w:r>
        <w:t>node_modules\lru-cache\dist\commonjs\index.d.ts</w:t>
      </w:r>
    </w:p>
    <w:p>
      <w:r>
        <w:t>node_modules\lru-cache\dist\commonjs\index.d.ts.map</w:t>
      </w:r>
    </w:p>
    <w:p>
      <w:r>
        <w:t>node_modules\lru-cache\dist\commonjs\index.js</w:t>
      </w:r>
    </w:p>
    <w:p>
      <w:r>
        <w:t>node_modules\lru-cache\dist\commonjs\index.js.map</w:t>
      </w:r>
    </w:p>
    <w:p>
      <w:r>
        <w:t>node_modules\lru-cache\dist\commonjs\index.min.js</w:t>
      </w:r>
    </w:p>
    <w:p>
      <w:r>
        <w:t>node_modules\lru-cache\dist\commonjs\index.min.js.map</w:t>
      </w:r>
    </w:p>
    <w:p>
      <w:r>
        <w:t>node_modules\lru-cache\dist\commonjs\package.json</w:t>
      </w:r>
    </w:p>
    <w:p>
      <w:r>
        <w:t>node_modules\lru-cache\dist\esm\index.d.ts</w:t>
      </w:r>
    </w:p>
    <w:p>
      <w:r>
        <w:t>node_modules\lru-cache\dist\esm\index.d.ts.map</w:t>
      </w:r>
    </w:p>
    <w:p>
      <w:r>
        <w:t>node_modules\lru-cache\dist\esm\index.js</w:t>
      </w:r>
    </w:p>
    <w:p>
      <w:r>
        <w:t>node_modules\lru-cache\dist\esm\index.js.map</w:t>
      </w:r>
    </w:p>
    <w:p>
      <w:r>
        <w:t>node_modules\lru-cache\dist\esm\index.min.js</w:t>
      </w:r>
    </w:p>
    <w:p>
      <w:r>
        <w:t>node_modules\lru-cache\dist\esm\index.min.js.map</w:t>
      </w:r>
    </w:p>
    <w:p>
      <w:r>
        <w:t>node_modules\lru-cache\dist\esm\package.json</w:t>
      </w:r>
    </w:p>
    <w:p>
      <w:r>
        <w:t>node_modules\lru-cache\LICENSE</w:t>
      </w:r>
    </w:p>
    <w:p>
      <w:r>
        <w:t>node_modules\lru-cache\package.json</w:t>
      </w:r>
    </w:p>
    <w:p>
      <w:r>
        <w:t>node_modules\lru-cache\README.md</w:t>
      </w:r>
    </w:p>
    <w:p>
      <w:r>
        <w:t>node_modules\lucide-react\dist\cjs\lucide-react.js</w:t>
      </w:r>
    </w:p>
    <w:p>
      <w:r>
        <w:t>node_modules\lucide-react\dist\cjs\lucide-react.js.map</w:t>
      </w:r>
    </w:p>
    <w:p>
      <w:r>
        <w:t>node_modules\lucide-react\dist\esm\createLucideIcon.js</w:t>
      </w:r>
    </w:p>
    <w:p>
      <w:r>
        <w:t>node_modules\lucide-react\dist\esm\createLucideIcon.js.map</w:t>
      </w:r>
    </w:p>
    <w:p>
      <w:r>
        <w:t>node_modules\lucide-react\dist\esm\defaultAttributes.js</w:t>
      </w:r>
    </w:p>
    <w:p>
      <w:r>
        <w:t>node_modules\lucide-react\dist\esm\defaultAttributes.js.map</w:t>
      </w:r>
    </w:p>
    <w:p>
      <w:r>
        <w:t>node_modules\lucide-react\dist\esm\Icon.js</w:t>
      </w:r>
    </w:p>
    <w:p>
      <w:r>
        <w:t>node_modules\lucide-react\dist\esm\Icon.js.map</w:t>
      </w:r>
    </w:p>
    <w:p>
      <w:r>
        <w:t>node_modules\lucide-react\dist\esm\icons\a-arrow-down.js</w:t>
      </w:r>
    </w:p>
    <w:p>
      <w:r>
        <w:t>node_modules\lucide-react\dist\esm\icons\a-arrow-down.js.map</w:t>
      </w:r>
    </w:p>
    <w:p>
      <w:r>
        <w:t>node_modules\lucide-react\dist\esm\icons\a-arrow-up.js</w:t>
      </w:r>
    </w:p>
    <w:p>
      <w:r>
        <w:t>node_modules\lucide-react\dist\esm\icons\a-arrow-up.js.map</w:t>
      </w:r>
    </w:p>
    <w:p>
      <w:r>
        <w:t>node_modules\lucide-react\dist\esm\icons\a-large-small.js</w:t>
      </w:r>
    </w:p>
    <w:p>
      <w:r>
        <w:t>node_modules\lucide-react\dist\esm\icons\a-large-small.js.map</w:t>
      </w:r>
    </w:p>
    <w:p>
      <w:r>
        <w:t>node_modules\lucide-react\dist\esm\icons\accessibility.js</w:t>
      </w:r>
    </w:p>
    <w:p>
      <w:r>
        <w:t>node_modules\lucide-react\dist\esm\icons\accessibility.js.map</w:t>
      </w:r>
    </w:p>
    <w:p>
      <w:r>
        <w:t>node_modules\lucide-react\dist\esm\icons\activity-square.js</w:t>
      </w:r>
    </w:p>
    <w:p>
      <w:r>
        <w:t>node_modules\lucide-react\dist\esm\icons\activity-square.js.map</w:t>
      </w:r>
    </w:p>
    <w:p>
      <w:r>
        <w:t>node_modules\lucide-react\dist\esm\icons\activity.js</w:t>
      </w:r>
    </w:p>
    <w:p>
      <w:r>
        <w:t>node_modules\lucide-react\dist\esm\icons\activity.js.map</w:t>
      </w:r>
    </w:p>
    <w:p>
      <w:r>
        <w:t>node_modules\lucide-react\dist\esm\icons\air-vent.js</w:t>
      </w:r>
    </w:p>
    <w:p>
      <w:r>
        <w:t>node_modules\lucide-react\dist\esm\icons\air-vent.js.map</w:t>
      </w:r>
    </w:p>
    <w:p>
      <w:r>
        <w:t>node_modules\lucide-react\dist\esm\icons\airplay.js</w:t>
      </w:r>
    </w:p>
    <w:p>
      <w:r>
        <w:t>node_modules\lucide-react\dist\esm\icons\airplay.js.map</w:t>
      </w:r>
    </w:p>
    <w:p>
      <w:r>
        <w:t>node_modules\lucide-react\dist\esm\icons\alarm-check.js</w:t>
      </w:r>
    </w:p>
    <w:p>
      <w:r>
        <w:t>node_modules\lucide-react\dist\esm\icons\alarm-check.js.map</w:t>
      </w:r>
    </w:p>
    <w:p>
      <w:r>
        <w:t>node_modules\lucide-react\dist\esm\icons\alarm-clock-check.js</w:t>
      </w:r>
    </w:p>
    <w:p>
      <w:r>
        <w:t>node_modules\lucide-react\dist\esm\icons\alarm-clock-check.js.map</w:t>
      </w:r>
    </w:p>
    <w:p>
      <w:r>
        <w:t>node_modules\lucide-react\dist\esm\icons\alarm-clock-minus.js</w:t>
      </w:r>
    </w:p>
    <w:p>
      <w:r>
        <w:t>node_modules\lucide-react\dist\esm\icons\alarm-clock-minus.js.map</w:t>
      </w:r>
    </w:p>
    <w:p>
      <w:r>
        <w:t>node_modules\lucide-react\dist\esm\icons\alarm-clock-off.js</w:t>
      </w:r>
    </w:p>
    <w:p>
      <w:r>
        <w:t>node_modules\lucide-react\dist\esm\icons\alarm-clock-off.js.map</w:t>
      </w:r>
    </w:p>
    <w:p>
      <w:r>
        <w:t>node_modules\lucide-react\dist\esm\icons\alarm-clock-plus.js</w:t>
      </w:r>
    </w:p>
    <w:p>
      <w:r>
        <w:t>node_modules\lucide-react\dist\esm\icons\alarm-clock-plus.js.map</w:t>
      </w:r>
    </w:p>
    <w:p>
      <w:r>
        <w:t>node_modules\lucide-react\dist\esm\icons\alarm-clock.js</w:t>
      </w:r>
    </w:p>
    <w:p>
      <w:r>
        <w:t>node_modules\lucide-react\dist\esm\icons\alarm-clock.js.map</w:t>
      </w:r>
    </w:p>
    <w:p>
      <w:r>
        <w:t>node_modules\lucide-react\dist\esm\icons\alarm-minus.js</w:t>
      </w:r>
    </w:p>
    <w:p>
      <w:r>
        <w:t>node_modules\lucide-react\dist\esm\icons\alarm-minus.js.map</w:t>
      </w:r>
    </w:p>
    <w:p>
      <w:r>
        <w:t>node_modules\lucide-react\dist\esm\icons\alarm-plus.js</w:t>
      </w:r>
    </w:p>
    <w:p>
      <w:r>
        <w:t>node_modules\lucide-react\dist\esm\icons\alarm-plus.js.map</w:t>
      </w:r>
    </w:p>
    <w:p>
      <w:r>
        <w:t>node_modules\lucide-react\dist\esm\icons\alarm-smoke.js</w:t>
      </w:r>
    </w:p>
    <w:p>
      <w:r>
        <w:t>node_modules\lucide-react\dist\esm\icons\alarm-smoke.js.map</w:t>
      </w:r>
    </w:p>
    <w:p>
      <w:r>
        <w:t>node_modules\lucide-react\dist\esm\icons\album.js</w:t>
      </w:r>
    </w:p>
    <w:p>
      <w:r>
        <w:t>node_modules\lucide-react\dist\esm\icons\album.js.map</w:t>
      </w:r>
    </w:p>
    <w:p>
      <w:r>
        <w:t>node_modules\lucide-react\dist\esm\icons\alert-circle.js</w:t>
      </w:r>
    </w:p>
    <w:p>
      <w:r>
        <w:t>node_modules\lucide-react\dist\esm\icons\alert-circle.js.map</w:t>
      </w:r>
    </w:p>
    <w:p>
      <w:r>
        <w:t>node_modules\lucide-react\dist\esm\icons\alert-octagon.js</w:t>
      </w:r>
    </w:p>
    <w:p>
      <w:r>
        <w:t>node_modules\lucide-react\dist\esm\icons\alert-octagon.js.map</w:t>
      </w:r>
    </w:p>
    <w:p>
      <w:r>
        <w:t>node_modules\lucide-react\dist\esm\icons\alert-triangle.js</w:t>
      </w:r>
    </w:p>
    <w:p>
      <w:r>
        <w:t>node_modules\lucide-react\dist\esm\icons\alert-triangle.js.map</w:t>
      </w:r>
    </w:p>
    <w:p>
      <w:r>
        <w:t>node_modules\lucide-react\dist\esm\icons\align-center-horizontal.js</w:t>
      </w:r>
    </w:p>
    <w:p>
      <w:r>
        <w:t>node_modules\lucide-react\dist\esm\icons\align-center-horizontal.js.map</w:t>
      </w:r>
    </w:p>
    <w:p>
      <w:r>
        <w:t>node_modules\lucide-react\dist\esm\icons\align-center-vertical.js</w:t>
      </w:r>
    </w:p>
    <w:p>
      <w:r>
        <w:t>node_modules\lucide-react\dist\esm\icons\align-center-vertical.js.map</w:t>
      </w:r>
    </w:p>
    <w:p>
      <w:r>
        <w:t>node_modules\lucide-react\dist\esm\icons\align-center.js</w:t>
      </w:r>
    </w:p>
    <w:p>
      <w:r>
        <w:t>node_modules\lucide-react\dist\esm\icons\align-center.js.map</w:t>
      </w:r>
    </w:p>
    <w:p>
      <w:r>
        <w:t>node_modules\lucide-react\dist\esm\icons\align-end-horizontal.js</w:t>
      </w:r>
    </w:p>
    <w:p>
      <w:r>
        <w:t>node_modules\lucide-react\dist\esm\icons\align-end-horizontal.js.map</w:t>
      </w:r>
    </w:p>
    <w:p>
      <w:r>
        <w:t>node_modules\lucide-react\dist\esm\icons\align-end-vertical.js</w:t>
      </w:r>
    </w:p>
    <w:p>
      <w:r>
        <w:t>node_modules\lucide-react\dist\esm\icons\align-end-vertical.js.map</w:t>
      </w:r>
    </w:p>
    <w:p>
      <w:r>
        <w:t>node_modules\lucide-react\dist\esm\icons\align-horizontal-distribute-center.js</w:t>
      </w:r>
    </w:p>
    <w:p>
      <w:r>
        <w:t>node_modules\lucide-react\dist\esm\icons\align-horizontal-distribute-center.js.map</w:t>
      </w:r>
    </w:p>
    <w:p>
      <w:r>
        <w:t>node_modules\lucide-react\dist\esm\icons\align-horizontal-distribute-end.js</w:t>
      </w:r>
    </w:p>
    <w:p>
      <w:r>
        <w:t>node_modules\lucide-react\dist\esm\icons\align-horizontal-distribute-end.js.map</w:t>
      </w:r>
    </w:p>
    <w:p>
      <w:r>
        <w:t>node_modules\lucide-react\dist\esm\icons\align-horizontal-distribute-start.js</w:t>
      </w:r>
    </w:p>
    <w:p>
      <w:r>
        <w:t>node_modules\lucide-react\dist\esm\icons\align-horizontal-distribute-start.js.map</w:t>
      </w:r>
    </w:p>
    <w:p>
      <w:r>
        <w:t>node_modules\lucide-react\dist\esm\icons\align-horizontal-justify-center.js</w:t>
      </w:r>
    </w:p>
    <w:p>
      <w:r>
        <w:t>node_modules\lucide-react\dist\esm\icons\align-horizontal-justify-center.js.map</w:t>
      </w:r>
    </w:p>
    <w:p>
      <w:r>
        <w:t>node_modules\lucide-react\dist\esm\icons\align-horizontal-justify-end.js</w:t>
      </w:r>
    </w:p>
    <w:p>
      <w:r>
        <w:t>node_modules\lucide-react\dist\esm\icons\align-horizontal-justify-end.js.map</w:t>
      </w:r>
    </w:p>
    <w:p>
      <w:r>
        <w:t>node_modules\lucide-react\dist\esm\icons\align-horizontal-justify-start.js</w:t>
      </w:r>
    </w:p>
    <w:p>
      <w:r>
        <w:t>node_modules\lucide-react\dist\esm\icons\align-horizontal-justify-start.js.map</w:t>
      </w:r>
    </w:p>
    <w:p>
      <w:r>
        <w:t>node_modules\lucide-react\dist\esm\icons\align-horizontal-space-around.js</w:t>
      </w:r>
    </w:p>
    <w:p>
      <w:r>
        <w:t>node_modules\lucide-react\dist\esm\icons\align-horizontal-space-around.js.map</w:t>
      </w:r>
    </w:p>
    <w:p>
      <w:r>
        <w:t>node_modules\lucide-react\dist\esm\icons\align-horizontal-space-between.js</w:t>
      </w:r>
    </w:p>
    <w:p>
      <w:r>
        <w:t>node_modules\lucide-react\dist\esm\icons\align-horizontal-space-between.js.map</w:t>
      </w:r>
    </w:p>
    <w:p>
      <w:r>
        <w:t>node_modules\lucide-react\dist\esm\icons\align-justify.js</w:t>
      </w:r>
    </w:p>
    <w:p>
      <w:r>
        <w:t>node_modules\lucide-react\dist\esm\icons\align-justify.js.map</w:t>
      </w:r>
    </w:p>
    <w:p>
      <w:r>
        <w:t>node_modules\lucide-react\dist\esm\icons\align-left.js</w:t>
      </w:r>
    </w:p>
    <w:p>
      <w:r>
        <w:t>node_modules\lucide-react\dist\esm\icons\align-left.js.map</w:t>
      </w:r>
    </w:p>
    <w:p>
      <w:r>
        <w:t>node_modules\lucide-react\dist\esm\icons\align-right.js</w:t>
      </w:r>
    </w:p>
    <w:p>
      <w:r>
        <w:t>node_modules\lucide-react\dist\esm\icons\align-right.js.map</w:t>
      </w:r>
    </w:p>
    <w:p>
      <w:r>
        <w:t>node_modules\lucide-react\dist\esm\icons\align-start-horizontal.js</w:t>
      </w:r>
    </w:p>
    <w:p>
      <w:r>
        <w:t>node_modules\lucide-react\dist\esm\icons\align-start-horizontal.js.map</w:t>
      </w:r>
    </w:p>
    <w:p>
      <w:r>
        <w:t>node_modules\lucide-react\dist\esm\icons\align-start-vertical.js</w:t>
      </w:r>
    </w:p>
    <w:p>
      <w:r>
        <w:t>node_modules\lucide-react\dist\esm\icons\align-start-vertical.js.map</w:t>
      </w:r>
    </w:p>
    <w:p>
      <w:r>
        <w:t>node_modules\lucide-react\dist\esm\icons\align-vertical-distribute-center.js</w:t>
      </w:r>
    </w:p>
    <w:p>
      <w:r>
        <w:t>node_modules\lucide-react\dist\esm\icons\align-vertical-distribute-center.js.map</w:t>
      </w:r>
    </w:p>
    <w:p>
      <w:r>
        <w:t>node_modules\lucide-react\dist\esm\icons\align-vertical-distribute-end.js</w:t>
      </w:r>
    </w:p>
    <w:p>
      <w:r>
        <w:t>node_modules\lucide-react\dist\esm\icons\align-vertical-distribute-end.js.map</w:t>
      </w:r>
    </w:p>
    <w:p>
      <w:r>
        <w:t>node_modules\lucide-react\dist\esm\icons\align-vertical-distribute-start.js</w:t>
      </w:r>
    </w:p>
    <w:p>
      <w:r>
        <w:t>node_modules\lucide-react\dist\esm\icons\align-vertical-distribute-start.js.map</w:t>
      </w:r>
    </w:p>
    <w:p>
      <w:r>
        <w:t>node_modules\lucide-react\dist\esm\icons\align-vertical-justify-center.js</w:t>
      </w:r>
    </w:p>
    <w:p>
      <w:r>
        <w:t>node_modules\lucide-react\dist\esm\icons\align-vertical-justify-center.js.map</w:t>
      </w:r>
    </w:p>
    <w:p>
      <w:r>
        <w:t>node_modules\lucide-react\dist\esm\icons\align-vertical-justify-end.js</w:t>
      </w:r>
    </w:p>
    <w:p>
      <w:r>
        <w:t>node_modules\lucide-react\dist\esm\icons\align-vertical-justify-end.js.map</w:t>
      </w:r>
    </w:p>
    <w:p>
      <w:r>
        <w:t>node_modules\lucide-react\dist\esm\icons\align-vertical-justify-start.js</w:t>
      </w:r>
    </w:p>
    <w:p>
      <w:r>
        <w:t>node_modules\lucide-react\dist\esm\icons\align-vertical-justify-start.js.map</w:t>
      </w:r>
    </w:p>
    <w:p>
      <w:r>
        <w:t>node_modules\lucide-react\dist\esm\icons\align-vertical-space-around.js</w:t>
      </w:r>
    </w:p>
    <w:p>
      <w:r>
        <w:t>node_modules\lucide-react\dist\esm\icons\align-vertical-space-around.js.map</w:t>
      </w:r>
    </w:p>
    <w:p>
      <w:r>
        <w:t>node_modules\lucide-react\dist\esm\icons\align-vertical-space-between.js</w:t>
      </w:r>
    </w:p>
    <w:p>
      <w:r>
        <w:t>node_modules\lucide-react\dist\esm\icons\align-vertical-space-between.js.map</w:t>
      </w:r>
    </w:p>
    <w:p>
      <w:r>
        <w:t>node_modules\lucide-react\dist\esm\icons\ambulance.js</w:t>
      </w:r>
    </w:p>
    <w:p>
      <w:r>
        <w:t>node_modules\lucide-react\dist\esm\icons\ambulance.js.map</w:t>
      </w:r>
    </w:p>
    <w:p>
      <w:r>
        <w:t>node_modules\lucide-react\dist\esm\icons\ampersand.js</w:t>
      </w:r>
    </w:p>
    <w:p>
      <w:r>
        <w:t>node_modules\lucide-react\dist\esm\icons\ampersand.js.map</w:t>
      </w:r>
    </w:p>
    <w:p>
      <w:r>
        <w:t>node_modules\lucide-react\dist\esm\icons\ampersands.js</w:t>
      </w:r>
    </w:p>
    <w:p>
      <w:r>
        <w:t>node_modules\lucide-react\dist\esm\icons\ampersands.js.map</w:t>
      </w:r>
    </w:p>
    <w:p>
      <w:r>
        <w:t>node_modules\lucide-react\dist\esm\icons\amphora.js</w:t>
      </w:r>
    </w:p>
    <w:p>
      <w:r>
        <w:t>node_modules\lucide-react\dist\esm\icons\amphora.js.map</w:t>
      </w:r>
    </w:p>
    <w:p>
      <w:r>
        <w:t>node_modules\lucide-react\dist\esm\icons\anchor.js</w:t>
      </w:r>
    </w:p>
    <w:p>
      <w:r>
        <w:t>node_modules\lucide-react\dist\esm\icons\anchor.js.map</w:t>
      </w:r>
    </w:p>
    <w:p>
      <w:r>
        <w:t>node_modules\lucide-react\dist\esm\icons\angry.js</w:t>
      </w:r>
    </w:p>
    <w:p>
      <w:r>
        <w:t>node_modules\lucide-react\dist\esm\icons\angry.js.map</w:t>
      </w:r>
    </w:p>
    <w:p>
      <w:r>
        <w:t>node_modules\lucide-react\dist\esm\icons\annoyed.js</w:t>
      </w:r>
    </w:p>
    <w:p>
      <w:r>
        <w:t>node_modules\lucide-react\dist\esm\icons\annoyed.js.map</w:t>
      </w:r>
    </w:p>
    <w:p>
      <w:r>
        <w:t>node_modules\lucide-react\dist\esm\icons\antenna.js</w:t>
      </w:r>
    </w:p>
    <w:p>
      <w:r>
        <w:t>node_modules\lucide-react\dist\esm\icons\antenna.js.map</w:t>
      </w:r>
    </w:p>
    <w:p>
      <w:r>
        <w:t>node_modules\lucide-react\dist\esm\icons\anvil.js</w:t>
      </w:r>
    </w:p>
    <w:p>
      <w:r>
        <w:t>node_modules\lucide-react\dist\esm\icons\anvil.js.map</w:t>
      </w:r>
    </w:p>
    <w:p>
      <w:r>
        <w:t>node_modules\lucide-react\dist\esm\icons\aperture.js</w:t>
      </w:r>
    </w:p>
    <w:p>
      <w:r>
        <w:t>node_modules\lucide-react\dist\esm\icons\aperture.js.map</w:t>
      </w:r>
    </w:p>
    <w:p>
      <w:r>
        <w:t>node_modules\lucide-react\dist\esm\icons\app-window-mac.js</w:t>
      </w:r>
    </w:p>
    <w:p>
      <w:r>
        <w:t>node_modules\lucide-react\dist\esm\icons\app-window-mac.js.map</w:t>
      </w:r>
    </w:p>
    <w:p>
      <w:r>
        <w:t>node_modules\lucide-react\dist\esm\icons\app-window.js</w:t>
      </w:r>
    </w:p>
    <w:p>
      <w:r>
        <w:t>node_modules\lucide-react\dist\esm\icons\app-window.js.map</w:t>
      </w:r>
    </w:p>
    <w:p>
      <w:r>
        <w:t>node_modules\lucide-react\dist\esm\icons\apple.js</w:t>
      </w:r>
    </w:p>
    <w:p>
      <w:r>
        <w:t>node_modules\lucide-react\dist\esm\icons\apple.js.map</w:t>
      </w:r>
    </w:p>
    <w:p>
      <w:r>
        <w:t>node_modules\lucide-react\dist\esm\icons\archive-restore.js</w:t>
      </w:r>
    </w:p>
    <w:p>
      <w:r>
        <w:t>node_modules\lucide-react\dist\esm\icons\archive-restore.js.map</w:t>
      </w:r>
    </w:p>
    <w:p>
      <w:r>
        <w:t>node_modules\lucide-react\dist\esm\icons\archive-x.js</w:t>
      </w:r>
    </w:p>
    <w:p>
      <w:r>
        <w:t>node_modules\lucide-react\dist\esm\icons\archive-x.js.map</w:t>
      </w:r>
    </w:p>
    <w:p>
      <w:r>
        <w:t>node_modules\lucide-react\dist\esm\icons\archive.js</w:t>
      </w:r>
    </w:p>
    <w:p>
      <w:r>
        <w:t>node_modules\lucide-react\dist\esm\icons\archive.js.map</w:t>
      </w:r>
    </w:p>
    <w:p>
      <w:r>
        <w:t>node_modules\lucide-react\dist\esm\icons\area-chart.js</w:t>
      </w:r>
    </w:p>
    <w:p>
      <w:r>
        <w:t>node_modules\lucide-react\dist\esm\icons\area-chart.js.map</w:t>
      </w:r>
    </w:p>
    <w:p>
      <w:r>
        <w:t>node_modules\lucide-react\dist\esm\icons\armchair.js</w:t>
      </w:r>
    </w:p>
    <w:p>
      <w:r>
        <w:t>node_modules\lucide-react\dist\esm\icons\armchair.js.map</w:t>
      </w:r>
    </w:p>
    <w:p>
      <w:r>
        <w:t>node_modules\lucide-react\dist\esm\icons\arrow-big-down-dash.js</w:t>
      </w:r>
    </w:p>
    <w:p>
      <w:r>
        <w:t>node_modules\lucide-react\dist\esm\icons\arrow-big-down-dash.js.map</w:t>
      </w:r>
    </w:p>
    <w:p>
      <w:r>
        <w:t>node_modules\lucide-react\dist\esm\icons\arrow-big-down.js</w:t>
      </w:r>
    </w:p>
    <w:p>
      <w:r>
        <w:t>node_modules\lucide-react\dist\esm\icons\arrow-big-down.js.map</w:t>
      </w:r>
    </w:p>
    <w:p>
      <w:r>
        <w:t>node_modules\lucide-react\dist\esm\icons\arrow-big-left-dash.js</w:t>
      </w:r>
    </w:p>
    <w:p>
      <w:r>
        <w:t>node_modules\lucide-react\dist\esm\icons\arrow-big-left-dash.js.map</w:t>
      </w:r>
    </w:p>
    <w:p>
      <w:r>
        <w:t>node_modules\lucide-react\dist\esm\icons\arrow-big-left.js</w:t>
      </w:r>
    </w:p>
    <w:p>
      <w:r>
        <w:t>node_modules\lucide-react\dist\esm\icons\arrow-big-left.js.map</w:t>
      </w:r>
    </w:p>
    <w:p>
      <w:r>
        <w:t>node_modules\lucide-react\dist\esm\icons\arrow-big-right-dash.js</w:t>
      </w:r>
    </w:p>
    <w:p>
      <w:r>
        <w:t>node_modules\lucide-react\dist\esm\icons\arrow-big-right-dash.js.map</w:t>
      </w:r>
    </w:p>
    <w:p>
      <w:r>
        <w:t>node_modules\lucide-react\dist\esm\icons\arrow-big-right.js</w:t>
      </w:r>
    </w:p>
    <w:p>
      <w:r>
        <w:t>node_modules\lucide-react\dist\esm\icons\arrow-big-right.js.map</w:t>
      </w:r>
    </w:p>
    <w:p>
      <w:r>
        <w:t>node_modules\lucide-react\dist\esm\icons\arrow-big-up-dash.js</w:t>
      </w:r>
    </w:p>
    <w:p>
      <w:r>
        <w:t>node_modules\lucide-react\dist\esm\icons\arrow-big-up-dash.js.map</w:t>
      </w:r>
    </w:p>
    <w:p>
      <w:r>
        <w:t>node_modules\lucide-react\dist\esm\icons\arrow-big-up.js</w:t>
      </w:r>
    </w:p>
    <w:p>
      <w:r>
        <w:t>node_modules\lucide-react\dist\esm\icons\arrow-big-up.js.map</w:t>
      </w:r>
    </w:p>
    <w:p>
      <w:r>
        <w:t>node_modules\lucide-react\dist\esm\icons\arrow-down-0-1.js</w:t>
      </w:r>
    </w:p>
    <w:p>
      <w:r>
        <w:t>node_modules\lucide-react\dist\esm\icons\arrow-down-0-1.js.map</w:t>
      </w:r>
    </w:p>
    <w:p>
      <w:r>
        <w:t>node_modules\lucide-react\dist\esm\icons\arrow-down-01.js</w:t>
      </w:r>
    </w:p>
    <w:p>
      <w:r>
        <w:t>node_modules\lucide-react\dist\esm\icons\arrow-down-01.js.map</w:t>
      </w:r>
    </w:p>
    <w:p>
      <w:r>
        <w:t>node_modules\lucide-react\dist\esm\icons\arrow-down-1-0.js</w:t>
      </w:r>
    </w:p>
    <w:p>
      <w:r>
        <w:t>node_modules\lucide-react\dist\esm\icons\arrow-down-1-0.js.map</w:t>
      </w:r>
    </w:p>
    <w:p>
      <w:r>
        <w:t>node_modules\lucide-react\dist\esm\icons\arrow-down-10.js</w:t>
      </w:r>
    </w:p>
    <w:p>
      <w:r>
        <w:t>node_modules\lucide-react\dist\esm\icons\arrow-down-10.js.map</w:t>
      </w:r>
    </w:p>
    <w:p>
      <w:r>
        <w:t>node_modules\lucide-react\dist\esm\icons\arrow-down-a-z.js</w:t>
      </w:r>
    </w:p>
    <w:p>
      <w:r>
        <w:t>node_modules\lucide-react\dist\esm\icons\arrow-down-a-z.js.map</w:t>
      </w:r>
    </w:p>
    <w:p>
      <w:r>
        <w:t>node_modules\lucide-react\dist\esm\icons\arrow-down-az.js</w:t>
      </w:r>
    </w:p>
    <w:p>
      <w:r>
        <w:t>node_modules\lucide-react\dist\esm\icons\arrow-down-az.js.map</w:t>
      </w:r>
    </w:p>
    <w:p>
      <w:r>
        <w:t>node_modules\lucide-react\dist\esm\icons\arrow-down-circle.js</w:t>
      </w:r>
    </w:p>
    <w:p>
      <w:r>
        <w:t>node_modules\lucide-react\dist\esm\icons\arrow-down-circle.js.map</w:t>
      </w:r>
    </w:p>
    <w:p>
      <w:r>
        <w:t>node_modules\lucide-react\dist\esm\icons\arrow-down-from-line.js</w:t>
      </w:r>
    </w:p>
    <w:p>
      <w:r>
        <w:t>node_modules\lucide-react\dist\esm\icons\arrow-down-from-line.js.map</w:t>
      </w:r>
    </w:p>
    <w:p>
      <w:r>
        <w:t>node_modules\lucide-react\dist\esm\icons\arrow-down-left-from-circle.js</w:t>
      </w:r>
    </w:p>
    <w:p>
      <w:r>
        <w:t>node_modules\lucide-react\dist\esm\icons\arrow-down-left-from-circle.js.map</w:t>
      </w:r>
    </w:p>
    <w:p>
      <w:r>
        <w:t>node_modules\lucide-react\dist\esm\icons\arrow-down-left-from-square.js</w:t>
      </w:r>
    </w:p>
    <w:p>
      <w:r>
        <w:t>node_modules\lucide-react\dist\esm\icons\arrow-down-left-from-square.js.map</w:t>
      </w:r>
    </w:p>
    <w:p>
      <w:r>
        <w:t>node_modules\lucide-react\dist\esm\icons\arrow-down-left-square.js</w:t>
      </w:r>
    </w:p>
    <w:p>
      <w:r>
        <w:t>node_modules\lucide-react\dist\esm\icons\arrow-down-left-square.js.map</w:t>
      </w:r>
    </w:p>
    <w:p>
      <w:r>
        <w:t>node_modules\lucide-react\dist\esm\icons\arrow-down-left.js</w:t>
      </w:r>
    </w:p>
    <w:p>
      <w:r>
        <w:t>node_modules\lucide-react\dist\esm\icons\arrow-down-left.js.map</w:t>
      </w:r>
    </w:p>
    <w:p>
      <w:r>
        <w:t>node_modules\lucide-react\dist\esm\icons\arrow-down-narrow-wide.js</w:t>
      </w:r>
    </w:p>
    <w:p>
      <w:r>
        <w:t>node_modules\lucide-react\dist\esm\icons\arrow-down-narrow-wide.js.map</w:t>
      </w:r>
    </w:p>
    <w:p>
      <w:r>
        <w:t>node_modules\lucide-react\dist\esm\icons\arrow-down-right-from-circle.js</w:t>
      </w:r>
    </w:p>
    <w:p>
      <w:r>
        <w:t>node_modules\lucide-react\dist\esm\icons\arrow-down-right-from-circle.js.map</w:t>
      </w:r>
    </w:p>
    <w:p>
      <w:r>
        <w:t>node_modules\lucide-react\dist\esm\icons\arrow-down-right-from-square.js</w:t>
      </w:r>
    </w:p>
    <w:p>
      <w:r>
        <w:t>node_modules\lucide-react\dist\esm\icons\arrow-down-right-from-square.js.map</w:t>
      </w:r>
    </w:p>
    <w:p>
      <w:r>
        <w:t>node_modules\lucide-react\dist\esm\icons\arrow-down-right-square.js</w:t>
      </w:r>
    </w:p>
    <w:p>
      <w:r>
        <w:t>node_modules\lucide-react\dist\esm\icons\arrow-down-right-square.js.map</w:t>
      </w:r>
    </w:p>
    <w:p>
      <w:r>
        <w:t>node_modules\lucide-react\dist\esm\icons\arrow-down-right.js</w:t>
      </w:r>
    </w:p>
    <w:p>
      <w:r>
        <w:t>node_modules\lucide-react\dist\esm\icons\arrow-down-right.js.map</w:t>
      </w:r>
    </w:p>
    <w:p>
      <w:r>
        <w:t>node_modules\lucide-react\dist\esm\icons\arrow-down-square.js</w:t>
      </w:r>
    </w:p>
    <w:p>
      <w:r>
        <w:t>node_modules\lucide-react\dist\esm\icons\arrow-down-square.js.map</w:t>
      </w:r>
    </w:p>
    <w:p>
      <w:r>
        <w:t>node_modules\lucide-react\dist\esm\icons\arrow-down-to-dot.js</w:t>
      </w:r>
    </w:p>
    <w:p>
      <w:r>
        <w:t>node_modules\lucide-react\dist\esm\icons\arrow-down-to-dot.js.map</w:t>
      </w:r>
    </w:p>
    <w:p>
      <w:r>
        <w:t>node_modules\lucide-react\dist\esm\icons\arrow-down-to-line.js</w:t>
      </w:r>
    </w:p>
    <w:p>
      <w:r>
        <w:t>node_modules\lucide-react\dist\esm\icons\arrow-down-to-line.js.map</w:t>
      </w:r>
    </w:p>
    <w:p>
      <w:r>
        <w:t>node_modules\lucide-react\dist\esm\icons\arrow-down-up.js</w:t>
      </w:r>
    </w:p>
    <w:p>
      <w:r>
        <w:t>node_modules\lucide-react\dist\esm\icons\arrow-down-up.js.map</w:t>
      </w:r>
    </w:p>
    <w:p>
      <w:r>
        <w:t>node_modules\lucide-react\dist\esm\icons\arrow-down-wide-narrow.js</w:t>
      </w:r>
    </w:p>
    <w:p>
      <w:r>
        <w:t>node_modules\lucide-react\dist\esm\icons\arrow-down-wide-narrow.js.map</w:t>
      </w:r>
    </w:p>
    <w:p>
      <w:r>
        <w:t>node_modules\lucide-react\dist\esm\icons\arrow-down-z-a.js</w:t>
      </w:r>
    </w:p>
    <w:p>
      <w:r>
        <w:t>node_modules\lucide-react\dist\esm\icons\arrow-down-z-a.js.map</w:t>
      </w:r>
    </w:p>
    <w:p>
      <w:r>
        <w:t>node_modules\lucide-react\dist\esm\icons\arrow-down-za.js</w:t>
      </w:r>
    </w:p>
    <w:p>
      <w:r>
        <w:t>node_modules\lucide-react\dist\esm\icons\arrow-down-za.js.map</w:t>
      </w:r>
    </w:p>
    <w:p>
      <w:r>
        <w:t>node_modules\lucide-react\dist\esm\icons\arrow-down.js</w:t>
      </w:r>
    </w:p>
    <w:p>
      <w:r>
        <w:t>node_modules\lucide-react\dist\esm\icons\arrow-down.js.map</w:t>
      </w:r>
    </w:p>
    <w:p>
      <w:r>
        <w:t>node_modules\lucide-react\dist\esm\icons\arrow-left-circle.js</w:t>
      </w:r>
    </w:p>
    <w:p>
      <w:r>
        <w:t>node_modules\lucide-react\dist\esm\icons\arrow-left-circle.js.map</w:t>
      </w:r>
    </w:p>
    <w:p>
      <w:r>
        <w:t>node_modules\lucide-react\dist\esm\icons\arrow-left-from-line.js</w:t>
      </w:r>
    </w:p>
    <w:p>
      <w:r>
        <w:t>node_modules\lucide-react\dist\esm\icons\arrow-left-from-line.js.map</w:t>
      </w:r>
    </w:p>
    <w:p>
      <w:r>
        <w:t>node_modules\lucide-react\dist\esm\icons\arrow-left-right.js</w:t>
      </w:r>
    </w:p>
    <w:p>
      <w:r>
        <w:t>node_modules\lucide-react\dist\esm\icons\arrow-left-right.js.map</w:t>
      </w:r>
    </w:p>
    <w:p>
      <w:r>
        <w:t>node_modules\lucide-react\dist\esm\icons\arrow-left-square.js</w:t>
      </w:r>
    </w:p>
    <w:p>
      <w:r>
        <w:t>node_modules\lucide-react\dist\esm\icons\arrow-left-square.js.map</w:t>
      </w:r>
    </w:p>
    <w:p>
      <w:r>
        <w:t>node_modules\lucide-react\dist\esm\icons\arrow-left-to-line.js</w:t>
      </w:r>
    </w:p>
    <w:p>
      <w:r>
        <w:t>node_modules\lucide-react\dist\esm\icons\arrow-left-to-line.js.map</w:t>
      </w:r>
    </w:p>
    <w:p>
      <w:r>
        <w:t>node_modules\lucide-react\dist\esm\icons\arrow-left.js</w:t>
      </w:r>
    </w:p>
    <w:p>
      <w:r>
        <w:t>node_modules\lucide-react\dist\esm\icons\arrow-left.js.map</w:t>
      </w:r>
    </w:p>
    <w:p>
      <w:r>
        <w:t>node_modules\lucide-react\dist\esm\icons\arrow-right-circle.js</w:t>
      </w:r>
    </w:p>
    <w:p>
      <w:r>
        <w:t>node_modules\lucide-react\dist\esm\icons\arrow-right-circle.js.map</w:t>
      </w:r>
    </w:p>
    <w:p>
      <w:r>
        <w:t>node_modules\lucide-react\dist\esm\icons\arrow-right-from-line.js</w:t>
      </w:r>
    </w:p>
    <w:p>
      <w:r>
        <w:t>node_modules\lucide-react\dist\esm\icons\arrow-right-from-line.js.map</w:t>
      </w:r>
    </w:p>
    <w:p>
      <w:r>
        <w:t>node_modules\lucide-react\dist\esm\icons\arrow-right-left.js</w:t>
      </w:r>
    </w:p>
    <w:p>
      <w:r>
        <w:t>node_modules\lucide-react\dist\esm\icons\arrow-right-left.js.map</w:t>
      </w:r>
    </w:p>
    <w:p>
      <w:r>
        <w:t>node_modules\lucide-react\dist\esm\icons\arrow-right-square.js</w:t>
      </w:r>
    </w:p>
    <w:p>
      <w:r>
        <w:t>node_modules\lucide-react\dist\esm\icons\arrow-right-square.js.map</w:t>
      </w:r>
    </w:p>
    <w:p>
      <w:r>
        <w:t>node_modules\lucide-react\dist\esm\icons\arrow-right-to-line.js</w:t>
      </w:r>
    </w:p>
    <w:p>
      <w:r>
        <w:t>node_modules\lucide-react\dist\esm\icons\arrow-right-to-line.js.map</w:t>
      </w:r>
    </w:p>
    <w:p>
      <w:r>
        <w:t>node_modules\lucide-react\dist\esm\icons\arrow-right.js</w:t>
      </w:r>
    </w:p>
    <w:p>
      <w:r>
        <w:t>node_modules\lucide-react\dist\esm\icons\arrow-right.js.map</w:t>
      </w:r>
    </w:p>
    <w:p>
      <w:r>
        <w:t>node_modules\lucide-react\dist\esm\icons\arrow-up-0-1.js</w:t>
      </w:r>
    </w:p>
    <w:p>
      <w:r>
        <w:t>node_modules\lucide-react\dist\esm\icons\arrow-up-0-1.js.map</w:t>
      </w:r>
    </w:p>
    <w:p>
      <w:r>
        <w:t>node_modules\lucide-react\dist\esm\icons\arrow-up-01.js</w:t>
      </w:r>
    </w:p>
    <w:p>
      <w:r>
        <w:t>node_modules\lucide-react\dist\esm\icons\arrow-up-01.js.map</w:t>
      </w:r>
    </w:p>
    <w:p>
      <w:r>
        <w:t>node_modules\lucide-react\dist\esm\icons\arrow-up-1-0.js</w:t>
      </w:r>
    </w:p>
    <w:p>
      <w:r>
        <w:t>node_modules\lucide-react\dist\esm\icons\arrow-up-1-0.js.map</w:t>
      </w:r>
    </w:p>
    <w:p>
      <w:r>
        <w:t>node_modules\lucide-react\dist\esm\icons\arrow-up-10.js</w:t>
      </w:r>
    </w:p>
    <w:p>
      <w:r>
        <w:t>node_modules\lucide-react\dist\esm\icons\arrow-up-10.js.map</w:t>
      </w:r>
    </w:p>
    <w:p>
      <w:r>
        <w:t>node_modules\lucide-react\dist\esm\icons\arrow-up-a-z.js</w:t>
      </w:r>
    </w:p>
    <w:p>
      <w:r>
        <w:t>node_modules\lucide-react\dist\esm\icons\arrow-up-a-z.js.map</w:t>
      </w:r>
    </w:p>
    <w:p>
      <w:r>
        <w:t>node_modules\lucide-react\dist\esm\icons\arrow-up-az.js</w:t>
      </w:r>
    </w:p>
    <w:p>
      <w:r>
        <w:t>node_modules\lucide-react\dist\esm\icons\arrow-up-az.js.map</w:t>
      </w:r>
    </w:p>
    <w:p>
      <w:r>
        <w:t>node_modules\lucide-react\dist\esm\icons\arrow-up-circle.js</w:t>
      </w:r>
    </w:p>
    <w:p>
      <w:r>
        <w:t>node_modules\lucide-react\dist\esm\icons\arrow-up-circle.js.map</w:t>
      </w:r>
    </w:p>
    <w:p>
      <w:r>
        <w:t>node_modules\lucide-react\dist\esm\icons\arrow-up-down.js</w:t>
      </w:r>
    </w:p>
    <w:p>
      <w:r>
        <w:t>node_modules\lucide-react\dist\esm\icons\arrow-up-down.js.map</w:t>
      </w:r>
    </w:p>
    <w:p>
      <w:r>
        <w:t>node_modules\lucide-react\dist\esm\icons\arrow-up-from-dot.js</w:t>
      </w:r>
    </w:p>
    <w:p>
      <w:r>
        <w:t>node_modules\lucide-react\dist\esm\icons\arrow-up-from-dot.js.map</w:t>
      </w:r>
    </w:p>
    <w:p>
      <w:r>
        <w:t>node_modules\lucide-react\dist\esm\icons\arrow-up-from-line.js</w:t>
      </w:r>
    </w:p>
    <w:p>
      <w:r>
        <w:t>node_modules\lucide-react\dist\esm\icons\arrow-up-from-line.js.map</w:t>
      </w:r>
    </w:p>
    <w:p>
      <w:r>
        <w:t>node_modules\lucide-react\dist\esm\icons\arrow-up-left-from-circle.js</w:t>
      </w:r>
    </w:p>
    <w:p>
      <w:r>
        <w:t>node_modules\lucide-react\dist\esm\icons\arrow-up-left-from-circle.js.map</w:t>
      </w:r>
    </w:p>
    <w:p>
      <w:r>
        <w:t>node_modules\lucide-react\dist\esm\icons\arrow-up-left-from-square.js</w:t>
      </w:r>
    </w:p>
    <w:p>
      <w:r>
        <w:t>node_modules\lucide-react\dist\esm\icons\arrow-up-left-from-square.js.map</w:t>
      </w:r>
    </w:p>
    <w:p>
      <w:r>
        <w:t>node_modules\lucide-react\dist\esm\icons\arrow-up-left-square.js</w:t>
      </w:r>
    </w:p>
    <w:p>
      <w:r>
        <w:t>node_modules\lucide-react\dist\esm\icons\arrow-up-left-square.js.map</w:t>
      </w:r>
    </w:p>
    <w:p>
      <w:r>
        <w:t>node_modules\lucide-react\dist\esm\icons\arrow-up-left.js</w:t>
      </w:r>
    </w:p>
    <w:p>
      <w:r>
        <w:t>node_modules\lucide-react\dist\esm\icons\arrow-up-left.js.map</w:t>
      </w:r>
    </w:p>
    <w:p>
      <w:r>
        <w:t>node_modules\lucide-react\dist\esm\icons\arrow-up-narrow-wide.js</w:t>
      </w:r>
    </w:p>
    <w:p>
      <w:r>
        <w:t>node_modules\lucide-react\dist\esm\icons\arrow-up-narrow-wide.js.map</w:t>
      </w:r>
    </w:p>
    <w:p>
      <w:r>
        <w:t>node_modules\lucide-react\dist\esm\icons\arrow-up-right-from-circle.js</w:t>
      </w:r>
    </w:p>
    <w:p>
      <w:r>
        <w:t>node_modules\lucide-react\dist\esm\icons\arrow-up-right-from-circle.js.map</w:t>
      </w:r>
    </w:p>
    <w:p>
      <w:r>
        <w:t>node_modules\lucide-react\dist\esm\icons\arrow-up-right-from-square.js</w:t>
      </w:r>
    </w:p>
    <w:p>
      <w:r>
        <w:t>node_modules\lucide-react\dist\esm\icons\arrow-up-right-from-square.js.map</w:t>
      </w:r>
    </w:p>
    <w:p>
      <w:r>
        <w:t>node_modules\lucide-react\dist\esm\icons\arrow-up-right-square.js</w:t>
      </w:r>
    </w:p>
    <w:p>
      <w:r>
        <w:t>node_modules\lucide-react\dist\esm\icons\arrow-up-right-square.js.map</w:t>
      </w:r>
    </w:p>
    <w:p>
      <w:r>
        <w:t>node_modules\lucide-react\dist\esm\icons\arrow-up-right.js</w:t>
      </w:r>
    </w:p>
    <w:p>
      <w:r>
        <w:t>node_modules\lucide-react\dist\esm\icons\arrow-up-right.js.map</w:t>
      </w:r>
    </w:p>
    <w:p>
      <w:r>
        <w:t>node_modules\lucide-react\dist\esm\icons\arrow-up-square.js</w:t>
      </w:r>
    </w:p>
    <w:p>
      <w:r>
        <w:t>node_modules\lucide-react\dist\esm\icons\arrow-up-square.js.map</w:t>
      </w:r>
    </w:p>
    <w:p>
      <w:r>
        <w:t>node_modules\lucide-react\dist\esm\icons\arrow-up-to-line.js</w:t>
      </w:r>
    </w:p>
    <w:p>
      <w:r>
        <w:t>node_modules\lucide-react\dist\esm\icons\arrow-up-to-line.js.map</w:t>
      </w:r>
    </w:p>
    <w:p>
      <w:r>
        <w:t>node_modules\lucide-react\dist\esm\icons\arrow-up-wide-narrow.js</w:t>
      </w:r>
    </w:p>
    <w:p>
      <w:r>
        <w:t>node_modules\lucide-react\dist\esm\icons\arrow-up-wide-narrow.js.map</w:t>
      </w:r>
    </w:p>
    <w:p>
      <w:r>
        <w:t>node_modules\lucide-react\dist\esm\icons\arrow-up-z-a.js</w:t>
      </w:r>
    </w:p>
    <w:p>
      <w:r>
        <w:t>node_modules\lucide-react\dist\esm\icons\arrow-up-z-a.js.map</w:t>
      </w:r>
    </w:p>
    <w:p>
      <w:r>
        <w:t>node_modules\lucide-react\dist\esm\icons\arrow-up-za.js</w:t>
      </w:r>
    </w:p>
    <w:p>
      <w:r>
        <w:t>node_modules\lucide-react\dist\esm\icons\arrow-up-za.js.map</w:t>
      </w:r>
    </w:p>
    <w:p>
      <w:r>
        <w:t>node_modules\lucide-react\dist\esm\icons\arrow-up.js</w:t>
      </w:r>
    </w:p>
    <w:p>
      <w:r>
        <w:t>node_modules\lucide-react\dist\esm\icons\arrow-up.js.map</w:t>
      </w:r>
    </w:p>
    <w:p>
      <w:r>
        <w:t>node_modules\lucide-react\dist\esm\icons\arrows-up-from-line.js</w:t>
      </w:r>
    </w:p>
    <w:p>
      <w:r>
        <w:t>node_modules\lucide-react\dist\esm\icons\arrows-up-from-line.js.map</w:t>
      </w:r>
    </w:p>
    <w:p>
      <w:r>
        <w:t>node_modules\lucide-react\dist\esm\icons\asterisk-square.js</w:t>
      </w:r>
    </w:p>
    <w:p>
      <w:r>
        <w:t>node_modules\lucide-react\dist\esm\icons\asterisk-square.js.map</w:t>
      </w:r>
    </w:p>
    <w:p>
      <w:r>
        <w:t>node_modules\lucide-react\dist\esm\icons\asterisk.js</w:t>
      </w:r>
    </w:p>
    <w:p>
      <w:r>
        <w:t>node_modules\lucide-react\dist\esm\icons\asterisk.js.map</w:t>
      </w:r>
    </w:p>
    <w:p>
      <w:r>
        <w:t>node_modules\lucide-react\dist\esm\icons\at-sign.js</w:t>
      </w:r>
    </w:p>
    <w:p>
      <w:r>
        <w:t>node_modules\lucide-react\dist\esm\icons\at-sign.js.map</w:t>
      </w:r>
    </w:p>
    <w:p>
      <w:r>
        <w:t>node_modules\lucide-react\dist\esm\icons\atom.js</w:t>
      </w:r>
    </w:p>
    <w:p>
      <w:r>
        <w:t>node_modules\lucide-react\dist\esm\icons\atom.js.map</w:t>
      </w:r>
    </w:p>
    <w:p>
      <w:r>
        <w:t>node_modules\lucide-react\dist\esm\icons\audio-lines.js</w:t>
      </w:r>
    </w:p>
    <w:p>
      <w:r>
        <w:t>node_modules\lucide-react\dist\esm\icons\audio-lines.js.map</w:t>
      </w:r>
    </w:p>
    <w:p>
      <w:r>
        <w:t>node_modules\lucide-react\dist\esm\icons\audio-waveform.js</w:t>
      </w:r>
    </w:p>
    <w:p>
      <w:r>
        <w:t>node_modules\lucide-react\dist\esm\icons\audio-waveform.js.map</w:t>
      </w:r>
    </w:p>
    <w:p>
      <w:r>
        <w:t>node_modules\lucide-react\dist\esm\icons\award.js</w:t>
      </w:r>
    </w:p>
    <w:p>
      <w:r>
        <w:t>node_modules\lucide-react\dist\esm\icons\award.js.map</w:t>
      </w:r>
    </w:p>
    <w:p>
      <w:r>
        <w:t>node_modules\lucide-react\dist\esm\icons\axe.js</w:t>
      </w:r>
    </w:p>
    <w:p>
      <w:r>
        <w:t>node_modules\lucide-react\dist\esm\icons\axe.js.map</w:t>
      </w:r>
    </w:p>
    <w:p>
      <w:r>
        <w:t>node_modules\lucide-react\dist\esm\icons\axis-3-d.js</w:t>
      </w:r>
    </w:p>
    <w:p>
      <w:r>
        <w:t>node_modules\lucide-react\dist\esm\icons\axis-3-d.js.map</w:t>
      </w:r>
    </w:p>
    <w:p>
      <w:r>
        <w:t>node_modules\lucide-react\dist\esm\icons\axis-3d.js</w:t>
      </w:r>
    </w:p>
    <w:p>
      <w:r>
        <w:t>node_modules\lucide-react\dist\esm\icons\axis-3d.js.map</w:t>
      </w:r>
    </w:p>
    <w:p>
      <w:r>
        <w:t>node_modules\lucide-react\dist\esm\icons\baby.js</w:t>
      </w:r>
    </w:p>
    <w:p>
      <w:r>
        <w:t>node_modules\lucide-react\dist\esm\icons\baby.js.map</w:t>
      </w:r>
    </w:p>
    <w:p>
      <w:r>
        <w:t>node_modules\lucide-react\dist\esm\icons\backpack.js</w:t>
      </w:r>
    </w:p>
    <w:p>
      <w:r>
        <w:t>node_modules\lucide-react\dist\esm\icons\backpack.js.map</w:t>
      </w:r>
    </w:p>
    <w:p>
      <w:r>
        <w:t>node_modules\lucide-react\dist\esm\icons\badge-alert.js</w:t>
      </w:r>
    </w:p>
    <w:p>
      <w:r>
        <w:t>node_modules\lucide-react\dist\esm\icons\badge-alert.js.map</w:t>
      </w:r>
    </w:p>
    <w:p>
      <w:r>
        <w:t>node_modules\lucide-react\dist\esm\icons\badge-cent.js</w:t>
      </w:r>
    </w:p>
    <w:p>
      <w:r>
        <w:t>node_modules\lucide-react\dist\esm\icons\badge-cent.js.map</w:t>
      </w:r>
    </w:p>
    <w:p>
      <w:r>
        <w:t>node_modules\lucide-react\dist\esm\icons\badge-check.js</w:t>
      </w:r>
    </w:p>
    <w:p>
      <w:r>
        <w:t>node_modules\lucide-react\dist\esm\icons\badge-check.js.map</w:t>
      </w:r>
    </w:p>
    <w:p>
      <w:r>
        <w:t>node_modules\lucide-react\dist\esm\icons\badge-dollar-sign.js</w:t>
      </w:r>
    </w:p>
    <w:p>
      <w:r>
        <w:t>node_modules\lucide-react\dist\esm\icons\badge-dollar-sign.js.map</w:t>
      </w:r>
    </w:p>
    <w:p>
      <w:r>
        <w:t>node_modules\lucide-react\dist\esm\icons\badge-euro.js</w:t>
      </w:r>
    </w:p>
    <w:p>
      <w:r>
        <w:t>node_modules\lucide-react\dist\esm\icons\badge-euro.js.map</w:t>
      </w:r>
    </w:p>
    <w:p>
      <w:r>
        <w:t>node_modules\lucide-react\dist\esm\icons\badge-help.js</w:t>
      </w:r>
    </w:p>
    <w:p>
      <w:r>
        <w:t>node_modules\lucide-react\dist\esm\icons\badge-help.js.map</w:t>
      </w:r>
    </w:p>
    <w:p>
      <w:r>
        <w:t>node_modules\lucide-react\dist\esm\icons\badge-indian-rupee.js</w:t>
      </w:r>
    </w:p>
    <w:p>
      <w:r>
        <w:t>node_modules\lucide-react\dist\esm\icons\badge-indian-rupee.js.map</w:t>
      </w:r>
    </w:p>
    <w:p>
      <w:r>
        <w:t>node_modules\lucide-react\dist\esm\icons\badge-info.js</w:t>
      </w:r>
    </w:p>
    <w:p>
      <w:r>
        <w:t>node_modules\lucide-react\dist\esm\icons\badge-info.js.map</w:t>
      </w:r>
    </w:p>
    <w:p>
      <w:r>
        <w:t>node_modules\lucide-react\dist\esm\icons\badge-japanese-yen.js</w:t>
      </w:r>
    </w:p>
    <w:p>
      <w:r>
        <w:t>node_modules\lucide-react\dist\esm\icons\badge-japanese-yen.js.map</w:t>
      </w:r>
    </w:p>
    <w:p>
      <w:r>
        <w:t>node_modules\lucide-react\dist\esm\icons\badge-minus.js</w:t>
      </w:r>
    </w:p>
    <w:p>
      <w:r>
        <w:t>node_modules\lucide-react\dist\esm\icons\badge-minus.js.map</w:t>
      </w:r>
    </w:p>
    <w:p>
      <w:r>
        <w:t>node_modules\lucide-react\dist\esm\icons\badge-percent.js</w:t>
      </w:r>
    </w:p>
    <w:p>
      <w:r>
        <w:t>node_modules\lucide-react\dist\esm\icons\badge-percent.js.map</w:t>
      </w:r>
    </w:p>
    <w:p>
      <w:r>
        <w:t>node_modules\lucide-react\dist\esm\icons\badge-plus.js</w:t>
      </w:r>
    </w:p>
    <w:p>
      <w:r>
        <w:t>node_modules\lucide-react\dist\esm\icons\badge-plus.js.map</w:t>
      </w:r>
    </w:p>
    <w:p>
      <w:r>
        <w:t>node_modules\lucide-react\dist\esm\icons\badge-pound-sterling.js</w:t>
      </w:r>
    </w:p>
    <w:p>
      <w:r>
        <w:t>node_modules\lucide-react\dist\esm\icons\badge-pound-sterling.js.map</w:t>
      </w:r>
    </w:p>
    <w:p>
      <w:r>
        <w:t>node_modules\lucide-react\dist\esm\icons\badge-russian-ruble.js</w:t>
      </w:r>
    </w:p>
    <w:p>
      <w:r>
        <w:t>node_modules\lucide-react\dist\esm\icons\badge-russian-ruble.js.map</w:t>
      </w:r>
    </w:p>
    <w:p>
      <w:r>
        <w:t>node_modules\lucide-react\dist\esm\icons\badge-swiss-franc.js</w:t>
      </w:r>
    </w:p>
    <w:p>
      <w:r>
        <w:t>node_modules\lucide-react\dist\esm\icons\badge-swiss-franc.js.map</w:t>
      </w:r>
    </w:p>
    <w:p>
      <w:r>
        <w:t>node_modules\lucide-react\dist\esm\icons\badge-x.js</w:t>
      </w:r>
    </w:p>
    <w:p>
      <w:r>
        <w:t>node_modules\lucide-react\dist\esm\icons\badge-x.js.map</w:t>
      </w:r>
    </w:p>
    <w:p>
      <w:r>
        <w:t>node_modules\lucide-react\dist\esm\icons\badge.js</w:t>
      </w:r>
    </w:p>
    <w:p>
      <w:r>
        <w:t>node_modules\lucide-react\dist\esm\icons\badge.js.map</w:t>
      </w:r>
    </w:p>
    <w:p>
      <w:r>
        <w:t>node_modules\lucide-react\dist\esm\icons\baggage-claim.js</w:t>
      </w:r>
    </w:p>
    <w:p>
      <w:r>
        <w:t>node_modules\lucide-react\dist\esm\icons\baggage-claim.js.map</w:t>
      </w:r>
    </w:p>
    <w:p>
      <w:r>
        <w:t>node_modules\lucide-react\dist\esm\icons\ban.js</w:t>
      </w:r>
    </w:p>
    <w:p>
      <w:r>
        <w:t>node_modules\lucide-react\dist\esm\icons\ban.js.map</w:t>
      </w:r>
    </w:p>
    <w:p>
      <w:r>
        <w:t>node_modules\lucide-react\dist\esm\icons\banana.js</w:t>
      </w:r>
    </w:p>
    <w:p>
      <w:r>
        <w:t>node_modules\lucide-react\dist\esm\icons\banana.js.map</w:t>
      </w:r>
    </w:p>
    <w:p>
      <w:r>
        <w:t>node_modules\lucide-react\dist\esm\icons\bandage.js</w:t>
      </w:r>
    </w:p>
    <w:p>
      <w:r>
        <w:t>node_modules\lucide-react\dist\esm\icons\bandage.js.map</w:t>
      </w:r>
    </w:p>
    <w:p>
      <w:r>
        <w:t>node_modules\lucide-react\dist\esm\icons\banknote.js</w:t>
      </w:r>
    </w:p>
    <w:p>
      <w:r>
        <w:t>node_modules\lucide-react\dist\esm\icons\banknote.js.map</w:t>
      </w:r>
    </w:p>
    <w:p>
      <w:r>
        <w:t>node_modules\lucide-react\dist\esm\icons\bar-chart-2.js</w:t>
      </w:r>
    </w:p>
    <w:p>
      <w:r>
        <w:t>node_modules\lucide-react\dist\esm\icons\bar-chart-2.js.map</w:t>
      </w:r>
    </w:p>
    <w:p>
      <w:r>
        <w:t>node_modules\lucide-react\dist\esm\icons\bar-chart-3.js</w:t>
      </w:r>
    </w:p>
    <w:p>
      <w:r>
        <w:t>node_modules\lucide-react\dist\esm\icons\bar-chart-3.js.map</w:t>
      </w:r>
    </w:p>
    <w:p>
      <w:r>
        <w:t>node_modules\lucide-react\dist\esm\icons\bar-chart-4.js</w:t>
      </w:r>
    </w:p>
    <w:p>
      <w:r>
        <w:t>node_modules\lucide-react\dist\esm\icons\bar-chart-4.js.map</w:t>
      </w:r>
    </w:p>
    <w:p>
      <w:r>
        <w:t>node_modules\lucide-react\dist\esm\icons\bar-chart-big.js</w:t>
      </w:r>
    </w:p>
    <w:p>
      <w:r>
        <w:t>node_modules\lucide-react\dist\esm\icons\bar-chart-big.js.map</w:t>
      </w:r>
    </w:p>
    <w:p>
      <w:r>
        <w:t>node_modules\lucide-react\dist\esm\icons\bar-chart-horizontal-big.js</w:t>
      </w:r>
    </w:p>
    <w:p>
      <w:r>
        <w:t>node_modules\lucide-react\dist\esm\icons\bar-chart-horizontal-big.js.map</w:t>
      </w:r>
    </w:p>
    <w:p>
      <w:r>
        <w:t>node_modules\lucide-react\dist\esm\icons\bar-chart-horizontal.js</w:t>
      </w:r>
    </w:p>
    <w:p>
      <w:r>
        <w:t>node_modules\lucide-react\dist\esm\icons\bar-chart-horizontal.js.map</w:t>
      </w:r>
    </w:p>
    <w:p>
      <w:r>
        <w:t>node_modules\lucide-react\dist\esm\icons\bar-chart.js</w:t>
      </w:r>
    </w:p>
    <w:p>
      <w:r>
        <w:t>node_modules\lucide-react\dist\esm\icons\bar-chart.js.map</w:t>
      </w:r>
    </w:p>
    <w:p>
      <w:r>
        <w:t>node_modules\lucide-react\dist\esm\icons\barcode.js</w:t>
      </w:r>
    </w:p>
    <w:p>
      <w:r>
        <w:t>node_modules\lucide-react\dist\esm\icons\barcode.js.map</w:t>
      </w:r>
    </w:p>
    <w:p>
      <w:r>
        <w:t>node_modules\lucide-react\dist\esm\icons\baseline.js</w:t>
      </w:r>
    </w:p>
    <w:p>
      <w:r>
        <w:t>node_modules\lucide-react\dist\esm\icons\baseline.js.map</w:t>
      </w:r>
    </w:p>
    <w:p>
      <w:r>
        <w:t>node_modules\lucide-react\dist\esm\icons\bath.js</w:t>
      </w:r>
    </w:p>
    <w:p>
      <w:r>
        <w:t>node_modules\lucide-react\dist\esm\icons\bath.js.map</w:t>
      </w:r>
    </w:p>
    <w:p>
      <w:r>
        <w:t>node_modules\lucide-react\dist\esm\icons\battery-charging.js</w:t>
      </w:r>
    </w:p>
    <w:p>
      <w:r>
        <w:t>node_modules\lucide-react\dist\esm\icons\battery-charging.js.map</w:t>
      </w:r>
    </w:p>
    <w:p>
      <w:r>
        <w:t>node_modules\lucide-react\dist\esm\icons\battery-full.js</w:t>
      </w:r>
    </w:p>
    <w:p>
      <w:r>
        <w:t>node_modules\lucide-react\dist\esm\icons\battery-full.js.map</w:t>
      </w:r>
    </w:p>
    <w:p>
      <w:r>
        <w:t>node_modules\lucide-react\dist\esm\icons\battery-low.js</w:t>
      </w:r>
    </w:p>
    <w:p>
      <w:r>
        <w:t>node_modules\lucide-react\dist\esm\icons\battery-low.js.map</w:t>
      </w:r>
    </w:p>
    <w:p>
      <w:r>
        <w:t>node_modules\lucide-react\dist\esm\icons\battery-medium.js</w:t>
      </w:r>
    </w:p>
    <w:p>
      <w:r>
        <w:t>node_modules\lucide-react\dist\esm\icons\battery-medium.js.map</w:t>
      </w:r>
    </w:p>
    <w:p>
      <w:r>
        <w:t>node_modules\lucide-react\dist\esm\icons\battery-warning.js</w:t>
      </w:r>
    </w:p>
    <w:p>
      <w:r>
        <w:t>node_modules\lucide-react\dist\esm\icons\battery-warning.js.map</w:t>
      </w:r>
    </w:p>
    <w:p>
      <w:r>
        <w:t>node_modules\lucide-react\dist\esm\icons\battery.js</w:t>
      </w:r>
    </w:p>
    <w:p>
      <w:r>
        <w:t>node_modules\lucide-react\dist\esm\icons\battery.js.map</w:t>
      </w:r>
    </w:p>
    <w:p>
      <w:r>
        <w:t>node_modules\lucide-react\dist\esm\icons\beaker.js</w:t>
      </w:r>
    </w:p>
    <w:p>
      <w:r>
        <w:t>node_modules\lucide-react\dist\esm\icons\beaker.js.map</w:t>
      </w:r>
    </w:p>
    <w:p>
      <w:r>
        <w:t>node_modules\lucide-react\dist\esm\icons\bean-off.js</w:t>
      </w:r>
    </w:p>
    <w:p>
      <w:r>
        <w:t>node_modules\lucide-react\dist\esm\icons\bean-off.js.map</w:t>
      </w:r>
    </w:p>
    <w:p>
      <w:r>
        <w:t>node_modules\lucide-react\dist\esm\icons\bean.js</w:t>
      </w:r>
    </w:p>
    <w:p>
      <w:r>
        <w:t>node_modules\lucide-react\dist\esm\icons\bean.js.map</w:t>
      </w:r>
    </w:p>
    <w:p>
      <w:r>
        <w:t>node_modules\lucide-react\dist\esm\icons\bed-double.js</w:t>
      </w:r>
    </w:p>
    <w:p>
      <w:r>
        <w:t>node_modules\lucide-react\dist\esm\icons\bed-double.js.map</w:t>
      </w:r>
    </w:p>
    <w:p>
      <w:r>
        <w:t>node_modules\lucide-react\dist\esm\icons\bed-single.js</w:t>
      </w:r>
    </w:p>
    <w:p>
      <w:r>
        <w:t>node_modules\lucide-react\dist\esm\icons\bed-single.js.map</w:t>
      </w:r>
    </w:p>
    <w:p>
      <w:r>
        <w:t>node_modules\lucide-react\dist\esm\icons\bed.js</w:t>
      </w:r>
    </w:p>
    <w:p>
      <w:r>
        <w:t>node_modules\lucide-react\dist\esm\icons\bed.js.map</w:t>
      </w:r>
    </w:p>
    <w:p>
      <w:r>
        <w:t>node_modules\lucide-react\dist\esm\icons\beef.js</w:t>
      </w:r>
    </w:p>
    <w:p>
      <w:r>
        <w:t>node_modules\lucide-react\dist\esm\icons\beef.js.map</w:t>
      </w:r>
    </w:p>
    <w:p>
      <w:r>
        <w:t>node_modules\lucide-react\dist\esm\icons\beer-off.js</w:t>
      </w:r>
    </w:p>
    <w:p>
      <w:r>
        <w:t>node_modules\lucide-react\dist\esm\icons\beer-off.js.map</w:t>
      </w:r>
    </w:p>
    <w:p>
      <w:r>
        <w:t>node_modules\lucide-react\dist\esm\icons\beer.js</w:t>
      </w:r>
    </w:p>
    <w:p>
      <w:r>
        <w:t>node_modules\lucide-react\dist\esm\icons\beer.js.map</w:t>
      </w:r>
    </w:p>
    <w:p>
      <w:r>
        <w:t>node_modules\lucide-react\dist\esm\icons\bell-dot.js</w:t>
      </w:r>
    </w:p>
    <w:p>
      <w:r>
        <w:t>node_modules\lucide-react\dist\esm\icons\bell-dot.js.map</w:t>
      </w:r>
    </w:p>
    <w:p>
      <w:r>
        <w:t>node_modules\lucide-react\dist\esm\icons\bell-electric.js</w:t>
      </w:r>
    </w:p>
    <w:p>
      <w:r>
        <w:t>node_modules\lucide-react\dist\esm\icons\bell-electric.js.map</w:t>
      </w:r>
    </w:p>
    <w:p>
      <w:r>
        <w:t>node_modules\lucide-react\dist\esm\icons\bell-minus.js</w:t>
      </w:r>
    </w:p>
    <w:p>
      <w:r>
        <w:t>node_modules\lucide-react\dist\esm\icons\bell-minus.js.map</w:t>
      </w:r>
    </w:p>
    <w:p>
      <w:r>
        <w:t>node_modules\lucide-react\dist\esm\icons\bell-off.js</w:t>
      </w:r>
    </w:p>
    <w:p>
      <w:r>
        <w:t>node_modules\lucide-react\dist\esm\icons\bell-off.js.map</w:t>
      </w:r>
    </w:p>
    <w:p>
      <w:r>
        <w:t>node_modules\lucide-react\dist\esm\icons\bell-plus.js</w:t>
      </w:r>
    </w:p>
    <w:p>
      <w:r>
        <w:t>node_modules\lucide-react\dist\esm\icons\bell-plus.js.map</w:t>
      </w:r>
    </w:p>
    <w:p>
      <w:r>
        <w:t>node_modules\lucide-react\dist\esm\icons\bell-ring.js</w:t>
      </w:r>
    </w:p>
    <w:p>
      <w:r>
        <w:t>node_modules\lucide-react\dist\esm\icons\bell-ring.js.map</w:t>
      </w:r>
    </w:p>
    <w:p>
      <w:r>
        <w:t>node_modules\lucide-react\dist\esm\icons\bell.js</w:t>
      </w:r>
    </w:p>
    <w:p>
      <w:r>
        <w:t>node_modules\lucide-react\dist\esm\icons\bell.js.map</w:t>
      </w:r>
    </w:p>
    <w:p>
      <w:r>
        <w:t>node_modules\lucide-react\dist\esm\icons\between-horizonal-end.js</w:t>
      </w:r>
    </w:p>
    <w:p>
      <w:r>
        <w:t>node_modules\lucide-react\dist\esm\icons\between-horizonal-end.js.map</w:t>
      </w:r>
    </w:p>
    <w:p>
      <w:r>
        <w:t>node_modules\lucide-react\dist\esm\icons\between-horizonal-start.js</w:t>
      </w:r>
    </w:p>
    <w:p>
      <w:r>
        <w:t>node_modules\lucide-react\dist\esm\icons\between-horizonal-start.js.map</w:t>
      </w:r>
    </w:p>
    <w:p>
      <w:r>
        <w:t>node_modules\lucide-react\dist\esm\icons\between-horizontal-end.js</w:t>
      </w:r>
    </w:p>
    <w:p>
      <w:r>
        <w:t>node_modules\lucide-react\dist\esm\icons\between-horizontal-end.js.map</w:t>
      </w:r>
    </w:p>
    <w:p>
      <w:r>
        <w:t>node_modules\lucide-react\dist\esm\icons\between-horizontal-start.js</w:t>
      </w:r>
    </w:p>
    <w:p>
      <w:r>
        <w:t>node_modules\lucide-react\dist\esm\icons\between-horizontal-start.js.map</w:t>
      </w:r>
    </w:p>
    <w:p>
      <w:r>
        <w:t>node_modules\lucide-react\dist\esm\icons\between-vertical-end.js</w:t>
      </w:r>
    </w:p>
    <w:p>
      <w:r>
        <w:t>node_modules\lucide-react\dist\esm\icons\between-vertical-end.js.map</w:t>
      </w:r>
    </w:p>
    <w:p>
      <w:r>
        <w:t>node_modules\lucide-react\dist\esm\icons\between-vertical-start.js</w:t>
      </w:r>
    </w:p>
    <w:p>
      <w:r>
        <w:t>node_modules\lucide-react\dist\esm\icons\between-vertical-start.js.map</w:t>
      </w:r>
    </w:p>
    <w:p>
      <w:r>
        <w:t>node_modules\lucide-react\dist\esm\icons\biceps-flexed.js</w:t>
      </w:r>
    </w:p>
    <w:p>
      <w:r>
        <w:t>node_modules\lucide-react\dist\esm\icons\biceps-flexed.js.map</w:t>
      </w:r>
    </w:p>
    <w:p>
      <w:r>
        <w:t>node_modules\lucide-react\dist\esm\icons\bike.js</w:t>
      </w:r>
    </w:p>
    <w:p>
      <w:r>
        <w:t>node_modules\lucide-react\dist\esm\icons\bike.js.map</w:t>
      </w:r>
    </w:p>
    <w:p>
      <w:r>
        <w:t>node_modules\lucide-react\dist\esm\icons\binary.js</w:t>
      </w:r>
    </w:p>
    <w:p>
      <w:r>
        <w:t>node_modules\lucide-react\dist\esm\icons\binary.js.map</w:t>
      </w:r>
    </w:p>
    <w:p>
      <w:r>
        <w:t>node_modules\lucide-react\dist\esm\icons\binoculars.js</w:t>
      </w:r>
    </w:p>
    <w:p>
      <w:r>
        <w:t>node_modules\lucide-react\dist\esm\icons\binoculars.js.map</w:t>
      </w:r>
    </w:p>
    <w:p>
      <w:r>
        <w:t>node_modules\lucide-react\dist\esm\icons\biohazard.js</w:t>
      </w:r>
    </w:p>
    <w:p>
      <w:r>
        <w:t>node_modules\lucide-react\dist\esm\icons\biohazard.js.map</w:t>
      </w:r>
    </w:p>
    <w:p>
      <w:r>
        <w:t>node_modules\lucide-react\dist\esm\icons\bird.js</w:t>
      </w:r>
    </w:p>
    <w:p>
      <w:r>
        <w:t>node_modules\lucide-react\dist\esm\icons\bird.js.map</w:t>
      </w:r>
    </w:p>
    <w:p>
      <w:r>
        <w:t>node_modules\lucide-react\dist\esm\icons\bitcoin.js</w:t>
      </w:r>
    </w:p>
    <w:p>
      <w:r>
        <w:t>node_modules\lucide-react\dist\esm\icons\bitcoin.js.map</w:t>
      </w:r>
    </w:p>
    <w:p>
      <w:r>
        <w:t>node_modules\lucide-react\dist\esm\icons\blend.js</w:t>
      </w:r>
    </w:p>
    <w:p>
      <w:r>
        <w:t>node_modules\lucide-react\dist\esm\icons\blend.js.map</w:t>
      </w:r>
    </w:p>
    <w:p>
      <w:r>
        <w:t>node_modules\lucide-react\dist\esm\icons\blinds.js</w:t>
      </w:r>
    </w:p>
    <w:p>
      <w:r>
        <w:t>node_modules\lucide-react\dist\esm\icons\blinds.js.map</w:t>
      </w:r>
    </w:p>
    <w:p>
      <w:r>
        <w:t>node_modules\lucide-react\dist\esm\icons\blocks.js</w:t>
      </w:r>
    </w:p>
    <w:p>
      <w:r>
        <w:t>node_modules\lucide-react\dist\esm\icons\blocks.js.map</w:t>
      </w:r>
    </w:p>
    <w:p>
      <w:r>
        <w:t>node_modules\lucide-react\dist\esm\icons\bluetooth-connected.js</w:t>
      </w:r>
    </w:p>
    <w:p>
      <w:r>
        <w:t>node_modules\lucide-react\dist\esm\icons\bluetooth-connected.js.map</w:t>
      </w:r>
    </w:p>
    <w:p>
      <w:r>
        <w:t>node_modules\lucide-react\dist\esm\icons\bluetooth-off.js</w:t>
      </w:r>
    </w:p>
    <w:p>
      <w:r>
        <w:t>node_modules\lucide-react\dist\esm\icons\bluetooth-off.js.map</w:t>
      </w:r>
    </w:p>
    <w:p>
      <w:r>
        <w:t>node_modules\lucide-react\dist\esm\icons\bluetooth-searching.js</w:t>
      </w:r>
    </w:p>
    <w:p>
      <w:r>
        <w:t>node_modules\lucide-react\dist\esm\icons\bluetooth-searching.js.map</w:t>
      </w:r>
    </w:p>
    <w:p>
      <w:r>
        <w:t>node_modules\lucide-react\dist\esm\icons\bluetooth.js</w:t>
      </w:r>
    </w:p>
    <w:p>
      <w:r>
        <w:t>node_modules\lucide-react\dist\esm\icons\bluetooth.js.map</w:t>
      </w:r>
    </w:p>
    <w:p>
      <w:r>
        <w:t>node_modules\lucide-react\dist\esm\icons\bold.js</w:t>
      </w:r>
    </w:p>
    <w:p>
      <w:r>
        <w:t>node_modules\lucide-react\dist\esm\icons\bold.js.map</w:t>
      </w:r>
    </w:p>
    <w:p>
      <w:r>
        <w:t>node_modules\lucide-react\dist\esm\icons\bolt.js</w:t>
      </w:r>
    </w:p>
    <w:p>
      <w:r>
        <w:t>node_modules\lucide-react\dist\esm\icons\bolt.js.map</w:t>
      </w:r>
    </w:p>
    <w:p>
      <w:r>
        <w:t>node_modules\lucide-react\dist\esm\icons\bomb.js</w:t>
      </w:r>
    </w:p>
    <w:p>
      <w:r>
        <w:t>node_modules\lucide-react\dist\esm\icons\bomb.js.map</w:t>
      </w:r>
    </w:p>
    <w:p>
      <w:r>
        <w:t>node_modules\lucide-react\dist\esm\icons\bone.js</w:t>
      </w:r>
    </w:p>
    <w:p>
      <w:r>
        <w:t>node_modules\lucide-react\dist\esm\icons\bone.js.map</w:t>
      </w:r>
    </w:p>
    <w:p>
      <w:r>
        <w:t>node_modules\lucide-react\dist\esm\icons\book-a.js</w:t>
      </w:r>
    </w:p>
    <w:p>
      <w:r>
        <w:t>node_modules\lucide-react\dist\esm\icons\book-a.js.map</w:t>
      </w:r>
    </w:p>
    <w:p>
      <w:r>
        <w:t>node_modules\lucide-react\dist\esm\icons\book-audio.js</w:t>
      </w:r>
    </w:p>
    <w:p>
      <w:r>
        <w:t>node_modules\lucide-react\dist\esm\icons\book-audio.js.map</w:t>
      </w:r>
    </w:p>
    <w:p>
      <w:r>
        <w:t>node_modules\lucide-react\dist\esm\icons\book-check.js</w:t>
      </w:r>
    </w:p>
    <w:p>
      <w:r>
        <w:t>node_modules\lucide-react\dist\esm\icons\book-check.js.map</w:t>
      </w:r>
    </w:p>
    <w:p>
      <w:r>
        <w:t>node_modules\lucide-react\dist\esm\icons\book-copy.js</w:t>
      </w:r>
    </w:p>
    <w:p>
      <w:r>
        <w:t>node_modules\lucide-react\dist\esm\icons\book-copy.js.map</w:t>
      </w:r>
    </w:p>
    <w:p>
      <w:r>
        <w:t>node_modules\lucide-react\dist\esm\icons\book-dashed.js</w:t>
      </w:r>
    </w:p>
    <w:p>
      <w:r>
        <w:t>node_modules\lucide-react\dist\esm\icons\book-dashed.js.map</w:t>
      </w:r>
    </w:p>
    <w:p>
      <w:r>
        <w:t>node_modules\lucide-react\dist\esm\icons\book-down.js</w:t>
      </w:r>
    </w:p>
    <w:p>
      <w:r>
        <w:t>node_modules\lucide-react\dist\esm\icons\book-down.js.map</w:t>
      </w:r>
    </w:p>
    <w:p>
      <w:r>
        <w:t>node_modules\lucide-react\dist\esm\icons\book-headphones.js</w:t>
      </w:r>
    </w:p>
    <w:p>
      <w:r>
        <w:t>node_modules\lucide-react\dist\esm\icons\book-headphones.js.map</w:t>
      </w:r>
    </w:p>
    <w:p>
      <w:r>
        <w:t>node_modules\lucide-react\dist\esm\icons\book-heart.js</w:t>
      </w:r>
    </w:p>
    <w:p>
      <w:r>
        <w:t>node_modules\lucide-react\dist\esm\icons\book-heart.js.map</w:t>
      </w:r>
    </w:p>
    <w:p>
      <w:r>
        <w:t>node_modules\lucide-react\dist\esm\icons\book-image.js</w:t>
      </w:r>
    </w:p>
    <w:p>
      <w:r>
        <w:t>node_modules\lucide-react\dist\esm\icons\book-image.js.map</w:t>
      </w:r>
    </w:p>
    <w:p>
      <w:r>
        <w:t>node_modules\lucide-react\dist\esm\icons\book-key.js</w:t>
      </w:r>
    </w:p>
    <w:p>
      <w:r>
        <w:t>node_modules\lucide-react\dist\esm\icons\book-key.js.map</w:t>
      </w:r>
    </w:p>
    <w:p>
      <w:r>
        <w:t>node_modules\lucide-react\dist\esm\icons\book-lock.js</w:t>
      </w:r>
    </w:p>
    <w:p>
      <w:r>
        <w:t>node_modules\lucide-react\dist\esm\icons\book-lock.js.map</w:t>
      </w:r>
    </w:p>
    <w:p>
      <w:r>
        <w:t>node_modules\lucide-react\dist\esm\icons\book-marked.js</w:t>
      </w:r>
    </w:p>
    <w:p>
      <w:r>
        <w:t>node_modules\lucide-react\dist\esm\icons\book-marked.js.map</w:t>
      </w:r>
    </w:p>
    <w:p>
      <w:r>
        <w:t>node_modules\lucide-react\dist\esm\icons\book-minus.js</w:t>
      </w:r>
    </w:p>
    <w:p>
      <w:r>
        <w:t>node_modules\lucide-react\dist\esm\icons\book-minus.js.map</w:t>
      </w:r>
    </w:p>
    <w:p>
      <w:r>
        <w:t>node_modules\lucide-react\dist\esm\icons\book-open-check.js</w:t>
      </w:r>
    </w:p>
    <w:p>
      <w:r>
        <w:t>node_modules\lucide-react\dist\esm\icons\book-open-check.js.map</w:t>
      </w:r>
    </w:p>
    <w:p>
      <w:r>
        <w:t>node_modules\lucide-react\dist\esm\icons\book-open-text.js</w:t>
      </w:r>
    </w:p>
    <w:p>
      <w:r>
        <w:t>node_modules\lucide-react\dist\esm\icons\book-open-text.js.map</w:t>
      </w:r>
    </w:p>
    <w:p>
      <w:r>
        <w:t>node_modules\lucide-react\dist\esm\icons\book-open.js</w:t>
      </w:r>
    </w:p>
    <w:p>
      <w:r>
        <w:t>node_modules\lucide-react\dist\esm\icons\book-open.js.map</w:t>
      </w:r>
    </w:p>
    <w:p>
      <w:r>
        <w:t>node_modules\lucide-react\dist\esm\icons\book-plus.js</w:t>
      </w:r>
    </w:p>
    <w:p>
      <w:r>
        <w:t>node_modules\lucide-react\dist\esm\icons\book-plus.js.map</w:t>
      </w:r>
    </w:p>
    <w:p>
      <w:r>
        <w:t>node_modules\lucide-react\dist\esm\icons\book-template.js</w:t>
      </w:r>
    </w:p>
    <w:p>
      <w:r>
        <w:t>node_modules\lucide-react\dist\esm\icons\book-template.js.map</w:t>
      </w:r>
    </w:p>
    <w:p>
      <w:r>
        <w:t>node_modules\lucide-react\dist\esm\icons\book-text.js</w:t>
      </w:r>
    </w:p>
    <w:p>
      <w:r>
        <w:t>node_modules\lucide-react\dist\esm\icons\book-text.js.map</w:t>
      </w:r>
    </w:p>
    <w:p>
      <w:r>
        <w:t>node_modules\lucide-react\dist\esm\icons\book-type.js</w:t>
      </w:r>
    </w:p>
    <w:p>
      <w:r>
        <w:t>node_modules\lucide-react\dist\esm\icons\book-type.js.map</w:t>
      </w:r>
    </w:p>
    <w:p>
      <w:r>
        <w:t>node_modules\lucide-react\dist\esm\icons\book-up-2.js</w:t>
      </w:r>
    </w:p>
    <w:p>
      <w:r>
        <w:t>node_modules\lucide-react\dist\esm\icons\book-up-2.js.map</w:t>
      </w:r>
    </w:p>
    <w:p>
      <w:r>
        <w:t>node_modules\lucide-react\dist\esm\icons\book-up.js</w:t>
      </w:r>
    </w:p>
    <w:p>
      <w:r>
        <w:t>node_modules\lucide-react\dist\esm\icons\book-up.js.map</w:t>
      </w:r>
    </w:p>
    <w:p>
      <w:r>
        <w:t>node_modules\lucide-react\dist\esm\icons\book-user.js</w:t>
      </w:r>
    </w:p>
    <w:p>
      <w:r>
        <w:t>node_modules\lucide-react\dist\esm\icons\book-user.js.map</w:t>
      </w:r>
    </w:p>
    <w:p>
      <w:r>
        <w:t>node_modules\lucide-react\dist\esm\icons\book-x.js</w:t>
      </w:r>
    </w:p>
    <w:p>
      <w:r>
        <w:t>node_modules\lucide-react\dist\esm\icons\book-x.js.map</w:t>
      </w:r>
    </w:p>
    <w:p>
      <w:r>
        <w:t>node_modules\lucide-react\dist\esm\icons\book.js</w:t>
      </w:r>
    </w:p>
    <w:p>
      <w:r>
        <w:t>node_modules\lucide-react\dist\esm\icons\book.js.map</w:t>
      </w:r>
    </w:p>
    <w:p>
      <w:r>
        <w:t>node_modules\lucide-react\dist\esm\icons\bookmark-check.js</w:t>
      </w:r>
    </w:p>
    <w:p>
      <w:r>
        <w:t>node_modules\lucide-react\dist\esm\icons\bookmark-check.js.map</w:t>
      </w:r>
    </w:p>
    <w:p>
      <w:r>
        <w:t>node_modules\lucide-react\dist\esm\icons\bookmark-minus.js</w:t>
      </w:r>
    </w:p>
    <w:p>
      <w:r>
        <w:t>node_modules\lucide-react\dist\esm\icons\bookmark-minus.js.map</w:t>
      </w:r>
    </w:p>
    <w:p>
      <w:r>
        <w:t>node_modules\lucide-react\dist\esm\icons\bookmark-plus.js</w:t>
      </w:r>
    </w:p>
    <w:p>
      <w:r>
        <w:t>node_modules\lucide-react\dist\esm\icons\bookmark-plus.js.map</w:t>
      </w:r>
    </w:p>
    <w:p>
      <w:r>
        <w:t>node_modules\lucide-react\dist\esm\icons\bookmark-x.js</w:t>
      </w:r>
    </w:p>
    <w:p>
      <w:r>
        <w:t>node_modules\lucide-react\dist\esm\icons\bookmark-x.js.map</w:t>
      </w:r>
    </w:p>
    <w:p>
      <w:r>
        <w:t>node_modules\lucide-react\dist\esm\icons\bookmark.js</w:t>
      </w:r>
    </w:p>
    <w:p>
      <w:r>
        <w:t>node_modules\lucide-react\dist\esm\icons\bookmark.js.map</w:t>
      </w:r>
    </w:p>
    <w:p>
      <w:r>
        <w:t>node_modules\lucide-react\dist\esm\icons\boom-box.js</w:t>
      </w:r>
    </w:p>
    <w:p>
      <w:r>
        <w:t>node_modules\lucide-react\dist\esm\icons\boom-box.js.map</w:t>
      </w:r>
    </w:p>
    <w:p>
      <w:r>
        <w:t>node_modules\lucide-react\dist\esm\icons\bot-message-square.js</w:t>
      </w:r>
    </w:p>
    <w:p>
      <w:r>
        <w:t>node_modules\lucide-react\dist\esm\icons\bot-message-square.js.map</w:t>
      </w:r>
    </w:p>
    <w:p>
      <w:r>
        <w:t>node_modules\lucide-react\dist\esm\icons\bot-off.js</w:t>
      </w:r>
    </w:p>
    <w:p>
      <w:r>
        <w:t>node_modules\lucide-react\dist\esm\icons\bot-off.js.map</w:t>
      </w:r>
    </w:p>
    <w:p>
      <w:r>
        <w:t>node_modules\lucide-react\dist\esm\icons\bot.js</w:t>
      </w:r>
    </w:p>
    <w:p>
      <w:r>
        <w:t>node_modules\lucide-react\dist\esm\icons\bot.js.map</w:t>
      </w:r>
    </w:p>
    <w:p>
      <w:r>
        <w:t>node_modules\lucide-react\dist\esm\icons\box-select.js</w:t>
      </w:r>
    </w:p>
    <w:p>
      <w:r>
        <w:t>node_modules\lucide-react\dist\esm\icons\box-select.js.map</w:t>
      </w:r>
    </w:p>
    <w:p>
      <w:r>
        <w:t>node_modules\lucide-react\dist\esm\icons\box.js</w:t>
      </w:r>
    </w:p>
    <w:p>
      <w:r>
        <w:t>node_modules\lucide-react\dist\esm\icons\box.js.map</w:t>
      </w:r>
    </w:p>
    <w:p>
      <w:r>
        <w:t>node_modules\lucide-react\dist\esm\icons\boxes.js</w:t>
      </w:r>
    </w:p>
    <w:p>
      <w:r>
        <w:t>node_modules\lucide-react\dist\esm\icons\boxes.js.map</w:t>
      </w:r>
    </w:p>
    <w:p>
      <w:r>
        <w:t>node_modules\lucide-react\dist\esm\icons\braces.js</w:t>
      </w:r>
    </w:p>
    <w:p>
      <w:r>
        <w:t>node_modules\lucide-react\dist\esm\icons\braces.js.map</w:t>
      </w:r>
    </w:p>
    <w:p>
      <w:r>
        <w:t>node_modules\lucide-react\dist\esm\icons\brackets.js</w:t>
      </w:r>
    </w:p>
    <w:p>
      <w:r>
        <w:t>node_modules\lucide-react\dist\esm\icons\brackets.js.map</w:t>
      </w:r>
    </w:p>
    <w:p>
      <w:r>
        <w:t>node_modules\lucide-react\dist\esm\icons\brain-circuit.js</w:t>
      </w:r>
    </w:p>
    <w:p>
      <w:r>
        <w:t>node_modules\lucide-react\dist\esm\icons\brain-circuit.js.map</w:t>
      </w:r>
    </w:p>
    <w:p>
      <w:r>
        <w:t>node_modules\lucide-react\dist\esm\icons\brain-cog.js</w:t>
      </w:r>
    </w:p>
    <w:p>
      <w:r>
        <w:t>node_modules\lucide-react\dist\esm\icons\brain-cog.js.map</w:t>
      </w:r>
    </w:p>
    <w:p>
      <w:r>
        <w:t>node_modules\lucide-react\dist\esm\icons\brain.js</w:t>
      </w:r>
    </w:p>
    <w:p>
      <w:r>
        <w:t>node_modules\lucide-react\dist\esm\icons\brain.js.map</w:t>
      </w:r>
    </w:p>
    <w:p>
      <w:r>
        <w:t>node_modules\lucide-react\dist\esm\icons\brick-wall.js</w:t>
      </w:r>
    </w:p>
    <w:p>
      <w:r>
        <w:t>node_modules\lucide-react\dist\esm\icons\brick-wall.js.map</w:t>
      </w:r>
    </w:p>
    <w:p>
      <w:r>
        <w:t>node_modules\lucide-react\dist\esm\icons\briefcase-business.js</w:t>
      </w:r>
    </w:p>
    <w:p>
      <w:r>
        <w:t>node_modules\lucide-react\dist\esm\icons\briefcase-business.js.map</w:t>
      </w:r>
    </w:p>
    <w:p>
      <w:r>
        <w:t>node_modules\lucide-react\dist\esm\icons\briefcase-conveyor-belt.js</w:t>
      </w:r>
    </w:p>
    <w:p>
      <w:r>
        <w:t>node_modules\lucide-react\dist\esm\icons\briefcase-conveyor-belt.js.map</w:t>
      </w:r>
    </w:p>
    <w:p>
      <w:r>
        <w:t>node_modules\lucide-react\dist\esm\icons\briefcase-medical.js</w:t>
      </w:r>
    </w:p>
    <w:p>
      <w:r>
        <w:t>node_modules\lucide-react\dist\esm\icons\briefcase-medical.js.map</w:t>
      </w:r>
    </w:p>
    <w:p>
      <w:r>
        <w:t>node_modules\lucide-react\dist\esm\icons\briefcase.js</w:t>
      </w:r>
    </w:p>
    <w:p>
      <w:r>
        <w:t>node_modules\lucide-react\dist\esm\icons\briefcase.js.map</w:t>
      </w:r>
    </w:p>
    <w:p>
      <w:r>
        <w:t>node_modules\lucide-react\dist\esm\icons\bring-to-front.js</w:t>
      </w:r>
    </w:p>
    <w:p>
      <w:r>
        <w:t>node_modules\lucide-react\dist\esm\icons\bring-to-front.js.map</w:t>
      </w:r>
    </w:p>
    <w:p>
      <w:r>
        <w:t>node_modules\lucide-react\dist\esm\icons\brush.js</w:t>
      </w:r>
    </w:p>
    <w:p>
      <w:r>
        <w:t>node_modules\lucide-react\dist\esm\icons\brush.js.map</w:t>
      </w:r>
    </w:p>
    <w:p>
      <w:r>
        <w:t>node_modules\lucide-react\dist\esm\icons\bug-off.js</w:t>
      </w:r>
    </w:p>
    <w:p>
      <w:r>
        <w:t>node_modules\lucide-react\dist\esm\icons\bug-off.js.map</w:t>
      </w:r>
    </w:p>
    <w:p>
      <w:r>
        <w:t>node_modules\lucide-react\dist\esm\icons\bug-play.js</w:t>
      </w:r>
    </w:p>
    <w:p>
      <w:r>
        <w:t>node_modules\lucide-react\dist\esm\icons\bug-play.js.map</w:t>
      </w:r>
    </w:p>
    <w:p>
      <w:r>
        <w:t>node_modules\lucide-react\dist\esm\icons\bug.js</w:t>
      </w:r>
    </w:p>
    <w:p>
      <w:r>
        <w:t>node_modules\lucide-react\dist\esm\icons\bug.js.map</w:t>
      </w:r>
    </w:p>
    <w:p>
      <w:r>
        <w:t>node_modules\lucide-react\dist\esm\icons\building-2.js</w:t>
      </w:r>
    </w:p>
    <w:p>
      <w:r>
        <w:t>node_modules\lucide-react\dist\esm\icons\building-2.js.map</w:t>
      </w:r>
    </w:p>
    <w:p>
      <w:r>
        <w:t>node_modules\lucide-react\dist\esm\icons\building.js</w:t>
      </w:r>
    </w:p>
    <w:p>
      <w:r>
        <w:t>node_modules\lucide-react\dist\esm\icons\building.js.map</w:t>
      </w:r>
    </w:p>
    <w:p>
      <w:r>
        <w:t>node_modules\lucide-react\dist\esm\icons\bus-front.js</w:t>
      </w:r>
    </w:p>
    <w:p>
      <w:r>
        <w:t>node_modules\lucide-react\dist\esm\icons\bus-front.js.map</w:t>
      </w:r>
    </w:p>
    <w:p>
      <w:r>
        <w:t>node_modules\lucide-react\dist\esm\icons\bus.js</w:t>
      </w:r>
    </w:p>
    <w:p>
      <w:r>
        <w:t>node_modules\lucide-react\dist\esm\icons\bus.js.map</w:t>
      </w:r>
    </w:p>
    <w:p>
      <w:r>
        <w:t>node_modules\lucide-react\dist\esm\icons\cable-car.js</w:t>
      </w:r>
    </w:p>
    <w:p>
      <w:r>
        <w:t>node_modules\lucide-react\dist\esm\icons\cable-car.js.map</w:t>
      </w:r>
    </w:p>
    <w:p>
      <w:r>
        <w:t>node_modules\lucide-react\dist\esm\icons\cable.js</w:t>
      </w:r>
    </w:p>
    <w:p>
      <w:r>
        <w:t>node_modules\lucide-react\dist\esm\icons\cable.js.map</w:t>
      </w:r>
    </w:p>
    <w:p>
      <w:r>
        <w:t>node_modules\lucide-react\dist\esm\icons\cake-slice.js</w:t>
      </w:r>
    </w:p>
    <w:p>
      <w:r>
        <w:t>node_modules\lucide-react\dist\esm\icons\cake-slice.js.map</w:t>
      </w:r>
    </w:p>
    <w:p>
      <w:r>
        <w:t>node_modules\lucide-react\dist\esm\icons\cake.js</w:t>
      </w:r>
    </w:p>
    <w:p>
      <w:r>
        <w:t>node_modules\lucide-react\dist\esm\icons\cake.js.map</w:t>
      </w:r>
    </w:p>
    <w:p>
      <w:r>
        <w:t>node_modules\lucide-react\dist\esm\icons\calculator.js</w:t>
      </w:r>
    </w:p>
    <w:p>
      <w:r>
        <w:t>node_modules\lucide-react\dist\esm\icons\calculator.js.map</w:t>
      </w:r>
    </w:p>
    <w:p>
      <w:r>
        <w:t>node_modules\lucide-react\dist\esm\icons\calendar-1.js</w:t>
      </w:r>
    </w:p>
    <w:p>
      <w:r>
        <w:t>node_modules\lucide-react\dist\esm\icons\calendar-1.js.map</w:t>
      </w:r>
    </w:p>
    <w:p>
      <w:r>
        <w:t>node_modules\lucide-react\dist\esm\icons\calendar-arrow-down.js</w:t>
      </w:r>
    </w:p>
    <w:p>
      <w:r>
        <w:t>node_modules\lucide-react\dist\esm\icons\calendar-arrow-down.js.map</w:t>
      </w:r>
    </w:p>
    <w:p>
      <w:r>
        <w:t>node_modules\lucide-react\dist\esm\icons\calendar-arrow-up.js</w:t>
      </w:r>
    </w:p>
    <w:p>
      <w:r>
        <w:t>node_modules\lucide-react\dist\esm\icons\calendar-arrow-up.js.map</w:t>
      </w:r>
    </w:p>
    <w:p>
      <w:r>
        <w:t>node_modules\lucide-react\dist\esm\icons\calendar-check-2.js</w:t>
      </w:r>
    </w:p>
    <w:p>
      <w:r>
        <w:t>node_modules\lucide-react\dist\esm\icons\calendar-check-2.js.map</w:t>
      </w:r>
    </w:p>
    <w:p>
      <w:r>
        <w:t>node_modules\lucide-react\dist\esm\icons\calendar-check.js</w:t>
      </w:r>
    </w:p>
    <w:p>
      <w:r>
        <w:t>node_modules\lucide-react\dist\esm\icons\calendar-check.js.map</w:t>
      </w:r>
    </w:p>
    <w:p>
      <w:r>
        <w:t>node_modules\lucide-react\dist\esm\icons\calendar-clock.js</w:t>
      </w:r>
    </w:p>
    <w:p>
      <w:r>
        <w:t>node_modules\lucide-react\dist\esm\icons\calendar-clock.js.map</w:t>
      </w:r>
    </w:p>
    <w:p>
      <w:r>
        <w:t>node_modules\lucide-react\dist\esm\icons\calendar-cog.js</w:t>
      </w:r>
    </w:p>
    <w:p>
      <w:r>
        <w:t>node_modules\lucide-react\dist\esm\icons\calendar-cog.js.map</w:t>
      </w:r>
    </w:p>
    <w:p>
      <w:r>
        <w:t>node_modules\lucide-react\dist\esm\icons\calendar-days.js</w:t>
      </w:r>
    </w:p>
    <w:p>
      <w:r>
        <w:t>node_modules\lucide-react\dist\esm\icons\calendar-days.js.map</w:t>
      </w:r>
    </w:p>
    <w:p>
      <w:r>
        <w:t>node_modules\lucide-react\dist\esm\icons\calendar-fold.js</w:t>
      </w:r>
    </w:p>
    <w:p>
      <w:r>
        <w:t>node_modules\lucide-react\dist\esm\icons\calendar-fold.js.map</w:t>
      </w:r>
    </w:p>
    <w:p>
      <w:r>
        <w:t>node_modules\lucide-react\dist\esm\icons\calendar-heart.js</w:t>
      </w:r>
    </w:p>
    <w:p>
      <w:r>
        <w:t>node_modules\lucide-react\dist\esm\icons\calendar-heart.js.map</w:t>
      </w:r>
    </w:p>
    <w:p>
      <w:r>
        <w:t>node_modules\lucide-react\dist\esm\icons\calendar-minus-2.js</w:t>
      </w:r>
    </w:p>
    <w:p>
      <w:r>
        <w:t>node_modules\lucide-react\dist\esm\icons\calendar-minus-2.js.map</w:t>
      </w:r>
    </w:p>
    <w:p>
      <w:r>
        <w:t>node_modules\lucide-react\dist\esm\icons\calendar-minus.js</w:t>
      </w:r>
    </w:p>
    <w:p>
      <w:r>
        <w:t>node_modules\lucide-react\dist\esm\icons\calendar-minus.js.map</w:t>
      </w:r>
    </w:p>
    <w:p>
      <w:r>
        <w:t>node_modules\lucide-react\dist\esm\icons\calendar-off.js</w:t>
      </w:r>
    </w:p>
    <w:p>
      <w:r>
        <w:t>node_modules\lucide-react\dist\esm\icons\calendar-off.js.map</w:t>
      </w:r>
    </w:p>
    <w:p>
      <w:r>
        <w:t>node_modules\lucide-react\dist\esm\icons\calendar-plus-2.js</w:t>
      </w:r>
    </w:p>
    <w:p>
      <w:r>
        <w:t>node_modules\lucide-react\dist\esm\icons\calendar-plus-2.js.map</w:t>
      </w:r>
    </w:p>
    <w:p>
      <w:r>
        <w:t>node_modules\lucide-react\dist\esm\icons\calendar-plus.js</w:t>
      </w:r>
    </w:p>
    <w:p>
      <w:r>
        <w:t>node_modules\lucide-react\dist\esm\icons\calendar-plus.js.map</w:t>
      </w:r>
    </w:p>
    <w:p>
      <w:r>
        <w:t>node_modules\lucide-react\dist\esm\icons\calendar-range.js</w:t>
      </w:r>
    </w:p>
    <w:p>
      <w:r>
        <w:t>node_modules\lucide-react\dist\esm\icons\calendar-range.js.map</w:t>
      </w:r>
    </w:p>
    <w:p>
      <w:r>
        <w:t>node_modules\lucide-react\dist\esm\icons\calendar-search.js</w:t>
      </w:r>
    </w:p>
    <w:p>
      <w:r>
        <w:t>node_modules\lucide-react\dist\esm\icons\calendar-search.js.map</w:t>
      </w:r>
    </w:p>
    <w:p>
      <w:r>
        <w:t>node_modules\lucide-react\dist\esm\icons\calendar-sync.js</w:t>
      </w:r>
    </w:p>
    <w:p>
      <w:r>
        <w:t>node_modules\lucide-react\dist\esm\icons\calendar-sync.js.map</w:t>
      </w:r>
    </w:p>
    <w:p>
      <w:r>
        <w:t>node_modules\lucide-react\dist\esm\icons\calendar-x-2.js</w:t>
      </w:r>
    </w:p>
    <w:p>
      <w:r>
        <w:t>node_modules\lucide-react\dist\esm\icons\calendar-x-2.js.map</w:t>
      </w:r>
    </w:p>
    <w:p>
      <w:r>
        <w:t>node_modules\lucide-react\dist\esm\icons\calendar-x.js</w:t>
      </w:r>
    </w:p>
    <w:p>
      <w:r>
        <w:t>node_modules\lucide-react\dist\esm\icons\calendar-x.js.map</w:t>
      </w:r>
    </w:p>
    <w:p>
      <w:r>
        <w:t>node_modules\lucide-react\dist\esm\icons\calendar.js</w:t>
      </w:r>
    </w:p>
    <w:p>
      <w:r>
        <w:t>node_modules\lucide-react\dist\esm\icons\calendar.js.map</w:t>
      </w:r>
    </w:p>
    <w:p>
      <w:r>
        <w:t>node_modules\lucide-react\dist\esm\icons\camera-off.js</w:t>
      </w:r>
    </w:p>
    <w:p>
      <w:r>
        <w:t>node_modules\lucide-react\dist\esm\icons\camera-off.js.map</w:t>
      </w:r>
    </w:p>
    <w:p>
      <w:r>
        <w:t>node_modules\lucide-react\dist\esm\icons\camera.js</w:t>
      </w:r>
    </w:p>
    <w:p>
      <w:r>
        <w:t>node_modules\lucide-react\dist\esm\icons\camera.js.map</w:t>
      </w:r>
    </w:p>
    <w:p>
      <w:r>
        <w:t>node_modules\lucide-react\dist\esm\icons\candlestick-chart.js</w:t>
      </w:r>
    </w:p>
    <w:p>
      <w:r>
        <w:t>node_modules\lucide-react\dist\esm\icons\candlestick-chart.js.map</w:t>
      </w:r>
    </w:p>
    <w:p>
      <w:r>
        <w:t>node_modules\lucide-react\dist\esm\icons\candy-cane.js</w:t>
      </w:r>
    </w:p>
    <w:p>
      <w:r>
        <w:t>node_modules\lucide-react\dist\esm\icons\candy-cane.js.map</w:t>
      </w:r>
    </w:p>
    <w:p>
      <w:r>
        <w:t>node_modules\lucide-react\dist\esm\icons\candy-off.js</w:t>
      </w:r>
    </w:p>
    <w:p>
      <w:r>
        <w:t>node_modules\lucide-react\dist\esm\icons\candy-off.js.map</w:t>
      </w:r>
    </w:p>
    <w:p>
      <w:r>
        <w:t>node_modules\lucide-react\dist\esm\icons\candy.js</w:t>
      </w:r>
    </w:p>
    <w:p>
      <w:r>
        <w:t>node_modules\lucide-react\dist\esm\icons\candy.js.map</w:t>
      </w:r>
    </w:p>
    <w:p>
      <w:r>
        <w:t>node_modules\lucide-react\dist\esm\icons\cannabis.js</w:t>
      </w:r>
    </w:p>
    <w:p>
      <w:r>
        <w:t>node_modules\lucide-react\dist\esm\icons\cannabis.js.map</w:t>
      </w:r>
    </w:p>
    <w:p>
      <w:r>
        <w:t>node_modules\lucide-react\dist\esm\icons\captions-off.js</w:t>
      </w:r>
    </w:p>
    <w:p>
      <w:r>
        <w:t>node_modules\lucide-react\dist\esm\icons\captions-off.js.map</w:t>
      </w:r>
    </w:p>
    <w:p>
      <w:r>
        <w:t>node_modules\lucide-react\dist\esm\icons\captions.js</w:t>
      </w:r>
    </w:p>
    <w:p>
      <w:r>
        <w:t>node_modules\lucide-react\dist\esm\icons\captions.js.map</w:t>
      </w:r>
    </w:p>
    <w:p>
      <w:r>
        <w:t>node_modules\lucide-react\dist\esm\icons\car-front.js</w:t>
      </w:r>
    </w:p>
    <w:p>
      <w:r>
        <w:t>node_modules\lucide-react\dist\esm\icons\car-front.js.map</w:t>
      </w:r>
    </w:p>
    <w:p>
      <w:r>
        <w:t>node_modules\lucide-react\dist\esm\icons\car-taxi-front.js</w:t>
      </w:r>
    </w:p>
    <w:p>
      <w:r>
        <w:t>node_modules\lucide-react\dist\esm\icons\car-taxi-front.js.map</w:t>
      </w:r>
    </w:p>
    <w:p>
      <w:r>
        <w:t>node_modules\lucide-react\dist\esm\icons\car.js</w:t>
      </w:r>
    </w:p>
    <w:p>
      <w:r>
        <w:t>node_modules\lucide-react\dist\esm\icons\car.js.map</w:t>
      </w:r>
    </w:p>
    <w:p>
      <w:r>
        <w:t>node_modules\lucide-react\dist\esm\icons\caravan.js</w:t>
      </w:r>
    </w:p>
    <w:p>
      <w:r>
        <w:t>node_modules\lucide-react\dist\esm\icons\caravan.js.map</w:t>
      </w:r>
    </w:p>
    <w:p>
      <w:r>
        <w:t>node_modules\lucide-react\dist\esm\icons\carrot.js</w:t>
      </w:r>
    </w:p>
    <w:p>
      <w:r>
        <w:t>node_modules\lucide-react\dist\esm\icons\carrot.js.map</w:t>
      </w:r>
    </w:p>
    <w:p>
      <w:r>
        <w:t>node_modules\lucide-react\dist\esm\icons\case-lower.js</w:t>
      </w:r>
    </w:p>
    <w:p>
      <w:r>
        <w:t>node_modules\lucide-react\dist\esm\icons\case-lower.js.map</w:t>
      </w:r>
    </w:p>
    <w:p>
      <w:r>
        <w:t>node_modules\lucide-react\dist\esm\icons\case-sensitive.js</w:t>
      </w:r>
    </w:p>
    <w:p>
      <w:r>
        <w:t>node_modules\lucide-react\dist\esm\icons\case-sensitive.js.map</w:t>
      </w:r>
    </w:p>
    <w:p>
      <w:r>
        <w:t>node_modules\lucide-react\dist\esm\icons\case-upper.js</w:t>
      </w:r>
    </w:p>
    <w:p>
      <w:r>
        <w:t>node_modules\lucide-react\dist\esm\icons\case-upper.js.map</w:t>
      </w:r>
    </w:p>
    <w:p>
      <w:r>
        <w:t>node_modules\lucide-react\dist\esm\icons\cassette-tape.js</w:t>
      </w:r>
    </w:p>
    <w:p>
      <w:r>
        <w:t>node_modules\lucide-react\dist\esm\icons\cassette-tape.js.map</w:t>
      </w:r>
    </w:p>
    <w:p>
      <w:r>
        <w:t>node_modules\lucide-react\dist\esm\icons\cast.js</w:t>
      </w:r>
    </w:p>
    <w:p>
      <w:r>
        <w:t>node_modules\lucide-react\dist\esm\icons\cast.js.map</w:t>
      </w:r>
    </w:p>
    <w:p>
      <w:r>
        <w:t>node_modules\lucide-react\dist\esm\icons\castle.js</w:t>
      </w:r>
    </w:p>
    <w:p>
      <w:r>
        <w:t>node_modules\lucide-react\dist\esm\icons\castle.js.map</w:t>
      </w:r>
    </w:p>
    <w:p>
      <w:r>
        <w:t>node_modules\lucide-react\dist\esm\icons\cat.js</w:t>
      </w:r>
    </w:p>
    <w:p>
      <w:r>
        <w:t>node_modules\lucide-react\dist\esm\icons\cat.js.map</w:t>
      </w:r>
    </w:p>
    <w:p>
      <w:r>
        <w:t>node_modules\lucide-react\dist\esm\icons\cctv.js</w:t>
      </w:r>
    </w:p>
    <w:p>
      <w:r>
        <w:t>node_modules\lucide-react\dist\esm\icons\cctv.js.map</w:t>
      </w:r>
    </w:p>
    <w:p>
      <w:r>
        <w:t>node_modules\lucide-react\dist\esm\icons\chart-area.js</w:t>
      </w:r>
    </w:p>
    <w:p>
      <w:r>
        <w:t>node_modules\lucide-react\dist\esm\icons\chart-area.js.map</w:t>
      </w:r>
    </w:p>
    <w:p>
      <w:r>
        <w:t>node_modules\lucide-react\dist\esm\icons\chart-bar-big.js</w:t>
      </w:r>
    </w:p>
    <w:p>
      <w:r>
        <w:t>node_modules\lucide-react\dist\esm\icons\chart-bar-big.js.map</w:t>
      </w:r>
    </w:p>
    <w:p>
      <w:r>
        <w:t>node_modules\lucide-react\dist\esm\icons\chart-bar-decreasing.js</w:t>
      </w:r>
    </w:p>
    <w:p>
      <w:r>
        <w:t>node_modules\lucide-react\dist\esm\icons\chart-bar-decreasing.js.map</w:t>
      </w:r>
    </w:p>
    <w:p>
      <w:r>
        <w:t>node_modules\lucide-react\dist\esm\icons\chart-bar-increasing.js</w:t>
      </w:r>
    </w:p>
    <w:p>
      <w:r>
        <w:t>node_modules\lucide-react\dist\esm\icons\chart-bar-increasing.js.map</w:t>
      </w:r>
    </w:p>
    <w:p>
      <w:r>
        <w:t>node_modules\lucide-react\dist\esm\icons\chart-bar-stacked.js</w:t>
      </w:r>
    </w:p>
    <w:p>
      <w:r>
        <w:t>node_modules\lucide-react\dist\esm\icons\chart-bar-stacked.js.map</w:t>
      </w:r>
    </w:p>
    <w:p>
      <w:r>
        <w:t>node_modules\lucide-react\dist\esm\icons\chart-bar.js</w:t>
      </w:r>
    </w:p>
    <w:p>
      <w:r>
        <w:t>node_modules\lucide-react\dist\esm\icons\chart-bar.js.map</w:t>
      </w:r>
    </w:p>
    <w:p>
      <w:r>
        <w:t>node_modules\lucide-react\dist\esm\icons\chart-candlestick.js</w:t>
      </w:r>
    </w:p>
    <w:p>
      <w:r>
        <w:t>node_modules\lucide-react\dist\esm\icons\chart-candlestick.js.map</w:t>
      </w:r>
    </w:p>
    <w:p>
      <w:r>
        <w:t>node_modules\lucide-react\dist\esm\icons\chart-column-big.js</w:t>
      </w:r>
    </w:p>
    <w:p>
      <w:r>
        <w:t>node_modules\lucide-react\dist\esm\icons\chart-column-big.js.map</w:t>
      </w:r>
    </w:p>
    <w:p>
      <w:r>
        <w:t>node_modules\lucide-react\dist\esm\icons\chart-column-decreasing.js</w:t>
      </w:r>
    </w:p>
    <w:p>
      <w:r>
        <w:t>node_modules\lucide-react\dist\esm\icons\chart-column-decreasing.js.map</w:t>
      </w:r>
    </w:p>
    <w:p>
      <w:r>
        <w:t>node_modules\lucide-react\dist\esm\icons\chart-column-increasing.js</w:t>
      </w:r>
    </w:p>
    <w:p>
      <w:r>
        <w:t>node_modules\lucide-react\dist\esm\icons\chart-column-increasing.js.map</w:t>
      </w:r>
    </w:p>
    <w:p>
      <w:r>
        <w:t>node_modules\lucide-react\dist\esm\icons\chart-column-stacked.js</w:t>
      </w:r>
    </w:p>
    <w:p>
      <w:r>
        <w:t>node_modules\lucide-react\dist\esm\icons\chart-column-stacked.js.map</w:t>
      </w:r>
    </w:p>
    <w:p>
      <w:r>
        <w:t>node_modules\lucide-react\dist\esm\icons\chart-column.js</w:t>
      </w:r>
    </w:p>
    <w:p>
      <w:r>
        <w:t>node_modules\lucide-react\dist\esm\icons\chart-column.js.map</w:t>
      </w:r>
    </w:p>
    <w:p>
      <w:r>
        <w:t>node_modules\lucide-react\dist\esm\icons\chart-gantt.js</w:t>
      </w:r>
    </w:p>
    <w:p>
      <w:r>
        <w:t>node_modules\lucide-react\dist\esm\icons\chart-gantt.js.map</w:t>
      </w:r>
    </w:p>
    <w:p>
      <w:r>
        <w:t>node_modules\lucide-react\dist\esm\icons\chart-line.js</w:t>
      </w:r>
    </w:p>
    <w:p>
      <w:r>
        <w:t>node_modules\lucide-react\dist\esm\icons\chart-line.js.map</w:t>
      </w:r>
    </w:p>
    <w:p>
      <w:r>
        <w:t>node_modules\lucide-react\dist\esm\icons\chart-network.js</w:t>
      </w:r>
    </w:p>
    <w:p>
      <w:r>
        <w:t>node_modules\lucide-react\dist\esm\icons\chart-network.js.map</w:t>
      </w:r>
    </w:p>
    <w:p>
      <w:r>
        <w:t>node_modules\lucide-react\dist\esm\icons\chart-no-axes-column-decreasing.js</w:t>
      </w:r>
    </w:p>
    <w:p>
      <w:r>
        <w:t>node_modules\lucide-react\dist\esm\icons\chart-no-axes-column-decreasing.js.map</w:t>
      </w:r>
    </w:p>
    <w:p>
      <w:r>
        <w:t>node_modules\lucide-react\dist\esm\icons\chart-no-axes-column-increasing.js</w:t>
      </w:r>
    </w:p>
    <w:p>
      <w:r>
        <w:t>node_modules\lucide-react\dist\esm\icons\chart-no-axes-column-increasing.js.map</w:t>
      </w:r>
    </w:p>
    <w:p>
      <w:r>
        <w:t>node_modules\lucide-react\dist\esm\icons\chart-no-axes-column.js</w:t>
      </w:r>
    </w:p>
    <w:p>
      <w:r>
        <w:t>node_modules\lucide-react\dist\esm\icons\chart-no-axes-column.js.map</w:t>
      </w:r>
    </w:p>
    <w:p>
      <w:r>
        <w:t>node_modules\lucide-react\dist\esm\icons\chart-no-axes-combined.js</w:t>
      </w:r>
    </w:p>
    <w:p>
      <w:r>
        <w:t>node_modules\lucide-react\dist\esm\icons\chart-no-axes-combined.js.map</w:t>
      </w:r>
    </w:p>
    <w:p>
      <w:r>
        <w:t>node_modules\lucide-react\dist\esm\icons\chart-no-axes-gantt.js</w:t>
      </w:r>
    </w:p>
    <w:p>
      <w:r>
        <w:t>node_modules\lucide-react\dist\esm\icons\chart-no-axes-gantt.js.map</w:t>
      </w:r>
    </w:p>
    <w:p>
      <w:r>
        <w:t>node_modules\lucide-react\dist\esm\icons\chart-pie.js</w:t>
      </w:r>
    </w:p>
    <w:p>
      <w:r>
        <w:t>node_modules\lucide-react\dist\esm\icons\chart-pie.js.map</w:t>
      </w:r>
    </w:p>
    <w:p>
      <w:r>
        <w:t>node_modules\lucide-react\dist\esm\icons\chart-scatter.js</w:t>
      </w:r>
    </w:p>
    <w:p>
      <w:r>
        <w:t>node_modules\lucide-react\dist\esm\icons\chart-scatter.js.map</w:t>
      </w:r>
    </w:p>
    <w:p>
      <w:r>
        <w:t>node_modules\lucide-react\dist\esm\icons\chart-spline.js</w:t>
      </w:r>
    </w:p>
    <w:p>
      <w:r>
        <w:t>node_modules\lucide-react\dist\esm\icons\chart-spline.js.map</w:t>
      </w:r>
    </w:p>
    <w:p>
      <w:r>
        <w:t>node_modules\lucide-react\dist\esm\icons\check-check.js</w:t>
      </w:r>
    </w:p>
    <w:p>
      <w:r>
        <w:t>node_modules\lucide-react\dist\esm\icons\check-check.js.map</w:t>
      </w:r>
    </w:p>
    <w:p>
      <w:r>
        <w:t>node_modules\lucide-react\dist\esm\icons\check-circle-2.js</w:t>
      </w:r>
    </w:p>
    <w:p>
      <w:r>
        <w:t>node_modules\lucide-react\dist\esm\icons\check-circle-2.js.map</w:t>
      </w:r>
    </w:p>
    <w:p>
      <w:r>
        <w:t>node_modules\lucide-react\dist\esm\icons\check-circle.js</w:t>
      </w:r>
    </w:p>
    <w:p>
      <w:r>
        <w:t>node_modules\lucide-react\dist\esm\icons\check-circle.js.map</w:t>
      </w:r>
    </w:p>
    <w:p>
      <w:r>
        <w:t>node_modules\lucide-react\dist\esm\icons\check-square-2.js</w:t>
      </w:r>
    </w:p>
    <w:p>
      <w:r>
        <w:t>node_modules\lucide-react\dist\esm\icons\check-square-2.js.map</w:t>
      </w:r>
    </w:p>
    <w:p>
      <w:r>
        <w:t>node_modules\lucide-react\dist\esm\icons\check-square.js</w:t>
      </w:r>
    </w:p>
    <w:p>
      <w:r>
        <w:t>node_modules\lucide-react\dist\esm\icons\check-square.js.map</w:t>
      </w:r>
    </w:p>
    <w:p>
      <w:r>
        <w:t>node_modules\lucide-react\dist\esm\icons\check.js</w:t>
      </w:r>
    </w:p>
    <w:p>
      <w:r>
        <w:t>node_modules\lucide-react\dist\esm\icons\check.js.map</w:t>
      </w:r>
    </w:p>
    <w:p>
      <w:r>
        <w:t>node_modules\lucide-react\dist\esm\icons\chef-hat.js</w:t>
      </w:r>
    </w:p>
    <w:p>
      <w:r>
        <w:t>node_modules\lucide-react\dist\esm\icons\chef-hat.js.map</w:t>
      </w:r>
    </w:p>
    <w:p>
      <w:r>
        <w:t>node_modules\lucide-react\dist\esm\icons\cherry.js</w:t>
      </w:r>
    </w:p>
    <w:p>
      <w:r>
        <w:t>node_modules\lucide-react\dist\esm\icons\cherry.js.map</w:t>
      </w:r>
    </w:p>
    <w:p>
      <w:r>
        <w:t>node_modules\lucide-react\dist\esm\icons\chevron-down-circle.js</w:t>
      </w:r>
    </w:p>
    <w:p>
      <w:r>
        <w:t>node_modules\lucide-react\dist\esm\icons\chevron-down-circle.js.map</w:t>
      </w:r>
    </w:p>
    <w:p>
      <w:r>
        <w:t>node_modules\lucide-react\dist\esm\icons\chevron-down-square.js</w:t>
      </w:r>
    </w:p>
    <w:p>
      <w:r>
        <w:t>node_modules\lucide-react\dist\esm\icons\chevron-down-square.js.map</w:t>
      </w:r>
    </w:p>
    <w:p>
      <w:r>
        <w:t>node_modules\lucide-react\dist\esm\icons\chevron-down.js</w:t>
      </w:r>
    </w:p>
    <w:p>
      <w:r>
        <w:t>node_modules\lucide-react\dist\esm\icons\chevron-down.js.map</w:t>
      </w:r>
    </w:p>
    <w:p>
      <w:r>
        <w:t>node_modules\lucide-react\dist\esm\icons\chevron-first.js</w:t>
      </w:r>
    </w:p>
    <w:p>
      <w:r>
        <w:t>node_modules\lucide-react\dist\esm\icons\chevron-first.js.map</w:t>
      </w:r>
    </w:p>
    <w:p>
      <w:r>
        <w:t>node_modules\lucide-react\dist\esm\icons\chevron-last.js</w:t>
      </w:r>
    </w:p>
    <w:p>
      <w:r>
        <w:t>node_modules\lucide-react\dist\esm\icons\chevron-last.js.map</w:t>
      </w:r>
    </w:p>
    <w:p>
      <w:r>
        <w:t>node_modules\lucide-react\dist\esm\icons\chevron-left-circle.js</w:t>
      </w:r>
    </w:p>
    <w:p>
      <w:r>
        <w:t>node_modules\lucide-react\dist\esm\icons\chevron-left-circle.js.map</w:t>
      </w:r>
    </w:p>
    <w:p>
      <w:r>
        <w:t>node_modules\lucide-react\dist\esm\icons\chevron-left-square.js</w:t>
      </w:r>
    </w:p>
    <w:p>
      <w:r>
        <w:t>node_modules\lucide-react\dist\esm\icons\chevron-left-square.js.map</w:t>
      </w:r>
    </w:p>
    <w:p>
      <w:r>
        <w:t>node_modules\lucide-react\dist\esm\icons\chevron-left.js</w:t>
      </w:r>
    </w:p>
    <w:p>
      <w:r>
        <w:t>node_modules\lucide-react\dist\esm\icons\chevron-left.js.map</w:t>
      </w:r>
    </w:p>
    <w:p>
      <w:r>
        <w:t>node_modules\lucide-react\dist\esm\icons\chevron-right-circle.js</w:t>
      </w:r>
    </w:p>
    <w:p>
      <w:r>
        <w:t>node_modules\lucide-react\dist\esm\icons\chevron-right-circle.js.map</w:t>
      </w:r>
    </w:p>
    <w:p>
      <w:r>
        <w:t>node_modules\lucide-react\dist\esm\icons\chevron-right-square.js</w:t>
      </w:r>
    </w:p>
    <w:p>
      <w:r>
        <w:t>node_modules\lucide-react\dist\esm\icons\chevron-right-square.js.map</w:t>
      </w:r>
    </w:p>
    <w:p>
      <w:r>
        <w:t>node_modules\lucide-react\dist\esm\icons\chevron-right.js</w:t>
      </w:r>
    </w:p>
    <w:p>
      <w:r>
        <w:t>node_modules\lucide-react\dist\esm\icons\chevron-right.js.map</w:t>
      </w:r>
    </w:p>
    <w:p>
      <w:r>
        <w:t>node_modules\lucide-react\dist\esm\icons\chevron-up-circle.js</w:t>
      </w:r>
    </w:p>
    <w:p>
      <w:r>
        <w:t>node_modules\lucide-react\dist\esm\icons\chevron-up-circle.js.map</w:t>
      </w:r>
    </w:p>
    <w:p>
      <w:r>
        <w:t>node_modules\lucide-react\dist\esm\icons\chevron-up-square.js</w:t>
      </w:r>
    </w:p>
    <w:p>
      <w:r>
        <w:t>node_modules\lucide-react\dist\esm\icons\chevron-up-square.js.map</w:t>
      </w:r>
    </w:p>
    <w:p>
      <w:r>
        <w:t>node_modules\lucide-react\dist\esm\icons\chevron-up.js</w:t>
      </w:r>
    </w:p>
    <w:p>
      <w:r>
        <w:t>node_modules\lucide-react\dist\esm\icons\chevron-up.js.map</w:t>
      </w:r>
    </w:p>
    <w:p>
      <w:r>
        <w:t>node_modules\lucide-react\dist\esm\icons\chevrons-down-up.js</w:t>
      </w:r>
    </w:p>
    <w:p>
      <w:r>
        <w:t>node_modules\lucide-react\dist\esm\icons\chevrons-down-up.js.map</w:t>
      </w:r>
    </w:p>
    <w:p>
      <w:r>
        <w:t>node_modules\lucide-react\dist\esm\icons\chevrons-down.js</w:t>
      </w:r>
    </w:p>
    <w:p>
      <w:r>
        <w:t>node_modules\lucide-react\dist\esm\icons\chevrons-down.js.map</w:t>
      </w:r>
    </w:p>
    <w:p>
      <w:r>
        <w:t>node_modules\lucide-react\dist\esm\icons\chevrons-left-right-ellipsis.js</w:t>
      </w:r>
    </w:p>
    <w:p>
      <w:r>
        <w:t>node_modules\lucide-react\dist\esm\icons\chevrons-left-right-ellipsis.js.map</w:t>
      </w:r>
    </w:p>
    <w:p>
      <w:r>
        <w:t>node_modules\lucide-react\dist\esm\icons\chevrons-left-right.js</w:t>
      </w:r>
    </w:p>
    <w:p>
      <w:r>
        <w:t>node_modules\lucide-react\dist\esm\icons\chevrons-left-right.js.map</w:t>
      </w:r>
    </w:p>
    <w:p>
      <w:r>
        <w:t>node_modules\lucide-react\dist\esm\icons\chevrons-left.js</w:t>
      </w:r>
    </w:p>
    <w:p>
      <w:r>
        <w:t>node_modules\lucide-react\dist\esm\icons\chevrons-left.js.map</w:t>
      </w:r>
    </w:p>
    <w:p>
      <w:r>
        <w:t>node_modules\lucide-react\dist\esm\icons\chevrons-right-left.js</w:t>
      </w:r>
    </w:p>
    <w:p>
      <w:r>
        <w:t>node_modules\lucide-react\dist\esm\icons\chevrons-right-left.js.map</w:t>
      </w:r>
    </w:p>
    <w:p>
      <w:r>
        <w:t>node_modules\lucide-react\dist\esm\icons\chevrons-right.js</w:t>
      </w:r>
    </w:p>
    <w:p>
      <w:r>
        <w:t>node_modules\lucide-react\dist\esm\icons\chevrons-right.js.map</w:t>
      </w:r>
    </w:p>
    <w:p>
      <w:r>
        <w:t>node_modules\lucide-react\dist\esm\icons\chevrons-up-down.js</w:t>
      </w:r>
    </w:p>
    <w:p>
      <w:r>
        <w:t>node_modules\lucide-react\dist\esm\icons\chevrons-up-down.js.map</w:t>
      </w:r>
    </w:p>
    <w:p>
      <w:r>
        <w:t>node_modules\lucide-react\dist\esm\icons\chevrons-up.js</w:t>
      </w:r>
    </w:p>
    <w:p>
      <w:r>
        <w:t>node_modules\lucide-react\dist\esm\icons\chevrons-up.js.map</w:t>
      </w:r>
    </w:p>
    <w:p>
      <w:r>
        <w:t>node_modules\lucide-react\dist\esm\icons\chrome.js</w:t>
      </w:r>
    </w:p>
    <w:p>
      <w:r>
        <w:t>node_modules\lucide-react\dist\esm\icons\chrome.js.map</w:t>
      </w:r>
    </w:p>
    <w:p>
      <w:r>
        <w:t>node_modules\lucide-react\dist\esm\icons\church.js</w:t>
      </w:r>
    </w:p>
    <w:p>
      <w:r>
        <w:t>node_modules\lucide-react\dist\esm\icons\church.js.map</w:t>
      </w:r>
    </w:p>
    <w:p>
      <w:r>
        <w:t>node_modules\lucide-react\dist\esm\icons\cigarette-off.js</w:t>
      </w:r>
    </w:p>
    <w:p>
      <w:r>
        <w:t>node_modules\lucide-react\dist\esm\icons\cigarette-off.js.map</w:t>
      </w:r>
    </w:p>
    <w:p>
      <w:r>
        <w:t>node_modules\lucide-react\dist\esm\icons\cigarette.js</w:t>
      </w:r>
    </w:p>
    <w:p>
      <w:r>
        <w:t>node_modules\lucide-react\dist\esm\icons\cigarette.js.map</w:t>
      </w:r>
    </w:p>
    <w:p>
      <w:r>
        <w:t>node_modules\lucide-react\dist\esm\icons\circle-alert.js</w:t>
      </w:r>
    </w:p>
    <w:p>
      <w:r>
        <w:t>node_modules\lucide-react\dist\esm\icons\circle-alert.js.map</w:t>
      </w:r>
    </w:p>
    <w:p>
      <w:r>
        <w:t>node_modules\lucide-react\dist\esm\icons\circle-arrow-down.js</w:t>
      </w:r>
    </w:p>
    <w:p>
      <w:r>
        <w:t>node_modules\lucide-react\dist\esm\icons\circle-arrow-down.js.map</w:t>
      </w:r>
    </w:p>
    <w:p>
      <w:r>
        <w:t>node_modules\lucide-react\dist\esm\icons\circle-arrow-left.js</w:t>
      </w:r>
    </w:p>
    <w:p>
      <w:r>
        <w:t>node_modules\lucide-react\dist\esm\icons\circle-arrow-left.js.map</w:t>
      </w:r>
    </w:p>
    <w:p>
      <w:r>
        <w:t>node_modules\lucide-react\dist\esm\icons\circle-arrow-out-down-left.js</w:t>
      </w:r>
    </w:p>
    <w:p>
      <w:r>
        <w:t>node_modules\lucide-react\dist\esm\icons\circle-arrow-out-down-left.js.map</w:t>
      </w:r>
    </w:p>
    <w:p>
      <w:r>
        <w:t>node_modules\lucide-react\dist\esm\icons\circle-arrow-out-down-right.js</w:t>
      </w:r>
    </w:p>
    <w:p>
      <w:r>
        <w:t>node_modules\lucide-react\dist\esm\icons\circle-arrow-out-down-right.js.map</w:t>
      </w:r>
    </w:p>
    <w:p>
      <w:r>
        <w:t>node_modules\lucide-react\dist\esm\icons\circle-arrow-out-up-left.js</w:t>
      </w:r>
    </w:p>
    <w:p>
      <w:r>
        <w:t>node_modules\lucide-react\dist\esm\icons\circle-arrow-out-up-left.js.map</w:t>
      </w:r>
    </w:p>
    <w:p>
      <w:r>
        <w:t>node_modules\lucide-react\dist\esm\icons\circle-arrow-out-up-right.js</w:t>
      </w:r>
    </w:p>
    <w:p>
      <w:r>
        <w:t>node_modules\lucide-react\dist\esm\icons\circle-arrow-out-up-right.js.map</w:t>
      </w:r>
    </w:p>
    <w:p>
      <w:r>
        <w:t>node_modules\lucide-react\dist\esm\icons\circle-arrow-right.js</w:t>
      </w:r>
    </w:p>
    <w:p>
      <w:r>
        <w:t>node_modules\lucide-react\dist\esm\icons\circle-arrow-right.js.map</w:t>
      </w:r>
    </w:p>
    <w:p>
      <w:r>
        <w:t>node_modules\lucide-react\dist\esm\icons\circle-arrow-up.js</w:t>
      </w:r>
    </w:p>
    <w:p>
      <w:r>
        <w:t>node_modules\lucide-react\dist\esm\icons\circle-arrow-up.js.map</w:t>
      </w:r>
    </w:p>
    <w:p>
      <w:r>
        <w:t>node_modules\lucide-react\dist\esm\icons\circle-check-big.js</w:t>
      </w:r>
    </w:p>
    <w:p>
      <w:r>
        <w:t>node_modules\lucide-react\dist\esm\icons\circle-check-big.js.map</w:t>
      </w:r>
    </w:p>
    <w:p>
      <w:r>
        <w:t>node_modules\lucide-react\dist\esm\icons\circle-check.js</w:t>
      </w:r>
    </w:p>
    <w:p>
      <w:r>
        <w:t>node_modules\lucide-react\dist\esm\icons\circle-check.js.map</w:t>
      </w:r>
    </w:p>
    <w:p>
      <w:r>
        <w:t>node_modules\lucide-react\dist\esm\icons\circle-chevron-down.js</w:t>
      </w:r>
    </w:p>
    <w:p>
      <w:r>
        <w:t>node_modules\lucide-react\dist\esm\icons\circle-chevron-down.js.map</w:t>
      </w:r>
    </w:p>
    <w:p>
      <w:r>
        <w:t>node_modules\lucide-react\dist\esm\icons\circle-chevron-left.js</w:t>
      </w:r>
    </w:p>
    <w:p>
      <w:r>
        <w:t>node_modules\lucide-react\dist\esm\icons\circle-chevron-left.js.map</w:t>
      </w:r>
    </w:p>
    <w:p>
      <w:r>
        <w:t>node_modules\lucide-react\dist\esm\icons\circle-chevron-right.js</w:t>
      </w:r>
    </w:p>
    <w:p>
      <w:r>
        <w:t>node_modules\lucide-react\dist\esm\icons\circle-chevron-right.js.map</w:t>
      </w:r>
    </w:p>
    <w:p>
      <w:r>
        <w:t>node_modules\lucide-react\dist\esm\icons\circle-chevron-up.js</w:t>
      </w:r>
    </w:p>
    <w:p>
      <w:r>
        <w:t>node_modules\lucide-react\dist\esm\icons\circle-chevron-up.js.map</w:t>
      </w:r>
    </w:p>
    <w:p>
      <w:r>
        <w:t>node_modules\lucide-react\dist\esm\icons\circle-dashed.js</w:t>
      </w:r>
    </w:p>
    <w:p>
      <w:r>
        <w:t>node_modules\lucide-react\dist\esm\icons\circle-dashed.js.map</w:t>
      </w:r>
    </w:p>
    <w:p>
      <w:r>
        <w:t>node_modules\lucide-react\dist\esm\icons\circle-divide.js</w:t>
      </w:r>
    </w:p>
    <w:p>
      <w:r>
        <w:t>node_modules\lucide-react\dist\esm\icons\circle-divide.js.map</w:t>
      </w:r>
    </w:p>
    <w:p>
      <w:r>
        <w:t>node_modules\lucide-react\dist\esm\icons\circle-dollar-sign.js</w:t>
      </w:r>
    </w:p>
    <w:p>
      <w:r>
        <w:t>node_modules\lucide-react\dist\esm\icons\circle-dollar-sign.js.map</w:t>
      </w:r>
    </w:p>
    <w:p>
      <w:r>
        <w:t>node_modules\lucide-react\dist\esm\icons\circle-dot-dashed.js</w:t>
      </w:r>
    </w:p>
    <w:p>
      <w:r>
        <w:t>node_modules\lucide-react\dist\esm\icons\circle-dot-dashed.js.map</w:t>
      </w:r>
    </w:p>
    <w:p>
      <w:r>
        <w:t>node_modules\lucide-react\dist\esm\icons\circle-dot.js</w:t>
      </w:r>
    </w:p>
    <w:p>
      <w:r>
        <w:t>node_modules\lucide-react\dist\esm\icons\circle-dot.js.map</w:t>
      </w:r>
    </w:p>
    <w:p>
      <w:r>
        <w:t>node_modules\lucide-react\dist\esm\icons\circle-ellipsis.js</w:t>
      </w:r>
    </w:p>
    <w:p>
      <w:r>
        <w:t>node_modules\lucide-react\dist\esm\icons\circle-ellipsis.js.map</w:t>
      </w:r>
    </w:p>
    <w:p>
      <w:r>
        <w:t>node_modules\lucide-react\dist\esm\icons\circle-equal.js</w:t>
      </w:r>
    </w:p>
    <w:p>
      <w:r>
        <w:t>node_modules\lucide-react\dist\esm\icons\circle-equal.js.map</w:t>
      </w:r>
    </w:p>
    <w:p>
      <w:r>
        <w:t>node_modules\lucide-react\dist\esm\icons\circle-fading-arrow-up.js</w:t>
      </w:r>
    </w:p>
    <w:p>
      <w:r>
        <w:t>node_modules\lucide-react\dist\esm\icons\circle-fading-arrow-up.js.map</w:t>
      </w:r>
    </w:p>
    <w:p>
      <w:r>
        <w:t>node_modules\lucide-react\dist\esm\icons\circle-fading-plus.js</w:t>
      </w:r>
    </w:p>
    <w:p>
      <w:r>
        <w:t>node_modules\lucide-react\dist\esm\icons\circle-fading-plus.js.map</w:t>
      </w:r>
    </w:p>
    <w:p>
      <w:r>
        <w:t>node_modules\lucide-react\dist\esm\icons\circle-gauge.js</w:t>
      </w:r>
    </w:p>
    <w:p>
      <w:r>
        <w:t>node_modules\lucide-react\dist\esm\icons\circle-gauge.js.map</w:t>
      </w:r>
    </w:p>
    <w:p>
      <w:r>
        <w:t>node_modules\lucide-react\dist\esm\icons\circle-help.js</w:t>
      </w:r>
    </w:p>
    <w:p>
      <w:r>
        <w:t>node_modules\lucide-react\dist\esm\icons\circle-help.js.map</w:t>
      </w:r>
    </w:p>
    <w:p>
      <w:r>
        <w:t>node_modules\lucide-react\dist\esm\icons\circle-minus.js</w:t>
      </w:r>
    </w:p>
    <w:p>
      <w:r>
        <w:t>node_modules\lucide-react\dist\esm\icons\circle-minus.js.map</w:t>
      </w:r>
    </w:p>
    <w:p>
      <w:r>
        <w:t>node_modules\lucide-react\dist\esm\icons\circle-off.js</w:t>
      </w:r>
    </w:p>
    <w:p>
      <w:r>
        <w:t>node_modules\lucide-react\dist\esm\icons\circle-off.js.map</w:t>
      </w:r>
    </w:p>
    <w:p>
      <w:r>
        <w:t>node_modules\lucide-react\dist\esm\icons\circle-parking-off.js</w:t>
      </w:r>
    </w:p>
    <w:p>
      <w:r>
        <w:t>node_modules\lucide-react\dist\esm\icons\circle-parking-off.js.map</w:t>
      </w:r>
    </w:p>
    <w:p>
      <w:r>
        <w:t>node_modules\lucide-react\dist\esm\icons\circle-parking.js</w:t>
      </w:r>
    </w:p>
    <w:p>
      <w:r>
        <w:t>node_modules\lucide-react\dist\esm\icons\circle-parking.js.map</w:t>
      </w:r>
    </w:p>
    <w:p>
      <w:r>
        <w:t>node_modules\lucide-react\dist\esm\icons\circle-pause.js</w:t>
      </w:r>
    </w:p>
    <w:p>
      <w:r>
        <w:t>node_modules\lucide-react\dist\esm\icons\circle-pause.js.map</w:t>
      </w:r>
    </w:p>
    <w:p>
      <w:r>
        <w:t>node_modules\lucide-react\dist\esm\icons\circle-percent.js</w:t>
      </w:r>
    </w:p>
    <w:p>
      <w:r>
        <w:t>node_modules\lucide-react\dist\esm\icons\circle-percent.js.map</w:t>
      </w:r>
    </w:p>
    <w:p>
      <w:r>
        <w:t>node_modules\lucide-react\dist\esm\icons\circle-play.js</w:t>
      </w:r>
    </w:p>
    <w:p>
      <w:r>
        <w:t>node_modules\lucide-react\dist\esm\icons\circle-play.js.map</w:t>
      </w:r>
    </w:p>
    <w:p>
      <w:r>
        <w:t>node_modules\lucide-react\dist\esm\icons\circle-plus.js</w:t>
      </w:r>
    </w:p>
    <w:p>
      <w:r>
        <w:t>node_modules\lucide-react\dist\esm\icons\circle-plus.js.map</w:t>
      </w:r>
    </w:p>
    <w:p>
      <w:r>
        <w:t>node_modules\lucide-react\dist\esm\icons\circle-power.js</w:t>
      </w:r>
    </w:p>
    <w:p>
      <w:r>
        <w:t>node_modules\lucide-react\dist\esm\icons\circle-power.js.map</w:t>
      </w:r>
    </w:p>
    <w:p>
      <w:r>
        <w:t>node_modules\lucide-react\dist\esm\icons\circle-slash-2.js</w:t>
      </w:r>
    </w:p>
    <w:p>
      <w:r>
        <w:t>node_modules\lucide-react\dist\esm\icons\circle-slash-2.js.map</w:t>
      </w:r>
    </w:p>
    <w:p>
      <w:r>
        <w:t>node_modules\lucide-react\dist\esm\icons\circle-slash.js</w:t>
      </w:r>
    </w:p>
    <w:p>
      <w:r>
        <w:t>node_modules\lucide-react\dist\esm\icons\circle-slash.js.map</w:t>
      </w:r>
    </w:p>
    <w:p>
      <w:r>
        <w:t>node_modules\lucide-react\dist\esm\icons\circle-slashed.js</w:t>
      </w:r>
    </w:p>
    <w:p>
      <w:r>
        <w:t>node_modules\lucide-react\dist\esm\icons\circle-slashed.js.map</w:t>
      </w:r>
    </w:p>
    <w:p>
      <w:r>
        <w:t>node_modules\lucide-react\dist\esm\icons\circle-stop.js</w:t>
      </w:r>
    </w:p>
    <w:p>
      <w:r>
        <w:t>node_modules\lucide-react\dist\esm\icons\circle-stop.js.map</w:t>
      </w:r>
    </w:p>
    <w:p>
      <w:r>
        <w:t>node_modules\lucide-react\dist\esm\icons\circle-user-round.js</w:t>
      </w:r>
    </w:p>
    <w:p>
      <w:r>
        <w:t>node_modules\lucide-react\dist\esm\icons\circle-user-round.js.map</w:t>
      </w:r>
    </w:p>
    <w:p>
      <w:r>
        <w:t>node_modules\lucide-react\dist\esm\icons\circle-user.js</w:t>
      </w:r>
    </w:p>
    <w:p>
      <w:r>
        <w:t>node_modules\lucide-react\dist\esm\icons\circle-user.js.map</w:t>
      </w:r>
    </w:p>
    <w:p>
      <w:r>
        <w:t>node_modules\lucide-react\dist\esm\icons\circle-x.js</w:t>
      </w:r>
    </w:p>
    <w:p>
      <w:r>
        <w:t>node_modules\lucide-react\dist\esm\icons\circle-x.js.map</w:t>
      </w:r>
    </w:p>
    <w:p>
      <w:r>
        <w:t>node_modules\lucide-react\dist\esm\icons\circle.js</w:t>
      </w:r>
    </w:p>
    <w:p>
      <w:r>
        <w:t>node_modules\lucide-react\dist\esm\icons\circle.js.map</w:t>
      </w:r>
    </w:p>
    <w:p>
      <w:r>
        <w:t>node_modules\lucide-react\dist\esm\icons\circuit-board.js</w:t>
      </w:r>
    </w:p>
    <w:p>
      <w:r>
        <w:t>node_modules\lucide-react\dist\esm\icons\circuit-board.js.map</w:t>
      </w:r>
    </w:p>
    <w:p>
      <w:r>
        <w:t>node_modules\lucide-react\dist\esm\icons\citrus.js</w:t>
      </w:r>
    </w:p>
    <w:p>
      <w:r>
        <w:t>node_modules\lucide-react\dist\esm\icons\citrus.js.map</w:t>
      </w:r>
    </w:p>
    <w:p>
      <w:r>
        <w:t>node_modules\lucide-react\dist\esm\icons\clapperboard.js</w:t>
      </w:r>
    </w:p>
    <w:p>
      <w:r>
        <w:t>node_modules\lucide-react\dist\esm\icons\clapperboard.js.map</w:t>
      </w:r>
    </w:p>
    <w:p>
      <w:r>
        <w:t>node_modules\lucide-react\dist\esm\icons\clipboard-check.js</w:t>
      </w:r>
    </w:p>
    <w:p>
      <w:r>
        <w:t>node_modules\lucide-react\dist\esm\icons\clipboard-check.js.map</w:t>
      </w:r>
    </w:p>
    <w:p>
      <w:r>
        <w:t>node_modules\lucide-react\dist\esm\icons\clipboard-copy.js</w:t>
      </w:r>
    </w:p>
    <w:p>
      <w:r>
        <w:t>node_modules\lucide-react\dist\esm\icons\clipboard-copy.js.map</w:t>
      </w:r>
    </w:p>
    <w:p>
      <w:r>
        <w:t>node_modules\lucide-react\dist\esm\icons\clipboard-edit.js</w:t>
      </w:r>
    </w:p>
    <w:p>
      <w:r>
        <w:t>node_modules\lucide-react\dist\esm\icons\clipboard-edit.js.map</w:t>
      </w:r>
    </w:p>
    <w:p>
      <w:r>
        <w:t>node_modules\lucide-react\dist\esm\icons\clipboard-list.js</w:t>
      </w:r>
    </w:p>
    <w:p>
      <w:r>
        <w:t>node_modules\lucide-react\dist\esm\icons\clipboard-list.js.map</w:t>
      </w:r>
    </w:p>
    <w:p>
      <w:r>
        <w:t>node_modules\lucide-react\dist\esm\icons\clipboard-minus.js</w:t>
      </w:r>
    </w:p>
    <w:p>
      <w:r>
        <w:t>node_modules\lucide-react\dist\esm\icons\clipboard-minus.js.map</w:t>
      </w:r>
    </w:p>
    <w:p>
      <w:r>
        <w:t>node_modules\lucide-react\dist\esm\icons\clipboard-paste.js</w:t>
      </w:r>
    </w:p>
    <w:p>
      <w:r>
        <w:t>node_modules\lucide-react\dist\esm\icons\clipboard-paste.js.map</w:t>
      </w:r>
    </w:p>
    <w:p>
      <w:r>
        <w:t>node_modules\lucide-react\dist\esm\icons\clipboard-pen-line.js</w:t>
      </w:r>
    </w:p>
    <w:p>
      <w:r>
        <w:t>node_modules\lucide-react\dist\esm\icons\clipboard-pen-line.js.map</w:t>
      </w:r>
    </w:p>
    <w:p>
      <w:r>
        <w:t>node_modules\lucide-react\dist\esm\icons\clipboard-pen.js</w:t>
      </w:r>
    </w:p>
    <w:p>
      <w:r>
        <w:t>node_modules\lucide-react\dist\esm\icons\clipboard-pen.js.map</w:t>
      </w:r>
    </w:p>
    <w:p>
      <w:r>
        <w:t>node_modules\lucide-react\dist\esm\icons\clipboard-plus.js</w:t>
      </w:r>
    </w:p>
    <w:p>
      <w:r>
        <w:t>node_modules\lucide-react\dist\esm\icons\clipboard-plus.js.map</w:t>
      </w:r>
    </w:p>
    <w:p>
      <w:r>
        <w:t>node_modules\lucide-react\dist\esm\icons\clipboard-signature.js</w:t>
      </w:r>
    </w:p>
    <w:p>
      <w:r>
        <w:t>node_modules\lucide-react\dist\esm\icons\clipboard-signature.js.map</w:t>
      </w:r>
    </w:p>
    <w:p>
      <w:r>
        <w:t>node_modules\lucide-react\dist\esm\icons\clipboard-type.js</w:t>
      </w:r>
    </w:p>
    <w:p>
      <w:r>
        <w:t>node_modules\lucide-react\dist\esm\icons\clipboard-type.js.map</w:t>
      </w:r>
    </w:p>
    <w:p>
      <w:r>
        <w:t>node_modules\lucide-react\dist\esm\icons\clipboard-x.js</w:t>
      </w:r>
    </w:p>
    <w:p>
      <w:r>
        <w:t>node_modules\lucide-react\dist\esm\icons\clipboard-x.js.map</w:t>
      </w:r>
    </w:p>
    <w:p>
      <w:r>
        <w:t>node_modules\lucide-react\dist\esm\icons\clipboard.js</w:t>
      </w:r>
    </w:p>
    <w:p>
      <w:r>
        <w:t>node_modules\lucide-react\dist\esm\icons\clipboard.js.map</w:t>
      </w:r>
    </w:p>
    <w:p>
      <w:r>
        <w:t>node_modules\lucide-react\dist\esm\icons\clock-1.js</w:t>
      </w:r>
    </w:p>
    <w:p>
      <w:r>
        <w:t>node_modules\lucide-react\dist\esm\icons\clock-1.js.map</w:t>
      </w:r>
    </w:p>
    <w:p>
      <w:r>
        <w:t>node_modules\lucide-react\dist\esm\icons\clock-10.js</w:t>
      </w:r>
    </w:p>
    <w:p>
      <w:r>
        <w:t>node_modules\lucide-react\dist\esm\icons\clock-10.js.map</w:t>
      </w:r>
    </w:p>
    <w:p>
      <w:r>
        <w:t>node_modules\lucide-react\dist\esm\icons\clock-11.js</w:t>
      </w:r>
    </w:p>
    <w:p>
      <w:r>
        <w:t>node_modules\lucide-react\dist\esm\icons\clock-11.js.map</w:t>
      </w:r>
    </w:p>
    <w:p>
      <w:r>
        <w:t>node_modules\lucide-react\dist\esm\icons\clock-12.js</w:t>
      </w:r>
    </w:p>
    <w:p>
      <w:r>
        <w:t>node_modules\lucide-react\dist\esm\icons\clock-12.js.map</w:t>
      </w:r>
    </w:p>
    <w:p>
      <w:r>
        <w:t>node_modules\lucide-react\dist\esm\icons\clock-2.js</w:t>
      </w:r>
    </w:p>
    <w:p>
      <w:r>
        <w:t>node_modules\lucide-react\dist\esm\icons\clock-2.js.map</w:t>
      </w:r>
    </w:p>
    <w:p>
      <w:r>
        <w:t>node_modules\lucide-react\dist\esm\icons\clock-3.js</w:t>
      </w:r>
    </w:p>
    <w:p>
      <w:r>
        <w:t>node_modules\lucide-react\dist\esm\icons\clock-3.js.map</w:t>
      </w:r>
    </w:p>
    <w:p>
      <w:r>
        <w:t>node_modules\lucide-react\dist\esm\icons\clock-4.js</w:t>
      </w:r>
    </w:p>
    <w:p>
      <w:r>
        <w:t>node_modules\lucide-react\dist\esm\icons\clock-4.js.map</w:t>
      </w:r>
    </w:p>
    <w:p>
      <w:r>
        <w:t>node_modules\lucide-react\dist\esm\icons\clock-5.js</w:t>
      </w:r>
    </w:p>
    <w:p>
      <w:r>
        <w:t>node_modules\lucide-react\dist\esm\icons\clock-5.js.map</w:t>
      </w:r>
    </w:p>
    <w:p>
      <w:r>
        <w:t>node_modules\lucide-react\dist\esm\icons\clock-6.js</w:t>
      </w:r>
    </w:p>
    <w:p>
      <w:r>
        <w:t>node_modules\lucide-react\dist\esm\icons\clock-6.js.map</w:t>
      </w:r>
    </w:p>
    <w:p>
      <w:r>
        <w:t>node_modules\lucide-react\dist\esm\icons\clock-7.js</w:t>
      </w:r>
    </w:p>
    <w:p>
      <w:r>
        <w:t>node_modules\lucide-react\dist\esm\icons\clock-7.js.map</w:t>
      </w:r>
    </w:p>
    <w:p>
      <w:r>
        <w:t>node_modules\lucide-react\dist\esm\icons\clock-8.js</w:t>
      </w:r>
    </w:p>
    <w:p>
      <w:r>
        <w:t>node_modules\lucide-react\dist\esm\icons\clock-8.js.map</w:t>
      </w:r>
    </w:p>
    <w:p>
      <w:r>
        <w:t>node_modules\lucide-react\dist\esm\icons\clock-9.js</w:t>
      </w:r>
    </w:p>
    <w:p>
      <w:r>
        <w:t>node_modules\lucide-react\dist\esm\icons\clock-9.js.map</w:t>
      </w:r>
    </w:p>
    <w:p>
      <w:r>
        <w:t>node_modules\lucide-react\dist\esm\icons\clock-alert.js</w:t>
      </w:r>
    </w:p>
    <w:p>
      <w:r>
        <w:t>node_modules\lucide-react\dist\esm\icons\clock-alert.js.map</w:t>
      </w:r>
    </w:p>
    <w:p>
      <w:r>
        <w:t>node_modules\lucide-react\dist\esm\icons\clock-arrow-down.js</w:t>
      </w:r>
    </w:p>
    <w:p>
      <w:r>
        <w:t>node_modules\lucide-react\dist\esm\icons\clock-arrow-down.js.map</w:t>
      </w:r>
    </w:p>
    <w:p>
      <w:r>
        <w:t>node_modules\lucide-react\dist\esm\icons\clock-arrow-up.js</w:t>
      </w:r>
    </w:p>
    <w:p>
      <w:r>
        <w:t>node_modules\lucide-react\dist\esm\icons\clock-arrow-up.js.map</w:t>
      </w:r>
    </w:p>
    <w:p>
      <w:r>
        <w:t>node_modules\lucide-react\dist\esm\icons\clock.js</w:t>
      </w:r>
    </w:p>
    <w:p>
      <w:r>
        <w:t>node_modules\lucide-react\dist\esm\icons\clock.js.map</w:t>
      </w:r>
    </w:p>
    <w:p>
      <w:r>
        <w:t>node_modules\lucide-react\dist\esm\icons\cloud-alert.js</w:t>
      </w:r>
    </w:p>
    <w:p>
      <w:r>
        <w:t>node_modules\lucide-react\dist\esm\icons\cloud-alert.js.map</w:t>
      </w:r>
    </w:p>
    <w:p>
      <w:r>
        <w:t>node_modules\lucide-react\dist\esm\icons\cloud-cog.js</w:t>
      </w:r>
    </w:p>
    <w:p>
      <w:r>
        <w:t>node_modules\lucide-react\dist\esm\icons\cloud-cog.js.map</w:t>
      </w:r>
    </w:p>
    <w:p>
      <w:r>
        <w:t>node_modules\lucide-react\dist\esm\icons\cloud-download.js</w:t>
      </w:r>
    </w:p>
    <w:p>
      <w:r>
        <w:t>node_modules\lucide-react\dist\esm\icons\cloud-download.js.map</w:t>
      </w:r>
    </w:p>
    <w:p>
      <w:r>
        <w:t>node_modules\lucide-react\dist\esm\icons\cloud-drizzle.js</w:t>
      </w:r>
    </w:p>
    <w:p>
      <w:r>
        <w:t>node_modules\lucide-react\dist\esm\icons\cloud-drizzle.js.map</w:t>
      </w:r>
    </w:p>
    <w:p>
      <w:r>
        <w:t>node_modules\lucide-react\dist\esm\icons\cloud-fog.js</w:t>
      </w:r>
    </w:p>
    <w:p>
      <w:r>
        <w:t>node_modules\lucide-react\dist\esm\icons\cloud-fog.js.map</w:t>
      </w:r>
    </w:p>
    <w:p>
      <w:r>
        <w:t>node_modules\lucide-react\dist\esm\icons\cloud-hail.js</w:t>
      </w:r>
    </w:p>
    <w:p>
      <w:r>
        <w:t>node_modules\lucide-react\dist\esm\icons\cloud-hail.js.map</w:t>
      </w:r>
    </w:p>
    <w:p>
      <w:r>
        <w:t>node_modules\lucide-react\dist\esm\icons\cloud-lightning.js</w:t>
      </w:r>
    </w:p>
    <w:p>
      <w:r>
        <w:t>node_modules\lucide-react\dist\esm\icons\cloud-lightning.js.map</w:t>
      </w:r>
    </w:p>
    <w:p>
      <w:r>
        <w:t>node_modules\lucide-react\dist\esm\icons\cloud-moon-rain.js</w:t>
      </w:r>
    </w:p>
    <w:p>
      <w:r>
        <w:t>node_modules\lucide-react\dist\esm\icons\cloud-moon-rain.js.map</w:t>
      </w:r>
    </w:p>
    <w:p>
      <w:r>
        <w:t>node_modules\lucide-react\dist\esm\icons\cloud-moon.js</w:t>
      </w:r>
    </w:p>
    <w:p>
      <w:r>
        <w:t>node_modules\lucide-react\dist\esm\icons\cloud-moon.js.map</w:t>
      </w:r>
    </w:p>
    <w:p>
      <w:r>
        <w:t>node_modules\lucide-react\dist\esm\icons\cloud-off.js</w:t>
      </w:r>
    </w:p>
    <w:p>
      <w:r>
        <w:t>node_modules\lucide-react\dist\esm\icons\cloud-off.js.map</w:t>
      </w:r>
    </w:p>
    <w:p>
      <w:r>
        <w:t>node_modules\lucide-react\dist\esm\icons\cloud-rain-wind.js</w:t>
      </w:r>
    </w:p>
    <w:p>
      <w:r>
        <w:t>node_modules\lucide-react\dist\esm\icons\cloud-rain-wind.js.map</w:t>
      </w:r>
    </w:p>
    <w:p>
      <w:r>
        <w:t>node_modules\lucide-react\dist\esm\icons\cloud-rain.js</w:t>
      </w:r>
    </w:p>
    <w:p>
      <w:r>
        <w:t>node_modules\lucide-react\dist\esm\icons\cloud-rain.js.map</w:t>
      </w:r>
    </w:p>
    <w:p>
      <w:r>
        <w:t>node_modules\lucide-react\dist\esm\icons\cloud-snow.js</w:t>
      </w:r>
    </w:p>
    <w:p>
      <w:r>
        <w:t>node_modules\lucide-react\dist\esm\icons\cloud-snow.js.map</w:t>
      </w:r>
    </w:p>
    <w:p>
      <w:r>
        <w:t>node_modules\lucide-react\dist\esm\icons\cloud-sun-rain.js</w:t>
      </w:r>
    </w:p>
    <w:p>
      <w:r>
        <w:t>node_modules\lucide-react\dist\esm\icons\cloud-sun-rain.js.map</w:t>
      </w:r>
    </w:p>
    <w:p>
      <w:r>
        <w:t>node_modules\lucide-react\dist\esm\icons\cloud-sun.js</w:t>
      </w:r>
    </w:p>
    <w:p>
      <w:r>
        <w:t>node_modules\lucide-react\dist\esm\icons\cloud-sun.js.map</w:t>
      </w:r>
    </w:p>
    <w:p>
      <w:r>
        <w:t>node_modules\lucide-react\dist\esm\icons\cloud-upload.js</w:t>
      </w:r>
    </w:p>
    <w:p>
      <w:r>
        <w:t>node_modules\lucide-react\dist\esm\icons\cloud-upload.js.map</w:t>
      </w:r>
    </w:p>
    <w:p>
      <w:r>
        <w:t>node_modules\lucide-react\dist\esm\icons\cloud.js</w:t>
      </w:r>
    </w:p>
    <w:p>
      <w:r>
        <w:t>node_modules\lucide-react\dist\esm\icons\cloud.js.map</w:t>
      </w:r>
    </w:p>
    <w:p>
      <w:r>
        <w:t>node_modules\lucide-react\dist\esm\icons\cloudy.js</w:t>
      </w:r>
    </w:p>
    <w:p>
      <w:r>
        <w:t>node_modules\lucide-react\dist\esm\icons\cloudy.js.map</w:t>
      </w:r>
    </w:p>
    <w:p>
      <w:r>
        <w:t>node_modules\lucide-react\dist\esm\icons\clover.js</w:t>
      </w:r>
    </w:p>
    <w:p>
      <w:r>
        <w:t>node_modules\lucide-react\dist\esm\icons\clover.js.map</w:t>
      </w:r>
    </w:p>
    <w:p>
      <w:r>
        <w:t>node_modules\lucide-react\dist\esm\icons\club.js</w:t>
      </w:r>
    </w:p>
    <w:p>
      <w:r>
        <w:t>node_modules\lucide-react\dist\esm\icons\club.js.map</w:t>
      </w:r>
    </w:p>
    <w:p>
      <w:r>
        <w:t>node_modules\lucide-react\dist\esm\icons\code-2.js</w:t>
      </w:r>
    </w:p>
    <w:p>
      <w:r>
        <w:t>node_modules\lucide-react\dist\esm\icons\code-2.js.map</w:t>
      </w:r>
    </w:p>
    <w:p>
      <w:r>
        <w:t>node_modules\lucide-react\dist\esm\icons\code-square.js</w:t>
      </w:r>
    </w:p>
    <w:p>
      <w:r>
        <w:t>node_modules\lucide-react\dist\esm\icons\code-square.js.map</w:t>
      </w:r>
    </w:p>
    <w:p>
      <w:r>
        <w:t>node_modules\lucide-react\dist\esm\icons\code-xml.js</w:t>
      </w:r>
    </w:p>
    <w:p>
      <w:r>
        <w:t>node_modules\lucide-react\dist\esm\icons\code-xml.js.map</w:t>
      </w:r>
    </w:p>
    <w:p>
      <w:r>
        <w:t>node_modules\lucide-react\dist\esm\icons\code.js</w:t>
      </w:r>
    </w:p>
    <w:p>
      <w:r>
        <w:t>node_modules\lucide-react\dist\esm\icons\code.js.map</w:t>
      </w:r>
    </w:p>
    <w:p>
      <w:r>
        <w:t>node_modules\lucide-react\dist\esm\icons\codepen.js</w:t>
      </w:r>
    </w:p>
    <w:p>
      <w:r>
        <w:t>node_modules\lucide-react\dist\esm\icons\codepen.js.map</w:t>
      </w:r>
    </w:p>
    <w:p>
      <w:r>
        <w:t>node_modules\lucide-react\dist\esm\icons\codesandbox.js</w:t>
      </w:r>
    </w:p>
    <w:p>
      <w:r>
        <w:t>node_modules\lucide-react\dist\esm\icons\codesandbox.js.map</w:t>
      </w:r>
    </w:p>
    <w:p>
      <w:r>
        <w:t>node_modules\lucide-react\dist\esm\icons\coffee.js</w:t>
      </w:r>
    </w:p>
    <w:p>
      <w:r>
        <w:t>node_modules\lucide-react\dist\esm\icons\coffee.js.map</w:t>
      </w:r>
    </w:p>
    <w:p>
      <w:r>
        <w:t>node_modules\lucide-react\dist\esm\icons\cog.js</w:t>
      </w:r>
    </w:p>
    <w:p>
      <w:r>
        <w:t>node_modules\lucide-react\dist\esm\icons\cog.js.map</w:t>
      </w:r>
    </w:p>
    <w:p>
      <w:r>
        <w:t>node_modules\lucide-react\dist\esm\icons\coins.js</w:t>
      </w:r>
    </w:p>
    <w:p>
      <w:r>
        <w:t>node_modules\lucide-react\dist\esm\icons\coins.js.map</w:t>
      </w:r>
    </w:p>
    <w:p>
      <w:r>
        <w:t>node_modules\lucide-react\dist\esm\icons\columns-2.js</w:t>
      </w:r>
    </w:p>
    <w:p>
      <w:r>
        <w:t>node_modules\lucide-react\dist\esm\icons\columns-2.js.map</w:t>
      </w:r>
    </w:p>
    <w:p>
      <w:r>
        <w:t>node_modules\lucide-react\dist\esm\icons\columns-3.js</w:t>
      </w:r>
    </w:p>
    <w:p>
      <w:r>
        <w:t>node_modules\lucide-react\dist\esm\icons\columns-3.js.map</w:t>
      </w:r>
    </w:p>
    <w:p>
      <w:r>
        <w:t>node_modules\lucide-react\dist\esm\icons\columns-4.js</w:t>
      </w:r>
    </w:p>
    <w:p>
      <w:r>
        <w:t>node_modules\lucide-react\dist\esm\icons\columns-4.js.map</w:t>
      </w:r>
    </w:p>
    <w:p>
      <w:r>
        <w:t>node_modules\lucide-react\dist\esm\icons\columns.js</w:t>
      </w:r>
    </w:p>
    <w:p>
      <w:r>
        <w:t>node_modules\lucide-react\dist\esm\icons\columns.js.map</w:t>
      </w:r>
    </w:p>
    <w:p>
      <w:r>
        <w:t>node_modules\lucide-react\dist\esm\icons\combine.js</w:t>
      </w:r>
    </w:p>
    <w:p>
      <w:r>
        <w:t>node_modules\lucide-react\dist\esm\icons\combine.js.map</w:t>
      </w:r>
    </w:p>
    <w:p>
      <w:r>
        <w:t>node_modules\lucide-react\dist\esm\icons\command.js</w:t>
      </w:r>
    </w:p>
    <w:p>
      <w:r>
        <w:t>node_modules\lucide-react\dist\esm\icons\command.js.map</w:t>
      </w:r>
    </w:p>
    <w:p>
      <w:r>
        <w:t>node_modules\lucide-react\dist\esm\icons\compass.js</w:t>
      </w:r>
    </w:p>
    <w:p>
      <w:r>
        <w:t>node_modules\lucide-react\dist\esm\icons\compass.js.map</w:t>
      </w:r>
    </w:p>
    <w:p>
      <w:r>
        <w:t>node_modules\lucide-react\dist\esm\icons\component.js</w:t>
      </w:r>
    </w:p>
    <w:p>
      <w:r>
        <w:t>node_modules\lucide-react\dist\esm\icons\component.js.map</w:t>
      </w:r>
    </w:p>
    <w:p>
      <w:r>
        <w:t>node_modules\lucide-react\dist\esm\icons\computer.js</w:t>
      </w:r>
    </w:p>
    <w:p>
      <w:r>
        <w:t>node_modules\lucide-react\dist\esm\icons\computer.js.map</w:t>
      </w:r>
    </w:p>
    <w:p>
      <w:r>
        <w:t>node_modules\lucide-react\dist\esm\icons\concierge-bell.js</w:t>
      </w:r>
    </w:p>
    <w:p>
      <w:r>
        <w:t>node_modules\lucide-react\dist\esm\icons\concierge-bell.js.map</w:t>
      </w:r>
    </w:p>
    <w:p>
      <w:r>
        <w:t>node_modules\lucide-react\dist\esm\icons\cone.js</w:t>
      </w:r>
    </w:p>
    <w:p>
      <w:r>
        <w:t>node_modules\lucide-react\dist\esm\icons\cone.js.map</w:t>
      </w:r>
    </w:p>
    <w:p>
      <w:r>
        <w:t>node_modules\lucide-react\dist\esm\icons\construction.js</w:t>
      </w:r>
    </w:p>
    <w:p>
      <w:r>
        <w:t>node_modules\lucide-react\dist\esm\icons\construction.js.map</w:t>
      </w:r>
    </w:p>
    <w:p>
      <w:r>
        <w:t>node_modules\lucide-react\dist\esm\icons\contact-2.js</w:t>
      </w:r>
    </w:p>
    <w:p>
      <w:r>
        <w:t>node_modules\lucide-react\dist\esm\icons\contact-2.js.map</w:t>
      </w:r>
    </w:p>
    <w:p>
      <w:r>
        <w:t>node_modules\lucide-react\dist\esm\icons\contact-round.js</w:t>
      </w:r>
    </w:p>
    <w:p>
      <w:r>
        <w:t>node_modules\lucide-react\dist\esm\icons\contact-round.js.map</w:t>
      </w:r>
    </w:p>
    <w:p>
      <w:r>
        <w:t>node_modules\lucide-react\dist\esm\icons\contact.js</w:t>
      </w:r>
    </w:p>
    <w:p>
      <w:r>
        <w:t>node_modules\lucide-react\dist\esm\icons\contact.js.map</w:t>
      </w:r>
    </w:p>
    <w:p>
      <w:r>
        <w:t>node_modules\lucide-react\dist\esm\icons\container.js</w:t>
      </w:r>
    </w:p>
    <w:p>
      <w:r>
        <w:t>node_modules\lucide-react\dist\esm\icons\container.js.map</w:t>
      </w:r>
    </w:p>
    <w:p>
      <w:r>
        <w:t>node_modules\lucide-react\dist\esm\icons\contrast.js</w:t>
      </w:r>
    </w:p>
    <w:p>
      <w:r>
        <w:t>node_modules\lucide-react\dist\esm\icons\contrast.js.map</w:t>
      </w:r>
    </w:p>
    <w:p>
      <w:r>
        <w:t>node_modules\lucide-react\dist\esm\icons\cookie.js</w:t>
      </w:r>
    </w:p>
    <w:p>
      <w:r>
        <w:t>node_modules\lucide-react\dist\esm\icons\cookie.js.map</w:t>
      </w:r>
    </w:p>
    <w:p>
      <w:r>
        <w:t>node_modules\lucide-react\dist\esm\icons\cooking-pot.js</w:t>
      </w:r>
    </w:p>
    <w:p>
      <w:r>
        <w:t>node_modules\lucide-react\dist\esm\icons\cooking-pot.js.map</w:t>
      </w:r>
    </w:p>
    <w:p>
      <w:r>
        <w:t>node_modules\lucide-react\dist\esm\icons\copy-check.js</w:t>
      </w:r>
    </w:p>
    <w:p>
      <w:r>
        <w:t>node_modules\lucide-react\dist\esm\icons\copy-check.js.map</w:t>
      </w:r>
    </w:p>
    <w:p>
      <w:r>
        <w:t>node_modules\lucide-react\dist\esm\icons\copy-minus.js</w:t>
      </w:r>
    </w:p>
    <w:p>
      <w:r>
        <w:t>node_modules\lucide-react\dist\esm\icons\copy-minus.js.map</w:t>
      </w:r>
    </w:p>
    <w:p>
      <w:r>
        <w:t>node_modules\lucide-react\dist\esm\icons\copy-plus.js</w:t>
      </w:r>
    </w:p>
    <w:p>
      <w:r>
        <w:t>node_modules\lucide-react\dist\esm\icons\copy-plus.js.map</w:t>
      </w:r>
    </w:p>
    <w:p>
      <w:r>
        <w:t>node_modules\lucide-react\dist\esm\icons\copy-slash.js</w:t>
      </w:r>
    </w:p>
    <w:p>
      <w:r>
        <w:t>node_modules\lucide-react\dist\esm\icons\copy-slash.js.map</w:t>
      </w:r>
    </w:p>
    <w:p>
      <w:r>
        <w:t>node_modules\lucide-react\dist\esm\icons\copy-x.js</w:t>
      </w:r>
    </w:p>
    <w:p>
      <w:r>
        <w:t>node_modules\lucide-react\dist\esm\icons\copy-x.js.map</w:t>
      </w:r>
    </w:p>
    <w:p>
      <w:r>
        <w:t>node_modules\lucide-react\dist\esm\icons\copy.js</w:t>
      </w:r>
    </w:p>
    <w:p>
      <w:r>
        <w:t>node_modules\lucide-react\dist\esm\icons\copy.js.map</w:t>
      </w:r>
    </w:p>
    <w:p>
      <w:r>
        <w:t>node_modules\lucide-react\dist\esm\icons\copyleft.js</w:t>
      </w:r>
    </w:p>
    <w:p>
      <w:r>
        <w:t>node_modules\lucide-react\dist\esm\icons\copyleft.js.map</w:t>
      </w:r>
    </w:p>
    <w:p>
      <w:r>
        <w:t>node_modules\lucide-react\dist\esm\icons\copyright.js</w:t>
      </w:r>
    </w:p>
    <w:p>
      <w:r>
        <w:t>node_modules\lucide-react\dist\esm\icons\copyright.js.map</w:t>
      </w:r>
    </w:p>
    <w:p>
      <w:r>
        <w:t>node_modules\lucide-react\dist\esm\icons\corner-down-left.js</w:t>
      </w:r>
    </w:p>
    <w:p>
      <w:r>
        <w:t>node_modules\lucide-react\dist\esm\icons\corner-down-left.js.map</w:t>
      </w:r>
    </w:p>
    <w:p>
      <w:r>
        <w:t>node_modules\lucide-react\dist\esm\icons\corner-down-right.js</w:t>
      </w:r>
    </w:p>
    <w:p>
      <w:r>
        <w:t>node_modules\lucide-react\dist\esm\icons\corner-down-right.js.map</w:t>
      </w:r>
    </w:p>
    <w:p>
      <w:r>
        <w:t>node_modules\lucide-react\dist\esm\icons\corner-left-down.js</w:t>
      </w:r>
    </w:p>
    <w:p>
      <w:r>
        <w:t>node_modules\lucide-react\dist\esm\icons\corner-left-down.js.map</w:t>
      </w:r>
    </w:p>
    <w:p>
      <w:r>
        <w:t>node_modules\lucide-react\dist\esm\icons\corner-left-up.js</w:t>
      </w:r>
    </w:p>
    <w:p>
      <w:r>
        <w:t>node_modules\lucide-react\dist\esm\icons\corner-left-up.js.map</w:t>
      </w:r>
    </w:p>
    <w:p>
      <w:r>
        <w:t>node_modules\lucide-react\dist\esm\icons\corner-right-down.js</w:t>
      </w:r>
    </w:p>
    <w:p>
      <w:r>
        <w:t>node_modules\lucide-react\dist\esm\icons\corner-right-down.js.map</w:t>
      </w:r>
    </w:p>
    <w:p>
      <w:r>
        <w:t>node_modules\lucide-react\dist\esm\icons\corner-right-up.js</w:t>
      </w:r>
    </w:p>
    <w:p>
      <w:r>
        <w:t>node_modules\lucide-react\dist\esm\icons\corner-right-up.js.map</w:t>
      </w:r>
    </w:p>
    <w:p>
      <w:r>
        <w:t>node_modules\lucide-react\dist\esm\icons\corner-up-left.js</w:t>
      </w:r>
    </w:p>
    <w:p>
      <w:r>
        <w:t>node_modules\lucide-react\dist\esm\icons\corner-up-left.js.map</w:t>
      </w:r>
    </w:p>
    <w:p>
      <w:r>
        <w:t>node_modules\lucide-react\dist\esm\icons\corner-up-right.js</w:t>
      </w:r>
    </w:p>
    <w:p>
      <w:r>
        <w:t>node_modules\lucide-react\dist\esm\icons\corner-up-right.js.map</w:t>
      </w:r>
    </w:p>
    <w:p>
      <w:r>
        <w:t>node_modules\lucide-react\dist\esm\icons\cpu.js</w:t>
      </w:r>
    </w:p>
    <w:p>
      <w:r>
        <w:t>node_modules\lucide-react\dist\esm\icons\cpu.js.map</w:t>
      </w:r>
    </w:p>
    <w:p>
      <w:r>
        <w:t>node_modules\lucide-react\dist\esm\icons\creative-commons.js</w:t>
      </w:r>
    </w:p>
    <w:p>
      <w:r>
        <w:t>node_modules\lucide-react\dist\esm\icons\creative-commons.js.map</w:t>
      </w:r>
    </w:p>
    <w:p>
      <w:r>
        <w:t>node_modules\lucide-react\dist\esm\icons\credit-card.js</w:t>
      </w:r>
    </w:p>
    <w:p>
      <w:r>
        <w:t>node_modules\lucide-react\dist\esm\icons\credit-card.js.map</w:t>
      </w:r>
    </w:p>
    <w:p>
      <w:r>
        <w:t>node_modules\lucide-react\dist\esm\icons\croissant.js</w:t>
      </w:r>
    </w:p>
    <w:p>
      <w:r>
        <w:t>node_modules\lucide-react\dist\esm\icons\croissant.js.map</w:t>
      </w:r>
    </w:p>
    <w:p>
      <w:r>
        <w:t>node_modules\lucide-react\dist\esm\icons\crop.js</w:t>
      </w:r>
    </w:p>
    <w:p>
      <w:r>
        <w:t>node_modules\lucide-react\dist\esm\icons\crop.js.map</w:t>
      </w:r>
    </w:p>
    <w:p>
      <w:r>
        <w:t>node_modules\lucide-react\dist\esm\icons\cross.js</w:t>
      </w:r>
    </w:p>
    <w:p>
      <w:r>
        <w:t>node_modules\lucide-react\dist\esm\icons\cross.js.map</w:t>
      </w:r>
    </w:p>
    <w:p>
      <w:r>
        <w:t>node_modules\lucide-react\dist\esm\icons\crosshair.js</w:t>
      </w:r>
    </w:p>
    <w:p>
      <w:r>
        <w:t>node_modules\lucide-react\dist\esm\icons\crosshair.js.map</w:t>
      </w:r>
    </w:p>
    <w:p>
      <w:r>
        <w:t>node_modules\lucide-react\dist\esm\icons\crown.js</w:t>
      </w:r>
    </w:p>
    <w:p>
      <w:r>
        <w:t>node_modules\lucide-react\dist\esm\icons\crown.js.map</w:t>
      </w:r>
    </w:p>
    <w:p>
      <w:r>
        <w:t>node_modules\lucide-react\dist\esm\icons\cuboid.js</w:t>
      </w:r>
    </w:p>
    <w:p>
      <w:r>
        <w:t>node_modules\lucide-react\dist\esm\icons\cuboid.js.map</w:t>
      </w:r>
    </w:p>
    <w:p>
      <w:r>
        <w:t>node_modules\lucide-react\dist\esm\icons\cup-soda.js</w:t>
      </w:r>
    </w:p>
    <w:p>
      <w:r>
        <w:t>node_modules\lucide-react\dist\esm\icons\cup-soda.js.map</w:t>
      </w:r>
    </w:p>
    <w:p>
      <w:r>
        <w:t>node_modules\lucide-react\dist\esm\icons\curly-braces.js</w:t>
      </w:r>
    </w:p>
    <w:p>
      <w:r>
        <w:t>node_modules\lucide-react\dist\esm\icons\curly-braces.js.map</w:t>
      </w:r>
    </w:p>
    <w:p>
      <w:r>
        <w:t>node_modules\lucide-react\dist\esm\icons\currency.js</w:t>
      </w:r>
    </w:p>
    <w:p>
      <w:r>
        <w:t>node_modules\lucide-react\dist\esm\icons\currency.js.map</w:t>
      </w:r>
    </w:p>
    <w:p>
      <w:r>
        <w:t>node_modules\lucide-react\dist\esm\icons\cylinder.js</w:t>
      </w:r>
    </w:p>
    <w:p>
      <w:r>
        <w:t>node_modules\lucide-react\dist\esm\icons\cylinder.js.map</w:t>
      </w:r>
    </w:p>
    <w:p>
      <w:r>
        <w:t>node_modules\lucide-react\dist\esm\icons\dam.js</w:t>
      </w:r>
    </w:p>
    <w:p>
      <w:r>
        <w:t>node_modules\lucide-react\dist\esm\icons\dam.js.map</w:t>
      </w:r>
    </w:p>
    <w:p>
      <w:r>
        <w:t>node_modules\lucide-react\dist\esm\icons\database-backup.js</w:t>
      </w:r>
    </w:p>
    <w:p>
      <w:r>
        <w:t>node_modules\lucide-react\dist\esm\icons\database-backup.js.map</w:t>
      </w:r>
    </w:p>
    <w:p>
      <w:r>
        <w:t>node_modules\lucide-react\dist\esm\icons\database-zap.js</w:t>
      </w:r>
    </w:p>
    <w:p>
      <w:r>
        <w:t>node_modules\lucide-react\dist\esm\icons\database-zap.js.map</w:t>
      </w:r>
    </w:p>
    <w:p>
      <w:r>
        <w:t>node_modules\lucide-react\dist\esm\icons\database.js</w:t>
      </w:r>
    </w:p>
    <w:p>
      <w:r>
        <w:t>node_modules\lucide-react\dist\esm\icons\database.js.map</w:t>
      </w:r>
    </w:p>
    <w:p>
      <w:r>
        <w:t>node_modules\lucide-react\dist\esm\icons\delete.js</w:t>
      </w:r>
    </w:p>
    <w:p>
      <w:r>
        <w:t>node_modules\lucide-react\dist\esm\icons\delete.js.map</w:t>
      </w:r>
    </w:p>
    <w:p>
      <w:r>
        <w:t>node_modules\lucide-react\dist\esm\icons\dessert.js</w:t>
      </w:r>
    </w:p>
    <w:p>
      <w:r>
        <w:t>node_modules\lucide-react\dist\esm\icons\dessert.js.map</w:t>
      </w:r>
    </w:p>
    <w:p>
      <w:r>
        <w:t>node_modules\lucide-react\dist\esm\icons\diameter.js</w:t>
      </w:r>
    </w:p>
    <w:p>
      <w:r>
        <w:t>node_modules\lucide-react\dist\esm\icons\diameter.js.map</w:t>
      </w:r>
    </w:p>
    <w:p>
      <w:r>
        <w:t>node_modules\lucide-react\dist\esm\icons\diamond-minus.js</w:t>
      </w:r>
    </w:p>
    <w:p>
      <w:r>
        <w:t>node_modules\lucide-react\dist\esm\icons\diamond-minus.js.map</w:t>
      </w:r>
    </w:p>
    <w:p>
      <w:r>
        <w:t>node_modules\lucide-react\dist\esm\icons\diamond-percent.js</w:t>
      </w:r>
    </w:p>
    <w:p>
      <w:r>
        <w:t>node_modules\lucide-react\dist\esm\icons\diamond-percent.js.map</w:t>
      </w:r>
    </w:p>
    <w:p>
      <w:r>
        <w:t>node_modules\lucide-react\dist\esm\icons\diamond-plus.js</w:t>
      </w:r>
    </w:p>
    <w:p>
      <w:r>
        <w:t>node_modules\lucide-react\dist\esm\icons\diamond-plus.js.map</w:t>
      </w:r>
    </w:p>
    <w:p>
      <w:r>
        <w:t>node_modules\lucide-react\dist\esm\icons\diamond.js</w:t>
      </w:r>
    </w:p>
    <w:p>
      <w:r>
        <w:t>node_modules\lucide-react\dist\esm\icons\diamond.js.map</w:t>
      </w:r>
    </w:p>
    <w:p>
      <w:r>
        <w:t>node_modules\lucide-react\dist\esm\icons\dice-1.js</w:t>
      </w:r>
    </w:p>
    <w:p>
      <w:r>
        <w:t>node_modules\lucide-react\dist\esm\icons\dice-1.js.map</w:t>
      </w:r>
    </w:p>
    <w:p>
      <w:r>
        <w:t>node_modules\lucide-react\dist\esm\icons\dice-2.js</w:t>
      </w:r>
    </w:p>
    <w:p>
      <w:r>
        <w:t>node_modules\lucide-react\dist\esm\icons\dice-2.js.map</w:t>
      </w:r>
    </w:p>
    <w:p>
      <w:r>
        <w:t>node_modules\lucide-react\dist\esm\icons\dice-3.js</w:t>
      </w:r>
    </w:p>
    <w:p>
      <w:r>
        <w:t>node_modules\lucide-react\dist\esm\icons\dice-3.js.map</w:t>
      </w:r>
    </w:p>
    <w:p>
      <w:r>
        <w:t>node_modules\lucide-react\dist\esm\icons\dice-4.js</w:t>
      </w:r>
    </w:p>
    <w:p>
      <w:r>
        <w:t>node_modules\lucide-react\dist\esm\icons\dice-4.js.map</w:t>
      </w:r>
    </w:p>
    <w:p>
      <w:r>
        <w:t>node_modules\lucide-react\dist\esm\icons\dice-5.js</w:t>
      </w:r>
    </w:p>
    <w:p>
      <w:r>
        <w:t>node_modules\lucide-react\dist\esm\icons\dice-5.js.map</w:t>
      </w:r>
    </w:p>
    <w:p>
      <w:r>
        <w:t>node_modules\lucide-react\dist\esm\icons\dice-6.js</w:t>
      </w:r>
    </w:p>
    <w:p>
      <w:r>
        <w:t>node_modules\lucide-react\dist\esm\icons\dice-6.js.map</w:t>
      </w:r>
    </w:p>
    <w:p>
      <w:r>
        <w:t>node_modules\lucide-react\dist\esm\icons\dices.js</w:t>
      </w:r>
    </w:p>
    <w:p>
      <w:r>
        <w:t>node_modules\lucide-react\dist\esm\icons\dices.js.map</w:t>
      </w:r>
    </w:p>
    <w:p>
      <w:r>
        <w:t>node_modules\lucide-react\dist\esm\icons\diff.js</w:t>
      </w:r>
    </w:p>
    <w:p>
      <w:r>
        <w:t>node_modules\lucide-react\dist\esm\icons\diff.js.map</w:t>
      </w:r>
    </w:p>
    <w:p>
      <w:r>
        <w:t>node_modules\lucide-react\dist\esm\icons\disc-2.js</w:t>
      </w:r>
    </w:p>
    <w:p>
      <w:r>
        <w:t>node_modules\lucide-react\dist\esm\icons\disc-2.js.map</w:t>
      </w:r>
    </w:p>
    <w:p>
      <w:r>
        <w:t>node_modules\lucide-react\dist\esm\icons\disc-3.js</w:t>
      </w:r>
    </w:p>
    <w:p>
      <w:r>
        <w:t>node_modules\lucide-react\dist\esm\icons\disc-3.js.map</w:t>
      </w:r>
    </w:p>
    <w:p>
      <w:r>
        <w:t>node_modules\lucide-react\dist\esm\icons\disc-album.js</w:t>
      </w:r>
    </w:p>
    <w:p>
      <w:r>
        <w:t>node_modules\lucide-react\dist\esm\icons\disc-album.js.map</w:t>
      </w:r>
    </w:p>
    <w:p>
      <w:r>
        <w:t>node_modules\lucide-react\dist\esm\icons\disc.js</w:t>
      </w:r>
    </w:p>
    <w:p>
      <w:r>
        <w:t>node_modules\lucide-react\dist\esm\icons\disc.js.map</w:t>
      </w:r>
    </w:p>
    <w:p>
      <w:r>
        <w:t>node_modules\lucide-react\dist\esm\icons\divide-circle.js</w:t>
      </w:r>
    </w:p>
    <w:p>
      <w:r>
        <w:t>node_modules\lucide-react\dist\esm\icons\divide-circle.js.map</w:t>
      </w:r>
    </w:p>
    <w:p>
      <w:r>
        <w:t>node_modules\lucide-react\dist\esm\icons\divide-square.js</w:t>
      </w:r>
    </w:p>
    <w:p>
      <w:r>
        <w:t>node_modules\lucide-react\dist\esm\icons\divide-square.js.map</w:t>
      </w:r>
    </w:p>
    <w:p>
      <w:r>
        <w:t>node_modules\lucide-react\dist\esm\icons\divide.js</w:t>
      </w:r>
    </w:p>
    <w:p>
      <w:r>
        <w:t>node_modules\lucide-react\dist\esm\icons\divide.js.map</w:t>
      </w:r>
    </w:p>
    <w:p>
      <w:r>
        <w:t>node_modules\lucide-react\dist\esm\icons\dna-off.js</w:t>
      </w:r>
    </w:p>
    <w:p>
      <w:r>
        <w:t>node_modules\lucide-react\dist\esm\icons\dna-off.js.map</w:t>
      </w:r>
    </w:p>
    <w:p>
      <w:r>
        <w:t>node_modules\lucide-react\dist\esm\icons\dna.js</w:t>
      </w:r>
    </w:p>
    <w:p>
      <w:r>
        <w:t>node_modules\lucide-react\dist\esm\icons\dna.js.map</w:t>
      </w:r>
    </w:p>
    <w:p>
      <w:r>
        <w:t>node_modules\lucide-react\dist\esm\icons\dock.js</w:t>
      </w:r>
    </w:p>
    <w:p>
      <w:r>
        <w:t>node_modules\lucide-react\dist\esm\icons\dock.js.map</w:t>
      </w:r>
    </w:p>
    <w:p>
      <w:r>
        <w:t>node_modules\lucide-react\dist\esm\icons\dog.js</w:t>
      </w:r>
    </w:p>
    <w:p>
      <w:r>
        <w:t>node_modules\lucide-react\dist\esm\icons\dog.js.map</w:t>
      </w:r>
    </w:p>
    <w:p>
      <w:r>
        <w:t>node_modules\lucide-react\dist\esm\icons\dollar-sign.js</w:t>
      </w:r>
    </w:p>
    <w:p>
      <w:r>
        <w:t>node_modules\lucide-react\dist\esm\icons\dollar-sign.js.map</w:t>
      </w:r>
    </w:p>
    <w:p>
      <w:r>
        <w:t>node_modules\lucide-react\dist\esm\icons\donut.js</w:t>
      </w:r>
    </w:p>
    <w:p>
      <w:r>
        <w:t>node_modules\lucide-react\dist\esm\icons\donut.js.map</w:t>
      </w:r>
    </w:p>
    <w:p>
      <w:r>
        <w:t>node_modules\lucide-react\dist\esm\icons\door-closed.js</w:t>
      </w:r>
    </w:p>
    <w:p>
      <w:r>
        <w:t>node_modules\lucide-react\dist\esm\icons\door-closed.js.map</w:t>
      </w:r>
    </w:p>
    <w:p>
      <w:r>
        <w:t>node_modules\lucide-react\dist\esm\icons\door-open.js</w:t>
      </w:r>
    </w:p>
    <w:p>
      <w:r>
        <w:t>node_modules\lucide-react\dist\esm\icons\door-open.js.map</w:t>
      </w:r>
    </w:p>
    <w:p>
      <w:r>
        <w:t>node_modules\lucide-react\dist\esm\icons\dot-square.js</w:t>
      </w:r>
    </w:p>
    <w:p>
      <w:r>
        <w:t>node_modules\lucide-react\dist\esm\icons\dot-square.js.map</w:t>
      </w:r>
    </w:p>
    <w:p>
      <w:r>
        <w:t>node_modules\lucide-react\dist\esm\icons\dot.js</w:t>
      </w:r>
    </w:p>
    <w:p>
      <w:r>
        <w:t>node_modules\lucide-react\dist\esm\icons\dot.js.map</w:t>
      </w:r>
    </w:p>
    <w:p>
      <w:r>
        <w:t>node_modules\lucide-react\dist\esm\icons\download-cloud.js</w:t>
      </w:r>
    </w:p>
    <w:p>
      <w:r>
        <w:t>node_modules\lucide-react\dist\esm\icons\download-cloud.js.map</w:t>
      </w:r>
    </w:p>
    <w:p>
      <w:r>
        <w:t>node_modules\lucide-react\dist\esm\icons\download.js</w:t>
      </w:r>
    </w:p>
    <w:p>
      <w:r>
        <w:t>node_modules\lucide-react\dist\esm\icons\download.js.map</w:t>
      </w:r>
    </w:p>
    <w:p>
      <w:r>
        <w:t>node_modules\lucide-react\dist\esm\icons\drafting-compass.js</w:t>
      </w:r>
    </w:p>
    <w:p>
      <w:r>
        <w:t>node_modules\lucide-react\dist\esm\icons\drafting-compass.js.map</w:t>
      </w:r>
    </w:p>
    <w:p>
      <w:r>
        <w:t>node_modules\lucide-react\dist\esm\icons\drama.js</w:t>
      </w:r>
    </w:p>
    <w:p>
      <w:r>
        <w:t>node_modules\lucide-react\dist\esm\icons\drama.js.map</w:t>
      </w:r>
    </w:p>
    <w:p>
      <w:r>
        <w:t>node_modules\lucide-react\dist\esm\icons\dribbble.js</w:t>
      </w:r>
    </w:p>
    <w:p>
      <w:r>
        <w:t>node_modules\lucide-react\dist\esm\icons\dribbble.js.map</w:t>
      </w:r>
    </w:p>
    <w:p>
      <w:r>
        <w:t>node_modules\lucide-react\dist\esm\icons\drill.js</w:t>
      </w:r>
    </w:p>
    <w:p>
      <w:r>
        <w:t>node_modules\lucide-react\dist\esm\icons\drill.js.map</w:t>
      </w:r>
    </w:p>
    <w:p>
      <w:r>
        <w:t>node_modules\lucide-react\dist\esm\icons\droplet.js</w:t>
      </w:r>
    </w:p>
    <w:p>
      <w:r>
        <w:t>node_modules\lucide-react\dist\esm\icons\droplet.js.map</w:t>
      </w:r>
    </w:p>
    <w:p>
      <w:r>
        <w:t>node_modules\lucide-react\dist\esm\icons\droplets.js</w:t>
      </w:r>
    </w:p>
    <w:p>
      <w:r>
        <w:t>node_modules\lucide-react\dist\esm\icons\droplets.js.map</w:t>
      </w:r>
    </w:p>
    <w:p>
      <w:r>
        <w:t>node_modules\lucide-react\dist\esm\icons\drum.js</w:t>
      </w:r>
    </w:p>
    <w:p>
      <w:r>
        <w:t>node_modules\lucide-react\dist\esm\icons\drum.js.map</w:t>
      </w:r>
    </w:p>
    <w:p>
      <w:r>
        <w:t>node_modules\lucide-react\dist\esm\icons\drumstick.js</w:t>
      </w:r>
    </w:p>
    <w:p>
      <w:r>
        <w:t>node_modules\lucide-react\dist\esm\icons\drumstick.js.map</w:t>
      </w:r>
    </w:p>
    <w:p>
      <w:r>
        <w:t>node_modules\lucide-react\dist\esm\icons\dumbbell.js</w:t>
      </w:r>
    </w:p>
    <w:p>
      <w:r>
        <w:t>node_modules\lucide-react\dist\esm\icons\dumbbell.js.map</w:t>
      </w:r>
    </w:p>
    <w:p>
      <w:r>
        <w:t>node_modules\lucide-react\dist\esm\icons\ear-off.js</w:t>
      </w:r>
    </w:p>
    <w:p>
      <w:r>
        <w:t>node_modules\lucide-react\dist\esm\icons\ear-off.js.map</w:t>
      </w:r>
    </w:p>
    <w:p>
      <w:r>
        <w:t>node_modules\lucide-react\dist\esm\icons\ear.js</w:t>
      </w:r>
    </w:p>
    <w:p>
      <w:r>
        <w:t>node_modules\lucide-react\dist\esm\icons\ear.js.map</w:t>
      </w:r>
    </w:p>
    <w:p>
      <w:r>
        <w:t>node_modules\lucide-react\dist\esm\icons\earth-lock.js</w:t>
      </w:r>
    </w:p>
    <w:p>
      <w:r>
        <w:t>node_modules\lucide-react\dist\esm\icons\earth-lock.js.map</w:t>
      </w:r>
    </w:p>
    <w:p>
      <w:r>
        <w:t>node_modules\lucide-react\dist\esm\icons\earth.js</w:t>
      </w:r>
    </w:p>
    <w:p>
      <w:r>
        <w:t>node_modules\lucide-react\dist\esm\icons\earth.js.map</w:t>
      </w:r>
    </w:p>
    <w:p>
      <w:r>
        <w:t>node_modules\lucide-react\dist\esm\icons\eclipse.js</w:t>
      </w:r>
    </w:p>
    <w:p>
      <w:r>
        <w:t>node_modules\lucide-react\dist\esm\icons\eclipse.js.map</w:t>
      </w:r>
    </w:p>
    <w:p>
      <w:r>
        <w:t>node_modules\lucide-react\dist\esm\icons\edit-2.js</w:t>
      </w:r>
    </w:p>
    <w:p>
      <w:r>
        <w:t>node_modules\lucide-react\dist\esm\icons\edit-2.js.map</w:t>
      </w:r>
    </w:p>
    <w:p>
      <w:r>
        <w:t>node_modules\lucide-react\dist\esm\icons\edit-3.js</w:t>
      </w:r>
    </w:p>
    <w:p>
      <w:r>
        <w:t>node_modules\lucide-react\dist\esm\icons\edit-3.js.map</w:t>
      </w:r>
    </w:p>
    <w:p>
      <w:r>
        <w:t>node_modules\lucide-react\dist\esm\icons\edit.js</w:t>
      </w:r>
    </w:p>
    <w:p>
      <w:r>
        <w:t>node_modules\lucide-react\dist\esm\icons\edit.js.map</w:t>
      </w:r>
    </w:p>
    <w:p>
      <w:r>
        <w:t>node_modules\lucide-react\dist\esm\icons\egg-fried.js</w:t>
      </w:r>
    </w:p>
    <w:p>
      <w:r>
        <w:t>node_modules\lucide-react\dist\esm\icons\egg-fried.js.map</w:t>
      </w:r>
    </w:p>
    <w:p>
      <w:r>
        <w:t>node_modules\lucide-react\dist\esm\icons\egg-off.js</w:t>
      </w:r>
    </w:p>
    <w:p>
      <w:r>
        <w:t>node_modules\lucide-react\dist\esm\icons\egg-off.js.map</w:t>
      </w:r>
    </w:p>
    <w:p>
      <w:r>
        <w:t>node_modules\lucide-react\dist\esm\icons\egg.js</w:t>
      </w:r>
    </w:p>
    <w:p>
      <w:r>
        <w:t>node_modules\lucide-react\dist\esm\icons\egg.js.map</w:t>
      </w:r>
    </w:p>
    <w:p>
      <w:r>
        <w:t>node_modules\lucide-react\dist\esm\icons\ellipsis-vertical.js</w:t>
      </w:r>
    </w:p>
    <w:p>
      <w:r>
        <w:t>node_modules\lucide-react\dist\esm\icons\ellipsis-vertical.js.map</w:t>
      </w:r>
    </w:p>
    <w:p>
      <w:r>
        <w:t>node_modules\lucide-react\dist\esm\icons\ellipsis.js</w:t>
      </w:r>
    </w:p>
    <w:p>
      <w:r>
        <w:t>node_modules\lucide-react\dist\esm\icons\ellipsis.js.map</w:t>
      </w:r>
    </w:p>
    <w:p>
      <w:r>
        <w:t>node_modules\lucide-react\dist\esm\icons\equal-approximately.js</w:t>
      </w:r>
    </w:p>
    <w:p>
      <w:r>
        <w:t>node_modules\lucide-react\dist\esm\icons\equal-approximately.js.map</w:t>
      </w:r>
    </w:p>
    <w:p>
      <w:r>
        <w:t>node_modules\lucide-react\dist\esm\icons\equal-not.js</w:t>
      </w:r>
    </w:p>
    <w:p>
      <w:r>
        <w:t>node_modules\lucide-react\dist\esm\icons\equal-not.js.map</w:t>
      </w:r>
    </w:p>
    <w:p>
      <w:r>
        <w:t>node_modules\lucide-react\dist\esm\icons\equal-square.js</w:t>
      </w:r>
    </w:p>
    <w:p>
      <w:r>
        <w:t>node_modules\lucide-react\dist\esm\icons\equal-square.js.map</w:t>
      </w:r>
    </w:p>
    <w:p>
      <w:r>
        <w:t>node_modules\lucide-react\dist\esm\icons\equal.js</w:t>
      </w:r>
    </w:p>
    <w:p>
      <w:r>
        <w:t>node_modules\lucide-react\dist\esm\icons\equal.js.map</w:t>
      </w:r>
    </w:p>
    <w:p>
      <w:r>
        <w:t>node_modules\lucide-react\dist\esm\icons\eraser.js</w:t>
      </w:r>
    </w:p>
    <w:p>
      <w:r>
        <w:t>node_modules\lucide-react\dist\esm\icons\eraser.js.map</w:t>
      </w:r>
    </w:p>
    <w:p>
      <w:r>
        <w:t>node_modules\lucide-react\dist\esm\icons\ethernet-port.js</w:t>
      </w:r>
    </w:p>
    <w:p>
      <w:r>
        <w:t>node_modules\lucide-react\dist\esm\icons\ethernet-port.js.map</w:t>
      </w:r>
    </w:p>
    <w:p>
      <w:r>
        <w:t>node_modules\lucide-react\dist\esm\icons\euro.js</w:t>
      </w:r>
    </w:p>
    <w:p>
      <w:r>
        <w:t>node_modules\lucide-react\dist\esm\icons\euro.js.map</w:t>
      </w:r>
    </w:p>
    <w:p>
      <w:r>
        <w:t>node_modules\lucide-react\dist\esm\icons\expand.js</w:t>
      </w:r>
    </w:p>
    <w:p>
      <w:r>
        <w:t>node_modules\lucide-react\dist\esm\icons\expand.js.map</w:t>
      </w:r>
    </w:p>
    <w:p>
      <w:r>
        <w:t>node_modules\lucide-react\dist\esm\icons\external-link.js</w:t>
      </w:r>
    </w:p>
    <w:p>
      <w:r>
        <w:t>node_modules\lucide-react\dist\esm\icons\external-link.js.map</w:t>
      </w:r>
    </w:p>
    <w:p>
      <w:r>
        <w:t>node_modules\lucide-react\dist\esm\icons\eye-closed.js</w:t>
      </w:r>
    </w:p>
    <w:p>
      <w:r>
        <w:t>node_modules\lucide-react\dist\esm\icons\eye-closed.js.map</w:t>
      </w:r>
    </w:p>
    <w:p>
      <w:r>
        <w:t>node_modules\lucide-react\dist\esm\icons\eye-off.js</w:t>
      </w:r>
    </w:p>
    <w:p>
      <w:r>
        <w:t>node_modules\lucide-react\dist\esm\icons\eye-off.js.map</w:t>
      </w:r>
    </w:p>
    <w:p>
      <w:r>
        <w:t>node_modules\lucide-react\dist\esm\icons\eye.js</w:t>
      </w:r>
    </w:p>
    <w:p>
      <w:r>
        <w:t>node_modules\lucide-react\dist\esm\icons\eye.js.map</w:t>
      </w:r>
    </w:p>
    <w:p>
      <w:r>
        <w:t>node_modules\lucide-react\dist\esm\icons\facebook.js</w:t>
      </w:r>
    </w:p>
    <w:p>
      <w:r>
        <w:t>node_modules\lucide-react\dist\esm\icons\facebook.js.map</w:t>
      </w:r>
    </w:p>
    <w:p>
      <w:r>
        <w:t>node_modules\lucide-react\dist\esm\icons\factory.js</w:t>
      </w:r>
    </w:p>
    <w:p>
      <w:r>
        <w:t>node_modules\lucide-react\dist\esm\icons\factory.js.map</w:t>
      </w:r>
    </w:p>
    <w:p>
      <w:r>
        <w:t>node_modules\lucide-react\dist\esm\icons\fan.js</w:t>
      </w:r>
    </w:p>
    <w:p>
      <w:r>
        <w:t>node_modules\lucide-react\dist\esm\icons\fan.js.map</w:t>
      </w:r>
    </w:p>
    <w:p>
      <w:r>
        <w:t>node_modules\lucide-react\dist\esm\icons\fast-forward.js</w:t>
      </w:r>
    </w:p>
    <w:p>
      <w:r>
        <w:t>node_modules\lucide-react\dist\esm\icons\fast-forward.js.map</w:t>
      </w:r>
    </w:p>
    <w:p>
      <w:r>
        <w:t>node_modules\lucide-react\dist\esm\icons\feather.js</w:t>
      </w:r>
    </w:p>
    <w:p>
      <w:r>
        <w:t>node_modules\lucide-react\dist\esm\icons\feather.js.map</w:t>
      </w:r>
    </w:p>
    <w:p>
      <w:r>
        <w:t>node_modules\lucide-react\dist\esm\icons\fence.js</w:t>
      </w:r>
    </w:p>
    <w:p>
      <w:r>
        <w:t>node_modules\lucide-react\dist\esm\icons\fence.js.map</w:t>
      </w:r>
    </w:p>
    <w:p>
      <w:r>
        <w:t>node_modules\lucide-react\dist\esm\icons\ferris-wheel.js</w:t>
      </w:r>
    </w:p>
    <w:p>
      <w:r>
        <w:t>node_modules\lucide-react\dist\esm\icons\ferris-wheel.js.map</w:t>
      </w:r>
    </w:p>
    <w:p>
      <w:r>
        <w:t>node_modules\lucide-react\dist\esm\icons\figma.js</w:t>
      </w:r>
    </w:p>
    <w:p>
      <w:r>
        <w:t>node_modules\lucide-react\dist\esm\icons\figma.js.map</w:t>
      </w:r>
    </w:p>
    <w:p>
      <w:r>
        <w:t>node_modules\lucide-react\dist\esm\icons\file-archive.js</w:t>
      </w:r>
    </w:p>
    <w:p>
      <w:r>
        <w:t>node_modules\lucide-react\dist\esm\icons\file-archive.js.map</w:t>
      </w:r>
    </w:p>
    <w:p>
      <w:r>
        <w:t>node_modules\lucide-react\dist\esm\icons\file-audio-2.js</w:t>
      </w:r>
    </w:p>
    <w:p>
      <w:r>
        <w:t>node_modules\lucide-react\dist\esm\icons\file-audio-2.js.map</w:t>
      </w:r>
    </w:p>
    <w:p>
      <w:r>
        <w:t>node_modules\lucide-react\dist\esm\icons\file-audio.js</w:t>
      </w:r>
    </w:p>
    <w:p>
      <w:r>
        <w:t>node_modules\lucide-react\dist\esm\icons\file-audio.js.map</w:t>
      </w:r>
    </w:p>
    <w:p>
      <w:r>
        <w:t>node_modules\lucide-react\dist\esm\icons\file-axis-3-d.js</w:t>
      </w:r>
    </w:p>
    <w:p>
      <w:r>
        <w:t>node_modules\lucide-react\dist\esm\icons\file-axis-3-d.js.map</w:t>
      </w:r>
    </w:p>
    <w:p>
      <w:r>
        <w:t>node_modules\lucide-react\dist\esm\icons\file-axis-3d.js</w:t>
      </w:r>
    </w:p>
    <w:p>
      <w:r>
        <w:t>node_modules\lucide-react\dist\esm\icons\file-axis-3d.js.map</w:t>
      </w:r>
    </w:p>
    <w:p>
      <w:r>
        <w:t>node_modules\lucide-react\dist\esm\icons\file-badge-2.js</w:t>
      </w:r>
    </w:p>
    <w:p>
      <w:r>
        <w:t>node_modules\lucide-react\dist\esm\icons\file-badge-2.js.map</w:t>
      </w:r>
    </w:p>
    <w:p>
      <w:r>
        <w:t>node_modules\lucide-react\dist\esm\icons\file-badge.js</w:t>
      </w:r>
    </w:p>
    <w:p>
      <w:r>
        <w:t>node_modules\lucide-react\dist\esm\icons\file-badge.js.map</w:t>
      </w:r>
    </w:p>
    <w:p>
      <w:r>
        <w:t>node_modules\lucide-react\dist\esm\icons\file-bar-chart-2.js</w:t>
      </w:r>
    </w:p>
    <w:p>
      <w:r>
        <w:t>node_modules\lucide-react\dist\esm\icons\file-bar-chart-2.js.map</w:t>
      </w:r>
    </w:p>
    <w:p>
      <w:r>
        <w:t>node_modules\lucide-react\dist\esm\icons\file-bar-chart.js</w:t>
      </w:r>
    </w:p>
    <w:p>
      <w:r>
        <w:t>node_modules\lucide-react\dist\esm\icons\file-bar-chart.js.map</w:t>
      </w:r>
    </w:p>
    <w:p>
      <w:r>
        <w:t>node_modules\lucide-react\dist\esm\icons\file-box.js</w:t>
      </w:r>
    </w:p>
    <w:p>
      <w:r>
        <w:t>node_modules\lucide-react\dist\esm\icons\file-box.js.map</w:t>
      </w:r>
    </w:p>
    <w:p>
      <w:r>
        <w:t>node_modules\lucide-react\dist\esm\icons\file-chart-column-increasing.js</w:t>
      </w:r>
    </w:p>
    <w:p>
      <w:r>
        <w:t>node_modules\lucide-react\dist\esm\icons\file-chart-column-increasing.js.map</w:t>
      </w:r>
    </w:p>
    <w:p>
      <w:r>
        <w:t>node_modules\lucide-react\dist\esm\icons\file-chart-column.js</w:t>
      </w:r>
    </w:p>
    <w:p>
      <w:r>
        <w:t>node_modules\lucide-react\dist\esm\icons\file-chart-column.js.map</w:t>
      </w:r>
    </w:p>
    <w:p>
      <w:r>
        <w:t>node_modules\lucide-react\dist\esm\icons\file-chart-line.js</w:t>
      </w:r>
    </w:p>
    <w:p>
      <w:r>
        <w:t>node_modules\lucide-react\dist\esm\icons\file-chart-line.js.map</w:t>
      </w:r>
    </w:p>
    <w:p>
      <w:r>
        <w:t>node_modules\lucide-react\dist\esm\icons\file-chart-pie.js</w:t>
      </w:r>
    </w:p>
    <w:p>
      <w:r>
        <w:t>node_modules\lucide-react\dist\esm\icons\file-chart-pie.js.map</w:t>
      </w:r>
    </w:p>
    <w:p>
      <w:r>
        <w:t>node_modules\lucide-react\dist\esm\icons\file-check-2.js</w:t>
      </w:r>
    </w:p>
    <w:p>
      <w:r>
        <w:t>node_modules\lucide-react\dist\esm\icons\file-check-2.js.map</w:t>
      </w:r>
    </w:p>
    <w:p>
      <w:r>
        <w:t>node_modules\lucide-react\dist\esm\icons\file-check.js</w:t>
      </w:r>
    </w:p>
    <w:p>
      <w:r>
        <w:t>node_modules\lucide-react\dist\esm\icons\file-check.js.map</w:t>
      </w:r>
    </w:p>
    <w:p>
      <w:r>
        <w:t>node_modules\lucide-react\dist\esm\icons\file-clock.js</w:t>
      </w:r>
    </w:p>
    <w:p>
      <w:r>
        <w:t>node_modules\lucide-react\dist\esm\icons\file-clock.js.map</w:t>
      </w:r>
    </w:p>
    <w:p>
      <w:r>
        <w:t>node_modules\lucide-react\dist\esm\icons\file-code-2.js</w:t>
      </w:r>
    </w:p>
    <w:p>
      <w:r>
        <w:t>node_modules\lucide-react\dist\esm\icons\file-code-2.js.map</w:t>
      </w:r>
    </w:p>
    <w:p>
      <w:r>
        <w:t>node_modules\lucide-react\dist\esm\icons\file-code.js</w:t>
      </w:r>
    </w:p>
    <w:p>
      <w:r>
        <w:t>node_modules\lucide-react\dist\esm\icons\file-code.js.map</w:t>
      </w:r>
    </w:p>
    <w:p>
      <w:r>
        <w:t>node_modules\lucide-react\dist\esm\icons\file-cog-2.js</w:t>
      </w:r>
    </w:p>
    <w:p>
      <w:r>
        <w:t>node_modules\lucide-react\dist\esm\icons\file-cog-2.js.map</w:t>
      </w:r>
    </w:p>
    <w:p>
      <w:r>
        <w:t>node_modules\lucide-react\dist\esm\icons\file-cog.js</w:t>
      </w:r>
    </w:p>
    <w:p>
      <w:r>
        <w:t>node_modules\lucide-react\dist\esm\icons\file-cog.js.map</w:t>
      </w:r>
    </w:p>
    <w:p>
      <w:r>
        <w:t>node_modules\lucide-react\dist\esm\icons\file-diff.js</w:t>
      </w:r>
    </w:p>
    <w:p>
      <w:r>
        <w:t>node_modules\lucide-react\dist\esm\icons\file-diff.js.map</w:t>
      </w:r>
    </w:p>
    <w:p>
      <w:r>
        <w:t>node_modules\lucide-react\dist\esm\icons\file-digit.js</w:t>
      </w:r>
    </w:p>
    <w:p>
      <w:r>
        <w:t>node_modules\lucide-react\dist\esm\icons\file-digit.js.map</w:t>
      </w:r>
    </w:p>
    <w:p>
      <w:r>
        <w:t>node_modules\lucide-react\dist\esm\icons\file-down.js</w:t>
      </w:r>
    </w:p>
    <w:p>
      <w:r>
        <w:t>node_modules\lucide-react\dist\esm\icons\file-down.js.map</w:t>
      </w:r>
    </w:p>
    <w:p>
      <w:r>
        <w:t>node_modules\lucide-react\dist\esm\icons\file-edit.js</w:t>
      </w:r>
    </w:p>
    <w:p>
      <w:r>
        <w:t>node_modules\lucide-react\dist\esm\icons\file-edit.js.map</w:t>
      </w:r>
    </w:p>
    <w:p>
      <w:r>
        <w:t>node_modules\lucide-react\dist\esm\icons\file-heart.js</w:t>
      </w:r>
    </w:p>
    <w:p>
      <w:r>
        <w:t>node_modules\lucide-react\dist\esm\icons\file-heart.js.map</w:t>
      </w:r>
    </w:p>
    <w:p>
      <w:r>
        <w:t>node_modules\lucide-react\dist\esm\icons\file-image.js</w:t>
      </w:r>
    </w:p>
    <w:p>
      <w:r>
        <w:t>node_modules\lucide-react\dist\esm\icons\file-image.js.map</w:t>
      </w:r>
    </w:p>
    <w:p>
      <w:r>
        <w:t>node_modules\lucide-react\dist\esm\icons\file-input.js</w:t>
      </w:r>
    </w:p>
    <w:p>
      <w:r>
        <w:t>node_modules\lucide-react\dist\esm\icons\file-input.js.map</w:t>
      </w:r>
    </w:p>
    <w:p>
      <w:r>
        <w:t>node_modules\lucide-react\dist\esm\icons\file-json-2.js</w:t>
      </w:r>
    </w:p>
    <w:p>
      <w:r>
        <w:t>node_modules\lucide-react\dist\esm\icons\file-json-2.js.map</w:t>
      </w:r>
    </w:p>
    <w:p>
      <w:r>
        <w:t>node_modules\lucide-react\dist\esm\icons\file-json.js</w:t>
      </w:r>
    </w:p>
    <w:p>
      <w:r>
        <w:t>node_modules\lucide-react\dist\esm\icons\file-json.js.map</w:t>
      </w:r>
    </w:p>
    <w:p>
      <w:r>
        <w:t>node_modules\lucide-react\dist\esm\icons\file-key-2.js</w:t>
      </w:r>
    </w:p>
    <w:p>
      <w:r>
        <w:t>node_modules\lucide-react\dist\esm\icons\file-key-2.js.map</w:t>
      </w:r>
    </w:p>
    <w:p>
      <w:r>
        <w:t>node_modules\lucide-react\dist\esm\icons\file-key.js</w:t>
      </w:r>
    </w:p>
    <w:p>
      <w:r>
        <w:t>node_modules\lucide-react\dist\esm\icons\file-key.js.map</w:t>
      </w:r>
    </w:p>
    <w:p>
      <w:r>
        <w:t>node_modules\lucide-react\dist\esm\icons\file-line-chart.js</w:t>
      </w:r>
    </w:p>
    <w:p>
      <w:r>
        <w:t>node_modules\lucide-react\dist\esm\icons\file-line-chart.js.map</w:t>
      </w:r>
    </w:p>
    <w:p>
      <w:r>
        <w:t>node_modules\lucide-react\dist\esm\icons\file-lock-2.js</w:t>
      </w:r>
    </w:p>
    <w:p>
      <w:r>
        <w:t>node_modules\lucide-react\dist\esm\icons\file-lock-2.js.map</w:t>
      </w:r>
    </w:p>
    <w:p>
      <w:r>
        <w:t>node_modules\lucide-react\dist\esm\icons\file-lock.js</w:t>
      </w:r>
    </w:p>
    <w:p>
      <w:r>
        <w:t>node_modules\lucide-react\dist\esm\icons\file-lock.js.map</w:t>
      </w:r>
    </w:p>
    <w:p>
      <w:r>
        <w:t>node_modules\lucide-react\dist\esm\icons\file-minus-2.js</w:t>
      </w:r>
    </w:p>
    <w:p>
      <w:r>
        <w:t>node_modules\lucide-react\dist\esm\icons\file-minus-2.js.map</w:t>
      </w:r>
    </w:p>
    <w:p>
      <w:r>
        <w:t>node_modules\lucide-react\dist\esm\icons\file-minus.js</w:t>
      </w:r>
    </w:p>
    <w:p>
      <w:r>
        <w:t>node_modules\lucide-react\dist\esm\icons\file-minus.js.map</w:t>
      </w:r>
    </w:p>
    <w:p>
      <w:r>
        <w:t>node_modules\lucide-react\dist\esm\icons\file-music.js</w:t>
      </w:r>
    </w:p>
    <w:p>
      <w:r>
        <w:t>node_modules\lucide-react\dist\esm\icons\file-music.js.map</w:t>
      </w:r>
    </w:p>
    <w:p>
      <w:r>
        <w:t>node_modules\lucide-react\dist\esm\icons\file-output.js</w:t>
      </w:r>
    </w:p>
    <w:p>
      <w:r>
        <w:t>node_modules\lucide-react\dist\esm\icons\file-output.js.map</w:t>
      </w:r>
    </w:p>
    <w:p>
      <w:r>
        <w:t>node_modules\lucide-react\dist\esm\icons\file-pen-line.js</w:t>
      </w:r>
    </w:p>
    <w:p>
      <w:r>
        <w:t>node_modules\lucide-react\dist\esm\icons\file-pen-line.js.map</w:t>
      </w:r>
    </w:p>
    <w:p>
      <w:r>
        <w:t>node_modules\lucide-react\dist\esm\icons\file-pen.js</w:t>
      </w:r>
    </w:p>
    <w:p>
      <w:r>
        <w:t>node_modules\lucide-react\dist\esm\icons\file-pen.js.map</w:t>
      </w:r>
    </w:p>
    <w:p>
      <w:r>
        <w:t>node_modules\lucide-react\dist\esm\icons\file-pie-chart.js</w:t>
      </w:r>
    </w:p>
    <w:p>
      <w:r>
        <w:t>node_modules\lucide-react\dist\esm\icons\file-pie-chart.js.map</w:t>
      </w:r>
    </w:p>
    <w:p>
      <w:r>
        <w:t>node_modules\lucide-react\dist\esm\icons\file-plus-2.js</w:t>
      </w:r>
    </w:p>
    <w:p>
      <w:r>
        <w:t>node_modules\lucide-react\dist\esm\icons\file-plus-2.js.map</w:t>
      </w:r>
    </w:p>
    <w:p>
      <w:r>
        <w:t>node_modules\lucide-react\dist\esm\icons\file-plus.js</w:t>
      </w:r>
    </w:p>
    <w:p>
      <w:r>
        <w:t>node_modules\lucide-react\dist\esm\icons\file-plus.js.map</w:t>
      </w:r>
    </w:p>
    <w:p>
      <w:r>
        <w:t>node_modules\lucide-react\dist\esm\icons\file-question.js</w:t>
      </w:r>
    </w:p>
    <w:p>
      <w:r>
        <w:t>node_modules\lucide-react\dist\esm\icons\file-question.js.map</w:t>
      </w:r>
    </w:p>
    <w:p>
      <w:r>
        <w:t>node_modules\lucide-react\dist\esm\icons\file-scan.js</w:t>
      </w:r>
    </w:p>
    <w:p>
      <w:r>
        <w:t>node_modules\lucide-react\dist\esm\icons\file-scan.js.map</w:t>
      </w:r>
    </w:p>
    <w:p>
      <w:r>
        <w:t>node_modules\lucide-react\dist\esm\icons\file-search-2.js</w:t>
      </w:r>
    </w:p>
    <w:p>
      <w:r>
        <w:t>node_modules\lucide-react\dist\esm\icons\file-search-2.js.map</w:t>
      </w:r>
    </w:p>
    <w:p>
      <w:r>
        <w:t>node_modules\lucide-react\dist\esm\icons\file-search.js</w:t>
      </w:r>
    </w:p>
    <w:p>
      <w:r>
        <w:t>node_modules\lucide-react\dist\esm\icons\file-search.js.map</w:t>
      </w:r>
    </w:p>
    <w:p>
      <w:r>
        <w:t>node_modules\lucide-react\dist\esm\icons\file-signature.js</w:t>
      </w:r>
    </w:p>
    <w:p>
      <w:r>
        <w:t>node_modules\lucide-react\dist\esm\icons\file-signature.js.map</w:t>
      </w:r>
    </w:p>
    <w:p>
      <w:r>
        <w:t>node_modules\lucide-react\dist\esm\icons\file-sliders.js</w:t>
      </w:r>
    </w:p>
    <w:p>
      <w:r>
        <w:t>node_modules\lucide-react\dist\esm\icons\file-sliders.js.map</w:t>
      </w:r>
    </w:p>
    <w:p>
      <w:r>
        <w:t>node_modules\lucide-react\dist\esm\icons\file-spreadsheet.js</w:t>
      </w:r>
    </w:p>
    <w:p>
      <w:r>
        <w:t>node_modules\lucide-react\dist\esm\icons\file-spreadsheet.js.map</w:t>
      </w:r>
    </w:p>
    <w:p>
      <w:r>
        <w:t>node_modules\lucide-react\dist\esm\icons\file-stack.js</w:t>
      </w:r>
    </w:p>
    <w:p>
      <w:r>
        <w:t>node_modules\lucide-react\dist\esm\icons\file-stack.js.map</w:t>
      </w:r>
    </w:p>
    <w:p>
      <w:r>
        <w:t>node_modules\lucide-react\dist\esm\icons\file-symlink.js</w:t>
      </w:r>
    </w:p>
    <w:p>
      <w:r>
        <w:t>node_modules\lucide-react\dist\esm\icons\file-symlink.js.map</w:t>
      </w:r>
    </w:p>
    <w:p>
      <w:r>
        <w:t>node_modules\lucide-react\dist\esm\icons\file-terminal.js</w:t>
      </w:r>
    </w:p>
    <w:p>
      <w:r>
        <w:t>node_modules\lucide-react\dist\esm\icons\file-terminal.js.map</w:t>
      </w:r>
    </w:p>
    <w:p>
      <w:r>
        <w:t>node_modules\lucide-react\dist\esm\icons\file-text.js</w:t>
      </w:r>
    </w:p>
    <w:p>
      <w:r>
        <w:t>node_modules\lucide-react\dist\esm\icons\file-text.js.map</w:t>
      </w:r>
    </w:p>
    <w:p>
      <w:r>
        <w:t>node_modules\lucide-react\dist\esm\icons\file-type-2.js</w:t>
      </w:r>
    </w:p>
    <w:p>
      <w:r>
        <w:t>node_modules\lucide-react\dist\esm\icons\file-type-2.js.map</w:t>
      </w:r>
    </w:p>
    <w:p>
      <w:r>
        <w:t>node_modules\lucide-react\dist\esm\icons\file-type.js</w:t>
      </w:r>
    </w:p>
    <w:p>
      <w:r>
        <w:t>node_modules\lucide-react\dist\esm\icons\file-type.js.map</w:t>
      </w:r>
    </w:p>
    <w:p>
      <w:r>
        <w:t>node_modules\lucide-react\dist\esm\icons\file-up.js</w:t>
      </w:r>
    </w:p>
    <w:p>
      <w:r>
        <w:t>node_modules\lucide-react\dist\esm\icons\file-up.js.map</w:t>
      </w:r>
    </w:p>
    <w:p>
      <w:r>
        <w:t>node_modules\lucide-react\dist\esm\icons\file-user.js</w:t>
      </w:r>
    </w:p>
    <w:p>
      <w:r>
        <w:t>node_modules\lucide-react\dist\esm\icons\file-user.js.map</w:t>
      </w:r>
    </w:p>
    <w:p>
      <w:r>
        <w:t>node_modules\lucide-react\dist\esm\icons\file-video-2.js</w:t>
      </w:r>
    </w:p>
    <w:p>
      <w:r>
        <w:t>node_modules\lucide-react\dist\esm\icons\file-video-2.js.map</w:t>
      </w:r>
    </w:p>
    <w:p>
      <w:r>
        <w:t>node_modules\lucide-react\dist\esm\icons\file-video.js</w:t>
      </w:r>
    </w:p>
    <w:p>
      <w:r>
        <w:t>node_modules\lucide-react\dist\esm\icons\file-video.js.map</w:t>
      </w:r>
    </w:p>
    <w:p>
      <w:r>
        <w:t>node_modules\lucide-react\dist\esm\icons\file-volume-2.js</w:t>
      </w:r>
    </w:p>
    <w:p>
      <w:r>
        <w:t>node_modules\lucide-react\dist\esm\icons\file-volume-2.js.map</w:t>
      </w:r>
    </w:p>
    <w:p>
      <w:r>
        <w:t>node_modules\lucide-react\dist\esm\icons\file-volume.js</w:t>
      </w:r>
    </w:p>
    <w:p>
      <w:r>
        <w:t>node_modules\lucide-react\dist\esm\icons\file-volume.js.map</w:t>
      </w:r>
    </w:p>
    <w:p>
      <w:r>
        <w:t>node_modules\lucide-react\dist\esm\icons\file-warning.js</w:t>
      </w:r>
    </w:p>
    <w:p>
      <w:r>
        <w:t>node_modules\lucide-react\dist\esm\icons\file-warning.js.map</w:t>
      </w:r>
    </w:p>
    <w:p>
      <w:r>
        <w:t>node_modules\lucide-react\dist\esm\icons\file-x-2.js</w:t>
      </w:r>
    </w:p>
    <w:p>
      <w:r>
        <w:t>node_modules\lucide-react\dist\esm\icons\file-x-2.js.map</w:t>
      </w:r>
    </w:p>
    <w:p>
      <w:r>
        <w:t>node_modules\lucide-react\dist\esm\icons\file-x.js</w:t>
      </w:r>
    </w:p>
    <w:p>
      <w:r>
        <w:t>node_modules\lucide-react\dist\esm\icons\file-x.js.map</w:t>
      </w:r>
    </w:p>
    <w:p>
      <w:r>
        <w:t>node_modules\lucide-react\dist\esm\icons\file.js</w:t>
      </w:r>
    </w:p>
    <w:p>
      <w:r>
        <w:t>node_modules\lucide-react\dist\esm\icons\file.js.map</w:t>
      </w:r>
    </w:p>
    <w:p>
      <w:r>
        <w:t>node_modules\lucide-react\dist\esm\icons\files.js</w:t>
      </w:r>
    </w:p>
    <w:p>
      <w:r>
        <w:t>node_modules\lucide-react\dist\esm\icons\files.js.map</w:t>
      </w:r>
    </w:p>
    <w:p>
      <w:r>
        <w:t>node_modules\lucide-react\dist\esm\icons\film.js</w:t>
      </w:r>
    </w:p>
    <w:p>
      <w:r>
        <w:t>node_modules\lucide-react\dist\esm\icons\film.js.map</w:t>
      </w:r>
    </w:p>
    <w:p>
      <w:r>
        <w:t>node_modules\lucide-react\dist\esm\icons\filter-x.js</w:t>
      </w:r>
    </w:p>
    <w:p>
      <w:r>
        <w:t>node_modules\lucide-react\dist\esm\icons\filter-x.js.map</w:t>
      </w:r>
    </w:p>
    <w:p>
      <w:r>
        <w:t>node_modules\lucide-react\dist\esm\icons\filter.js</w:t>
      </w:r>
    </w:p>
    <w:p>
      <w:r>
        <w:t>node_modules\lucide-react\dist\esm\icons\filter.js.map</w:t>
      </w:r>
    </w:p>
    <w:p>
      <w:r>
        <w:t>node_modules\lucide-react\dist\esm\icons\fingerprint.js</w:t>
      </w:r>
    </w:p>
    <w:p>
      <w:r>
        <w:t>node_modules\lucide-react\dist\esm\icons\fingerprint.js.map</w:t>
      </w:r>
    </w:p>
    <w:p>
      <w:r>
        <w:t>node_modules\lucide-react\dist\esm\icons\fire-extinguisher.js</w:t>
      </w:r>
    </w:p>
    <w:p>
      <w:r>
        <w:t>node_modules\lucide-react\dist\esm\icons\fire-extinguisher.js.map</w:t>
      </w:r>
    </w:p>
    <w:p>
      <w:r>
        <w:t>node_modules\lucide-react\dist\esm\icons\fish-off.js</w:t>
      </w:r>
    </w:p>
    <w:p>
      <w:r>
        <w:t>node_modules\lucide-react\dist\esm\icons\fish-off.js.map</w:t>
      </w:r>
    </w:p>
    <w:p>
      <w:r>
        <w:t>node_modules\lucide-react\dist\esm\icons\fish-symbol.js</w:t>
      </w:r>
    </w:p>
    <w:p>
      <w:r>
        <w:t>node_modules\lucide-react\dist\esm\icons\fish-symbol.js.map</w:t>
      </w:r>
    </w:p>
    <w:p>
      <w:r>
        <w:t>node_modules\lucide-react\dist\esm\icons\fish.js</w:t>
      </w:r>
    </w:p>
    <w:p>
      <w:r>
        <w:t>node_modules\lucide-react\dist\esm\icons\fish.js.map</w:t>
      </w:r>
    </w:p>
    <w:p>
      <w:r>
        <w:t>node_modules\lucide-react\dist\esm\icons\flag-off.js</w:t>
      </w:r>
    </w:p>
    <w:p>
      <w:r>
        <w:t>node_modules\lucide-react\dist\esm\icons\flag-off.js.map</w:t>
      </w:r>
    </w:p>
    <w:p>
      <w:r>
        <w:t>node_modules\lucide-react\dist\esm\icons\flag-triangle-left.js</w:t>
      </w:r>
    </w:p>
    <w:p>
      <w:r>
        <w:t>node_modules\lucide-react\dist\esm\icons\flag-triangle-left.js.map</w:t>
      </w:r>
    </w:p>
    <w:p>
      <w:r>
        <w:t>node_modules\lucide-react\dist\esm\icons\flag-triangle-right.js</w:t>
      </w:r>
    </w:p>
    <w:p>
      <w:r>
        <w:t>node_modules\lucide-react\dist\esm\icons\flag-triangle-right.js.map</w:t>
      </w:r>
    </w:p>
    <w:p>
      <w:r>
        <w:t>node_modules\lucide-react\dist\esm\icons\flag.js</w:t>
      </w:r>
    </w:p>
    <w:p>
      <w:r>
        <w:t>node_modules\lucide-react\dist\esm\icons\flag.js.map</w:t>
      </w:r>
    </w:p>
    <w:p>
      <w:r>
        <w:t>node_modules\lucide-react\dist\esm\icons\flame-kindling.js</w:t>
      </w:r>
    </w:p>
    <w:p>
      <w:r>
        <w:t>node_modules\lucide-react\dist\esm\icons\flame-kindling.js.map</w:t>
      </w:r>
    </w:p>
    <w:p>
      <w:r>
        <w:t>node_modules\lucide-react\dist\esm\icons\flame.js</w:t>
      </w:r>
    </w:p>
    <w:p>
      <w:r>
        <w:t>node_modules\lucide-react\dist\esm\icons\flame.js.map</w:t>
      </w:r>
    </w:p>
    <w:p>
      <w:r>
        <w:t>node_modules\lucide-react\dist\esm\icons\flashlight-off.js</w:t>
      </w:r>
    </w:p>
    <w:p>
      <w:r>
        <w:t>node_modules\lucide-react\dist\esm\icons\flashlight-off.js.map</w:t>
      </w:r>
    </w:p>
    <w:p>
      <w:r>
        <w:t>node_modules\lucide-react\dist\esm\icons\flashlight.js</w:t>
      </w:r>
    </w:p>
    <w:p>
      <w:r>
        <w:t>node_modules\lucide-react\dist\esm\icons\flashlight.js.map</w:t>
      </w:r>
    </w:p>
    <w:p>
      <w:r>
        <w:t>node_modules\lucide-react\dist\esm\icons\flask-conical-off.js</w:t>
      </w:r>
    </w:p>
    <w:p>
      <w:r>
        <w:t>node_modules\lucide-react\dist\esm\icons\flask-conical-off.js.map</w:t>
      </w:r>
    </w:p>
    <w:p>
      <w:r>
        <w:t>node_modules\lucide-react\dist\esm\icons\flask-conical.js</w:t>
      </w:r>
    </w:p>
    <w:p>
      <w:r>
        <w:t>node_modules\lucide-react\dist\esm\icons\flask-conical.js.map</w:t>
      </w:r>
    </w:p>
    <w:p>
      <w:r>
        <w:t>node_modules\lucide-react\dist\esm\icons\flask-round.js</w:t>
      </w:r>
    </w:p>
    <w:p>
      <w:r>
        <w:t>node_modules\lucide-react\dist\esm\icons\flask-round.js.map</w:t>
      </w:r>
    </w:p>
    <w:p>
      <w:r>
        <w:t>node_modules\lucide-react\dist\esm\icons\flip-horizontal-2.js</w:t>
      </w:r>
    </w:p>
    <w:p>
      <w:r>
        <w:t>node_modules\lucide-react\dist\esm\icons\flip-horizontal-2.js.map</w:t>
      </w:r>
    </w:p>
    <w:p>
      <w:r>
        <w:t>node_modules\lucide-react\dist\esm\icons\flip-horizontal.js</w:t>
      </w:r>
    </w:p>
    <w:p>
      <w:r>
        <w:t>node_modules\lucide-react\dist\esm\icons\flip-horizontal.js.map</w:t>
      </w:r>
    </w:p>
    <w:p>
      <w:r>
        <w:t>node_modules\lucide-react\dist\esm\icons\flip-vertical-2.js</w:t>
      </w:r>
    </w:p>
    <w:p>
      <w:r>
        <w:t>node_modules\lucide-react\dist\esm\icons\flip-vertical-2.js.map</w:t>
      </w:r>
    </w:p>
    <w:p>
      <w:r>
        <w:t>node_modules\lucide-react\dist\esm\icons\flip-vertical.js</w:t>
      </w:r>
    </w:p>
    <w:p>
      <w:r>
        <w:t>node_modules\lucide-react\dist\esm\icons\flip-vertical.js.map</w:t>
      </w:r>
    </w:p>
    <w:p>
      <w:r>
        <w:t>node_modules\lucide-react\dist\esm\icons\flower-2.js</w:t>
      </w:r>
    </w:p>
    <w:p>
      <w:r>
        <w:t>node_modules\lucide-react\dist\esm\icons\flower-2.js.map</w:t>
      </w:r>
    </w:p>
    <w:p>
      <w:r>
        <w:t>node_modules\lucide-react\dist\esm\icons\flower.js</w:t>
      </w:r>
    </w:p>
    <w:p>
      <w:r>
        <w:t>node_modules\lucide-react\dist\esm\icons\flower.js.map</w:t>
      </w:r>
    </w:p>
    <w:p>
      <w:r>
        <w:t>node_modules\lucide-react\dist\esm\icons\focus.js</w:t>
      </w:r>
    </w:p>
    <w:p>
      <w:r>
        <w:t>node_modules\lucide-react\dist\esm\icons\focus.js.map</w:t>
      </w:r>
    </w:p>
    <w:p>
      <w:r>
        <w:t>node_modules\lucide-react\dist\esm\icons\fold-horizontal.js</w:t>
      </w:r>
    </w:p>
    <w:p>
      <w:r>
        <w:t>node_modules\lucide-react\dist\esm\icons\fold-horizontal.js.map</w:t>
      </w:r>
    </w:p>
    <w:p>
      <w:r>
        <w:t>node_modules\lucide-react\dist\esm\icons\fold-vertical.js</w:t>
      </w:r>
    </w:p>
    <w:p>
      <w:r>
        <w:t>node_modules\lucide-react\dist\esm\icons\fold-vertical.js.map</w:t>
      </w:r>
    </w:p>
    <w:p>
      <w:r>
        <w:t>node_modules\lucide-react\dist\esm\icons\folder-archive.js</w:t>
      </w:r>
    </w:p>
    <w:p>
      <w:r>
        <w:t>node_modules\lucide-react\dist\esm\icons\folder-archive.js.map</w:t>
      </w:r>
    </w:p>
    <w:p>
      <w:r>
        <w:t>node_modules\lucide-react\dist\esm\icons\folder-check.js</w:t>
      </w:r>
    </w:p>
    <w:p>
      <w:r>
        <w:t>node_modules\lucide-react\dist\esm\icons\folder-check.js.map</w:t>
      </w:r>
    </w:p>
    <w:p>
      <w:r>
        <w:t>node_modules\lucide-react\dist\esm\icons\folder-clock.js</w:t>
      </w:r>
    </w:p>
    <w:p>
      <w:r>
        <w:t>node_modules\lucide-react\dist\esm\icons\folder-clock.js.map</w:t>
      </w:r>
    </w:p>
    <w:p>
      <w:r>
        <w:t>node_modules\lucide-react\dist\esm\icons\folder-closed.js</w:t>
      </w:r>
    </w:p>
    <w:p>
      <w:r>
        <w:t>node_modules\lucide-react\dist\esm\icons\folder-closed.js.map</w:t>
      </w:r>
    </w:p>
    <w:p>
      <w:r>
        <w:t>node_modules\lucide-react\dist\esm\icons\folder-code.js</w:t>
      </w:r>
    </w:p>
    <w:p>
      <w:r>
        <w:t>node_modules\lucide-react\dist\esm\icons\folder-code.js.map</w:t>
      </w:r>
    </w:p>
    <w:p>
      <w:r>
        <w:t>node_modules\lucide-react\dist\esm\icons\folder-cog-2.js</w:t>
      </w:r>
    </w:p>
    <w:p>
      <w:r>
        <w:t>node_modules\lucide-react\dist\esm\icons\folder-cog-2.js.map</w:t>
      </w:r>
    </w:p>
    <w:p>
      <w:r>
        <w:t>node_modules\lucide-react\dist\esm\icons\folder-cog.js</w:t>
      </w:r>
    </w:p>
    <w:p>
      <w:r>
        <w:t>node_modules\lucide-react\dist\esm\icons\folder-cog.js.map</w:t>
      </w:r>
    </w:p>
    <w:p>
      <w:r>
        <w:t>node_modules\lucide-react\dist\esm\icons\folder-dot.js</w:t>
      </w:r>
    </w:p>
    <w:p>
      <w:r>
        <w:t>node_modules\lucide-react\dist\esm\icons\folder-dot.js.map</w:t>
      </w:r>
    </w:p>
    <w:p>
      <w:r>
        <w:t>node_modules\lucide-react\dist\esm\icons\folder-down.js</w:t>
      </w:r>
    </w:p>
    <w:p>
      <w:r>
        <w:t>node_modules\lucide-react\dist\esm\icons\folder-down.js.map</w:t>
      </w:r>
    </w:p>
    <w:p>
      <w:r>
        <w:t>node_modules\lucide-react\dist\esm\icons\folder-edit.js</w:t>
      </w:r>
    </w:p>
    <w:p>
      <w:r>
        <w:t>node_modules\lucide-react\dist\esm\icons\folder-edit.js.map</w:t>
      </w:r>
    </w:p>
    <w:p>
      <w:r>
        <w:t>node_modules\lucide-react\dist\esm\icons\folder-git-2.js</w:t>
      </w:r>
    </w:p>
    <w:p>
      <w:r>
        <w:t>node_modules\lucide-react\dist\esm\icons\folder-git-2.js.map</w:t>
      </w:r>
    </w:p>
    <w:p>
      <w:r>
        <w:t>node_modules\lucide-react\dist\esm\icons\folder-git.js</w:t>
      </w:r>
    </w:p>
    <w:p>
      <w:r>
        <w:t>node_modules\lucide-react\dist\esm\icons\folder-git.js.map</w:t>
      </w:r>
    </w:p>
    <w:p>
      <w:r>
        <w:t>node_modules\lucide-react\dist\esm\icons\folder-heart.js</w:t>
      </w:r>
    </w:p>
    <w:p>
      <w:r>
        <w:t>node_modules\lucide-react\dist\esm\icons\folder-heart.js.map</w:t>
      </w:r>
    </w:p>
    <w:p>
      <w:r>
        <w:t>node_modules\lucide-react\dist\esm\icons\folder-input.js</w:t>
      </w:r>
    </w:p>
    <w:p>
      <w:r>
        <w:t>node_modules\lucide-react\dist\esm\icons\folder-input.js.map</w:t>
      </w:r>
    </w:p>
    <w:p>
      <w:r>
        <w:t>node_modules\lucide-react\dist\esm\icons\folder-kanban.js</w:t>
      </w:r>
    </w:p>
    <w:p>
      <w:r>
        <w:t>node_modules\lucide-react\dist\esm\icons\folder-kanban.js.map</w:t>
      </w:r>
    </w:p>
    <w:p>
      <w:r>
        <w:t>node_modules\lucide-react\dist\esm\icons\folder-key.js</w:t>
      </w:r>
    </w:p>
    <w:p>
      <w:r>
        <w:t>node_modules\lucide-react\dist\esm\icons\folder-key.js.map</w:t>
      </w:r>
    </w:p>
    <w:p>
      <w:r>
        <w:t>node_modules\lucide-react\dist\esm\icons\folder-lock.js</w:t>
      </w:r>
    </w:p>
    <w:p>
      <w:r>
        <w:t>node_modules\lucide-react\dist\esm\icons\folder-lock.js.map</w:t>
      </w:r>
    </w:p>
    <w:p>
      <w:r>
        <w:t>node_modules\lucide-react\dist\esm\icons\folder-minus.js</w:t>
      </w:r>
    </w:p>
    <w:p>
      <w:r>
        <w:t>node_modules\lucide-react\dist\esm\icons\folder-minus.js.map</w:t>
      </w:r>
    </w:p>
    <w:p>
      <w:r>
        <w:t>node_modules\lucide-react\dist\esm\icons\folder-open-dot.js</w:t>
      </w:r>
    </w:p>
    <w:p>
      <w:r>
        <w:t>node_modules\lucide-react\dist\esm\icons\folder-open-dot.js.map</w:t>
      </w:r>
    </w:p>
    <w:p>
      <w:r>
        <w:t>node_modules\lucide-react\dist\esm\icons\folder-open.js</w:t>
      </w:r>
    </w:p>
    <w:p>
      <w:r>
        <w:t>node_modules\lucide-react\dist\esm\icons\folder-open.js.map</w:t>
      </w:r>
    </w:p>
    <w:p>
      <w:r>
        <w:t>node_modules\lucide-react\dist\esm\icons\folder-output.js</w:t>
      </w:r>
    </w:p>
    <w:p>
      <w:r>
        <w:t>node_modules\lucide-react\dist\esm\icons\folder-output.js.map</w:t>
      </w:r>
    </w:p>
    <w:p>
      <w:r>
        <w:t>node_modules\lucide-react\dist\esm\icons\folder-pen.js</w:t>
      </w:r>
    </w:p>
    <w:p>
      <w:r>
        <w:t>node_modules\lucide-react\dist\esm\icons\folder-pen.js.map</w:t>
      </w:r>
    </w:p>
    <w:p>
      <w:r>
        <w:t>node_modules\lucide-react\dist\esm\icons\folder-plus.js</w:t>
      </w:r>
    </w:p>
    <w:p>
      <w:r>
        <w:t>node_modules\lucide-react\dist\esm\icons\folder-plus.js.map</w:t>
      </w:r>
    </w:p>
    <w:p>
      <w:r>
        <w:t>node_modules\lucide-react\dist\esm\icons\folder-root.js</w:t>
      </w:r>
    </w:p>
    <w:p>
      <w:r>
        <w:t>node_modules\lucide-react\dist\esm\icons\folder-root.js.map</w:t>
      </w:r>
    </w:p>
    <w:p>
      <w:r>
        <w:t>node_modules\lucide-react\dist\esm\icons\folder-search-2.js</w:t>
      </w:r>
    </w:p>
    <w:p>
      <w:r>
        <w:t>node_modules\lucide-react\dist\esm\icons\folder-search-2.js.map</w:t>
      </w:r>
    </w:p>
    <w:p>
      <w:r>
        <w:t>node_modules\lucide-react\dist\esm\icons\folder-search.js</w:t>
      </w:r>
    </w:p>
    <w:p>
      <w:r>
        <w:t>node_modules\lucide-react\dist\esm\icons\folder-search.js.map</w:t>
      </w:r>
    </w:p>
    <w:p>
      <w:r>
        <w:t>node_modules\lucide-react\dist\esm\icons\folder-symlink.js</w:t>
      </w:r>
    </w:p>
    <w:p>
      <w:r>
        <w:t>node_modules\lucide-react\dist\esm\icons\folder-symlink.js.map</w:t>
      </w:r>
    </w:p>
    <w:p>
      <w:r>
        <w:t>node_modules\lucide-react\dist\esm\icons\folder-sync.js</w:t>
      </w:r>
    </w:p>
    <w:p>
      <w:r>
        <w:t>node_modules\lucide-react\dist\esm\icons\folder-sync.js.map</w:t>
      </w:r>
    </w:p>
    <w:p>
      <w:r>
        <w:t>node_modules\lucide-react\dist\esm\icons\folder-tree.js</w:t>
      </w:r>
    </w:p>
    <w:p>
      <w:r>
        <w:t>node_modules\lucide-react\dist\esm\icons\folder-tree.js.map</w:t>
      </w:r>
    </w:p>
    <w:p>
      <w:r>
        <w:t>node_modules\lucide-react\dist\esm\icons\folder-up.js</w:t>
      </w:r>
    </w:p>
    <w:p>
      <w:r>
        <w:t>node_modules\lucide-react\dist\esm\icons\folder-up.js.map</w:t>
      </w:r>
    </w:p>
    <w:p>
      <w:r>
        <w:t>node_modules\lucide-react\dist\esm\icons\folder-x.js</w:t>
      </w:r>
    </w:p>
    <w:p>
      <w:r>
        <w:t>node_modules\lucide-react\dist\esm\icons\folder-x.js.map</w:t>
      </w:r>
    </w:p>
    <w:p>
      <w:r>
        <w:t>node_modules\lucide-react\dist\esm\icons\folder.js</w:t>
      </w:r>
    </w:p>
    <w:p>
      <w:r>
        <w:t>node_modules\lucide-react\dist\esm\icons\folder.js.map</w:t>
      </w:r>
    </w:p>
    <w:p>
      <w:r>
        <w:t>node_modules\lucide-react\dist\esm\icons\folders.js</w:t>
      </w:r>
    </w:p>
    <w:p>
      <w:r>
        <w:t>node_modules\lucide-react\dist\esm\icons\folders.js.map</w:t>
      </w:r>
    </w:p>
    <w:p>
      <w:r>
        <w:t>node_modules\lucide-react\dist\esm\icons\footprints.js</w:t>
      </w:r>
    </w:p>
    <w:p>
      <w:r>
        <w:t>node_modules\lucide-react\dist\esm\icons\footprints.js.map</w:t>
      </w:r>
    </w:p>
    <w:p>
      <w:r>
        <w:t>node_modules\lucide-react\dist\esm\icons\fork-knife-crossed.js</w:t>
      </w:r>
    </w:p>
    <w:p>
      <w:r>
        <w:t>node_modules\lucide-react\dist\esm\icons\fork-knife-crossed.js.map</w:t>
      </w:r>
    </w:p>
    <w:p>
      <w:r>
        <w:t>node_modules\lucide-react\dist\esm\icons\fork-knife.js</w:t>
      </w:r>
    </w:p>
    <w:p>
      <w:r>
        <w:t>node_modules\lucide-react\dist\esm\icons\fork-knife.js.map</w:t>
      </w:r>
    </w:p>
    <w:p>
      <w:r>
        <w:t>node_modules\lucide-react\dist\esm\icons\forklift.js</w:t>
      </w:r>
    </w:p>
    <w:p>
      <w:r>
        <w:t>node_modules\lucide-react\dist\esm\icons\forklift.js.map</w:t>
      </w:r>
    </w:p>
    <w:p>
      <w:r>
        <w:t>node_modules\lucide-react\dist\esm\icons\form-input.js</w:t>
      </w:r>
    </w:p>
    <w:p>
      <w:r>
        <w:t>node_modules\lucide-react\dist\esm\icons\form-input.js.map</w:t>
      </w:r>
    </w:p>
    <w:p>
      <w:r>
        <w:t>node_modules\lucide-react\dist\esm\icons\forward.js</w:t>
      </w:r>
    </w:p>
    <w:p>
      <w:r>
        <w:t>node_modules\lucide-react\dist\esm\icons\forward.js.map</w:t>
      </w:r>
    </w:p>
    <w:p>
      <w:r>
        <w:t>node_modules\lucide-react\dist\esm\icons\frame.js</w:t>
      </w:r>
    </w:p>
    <w:p>
      <w:r>
        <w:t>node_modules\lucide-react\dist\esm\icons\frame.js.map</w:t>
      </w:r>
    </w:p>
    <w:p>
      <w:r>
        <w:t>node_modules\lucide-react\dist\esm\icons\framer.js</w:t>
      </w:r>
    </w:p>
    <w:p>
      <w:r>
        <w:t>node_modules\lucide-react\dist\esm\icons\framer.js.map</w:t>
      </w:r>
    </w:p>
    <w:p>
      <w:r>
        <w:t>node_modules\lucide-react\dist\esm\icons\frown.js</w:t>
      </w:r>
    </w:p>
    <w:p>
      <w:r>
        <w:t>node_modules\lucide-react\dist\esm\icons\frown.js.map</w:t>
      </w:r>
    </w:p>
    <w:p>
      <w:r>
        <w:t>node_modules\lucide-react\dist\esm\icons\fuel.js</w:t>
      </w:r>
    </w:p>
    <w:p>
      <w:r>
        <w:t>node_modules\lucide-react\dist\esm\icons\fuel.js.map</w:t>
      </w:r>
    </w:p>
    <w:p>
      <w:r>
        <w:t>node_modules\lucide-react\dist\esm\icons\fullscreen.js</w:t>
      </w:r>
    </w:p>
    <w:p>
      <w:r>
        <w:t>node_modules\lucide-react\dist\esm\icons\fullscreen.js.map</w:t>
      </w:r>
    </w:p>
    <w:p>
      <w:r>
        <w:t>node_modules\lucide-react\dist\esm\icons\function-square.js</w:t>
      </w:r>
    </w:p>
    <w:p>
      <w:r>
        <w:t>node_modules\lucide-react\dist\esm\icons\function-square.js.map</w:t>
      </w:r>
    </w:p>
    <w:p>
      <w:r>
        <w:t>node_modules\lucide-react\dist\esm\icons\gallery-horizontal-end.js</w:t>
      </w:r>
    </w:p>
    <w:p>
      <w:r>
        <w:t>node_modules\lucide-react\dist\esm\icons\gallery-horizontal-end.js.map</w:t>
      </w:r>
    </w:p>
    <w:p>
      <w:r>
        <w:t>node_modules\lucide-react\dist\esm\icons\gallery-horizontal.js</w:t>
      </w:r>
    </w:p>
    <w:p>
      <w:r>
        <w:t>node_modules\lucide-react\dist\esm\icons\gallery-horizontal.js.map</w:t>
      </w:r>
    </w:p>
    <w:p>
      <w:r>
        <w:t>node_modules\lucide-react\dist\esm\icons\gallery-thumbnails.js</w:t>
      </w:r>
    </w:p>
    <w:p>
      <w:r>
        <w:t>node_modules\lucide-react\dist\esm\icons\gallery-thumbnails.js.map</w:t>
      </w:r>
    </w:p>
    <w:p>
      <w:r>
        <w:t>node_modules\lucide-react\dist\esm\icons\gallery-vertical-end.js</w:t>
      </w:r>
    </w:p>
    <w:p>
      <w:r>
        <w:t>node_modules\lucide-react\dist\esm\icons\gallery-vertical-end.js.map</w:t>
      </w:r>
    </w:p>
    <w:p>
      <w:r>
        <w:t>node_modules\lucide-react\dist\esm\icons\gallery-vertical.js</w:t>
      </w:r>
    </w:p>
    <w:p>
      <w:r>
        <w:t>node_modules\lucide-react\dist\esm\icons\gallery-vertical.js.map</w:t>
      </w:r>
    </w:p>
    <w:p>
      <w:r>
        <w:t>node_modules\lucide-react\dist\esm\icons\gamepad-2.js</w:t>
      </w:r>
    </w:p>
    <w:p>
      <w:r>
        <w:t>node_modules\lucide-react\dist\esm\icons\gamepad-2.js.map</w:t>
      </w:r>
    </w:p>
    <w:p>
      <w:r>
        <w:t>node_modules\lucide-react\dist\esm\icons\gamepad.js</w:t>
      </w:r>
    </w:p>
    <w:p>
      <w:r>
        <w:t>node_modules\lucide-react\dist\esm\icons\gamepad.js.map</w:t>
      </w:r>
    </w:p>
    <w:p>
      <w:r>
        <w:t>node_modules\lucide-react\dist\esm\icons\gantt-chart-square.js</w:t>
      </w:r>
    </w:p>
    <w:p>
      <w:r>
        <w:t>node_modules\lucide-react\dist\esm\icons\gantt-chart-square.js.map</w:t>
      </w:r>
    </w:p>
    <w:p>
      <w:r>
        <w:t>node_modules\lucide-react\dist\esm\icons\gantt-chart.js</w:t>
      </w:r>
    </w:p>
    <w:p>
      <w:r>
        <w:t>node_modules\lucide-react\dist\esm\icons\gantt-chart.js.map</w:t>
      </w:r>
    </w:p>
    <w:p>
      <w:r>
        <w:t>node_modules\lucide-react\dist\esm\icons\gauge-circle.js</w:t>
      </w:r>
    </w:p>
    <w:p>
      <w:r>
        <w:t>node_modules\lucide-react\dist\esm\icons\gauge-circle.js.map</w:t>
      </w:r>
    </w:p>
    <w:p>
      <w:r>
        <w:t>node_modules\lucide-react\dist\esm\icons\gauge.js</w:t>
      </w:r>
    </w:p>
    <w:p>
      <w:r>
        <w:t>node_modules\lucide-react\dist\esm\icons\gauge.js.map</w:t>
      </w:r>
    </w:p>
    <w:p>
      <w:r>
        <w:t>node_modules\lucide-react\dist\esm\icons\gavel.js</w:t>
      </w:r>
    </w:p>
    <w:p>
      <w:r>
        <w:t>node_modules\lucide-react\dist\esm\icons\gavel.js.map</w:t>
      </w:r>
    </w:p>
    <w:p>
      <w:r>
        <w:t>node_modules\lucide-react\dist\esm\icons\gem.js</w:t>
      </w:r>
    </w:p>
    <w:p>
      <w:r>
        <w:t>node_modules\lucide-react\dist\esm\icons\gem.js.map</w:t>
      </w:r>
    </w:p>
    <w:p>
      <w:r>
        <w:t>node_modules\lucide-react\dist\esm\icons\ghost.js</w:t>
      </w:r>
    </w:p>
    <w:p>
      <w:r>
        <w:t>node_modules\lucide-react\dist\esm\icons\ghost.js.map</w:t>
      </w:r>
    </w:p>
    <w:p>
      <w:r>
        <w:t>node_modules\lucide-react\dist\esm\icons\gift.js</w:t>
      </w:r>
    </w:p>
    <w:p>
      <w:r>
        <w:t>node_modules\lucide-react\dist\esm\icons\gift.js.map</w:t>
      </w:r>
    </w:p>
    <w:p>
      <w:r>
        <w:t>node_modules\lucide-react\dist\esm\icons\git-branch-plus.js</w:t>
      </w:r>
    </w:p>
    <w:p>
      <w:r>
        <w:t>node_modules\lucide-react\dist\esm\icons\git-branch-plus.js.map</w:t>
      </w:r>
    </w:p>
    <w:p>
      <w:r>
        <w:t>node_modules\lucide-react\dist\esm\icons\git-branch.js</w:t>
      </w:r>
    </w:p>
    <w:p>
      <w:r>
        <w:t>node_modules\lucide-react\dist\esm\icons\git-branch.js.map</w:t>
      </w:r>
    </w:p>
    <w:p>
      <w:r>
        <w:t>node_modules\lucide-react\dist\esm\icons\git-commit-horizontal.js</w:t>
      </w:r>
    </w:p>
    <w:p>
      <w:r>
        <w:t>node_modules\lucide-react\dist\esm\icons\git-commit-horizontal.js.map</w:t>
      </w:r>
    </w:p>
    <w:p>
      <w:r>
        <w:t>node_modules\lucide-react\dist\esm\icons\git-commit-vertical.js</w:t>
      </w:r>
    </w:p>
    <w:p>
      <w:r>
        <w:t>node_modules\lucide-react\dist\esm\icons\git-commit-vertical.js.map</w:t>
      </w:r>
    </w:p>
    <w:p>
      <w:r>
        <w:t>node_modules\lucide-react\dist\esm\icons\git-commit.js</w:t>
      </w:r>
    </w:p>
    <w:p>
      <w:r>
        <w:t>node_modules\lucide-react\dist\esm\icons\git-commit.js.map</w:t>
      </w:r>
    </w:p>
    <w:p>
      <w:r>
        <w:t>node_modules\lucide-react\dist\esm\icons\git-compare-arrows.js</w:t>
      </w:r>
    </w:p>
    <w:p>
      <w:r>
        <w:t>node_modules\lucide-react\dist\esm\icons\git-compare-arrows.js.map</w:t>
      </w:r>
    </w:p>
    <w:p>
      <w:r>
        <w:t>node_modules\lucide-react\dist\esm\icons\git-compare.js</w:t>
      </w:r>
    </w:p>
    <w:p>
      <w:r>
        <w:t>node_modules\lucide-react\dist\esm\icons\git-compare.js.map</w:t>
      </w:r>
    </w:p>
    <w:p>
      <w:r>
        <w:t>node_modules\lucide-react\dist\esm\icons\git-fork.js</w:t>
      </w:r>
    </w:p>
    <w:p>
      <w:r>
        <w:t>node_modules\lucide-react\dist\esm\icons\git-fork.js.map</w:t>
      </w:r>
    </w:p>
    <w:p>
      <w:r>
        <w:t>node_modules\lucide-react\dist\esm\icons\git-graph.js</w:t>
      </w:r>
    </w:p>
    <w:p>
      <w:r>
        <w:t>node_modules\lucide-react\dist\esm\icons\git-graph.js.map</w:t>
      </w:r>
    </w:p>
    <w:p>
      <w:r>
        <w:t>node_modules\lucide-react\dist\esm\icons\git-merge.js</w:t>
      </w:r>
    </w:p>
    <w:p>
      <w:r>
        <w:t>node_modules\lucide-react\dist\esm\icons\git-merge.js.map</w:t>
      </w:r>
    </w:p>
    <w:p>
      <w:r>
        <w:t>node_modules\lucide-react\dist\esm\icons\git-pull-request-arrow.js</w:t>
      </w:r>
    </w:p>
    <w:p>
      <w:r>
        <w:t>node_modules\lucide-react\dist\esm\icons\git-pull-request-arrow.js.map</w:t>
      </w:r>
    </w:p>
    <w:p>
      <w:r>
        <w:t>node_modules\lucide-react\dist\esm\icons\git-pull-request-closed.js</w:t>
      </w:r>
    </w:p>
    <w:p>
      <w:r>
        <w:t>node_modules\lucide-react\dist\esm\icons\git-pull-request-closed.js.map</w:t>
      </w:r>
    </w:p>
    <w:p>
      <w:r>
        <w:t>node_modules\lucide-react\dist\esm\icons\git-pull-request-create-arrow.js</w:t>
      </w:r>
    </w:p>
    <w:p>
      <w:r>
        <w:t>node_modules\lucide-react\dist\esm\icons\git-pull-request-create-arrow.js.map</w:t>
      </w:r>
    </w:p>
    <w:p>
      <w:r>
        <w:t>node_modules\lucide-react\dist\esm\icons\git-pull-request-create.js</w:t>
      </w:r>
    </w:p>
    <w:p>
      <w:r>
        <w:t>node_modules\lucide-react\dist\esm\icons\git-pull-request-create.js.map</w:t>
      </w:r>
    </w:p>
    <w:p>
      <w:r>
        <w:t>node_modules\lucide-react\dist\esm\icons\git-pull-request-draft.js</w:t>
      </w:r>
    </w:p>
    <w:p>
      <w:r>
        <w:t>node_modules\lucide-react\dist\esm\icons\git-pull-request-draft.js.map</w:t>
      </w:r>
    </w:p>
    <w:p>
      <w:r>
        <w:t>node_modules\lucide-react\dist\esm\icons\git-pull-request.js</w:t>
      </w:r>
    </w:p>
    <w:p>
      <w:r>
        <w:t>node_modules\lucide-react\dist\esm\icons\git-pull-request.js.map</w:t>
      </w:r>
    </w:p>
    <w:p>
      <w:r>
        <w:t>node_modules\lucide-react\dist\esm\icons\github.js</w:t>
      </w:r>
    </w:p>
    <w:p>
      <w:r>
        <w:t>node_modules\lucide-react\dist\esm\icons\github.js.map</w:t>
      </w:r>
    </w:p>
    <w:p>
      <w:r>
        <w:t>node_modules\lucide-react\dist\esm\icons\gitlab.js</w:t>
      </w:r>
    </w:p>
    <w:p>
      <w:r>
        <w:t>node_modules\lucide-react\dist\esm\icons\gitlab.js.map</w:t>
      </w:r>
    </w:p>
    <w:p>
      <w:r>
        <w:t>node_modules\lucide-react\dist\esm\icons\glass-water.js</w:t>
      </w:r>
    </w:p>
    <w:p>
      <w:r>
        <w:t>node_modules\lucide-react\dist\esm\icons\glass-water.js.map</w:t>
      </w:r>
    </w:p>
    <w:p>
      <w:r>
        <w:t>node_modules\lucide-react\dist\esm\icons\glasses.js</w:t>
      </w:r>
    </w:p>
    <w:p>
      <w:r>
        <w:t>node_modules\lucide-react\dist\esm\icons\glasses.js.map</w:t>
      </w:r>
    </w:p>
    <w:p>
      <w:r>
        <w:t>node_modules\lucide-react\dist\esm\icons\globe-2.js</w:t>
      </w:r>
    </w:p>
    <w:p>
      <w:r>
        <w:t>node_modules\lucide-react\dist\esm\icons\globe-2.js.map</w:t>
      </w:r>
    </w:p>
    <w:p>
      <w:r>
        <w:t>node_modules\lucide-react\dist\esm\icons\globe-lock.js</w:t>
      </w:r>
    </w:p>
    <w:p>
      <w:r>
        <w:t>node_modules\lucide-react\dist\esm\icons\globe-lock.js.map</w:t>
      </w:r>
    </w:p>
    <w:p>
      <w:r>
        <w:t>node_modules\lucide-react\dist\esm\icons\globe.js</w:t>
      </w:r>
    </w:p>
    <w:p>
      <w:r>
        <w:t>node_modules\lucide-react\dist\esm\icons\globe.js.map</w:t>
      </w:r>
    </w:p>
    <w:p>
      <w:r>
        <w:t>node_modules\lucide-react\dist\esm\icons\goal.js</w:t>
      </w:r>
    </w:p>
    <w:p>
      <w:r>
        <w:t>node_modules\lucide-react\dist\esm\icons\goal.js.map</w:t>
      </w:r>
    </w:p>
    <w:p>
      <w:r>
        <w:t>node_modules\lucide-react\dist\esm\icons\grab.js</w:t>
      </w:r>
    </w:p>
    <w:p>
      <w:r>
        <w:t>node_modules\lucide-react\dist\esm\icons\grab.js.map</w:t>
      </w:r>
    </w:p>
    <w:p>
      <w:r>
        <w:t>node_modules\lucide-react\dist\esm\icons\graduation-cap.js</w:t>
      </w:r>
    </w:p>
    <w:p>
      <w:r>
        <w:t>node_modules\lucide-react\dist\esm\icons\graduation-cap.js.map</w:t>
      </w:r>
    </w:p>
    <w:p>
      <w:r>
        <w:t>node_modules\lucide-react\dist\esm\icons\grape.js</w:t>
      </w:r>
    </w:p>
    <w:p>
      <w:r>
        <w:t>node_modules\lucide-react\dist\esm\icons\grape.js.map</w:t>
      </w:r>
    </w:p>
    <w:p>
      <w:r>
        <w:t>node_modules\lucide-react\dist\esm\icons\grid-2-x-2-plus.js</w:t>
      </w:r>
    </w:p>
    <w:p>
      <w:r>
        <w:t>node_modules\lucide-react\dist\esm\icons\grid-2-x-2-plus.js.map</w:t>
      </w:r>
    </w:p>
    <w:p>
      <w:r>
        <w:t>node_modules\lucide-react\dist\esm\icons\grid-2-x-2.js</w:t>
      </w:r>
    </w:p>
    <w:p>
      <w:r>
        <w:t>node_modules\lucide-react\dist\esm\icons\grid-2-x-2.js.map</w:t>
      </w:r>
    </w:p>
    <w:p>
      <w:r>
        <w:t>node_modules\lucide-react\dist\esm\icons\grid-2x2-check.js</w:t>
      </w:r>
    </w:p>
    <w:p>
      <w:r>
        <w:t>node_modules\lucide-react\dist\esm\icons\grid-2x2-check.js.map</w:t>
      </w:r>
    </w:p>
    <w:p>
      <w:r>
        <w:t>node_modules\lucide-react\dist\esm\icons\grid-2x2-plus.js</w:t>
      </w:r>
    </w:p>
    <w:p>
      <w:r>
        <w:t>node_modules\lucide-react\dist\esm\icons\grid-2x2-plus.js.map</w:t>
      </w:r>
    </w:p>
    <w:p>
      <w:r>
        <w:t>node_modules\lucide-react\dist\esm\icons\grid-2x2-x.js</w:t>
      </w:r>
    </w:p>
    <w:p>
      <w:r>
        <w:t>node_modules\lucide-react\dist\esm\icons\grid-2x2-x.js.map</w:t>
      </w:r>
    </w:p>
    <w:p>
      <w:r>
        <w:t>node_modules\lucide-react\dist\esm\icons\grid-2x2.js</w:t>
      </w:r>
    </w:p>
    <w:p>
      <w:r>
        <w:t>node_modules\lucide-react\dist\esm\icons\grid-2x2.js.map</w:t>
      </w:r>
    </w:p>
    <w:p>
      <w:r>
        <w:t>node_modules\lucide-react\dist\esm\icons\grid-3-x-3.js</w:t>
      </w:r>
    </w:p>
    <w:p>
      <w:r>
        <w:t>node_modules\lucide-react\dist\esm\icons\grid-3-x-3.js.map</w:t>
      </w:r>
    </w:p>
    <w:p>
      <w:r>
        <w:t>node_modules\lucide-react\dist\esm\icons\grid-3x3.js</w:t>
      </w:r>
    </w:p>
    <w:p>
      <w:r>
        <w:t>node_modules\lucide-react\dist\esm\icons\grid-3x3.js.map</w:t>
      </w:r>
    </w:p>
    <w:p>
      <w:r>
        <w:t>node_modules\lucide-react\dist\esm\icons\grid.js</w:t>
      </w:r>
    </w:p>
    <w:p>
      <w:r>
        <w:t>node_modules\lucide-react\dist\esm\icons\grid.js.map</w:t>
      </w:r>
    </w:p>
    <w:p>
      <w:r>
        <w:t>node_modules\lucide-react\dist\esm\icons\grip-horizontal.js</w:t>
      </w:r>
    </w:p>
    <w:p>
      <w:r>
        <w:t>node_modules\lucide-react\dist\esm\icons\grip-horizontal.js.map</w:t>
      </w:r>
    </w:p>
    <w:p>
      <w:r>
        <w:t>node_modules\lucide-react\dist\esm\icons\grip-vertical.js</w:t>
      </w:r>
    </w:p>
    <w:p>
      <w:r>
        <w:t>node_modules\lucide-react\dist\esm\icons\grip-vertical.js.map</w:t>
      </w:r>
    </w:p>
    <w:p>
      <w:r>
        <w:t>node_modules\lucide-react\dist\esm\icons\grip.js</w:t>
      </w:r>
    </w:p>
    <w:p>
      <w:r>
        <w:t>node_modules\lucide-react\dist\esm\icons\grip.js.map</w:t>
      </w:r>
    </w:p>
    <w:p>
      <w:r>
        <w:t>node_modules\lucide-react\dist\esm\icons\group.js</w:t>
      </w:r>
    </w:p>
    <w:p>
      <w:r>
        <w:t>node_modules\lucide-react\dist\esm\icons\group.js.map</w:t>
      </w:r>
    </w:p>
    <w:p>
      <w:r>
        <w:t>node_modules\lucide-react\dist\esm\icons\guitar.js</w:t>
      </w:r>
    </w:p>
    <w:p>
      <w:r>
        <w:t>node_modules\lucide-react\dist\esm\icons\guitar.js.map</w:t>
      </w:r>
    </w:p>
    <w:p>
      <w:r>
        <w:t>node_modules\lucide-react\dist\esm\icons\ham.js</w:t>
      </w:r>
    </w:p>
    <w:p>
      <w:r>
        <w:t>node_modules\lucide-react\dist\esm\icons\ham.js.map</w:t>
      </w:r>
    </w:p>
    <w:p>
      <w:r>
        <w:t>node_modules\lucide-react\dist\esm\icons\hammer.js</w:t>
      </w:r>
    </w:p>
    <w:p>
      <w:r>
        <w:t>node_modules\lucide-react\dist\esm\icons\hammer.js.map</w:t>
      </w:r>
    </w:p>
    <w:p>
      <w:r>
        <w:t>node_modules\lucide-react\dist\esm\icons\hand-coins.js</w:t>
      </w:r>
    </w:p>
    <w:p>
      <w:r>
        <w:t>node_modules\lucide-react\dist\esm\icons\hand-coins.js.map</w:t>
      </w:r>
    </w:p>
    <w:p>
      <w:r>
        <w:t>node_modules\lucide-react\dist\esm\icons\hand-heart.js</w:t>
      </w:r>
    </w:p>
    <w:p>
      <w:r>
        <w:t>node_modules\lucide-react\dist\esm\icons\hand-heart.js.map</w:t>
      </w:r>
    </w:p>
    <w:p>
      <w:r>
        <w:t>node_modules\lucide-react\dist\esm\icons\hand-helping.js</w:t>
      </w:r>
    </w:p>
    <w:p>
      <w:r>
        <w:t>node_modules\lucide-react\dist\esm\icons\hand-helping.js.map</w:t>
      </w:r>
    </w:p>
    <w:p>
      <w:r>
        <w:t>node_modules\lucide-react\dist\esm\icons\hand-metal.js</w:t>
      </w:r>
    </w:p>
    <w:p>
      <w:r>
        <w:t>node_modules\lucide-react\dist\esm\icons\hand-metal.js.map</w:t>
      </w:r>
    </w:p>
    <w:p>
      <w:r>
        <w:t>node_modules\lucide-react\dist\esm\icons\hand-platter.js</w:t>
      </w:r>
    </w:p>
    <w:p>
      <w:r>
        <w:t>node_modules\lucide-react\dist\esm\icons\hand-platter.js.map</w:t>
      </w:r>
    </w:p>
    <w:p>
      <w:r>
        <w:t>node_modules\lucide-react\dist\esm\icons\hand.js</w:t>
      </w:r>
    </w:p>
    <w:p>
      <w:r>
        <w:t>node_modules\lucide-react\dist\esm\icons\hand.js.map</w:t>
      </w:r>
    </w:p>
    <w:p>
      <w:r>
        <w:t>node_modules\lucide-react\dist\esm\icons\handshake.js</w:t>
      </w:r>
    </w:p>
    <w:p>
      <w:r>
        <w:t>node_modules\lucide-react\dist\esm\icons\handshake.js.map</w:t>
      </w:r>
    </w:p>
    <w:p>
      <w:r>
        <w:t>node_modules\lucide-react\dist\esm\icons\hard-drive-download.js</w:t>
      </w:r>
    </w:p>
    <w:p>
      <w:r>
        <w:t>node_modules\lucide-react\dist\esm\icons\hard-drive-download.js.map</w:t>
      </w:r>
    </w:p>
    <w:p>
      <w:r>
        <w:t>node_modules\lucide-react\dist\esm\icons\hard-drive-upload.js</w:t>
      </w:r>
    </w:p>
    <w:p>
      <w:r>
        <w:t>node_modules\lucide-react\dist\esm\icons\hard-drive-upload.js.map</w:t>
      </w:r>
    </w:p>
    <w:p>
      <w:r>
        <w:t>node_modules\lucide-react\dist\esm\icons\hard-drive.js</w:t>
      </w:r>
    </w:p>
    <w:p>
      <w:r>
        <w:t>node_modules\lucide-react\dist\esm\icons\hard-drive.js.map</w:t>
      </w:r>
    </w:p>
    <w:p>
      <w:r>
        <w:t>node_modules\lucide-react\dist\esm\icons\hard-hat.js</w:t>
      </w:r>
    </w:p>
    <w:p>
      <w:r>
        <w:t>node_modules\lucide-react\dist\esm\icons\hard-hat.js.map</w:t>
      </w:r>
    </w:p>
    <w:p>
      <w:r>
        <w:t>node_modules\lucide-react\dist\esm\icons\hash.js</w:t>
      </w:r>
    </w:p>
    <w:p>
      <w:r>
        <w:t>node_modules\lucide-react\dist\esm\icons\hash.js.map</w:t>
      </w:r>
    </w:p>
    <w:p>
      <w:r>
        <w:t>node_modules\lucide-react\dist\esm\icons\haze.js</w:t>
      </w:r>
    </w:p>
    <w:p>
      <w:r>
        <w:t>node_modules\lucide-react\dist\esm\icons\haze.js.map</w:t>
      </w:r>
    </w:p>
    <w:p>
      <w:r>
        <w:t>node_modules\lucide-react\dist\esm\icons\hdmi-port.js</w:t>
      </w:r>
    </w:p>
    <w:p>
      <w:r>
        <w:t>node_modules\lucide-react\dist\esm\icons\hdmi-port.js.map</w:t>
      </w:r>
    </w:p>
    <w:p>
      <w:r>
        <w:t>node_modules\lucide-react\dist\esm\icons\heading-1.js</w:t>
      </w:r>
    </w:p>
    <w:p>
      <w:r>
        <w:t>node_modules\lucide-react\dist\esm\icons\heading-1.js.map</w:t>
      </w:r>
    </w:p>
    <w:p>
      <w:r>
        <w:t>node_modules\lucide-react\dist\esm\icons\heading-2.js</w:t>
      </w:r>
    </w:p>
    <w:p>
      <w:r>
        <w:t>node_modules\lucide-react\dist\esm\icons\heading-2.js.map</w:t>
      </w:r>
    </w:p>
    <w:p>
      <w:r>
        <w:t>node_modules\lucide-react\dist\esm\icons\heading-3.js</w:t>
      </w:r>
    </w:p>
    <w:p>
      <w:r>
        <w:t>node_modules\lucide-react\dist\esm\icons\heading-3.js.map</w:t>
      </w:r>
    </w:p>
    <w:p>
      <w:r>
        <w:t>node_modules\lucide-react\dist\esm\icons\heading-4.js</w:t>
      </w:r>
    </w:p>
    <w:p>
      <w:r>
        <w:t>node_modules\lucide-react\dist\esm\icons\heading-4.js.map</w:t>
      </w:r>
    </w:p>
    <w:p>
      <w:r>
        <w:t>node_modules\lucide-react\dist\esm\icons\heading-5.js</w:t>
      </w:r>
    </w:p>
    <w:p>
      <w:r>
        <w:t>node_modules\lucide-react\dist\esm\icons\heading-5.js.map</w:t>
      </w:r>
    </w:p>
    <w:p>
      <w:r>
        <w:t>node_modules\lucide-react\dist\esm\icons\heading-6.js</w:t>
      </w:r>
    </w:p>
    <w:p>
      <w:r>
        <w:t>node_modules\lucide-react\dist\esm\icons\heading-6.js.map</w:t>
      </w:r>
    </w:p>
    <w:p>
      <w:r>
        <w:t>node_modules\lucide-react\dist\esm\icons\heading.js</w:t>
      </w:r>
    </w:p>
    <w:p>
      <w:r>
        <w:t>node_modules\lucide-react\dist\esm\icons\heading.js.map</w:t>
      </w:r>
    </w:p>
    <w:p>
      <w:r>
        <w:t>node_modules\lucide-react\dist\esm\icons\headphone-off.js</w:t>
      </w:r>
    </w:p>
    <w:p>
      <w:r>
        <w:t>node_modules\lucide-react\dist\esm\icons\headphone-off.js.map</w:t>
      </w:r>
    </w:p>
    <w:p>
      <w:r>
        <w:t>node_modules\lucide-react\dist\esm\icons\headphones.js</w:t>
      </w:r>
    </w:p>
    <w:p>
      <w:r>
        <w:t>node_modules\lucide-react\dist\esm\icons\headphones.js.map</w:t>
      </w:r>
    </w:p>
    <w:p>
      <w:r>
        <w:t>node_modules\lucide-react\dist\esm\icons\headset.js</w:t>
      </w:r>
    </w:p>
    <w:p>
      <w:r>
        <w:t>node_modules\lucide-react\dist\esm\icons\headset.js.map</w:t>
      </w:r>
    </w:p>
    <w:p>
      <w:r>
        <w:t>node_modules\lucide-react\dist\esm\icons\heart-crack.js</w:t>
      </w:r>
    </w:p>
    <w:p>
      <w:r>
        <w:t>node_modules\lucide-react\dist\esm\icons\heart-crack.js.map</w:t>
      </w:r>
    </w:p>
    <w:p>
      <w:r>
        <w:t>node_modules\lucide-react\dist\esm\icons\heart-handshake.js</w:t>
      </w:r>
    </w:p>
    <w:p>
      <w:r>
        <w:t>node_modules\lucide-react\dist\esm\icons\heart-handshake.js.map</w:t>
      </w:r>
    </w:p>
    <w:p>
      <w:r>
        <w:t>node_modules\lucide-react\dist\esm\icons\heart-off.js</w:t>
      </w:r>
    </w:p>
    <w:p>
      <w:r>
        <w:t>node_modules\lucide-react\dist\esm\icons\heart-off.js.map</w:t>
      </w:r>
    </w:p>
    <w:p>
      <w:r>
        <w:t>node_modules\lucide-react\dist\esm\icons\heart-pulse.js</w:t>
      </w:r>
    </w:p>
    <w:p>
      <w:r>
        <w:t>node_modules\lucide-react\dist\esm\icons\heart-pulse.js.map</w:t>
      </w:r>
    </w:p>
    <w:p>
      <w:r>
        <w:t>node_modules\lucide-react\dist\esm\icons\heart.js</w:t>
      </w:r>
    </w:p>
    <w:p>
      <w:r>
        <w:t>node_modules\lucide-react\dist\esm\icons\heart.js.map</w:t>
      </w:r>
    </w:p>
    <w:p>
      <w:r>
        <w:t>node_modules\lucide-react\dist\esm\icons\heater.js</w:t>
      </w:r>
    </w:p>
    <w:p>
      <w:r>
        <w:t>node_modules\lucide-react\dist\esm\icons\heater.js.map</w:t>
      </w:r>
    </w:p>
    <w:p>
      <w:r>
        <w:t>node_modules\lucide-react\dist\esm\icons\help-circle.js</w:t>
      </w:r>
    </w:p>
    <w:p>
      <w:r>
        <w:t>node_modules\lucide-react\dist\esm\icons\help-circle.js.map</w:t>
      </w:r>
    </w:p>
    <w:p>
      <w:r>
        <w:t>node_modules\lucide-react\dist\esm\icons\helping-hand.js</w:t>
      </w:r>
    </w:p>
    <w:p>
      <w:r>
        <w:t>node_modules\lucide-react\dist\esm\icons\helping-hand.js.map</w:t>
      </w:r>
    </w:p>
    <w:p>
      <w:r>
        <w:t>node_modules\lucide-react\dist\esm\icons\hexagon.js</w:t>
      </w:r>
    </w:p>
    <w:p>
      <w:r>
        <w:t>node_modules\lucide-react\dist\esm\icons\hexagon.js.map</w:t>
      </w:r>
    </w:p>
    <w:p>
      <w:r>
        <w:t>node_modules\lucide-react\dist\esm\icons\highlighter.js</w:t>
      </w:r>
    </w:p>
    <w:p>
      <w:r>
        <w:t>node_modules\lucide-react\dist\esm\icons\highlighter.js.map</w:t>
      </w:r>
    </w:p>
    <w:p>
      <w:r>
        <w:t>node_modules\lucide-react\dist\esm\icons\history.js</w:t>
      </w:r>
    </w:p>
    <w:p>
      <w:r>
        <w:t>node_modules\lucide-react\dist\esm\icons\history.js.map</w:t>
      </w:r>
    </w:p>
    <w:p>
      <w:r>
        <w:t>node_modules\lucide-react\dist\esm\icons\home.js</w:t>
      </w:r>
    </w:p>
    <w:p>
      <w:r>
        <w:t>node_modules\lucide-react\dist\esm\icons\home.js.map</w:t>
      </w:r>
    </w:p>
    <w:p>
      <w:r>
        <w:t>node_modules\lucide-react\dist\esm\icons\hop-off.js</w:t>
      </w:r>
    </w:p>
    <w:p>
      <w:r>
        <w:t>node_modules\lucide-react\dist\esm\icons\hop-off.js.map</w:t>
      </w:r>
    </w:p>
    <w:p>
      <w:r>
        <w:t>node_modules\lucide-react\dist\esm\icons\hop.js</w:t>
      </w:r>
    </w:p>
    <w:p>
      <w:r>
        <w:t>node_modules\lucide-react\dist\esm\icons\hop.js.map</w:t>
      </w:r>
    </w:p>
    <w:p>
      <w:r>
        <w:t>node_modules\lucide-react\dist\esm\icons\hospital.js</w:t>
      </w:r>
    </w:p>
    <w:p>
      <w:r>
        <w:t>node_modules\lucide-react\dist\esm\icons\hospital.js.map</w:t>
      </w:r>
    </w:p>
    <w:p>
      <w:r>
        <w:t>node_modules\lucide-react\dist\esm\icons\hotel.js</w:t>
      </w:r>
    </w:p>
    <w:p>
      <w:r>
        <w:t>node_modules\lucide-react\dist\esm\icons\hotel.js.map</w:t>
      </w:r>
    </w:p>
    <w:p>
      <w:r>
        <w:t>node_modules\lucide-react\dist\esm\icons\hourglass.js</w:t>
      </w:r>
    </w:p>
    <w:p>
      <w:r>
        <w:t>node_modules\lucide-react\dist\esm\icons\hourglass.js.map</w:t>
      </w:r>
    </w:p>
    <w:p>
      <w:r>
        <w:t>node_modules\lucide-react\dist\esm\icons\house-plug.js</w:t>
      </w:r>
    </w:p>
    <w:p>
      <w:r>
        <w:t>node_modules\lucide-react\dist\esm\icons\house-plug.js.map</w:t>
      </w:r>
    </w:p>
    <w:p>
      <w:r>
        <w:t>node_modules\lucide-react\dist\esm\icons\house-plus.js</w:t>
      </w:r>
    </w:p>
    <w:p>
      <w:r>
        <w:t>node_modules\lucide-react\dist\esm\icons\house-plus.js.map</w:t>
      </w:r>
    </w:p>
    <w:p>
      <w:r>
        <w:t>node_modules\lucide-react\dist\esm\icons\house.js</w:t>
      </w:r>
    </w:p>
    <w:p>
      <w:r>
        <w:t>node_modules\lucide-react\dist\esm\icons\house.js.map</w:t>
      </w:r>
    </w:p>
    <w:p>
      <w:r>
        <w:t>node_modules\lucide-react\dist\esm\icons\ice-cream-2.js</w:t>
      </w:r>
    </w:p>
    <w:p>
      <w:r>
        <w:t>node_modules\lucide-react\dist\esm\icons\ice-cream-2.js.map</w:t>
      </w:r>
    </w:p>
    <w:p>
      <w:r>
        <w:t>node_modules\lucide-react\dist\esm\icons\ice-cream-bowl.js</w:t>
      </w:r>
    </w:p>
    <w:p>
      <w:r>
        <w:t>node_modules\lucide-react\dist\esm\icons\ice-cream-bowl.js.map</w:t>
      </w:r>
    </w:p>
    <w:p>
      <w:r>
        <w:t>node_modules\lucide-react\dist\esm\icons\ice-cream-cone.js</w:t>
      </w:r>
    </w:p>
    <w:p>
      <w:r>
        <w:t>node_modules\lucide-react\dist\esm\icons\ice-cream-cone.js.map</w:t>
      </w:r>
    </w:p>
    <w:p>
      <w:r>
        <w:t>node_modules\lucide-react\dist\esm\icons\ice-cream.js</w:t>
      </w:r>
    </w:p>
    <w:p>
      <w:r>
        <w:t>node_modules\lucide-react\dist\esm\icons\ice-cream.js.map</w:t>
      </w:r>
    </w:p>
    <w:p>
      <w:r>
        <w:t>node_modules\lucide-react\dist\esm\icons\id-card.js</w:t>
      </w:r>
    </w:p>
    <w:p>
      <w:r>
        <w:t>node_modules\lucide-react\dist\esm\icons\id-card.js.map</w:t>
      </w:r>
    </w:p>
    <w:p>
      <w:r>
        <w:t>node_modules\lucide-react\dist\esm\icons\image-down.js</w:t>
      </w:r>
    </w:p>
    <w:p>
      <w:r>
        <w:t>node_modules\lucide-react\dist\esm\icons\image-down.js.map</w:t>
      </w:r>
    </w:p>
    <w:p>
      <w:r>
        <w:t>node_modules\lucide-react\dist\esm\icons\image-minus.js</w:t>
      </w:r>
    </w:p>
    <w:p>
      <w:r>
        <w:t>node_modules\lucide-react\dist\esm\icons\image-minus.js.map</w:t>
      </w:r>
    </w:p>
    <w:p>
      <w:r>
        <w:t>node_modules\lucide-react\dist\esm\icons\image-off.js</w:t>
      </w:r>
    </w:p>
    <w:p>
      <w:r>
        <w:t>node_modules\lucide-react\dist\esm\icons\image-off.js.map</w:t>
      </w:r>
    </w:p>
    <w:p>
      <w:r>
        <w:t>node_modules\lucide-react\dist\esm\icons\image-play.js</w:t>
      </w:r>
    </w:p>
    <w:p>
      <w:r>
        <w:t>node_modules\lucide-react\dist\esm\icons\image-play.js.map</w:t>
      </w:r>
    </w:p>
    <w:p>
      <w:r>
        <w:t>node_modules\lucide-react\dist\esm\icons\image-plus.js</w:t>
      </w:r>
    </w:p>
    <w:p>
      <w:r>
        <w:t>node_modules\lucide-react\dist\esm\icons\image-plus.js.map</w:t>
      </w:r>
    </w:p>
    <w:p>
      <w:r>
        <w:t>node_modules\lucide-react\dist\esm\icons\image-up.js</w:t>
      </w:r>
    </w:p>
    <w:p>
      <w:r>
        <w:t>node_modules\lucide-react\dist\esm\icons\image-up.js.map</w:t>
      </w:r>
    </w:p>
    <w:p>
      <w:r>
        <w:t>node_modules\lucide-react\dist\esm\icons\image-upscale.js</w:t>
      </w:r>
    </w:p>
    <w:p>
      <w:r>
        <w:t>node_modules\lucide-react\dist\esm\icons\image-upscale.js.map</w:t>
      </w:r>
    </w:p>
    <w:p>
      <w:r>
        <w:t>node_modules\lucide-react\dist\esm\icons\image.js</w:t>
      </w:r>
    </w:p>
    <w:p>
      <w:r>
        <w:t>node_modules\lucide-react\dist\esm\icons\image.js.map</w:t>
      </w:r>
    </w:p>
    <w:p>
      <w:r>
        <w:t>node_modules\lucide-react\dist\esm\icons\images.js</w:t>
      </w:r>
    </w:p>
    <w:p>
      <w:r>
        <w:t>node_modules\lucide-react\dist\esm\icons\images.js.map</w:t>
      </w:r>
    </w:p>
    <w:p>
      <w:r>
        <w:t>node_modules\lucide-react\dist\esm\icons\import.js</w:t>
      </w:r>
    </w:p>
    <w:p>
      <w:r>
        <w:t>node_modules\lucide-react\dist\esm\icons\import.js.map</w:t>
      </w:r>
    </w:p>
    <w:p>
      <w:r>
        <w:t>node_modules\lucide-react\dist\esm\icons\inbox.js</w:t>
      </w:r>
    </w:p>
    <w:p>
      <w:r>
        <w:t>node_modules\lucide-react\dist\esm\icons\inbox.js.map</w:t>
      </w:r>
    </w:p>
    <w:p>
      <w:r>
        <w:t>node_modules\lucide-react\dist\esm\icons\indent-decrease.js</w:t>
      </w:r>
    </w:p>
    <w:p>
      <w:r>
        <w:t>node_modules\lucide-react\dist\esm\icons\indent-decrease.js.map</w:t>
      </w:r>
    </w:p>
    <w:p>
      <w:r>
        <w:t>node_modules\lucide-react\dist\esm\icons\indent-increase.js</w:t>
      </w:r>
    </w:p>
    <w:p>
      <w:r>
        <w:t>node_modules\lucide-react\dist\esm\icons\indent-increase.js.map</w:t>
      </w:r>
    </w:p>
    <w:p>
      <w:r>
        <w:t>node_modules\lucide-react\dist\esm\icons\indent.js</w:t>
      </w:r>
    </w:p>
    <w:p>
      <w:r>
        <w:t>node_modules\lucide-react\dist\esm\icons\indent.js.map</w:t>
      </w:r>
    </w:p>
    <w:p>
      <w:r>
        <w:t>node_modules\lucide-react\dist\esm\icons\index.js</w:t>
      </w:r>
    </w:p>
    <w:p>
      <w:r>
        <w:t>node_modules\lucide-react\dist\esm\icons\index.js.map</w:t>
      </w:r>
    </w:p>
    <w:p>
      <w:r>
        <w:t>node_modules\lucide-react\dist\esm\icons\indian-rupee.js</w:t>
      </w:r>
    </w:p>
    <w:p>
      <w:r>
        <w:t>node_modules\lucide-react\dist\esm\icons\indian-rupee.js.map</w:t>
      </w:r>
    </w:p>
    <w:p>
      <w:r>
        <w:t>node_modules\lucide-react\dist\esm\icons\infinity.js</w:t>
      </w:r>
    </w:p>
    <w:p>
      <w:r>
        <w:t>node_modules\lucide-react\dist\esm\icons\infinity.js.map</w:t>
      </w:r>
    </w:p>
    <w:p>
      <w:r>
        <w:t>node_modules\lucide-react\dist\esm\icons\info.js</w:t>
      </w:r>
    </w:p>
    <w:p>
      <w:r>
        <w:t>node_modules\lucide-react\dist\esm\icons\info.js.map</w:t>
      </w:r>
    </w:p>
    <w:p>
      <w:r>
        <w:t>node_modules\lucide-react\dist\esm\icons\inspect.js</w:t>
      </w:r>
    </w:p>
    <w:p>
      <w:r>
        <w:t>node_modules\lucide-react\dist\esm\icons\inspect.js.map</w:t>
      </w:r>
    </w:p>
    <w:p>
      <w:r>
        <w:t>node_modules\lucide-react\dist\esm\icons\inspection-panel.js</w:t>
      </w:r>
    </w:p>
    <w:p>
      <w:r>
        <w:t>node_modules\lucide-react\dist\esm\icons\inspection-panel.js.map</w:t>
      </w:r>
    </w:p>
    <w:p>
      <w:r>
        <w:t>node_modules\lucide-react\dist\esm\icons\instagram.js</w:t>
      </w:r>
    </w:p>
    <w:p>
      <w:r>
        <w:t>node_modules\lucide-react\dist\esm\icons\instagram.js.map</w:t>
      </w:r>
    </w:p>
    <w:p>
      <w:r>
        <w:t>node_modules\lucide-react\dist\esm\icons\italic.js</w:t>
      </w:r>
    </w:p>
    <w:p>
      <w:r>
        <w:t>node_modules\lucide-react\dist\esm\icons\italic.js.map</w:t>
      </w:r>
    </w:p>
    <w:p>
      <w:r>
        <w:t>node_modules\lucide-react\dist\esm\icons\iteration-ccw.js</w:t>
      </w:r>
    </w:p>
    <w:p>
      <w:r>
        <w:t>node_modules\lucide-react\dist\esm\icons\iteration-ccw.js.map</w:t>
      </w:r>
    </w:p>
    <w:p>
      <w:r>
        <w:t>node_modules\lucide-react\dist\esm\icons\iteration-cw.js</w:t>
      </w:r>
    </w:p>
    <w:p>
      <w:r>
        <w:t>node_modules\lucide-react\dist\esm\icons\iteration-cw.js.map</w:t>
      </w:r>
    </w:p>
    <w:p>
      <w:r>
        <w:t>node_modules\lucide-react\dist\esm\icons\japanese-yen.js</w:t>
      </w:r>
    </w:p>
    <w:p>
      <w:r>
        <w:t>node_modules\lucide-react\dist\esm\icons\japanese-yen.js.map</w:t>
      </w:r>
    </w:p>
    <w:p>
      <w:r>
        <w:t>node_modules\lucide-react\dist\esm\icons\joystick.js</w:t>
      </w:r>
    </w:p>
    <w:p>
      <w:r>
        <w:t>node_modules\lucide-react\dist\esm\icons\joystick.js.map</w:t>
      </w:r>
    </w:p>
    <w:p>
      <w:r>
        <w:t>node_modules\lucide-react\dist\esm\icons\kanban-square-dashed.js</w:t>
      </w:r>
    </w:p>
    <w:p>
      <w:r>
        <w:t>node_modules\lucide-react\dist\esm\icons\kanban-square-dashed.js.map</w:t>
      </w:r>
    </w:p>
    <w:p>
      <w:r>
        <w:t>node_modules\lucide-react\dist\esm\icons\kanban-square.js</w:t>
      </w:r>
    </w:p>
    <w:p>
      <w:r>
        <w:t>node_modules\lucide-react\dist\esm\icons\kanban-square.js.map</w:t>
      </w:r>
    </w:p>
    <w:p>
      <w:r>
        <w:t>node_modules\lucide-react\dist\esm\icons\kanban.js</w:t>
      </w:r>
    </w:p>
    <w:p>
      <w:r>
        <w:t>node_modules\lucide-react\dist\esm\icons\kanban.js.map</w:t>
      </w:r>
    </w:p>
    <w:p>
      <w:r>
        <w:t>node_modules\lucide-react\dist\esm\icons\key-round.js</w:t>
      </w:r>
    </w:p>
    <w:p>
      <w:r>
        <w:t>node_modules\lucide-react\dist\esm\icons\key-round.js.map</w:t>
      </w:r>
    </w:p>
    <w:p>
      <w:r>
        <w:t>node_modules\lucide-react\dist\esm\icons\key-square.js</w:t>
      </w:r>
    </w:p>
    <w:p>
      <w:r>
        <w:t>node_modules\lucide-react\dist\esm\icons\key-square.js.map</w:t>
      </w:r>
    </w:p>
    <w:p>
      <w:r>
        <w:t>node_modules\lucide-react\dist\esm\icons\key.js</w:t>
      </w:r>
    </w:p>
    <w:p>
      <w:r>
        <w:t>node_modules\lucide-react\dist\esm\icons\key.js.map</w:t>
      </w:r>
    </w:p>
    <w:p>
      <w:r>
        <w:t>node_modules\lucide-react\dist\esm\icons\keyboard-music.js</w:t>
      </w:r>
    </w:p>
    <w:p>
      <w:r>
        <w:t>node_modules\lucide-react\dist\esm\icons\keyboard-music.js.map</w:t>
      </w:r>
    </w:p>
    <w:p>
      <w:r>
        <w:t>node_modules\lucide-react\dist\esm\icons\keyboard-off.js</w:t>
      </w:r>
    </w:p>
    <w:p>
      <w:r>
        <w:t>node_modules\lucide-react\dist\esm\icons\keyboard-off.js.map</w:t>
      </w:r>
    </w:p>
    <w:p>
      <w:r>
        <w:t>node_modules\lucide-react\dist\esm\icons\keyboard.js</w:t>
      </w:r>
    </w:p>
    <w:p>
      <w:r>
        <w:t>node_modules\lucide-react\dist\esm\icons\keyboard.js.map</w:t>
      </w:r>
    </w:p>
    <w:p>
      <w:r>
        <w:t>node_modules\lucide-react\dist\esm\icons\lamp-ceiling.js</w:t>
      </w:r>
    </w:p>
    <w:p>
      <w:r>
        <w:t>node_modules\lucide-react\dist\esm\icons\lamp-ceiling.js.map</w:t>
      </w:r>
    </w:p>
    <w:p>
      <w:r>
        <w:t>node_modules\lucide-react\dist\esm\icons\lamp-desk.js</w:t>
      </w:r>
    </w:p>
    <w:p>
      <w:r>
        <w:t>node_modules\lucide-react\dist\esm\icons\lamp-desk.js.map</w:t>
      </w:r>
    </w:p>
    <w:p>
      <w:r>
        <w:t>node_modules\lucide-react\dist\esm\icons\lamp-floor.js</w:t>
      </w:r>
    </w:p>
    <w:p>
      <w:r>
        <w:t>node_modules\lucide-react\dist\esm\icons\lamp-floor.js.map</w:t>
      </w:r>
    </w:p>
    <w:p>
      <w:r>
        <w:t>node_modules\lucide-react\dist\esm\icons\lamp-wall-down.js</w:t>
      </w:r>
    </w:p>
    <w:p>
      <w:r>
        <w:t>node_modules\lucide-react\dist\esm\icons\lamp-wall-down.js.map</w:t>
      </w:r>
    </w:p>
    <w:p>
      <w:r>
        <w:t>node_modules\lucide-react\dist\esm\icons\lamp-wall-up.js</w:t>
      </w:r>
    </w:p>
    <w:p>
      <w:r>
        <w:t>node_modules\lucide-react\dist\esm\icons\lamp-wall-up.js.map</w:t>
      </w:r>
    </w:p>
    <w:p>
      <w:r>
        <w:t>node_modules\lucide-react\dist\esm\icons\lamp.js</w:t>
      </w:r>
    </w:p>
    <w:p>
      <w:r>
        <w:t>node_modules\lucide-react\dist\esm\icons\lamp.js.map</w:t>
      </w:r>
    </w:p>
    <w:p>
      <w:r>
        <w:t>node_modules\lucide-react\dist\esm\icons\land-plot.js</w:t>
      </w:r>
    </w:p>
    <w:p>
      <w:r>
        <w:t>node_modules\lucide-react\dist\esm\icons\land-plot.js.map</w:t>
      </w:r>
    </w:p>
    <w:p>
      <w:r>
        <w:t>node_modules\lucide-react\dist\esm\icons\landmark.js</w:t>
      </w:r>
    </w:p>
    <w:p>
      <w:r>
        <w:t>node_modules\lucide-react\dist\esm\icons\landmark.js.map</w:t>
      </w:r>
    </w:p>
    <w:p>
      <w:r>
        <w:t>node_modules\lucide-react\dist\esm\icons\languages.js</w:t>
      </w:r>
    </w:p>
    <w:p>
      <w:r>
        <w:t>node_modules\lucide-react\dist\esm\icons\languages.js.map</w:t>
      </w:r>
    </w:p>
    <w:p>
      <w:r>
        <w:t>node_modules\lucide-react\dist\esm\icons\laptop-2.js</w:t>
      </w:r>
    </w:p>
    <w:p>
      <w:r>
        <w:t>node_modules\lucide-react\dist\esm\icons\laptop-2.js.map</w:t>
      </w:r>
    </w:p>
    <w:p>
      <w:r>
        <w:t>node_modules\lucide-react\dist\esm\icons\laptop-minimal-check.js</w:t>
      </w:r>
    </w:p>
    <w:p>
      <w:r>
        <w:t>node_modules\lucide-react\dist\esm\icons\laptop-minimal-check.js.map</w:t>
      </w:r>
    </w:p>
    <w:p>
      <w:r>
        <w:t>node_modules\lucide-react\dist\esm\icons\laptop-minimal.js</w:t>
      </w:r>
    </w:p>
    <w:p>
      <w:r>
        <w:t>node_modules\lucide-react\dist\esm\icons\laptop-minimal.js.map</w:t>
      </w:r>
    </w:p>
    <w:p>
      <w:r>
        <w:t>node_modules\lucide-react\dist\esm\icons\laptop.js</w:t>
      </w:r>
    </w:p>
    <w:p>
      <w:r>
        <w:t>node_modules\lucide-react\dist\esm\icons\laptop.js.map</w:t>
      </w:r>
    </w:p>
    <w:p>
      <w:r>
        <w:t>node_modules\lucide-react\dist\esm\icons\lasso-select.js</w:t>
      </w:r>
    </w:p>
    <w:p>
      <w:r>
        <w:t>node_modules\lucide-react\dist\esm\icons\lasso-select.js.map</w:t>
      </w:r>
    </w:p>
    <w:p>
      <w:r>
        <w:t>node_modules\lucide-react\dist\esm\icons\lasso.js</w:t>
      </w:r>
    </w:p>
    <w:p>
      <w:r>
        <w:t>node_modules\lucide-react\dist\esm\icons\lasso.js.map</w:t>
      </w:r>
    </w:p>
    <w:p>
      <w:r>
        <w:t>node_modules\lucide-react\dist\esm\icons\laugh.js</w:t>
      </w:r>
    </w:p>
    <w:p>
      <w:r>
        <w:t>node_modules\lucide-react\dist\esm\icons\laugh.js.map</w:t>
      </w:r>
    </w:p>
    <w:p>
      <w:r>
        <w:t>node_modules\lucide-react\dist\esm\icons\layers-2.js</w:t>
      </w:r>
    </w:p>
    <w:p>
      <w:r>
        <w:t>node_modules\lucide-react\dist\esm\icons\layers-2.js.map</w:t>
      </w:r>
    </w:p>
    <w:p>
      <w:r>
        <w:t>node_modules\lucide-react\dist\esm\icons\layers-3.js</w:t>
      </w:r>
    </w:p>
    <w:p>
      <w:r>
        <w:t>node_modules\lucide-react\dist\esm\icons\layers-3.js.map</w:t>
      </w:r>
    </w:p>
    <w:p>
      <w:r>
        <w:t>node_modules\lucide-react\dist\esm\icons\layers.js</w:t>
      </w:r>
    </w:p>
    <w:p>
      <w:r>
        <w:t>node_modules\lucide-react\dist\esm\icons\layers.js.map</w:t>
      </w:r>
    </w:p>
    <w:p>
      <w:r>
        <w:t>node_modules\lucide-react\dist\esm\icons\layout-dashboard.js</w:t>
      </w:r>
    </w:p>
    <w:p>
      <w:r>
        <w:t>node_modules\lucide-react\dist\esm\icons\layout-dashboard.js.map</w:t>
      </w:r>
    </w:p>
    <w:p>
      <w:r>
        <w:t>node_modules\lucide-react\dist\esm\icons\layout-grid.js</w:t>
      </w:r>
    </w:p>
    <w:p>
      <w:r>
        <w:t>node_modules\lucide-react\dist\esm\icons\layout-grid.js.map</w:t>
      </w:r>
    </w:p>
    <w:p>
      <w:r>
        <w:t>node_modules\lucide-react\dist\esm\icons\layout-list.js</w:t>
      </w:r>
    </w:p>
    <w:p>
      <w:r>
        <w:t>node_modules\lucide-react\dist\esm\icons\layout-list.js.map</w:t>
      </w:r>
    </w:p>
    <w:p>
      <w:r>
        <w:t>node_modules\lucide-react\dist\esm\icons\layout-panel-left.js</w:t>
      </w:r>
    </w:p>
    <w:p>
      <w:r>
        <w:t>node_modules\lucide-react\dist\esm\icons\layout-panel-left.js.map</w:t>
      </w:r>
    </w:p>
    <w:p>
      <w:r>
        <w:t>node_modules\lucide-react\dist\esm\icons\layout-panel-top.js</w:t>
      </w:r>
    </w:p>
    <w:p>
      <w:r>
        <w:t>node_modules\lucide-react\dist\esm\icons\layout-panel-top.js.map</w:t>
      </w:r>
    </w:p>
    <w:p>
      <w:r>
        <w:t>node_modules\lucide-react\dist\esm\icons\layout-template.js</w:t>
      </w:r>
    </w:p>
    <w:p>
      <w:r>
        <w:t>node_modules\lucide-react\dist\esm\icons\layout-template.js.map</w:t>
      </w:r>
    </w:p>
    <w:p>
      <w:r>
        <w:t>node_modules\lucide-react\dist\esm\icons\layout.js</w:t>
      </w:r>
    </w:p>
    <w:p>
      <w:r>
        <w:t>node_modules\lucide-react\dist\esm\icons\layout.js.map</w:t>
      </w:r>
    </w:p>
    <w:p>
      <w:r>
        <w:t>node_modules\lucide-react\dist\esm\icons\leaf.js</w:t>
      </w:r>
    </w:p>
    <w:p>
      <w:r>
        <w:t>node_modules\lucide-react\dist\esm\icons\leaf.js.map</w:t>
      </w:r>
    </w:p>
    <w:p>
      <w:r>
        <w:t>node_modules\lucide-react\dist\esm\icons\leafy-green.js</w:t>
      </w:r>
    </w:p>
    <w:p>
      <w:r>
        <w:t>node_modules\lucide-react\dist\esm\icons\leafy-green.js.map</w:t>
      </w:r>
    </w:p>
    <w:p>
      <w:r>
        <w:t>node_modules\lucide-react\dist\esm\icons\lectern.js</w:t>
      </w:r>
    </w:p>
    <w:p>
      <w:r>
        <w:t>node_modules\lucide-react\dist\esm\icons\lectern.js.map</w:t>
      </w:r>
    </w:p>
    <w:p>
      <w:r>
        <w:t>node_modules\lucide-react\dist\esm\icons\letter-text.js</w:t>
      </w:r>
    </w:p>
    <w:p>
      <w:r>
        <w:t>node_modules\lucide-react\dist\esm\icons\letter-text.js.map</w:t>
      </w:r>
    </w:p>
    <w:p>
      <w:r>
        <w:t>node_modules\lucide-react\dist\esm\icons\library-big.js</w:t>
      </w:r>
    </w:p>
    <w:p>
      <w:r>
        <w:t>node_modules\lucide-react\dist\esm\icons\library-big.js.map</w:t>
      </w:r>
    </w:p>
    <w:p>
      <w:r>
        <w:t>node_modules\lucide-react\dist\esm\icons\library-square.js</w:t>
      </w:r>
    </w:p>
    <w:p>
      <w:r>
        <w:t>node_modules\lucide-react\dist\esm\icons\library-square.js.map</w:t>
      </w:r>
    </w:p>
    <w:p>
      <w:r>
        <w:t>node_modules\lucide-react\dist\esm\icons\library.js</w:t>
      </w:r>
    </w:p>
    <w:p>
      <w:r>
        <w:t>node_modules\lucide-react\dist\esm\icons\library.js.map</w:t>
      </w:r>
    </w:p>
    <w:p>
      <w:r>
        <w:t>node_modules\lucide-react\dist\esm\icons\life-buoy.js</w:t>
      </w:r>
    </w:p>
    <w:p>
      <w:r>
        <w:t>node_modules\lucide-react\dist\esm\icons\life-buoy.js.map</w:t>
      </w:r>
    </w:p>
    <w:p>
      <w:r>
        <w:t>node_modules\lucide-react\dist\esm\icons\ligature.js</w:t>
      </w:r>
    </w:p>
    <w:p>
      <w:r>
        <w:t>node_modules\lucide-react\dist\esm\icons\ligature.js.map</w:t>
      </w:r>
    </w:p>
    <w:p>
      <w:r>
        <w:t>node_modules\lucide-react\dist\esm\icons\lightbulb-off.js</w:t>
      </w:r>
    </w:p>
    <w:p>
      <w:r>
        <w:t>node_modules\lucide-react\dist\esm\icons\lightbulb-off.js.map</w:t>
      </w:r>
    </w:p>
    <w:p>
      <w:r>
        <w:t>node_modules\lucide-react\dist\esm\icons\lightbulb.js</w:t>
      </w:r>
    </w:p>
    <w:p>
      <w:r>
        <w:t>node_modules\lucide-react\dist\esm\icons\lightbulb.js.map</w:t>
      </w:r>
    </w:p>
    <w:p>
      <w:r>
        <w:t>node_modules\lucide-react\dist\esm\icons\line-chart.js</w:t>
      </w:r>
    </w:p>
    <w:p>
      <w:r>
        <w:t>node_modules\lucide-react\dist\esm\icons\line-chart.js.map</w:t>
      </w:r>
    </w:p>
    <w:p>
      <w:r>
        <w:t>node_modules\lucide-react\dist\esm\icons\link-2-off.js</w:t>
      </w:r>
    </w:p>
    <w:p>
      <w:r>
        <w:t>node_modules\lucide-react\dist\esm\icons\link-2-off.js.map</w:t>
      </w:r>
    </w:p>
    <w:p>
      <w:r>
        <w:t>node_modules\lucide-react\dist\esm\icons\link-2.js</w:t>
      </w:r>
    </w:p>
    <w:p>
      <w:r>
        <w:t>node_modules\lucide-react\dist\esm\icons\link-2.js.map</w:t>
      </w:r>
    </w:p>
    <w:p>
      <w:r>
        <w:t>node_modules\lucide-react\dist\esm\icons\link.js</w:t>
      </w:r>
    </w:p>
    <w:p>
      <w:r>
        <w:t>node_modules\lucide-react\dist\esm\icons\link.js.map</w:t>
      </w:r>
    </w:p>
    <w:p>
      <w:r>
        <w:t>node_modules\lucide-react\dist\esm\icons\linkedin.js</w:t>
      </w:r>
    </w:p>
    <w:p>
      <w:r>
        <w:t>node_modules\lucide-react\dist\esm\icons\linkedin.js.map</w:t>
      </w:r>
    </w:p>
    <w:p>
      <w:r>
        <w:t>node_modules\lucide-react\dist\esm\icons\list-check.js</w:t>
      </w:r>
    </w:p>
    <w:p>
      <w:r>
        <w:t>node_modules\lucide-react\dist\esm\icons\list-check.js.map</w:t>
      </w:r>
    </w:p>
    <w:p>
      <w:r>
        <w:t>node_modules\lucide-react\dist\esm\icons\list-checks.js</w:t>
      </w:r>
    </w:p>
    <w:p>
      <w:r>
        <w:t>node_modules\lucide-react\dist\esm\icons\list-checks.js.map</w:t>
      </w:r>
    </w:p>
    <w:p>
      <w:r>
        <w:t>node_modules\lucide-react\dist\esm\icons\list-collapse.js</w:t>
      </w:r>
    </w:p>
    <w:p>
      <w:r>
        <w:t>node_modules\lucide-react\dist\esm\icons\list-collapse.js.map</w:t>
      </w:r>
    </w:p>
    <w:p>
      <w:r>
        <w:t>node_modules\lucide-react\dist\esm\icons\list-end.js</w:t>
      </w:r>
    </w:p>
    <w:p>
      <w:r>
        <w:t>node_modules\lucide-react\dist\esm\icons\list-end.js.map</w:t>
      </w:r>
    </w:p>
    <w:p>
      <w:r>
        <w:t>node_modules\lucide-react\dist\esm\icons\list-filter.js</w:t>
      </w:r>
    </w:p>
    <w:p>
      <w:r>
        <w:t>node_modules\lucide-react\dist\esm\icons\list-filter.js.map</w:t>
      </w:r>
    </w:p>
    <w:p>
      <w:r>
        <w:t>node_modules\lucide-react\dist\esm\icons\list-minus.js</w:t>
      </w:r>
    </w:p>
    <w:p>
      <w:r>
        <w:t>node_modules\lucide-react\dist\esm\icons\list-minus.js.map</w:t>
      </w:r>
    </w:p>
    <w:p>
      <w:r>
        <w:t>node_modules\lucide-react\dist\esm\icons\list-music.js</w:t>
      </w:r>
    </w:p>
    <w:p>
      <w:r>
        <w:t>node_modules\lucide-react\dist\esm\icons\list-music.js.map</w:t>
      </w:r>
    </w:p>
    <w:p>
      <w:r>
        <w:t>node_modules\lucide-react\dist\esm\icons\list-ordered.js</w:t>
      </w:r>
    </w:p>
    <w:p>
      <w:r>
        <w:t>node_modules\lucide-react\dist\esm\icons\list-ordered.js.map</w:t>
      </w:r>
    </w:p>
    <w:p>
      <w:r>
        <w:t>node_modules\lucide-react\dist\esm\icons\list-plus.js</w:t>
      </w:r>
    </w:p>
    <w:p>
      <w:r>
        <w:t>node_modules\lucide-react\dist\esm\icons\list-plus.js.map</w:t>
      </w:r>
    </w:p>
    <w:p>
      <w:r>
        <w:t>node_modules\lucide-react\dist\esm\icons\list-restart.js</w:t>
      </w:r>
    </w:p>
    <w:p>
      <w:r>
        <w:t>node_modules\lucide-react\dist\esm\icons\list-restart.js.map</w:t>
      </w:r>
    </w:p>
    <w:p>
      <w:r>
        <w:t>node_modules\lucide-react\dist\esm\icons\list-start.js</w:t>
      </w:r>
    </w:p>
    <w:p>
      <w:r>
        <w:t>node_modules\lucide-react\dist\esm\icons\list-start.js.map</w:t>
      </w:r>
    </w:p>
    <w:p>
      <w:r>
        <w:t>node_modules\lucide-react\dist\esm\icons\list-todo.js</w:t>
      </w:r>
    </w:p>
    <w:p>
      <w:r>
        <w:t>node_modules\lucide-react\dist\esm\icons\list-todo.js.map</w:t>
      </w:r>
    </w:p>
    <w:p>
      <w:r>
        <w:t>node_modules\lucide-react\dist\esm\icons\list-tree.js</w:t>
      </w:r>
    </w:p>
    <w:p>
      <w:r>
        <w:t>node_modules\lucide-react\dist\esm\icons\list-tree.js.map</w:t>
      </w:r>
    </w:p>
    <w:p>
      <w:r>
        <w:t>node_modules\lucide-react\dist\esm\icons\list-video.js</w:t>
      </w:r>
    </w:p>
    <w:p>
      <w:r>
        <w:t>node_modules\lucide-react\dist\esm\icons\list-video.js.map</w:t>
      </w:r>
    </w:p>
    <w:p>
      <w:r>
        <w:t>node_modules\lucide-react\dist\esm\icons\list-x.js</w:t>
      </w:r>
    </w:p>
    <w:p>
      <w:r>
        <w:t>node_modules\lucide-react\dist\esm\icons\list-x.js.map</w:t>
      </w:r>
    </w:p>
    <w:p>
      <w:r>
        <w:t>node_modules\lucide-react\dist\esm\icons\list.js</w:t>
      </w:r>
    </w:p>
    <w:p>
      <w:r>
        <w:t>node_modules\lucide-react\dist\esm\icons\list.js.map</w:t>
      </w:r>
    </w:p>
    <w:p>
      <w:r>
        <w:t>node_modules\lucide-react\dist\esm\icons\loader-2.js</w:t>
      </w:r>
    </w:p>
    <w:p>
      <w:r>
        <w:t>node_modules\lucide-react\dist\esm\icons\loader-2.js.map</w:t>
      </w:r>
    </w:p>
    <w:p>
      <w:r>
        <w:t>node_modules\lucide-react\dist\esm\icons\loader-circle.js</w:t>
      </w:r>
    </w:p>
    <w:p>
      <w:r>
        <w:t>node_modules\lucide-react\dist\esm\icons\loader-circle.js.map</w:t>
      </w:r>
    </w:p>
    <w:p>
      <w:r>
        <w:t>node_modules\lucide-react\dist\esm\icons\loader-pinwheel.js</w:t>
      </w:r>
    </w:p>
    <w:p>
      <w:r>
        <w:t>node_modules\lucide-react\dist\esm\icons\loader-pinwheel.js.map</w:t>
      </w:r>
    </w:p>
    <w:p>
      <w:r>
        <w:t>node_modules\lucide-react\dist\esm\icons\loader.js</w:t>
      </w:r>
    </w:p>
    <w:p>
      <w:r>
        <w:t>node_modules\lucide-react\dist\esm\icons\loader.js.map</w:t>
      </w:r>
    </w:p>
    <w:p>
      <w:r>
        <w:t>node_modules\lucide-react\dist\esm\icons\locate-fixed.js</w:t>
      </w:r>
    </w:p>
    <w:p>
      <w:r>
        <w:t>node_modules\lucide-react\dist\esm\icons\locate-fixed.js.map</w:t>
      </w:r>
    </w:p>
    <w:p>
      <w:r>
        <w:t>node_modules\lucide-react\dist\esm\icons\locate-off.js</w:t>
      </w:r>
    </w:p>
    <w:p>
      <w:r>
        <w:t>node_modules\lucide-react\dist\esm\icons\locate-off.js.map</w:t>
      </w:r>
    </w:p>
    <w:p>
      <w:r>
        <w:t>node_modules\lucide-react\dist\esm\icons\locate.js</w:t>
      </w:r>
    </w:p>
    <w:p>
      <w:r>
        <w:t>node_modules\lucide-react\dist\esm\icons\locate.js.map</w:t>
      </w:r>
    </w:p>
    <w:p>
      <w:r>
        <w:t>node_modules\lucide-react\dist\esm\icons\lock-keyhole-open.js</w:t>
      </w:r>
    </w:p>
    <w:p>
      <w:r>
        <w:t>node_modules\lucide-react\dist\esm\icons\lock-keyhole-open.js.map</w:t>
      </w:r>
    </w:p>
    <w:p>
      <w:r>
        <w:t>node_modules\lucide-react\dist\esm\icons\lock-keyhole.js</w:t>
      </w:r>
    </w:p>
    <w:p>
      <w:r>
        <w:t>node_modules\lucide-react\dist\esm\icons\lock-keyhole.js.map</w:t>
      </w:r>
    </w:p>
    <w:p>
      <w:r>
        <w:t>node_modules\lucide-react\dist\esm\icons\lock-open.js</w:t>
      </w:r>
    </w:p>
    <w:p>
      <w:r>
        <w:t>node_modules\lucide-react\dist\esm\icons\lock-open.js.map</w:t>
      </w:r>
    </w:p>
    <w:p>
      <w:r>
        <w:t>node_modules\lucide-react\dist\esm\icons\lock.js</w:t>
      </w:r>
    </w:p>
    <w:p>
      <w:r>
        <w:t>node_modules\lucide-react\dist\esm\icons\lock.js.map</w:t>
      </w:r>
    </w:p>
    <w:p>
      <w:r>
        <w:t>node_modules\lucide-react\dist\esm\icons\log-in.js</w:t>
      </w:r>
    </w:p>
    <w:p>
      <w:r>
        <w:t>node_modules\lucide-react\dist\esm\icons\log-in.js.map</w:t>
      </w:r>
    </w:p>
    <w:p>
      <w:r>
        <w:t>node_modules\lucide-react\dist\esm\icons\log-out.js</w:t>
      </w:r>
    </w:p>
    <w:p>
      <w:r>
        <w:t>node_modules\lucide-react\dist\esm\icons\log-out.js.map</w:t>
      </w:r>
    </w:p>
    <w:p>
      <w:r>
        <w:t>node_modules\lucide-react\dist\esm\icons\logs.js</w:t>
      </w:r>
    </w:p>
    <w:p>
      <w:r>
        <w:t>node_modules\lucide-react\dist\esm\icons\logs.js.map</w:t>
      </w:r>
    </w:p>
    <w:p>
      <w:r>
        <w:t>node_modules\lucide-react\dist\esm\icons\lollipop.js</w:t>
      </w:r>
    </w:p>
    <w:p>
      <w:r>
        <w:t>node_modules\lucide-react\dist\esm\icons\lollipop.js.map</w:t>
      </w:r>
    </w:p>
    <w:p>
      <w:r>
        <w:t>node_modules\lucide-react\dist\esm\icons\luggage.js</w:t>
      </w:r>
    </w:p>
    <w:p>
      <w:r>
        <w:t>node_modules\lucide-react\dist\esm\icons\luggage.js.map</w:t>
      </w:r>
    </w:p>
    <w:p>
      <w:r>
        <w:t>node_modules\lucide-react\dist\esm\icons\m-square.js</w:t>
      </w:r>
    </w:p>
    <w:p>
      <w:r>
        <w:t>node_modules\lucide-react\dist\esm\icons\m-square.js.map</w:t>
      </w:r>
    </w:p>
    <w:p>
      <w:r>
        <w:t>node_modules\lucide-react\dist\esm\icons\magnet.js</w:t>
      </w:r>
    </w:p>
    <w:p>
      <w:r>
        <w:t>node_modules\lucide-react\dist\esm\icons\magnet.js.map</w:t>
      </w:r>
    </w:p>
    <w:p>
      <w:r>
        <w:t>node_modules\lucide-react\dist\esm\icons\mail-check.js</w:t>
      </w:r>
    </w:p>
    <w:p>
      <w:r>
        <w:t>node_modules\lucide-react\dist\esm\icons\mail-check.js.map</w:t>
      </w:r>
    </w:p>
    <w:p>
      <w:r>
        <w:t>node_modules\lucide-react\dist\esm\icons\mail-minus.js</w:t>
      </w:r>
    </w:p>
    <w:p>
      <w:r>
        <w:t>node_modules\lucide-react\dist\esm\icons\mail-minus.js.map</w:t>
      </w:r>
    </w:p>
    <w:p>
      <w:r>
        <w:t>node_modules\lucide-react\dist\esm\icons\mail-open.js</w:t>
      </w:r>
    </w:p>
    <w:p>
      <w:r>
        <w:t>node_modules\lucide-react\dist\esm\icons\mail-open.js.map</w:t>
      </w:r>
    </w:p>
    <w:p>
      <w:r>
        <w:t>node_modules\lucide-react\dist\esm\icons\mail-plus.js</w:t>
      </w:r>
    </w:p>
    <w:p>
      <w:r>
        <w:t>node_modules\lucide-react\dist\esm\icons\mail-plus.js.map</w:t>
      </w:r>
    </w:p>
    <w:p>
      <w:r>
        <w:t>node_modules\lucide-react\dist\esm\icons\mail-question.js</w:t>
      </w:r>
    </w:p>
    <w:p>
      <w:r>
        <w:t>node_modules\lucide-react\dist\esm\icons\mail-question.js.map</w:t>
      </w:r>
    </w:p>
    <w:p>
      <w:r>
        <w:t>node_modules\lucide-react\dist\esm\icons\mail-search.js</w:t>
      </w:r>
    </w:p>
    <w:p>
      <w:r>
        <w:t>node_modules\lucide-react\dist\esm\icons\mail-search.js.map</w:t>
      </w:r>
    </w:p>
    <w:p>
      <w:r>
        <w:t>node_modules\lucide-react\dist\esm\icons\mail-warning.js</w:t>
      </w:r>
    </w:p>
    <w:p>
      <w:r>
        <w:t>node_modules\lucide-react\dist\esm\icons\mail-warning.js.map</w:t>
      </w:r>
    </w:p>
    <w:p>
      <w:r>
        <w:t>node_modules\lucide-react\dist\esm\icons\mail-x.js</w:t>
      </w:r>
    </w:p>
    <w:p>
      <w:r>
        <w:t>node_modules\lucide-react\dist\esm\icons\mail-x.js.map</w:t>
      </w:r>
    </w:p>
    <w:p>
      <w:r>
        <w:t>node_modules\lucide-react\dist\esm\icons\mail.js</w:t>
      </w:r>
    </w:p>
    <w:p>
      <w:r>
        <w:t>node_modules\lucide-react\dist\esm\icons\mail.js.map</w:t>
      </w:r>
    </w:p>
    <w:p>
      <w:r>
        <w:t>node_modules\lucide-react\dist\esm\icons\mailbox.js</w:t>
      </w:r>
    </w:p>
    <w:p>
      <w:r>
        <w:t>node_modules\lucide-react\dist\esm\icons\mailbox.js.map</w:t>
      </w:r>
    </w:p>
    <w:p>
      <w:r>
        <w:t>node_modules\lucide-react\dist\esm\icons\mails.js</w:t>
      </w:r>
    </w:p>
    <w:p>
      <w:r>
        <w:t>node_modules\lucide-react\dist\esm\icons\mails.js.map</w:t>
      </w:r>
    </w:p>
    <w:p>
      <w:r>
        <w:t>node_modules\lucide-react\dist\esm\icons\map-pin-check-inside.js</w:t>
      </w:r>
    </w:p>
    <w:p>
      <w:r>
        <w:t>node_modules\lucide-react\dist\esm\icons\map-pin-check-inside.js.map</w:t>
      </w:r>
    </w:p>
    <w:p>
      <w:r>
        <w:t>node_modules\lucide-react\dist\esm\icons\map-pin-check.js</w:t>
      </w:r>
    </w:p>
    <w:p>
      <w:r>
        <w:t>node_modules\lucide-react\dist\esm\icons\map-pin-check.js.map</w:t>
      </w:r>
    </w:p>
    <w:p>
      <w:r>
        <w:t>node_modules\lucide-react\dist\esm\icons\map-pin-house.js</w:t>
      </w:r>
    </w:p>
    <w:p>
      <w:r>
        <w:t>node_modules\lucide-react\dist\esm\icons\map-pin-house.js.map</w:t>
      </w:r>
    </w:p>
    <w:p>
      <w:r>
        <w:t>node_modules\lucide-react\dist\esm\icons\map-pin-minus-inside.js</w:t>
      </w:r>
    </w:p>
    <w:p>
      <w:r>
        <w:t>node_modules\lucide-react\dist\esm\icons\map-pin-minus-inside.js.map</w:t>
      </w:r>
    </w:p>
    <w:p>
      <w:r>
        <w:t>node_modules\lucide-react\dist\esm\icons\map-pin-minus.js</w:t>
      </w:r>
    </w:p>
    <w:p>
      <w:r>
        <w:t>node_modules\lucide-react\dist\esm\icons\map-pin-minus.js.map</w:t>
      </w:r>
    </w:p>
    <w:p>
      <w:r>
        <w:t>node_modules\lucide-react\dist\esm\icons\map-pin-off.js</w:t>
      </w:r>
    </w:p>
    <w:p>
      <w:r>
        <w:t>node_modules\lucide-react\dist\esm\icons\map-pin-off.js.map</w:t>
      </w:r>
    </w:p>
    <w:p>
      <w:r>
        <w:t>node_modules\lucide-react\dist\esm\icons\map-pin-plus-inside.js</w:t>
      </w:r>
    </w:p>
    <w:p>
      <w:r>
        <w:t>node_modules\lucide-react\dist\esm\icons\map-pin-plus-inside.js.map</w:t>
      </w:r>
    </w:p>
    <w:p>
      <w:r>
        <w:t>node_modules\lucide-react\dist\esm\icons\map-pin-plus.js</w:t>
      </w:r>
    </w:p>
    <w:p>
      <w:r>
        <w:t>node_modules\lucide-react\dist\esm\icons\map-pin-plus.js.map</w:t>
      </w:r>
    </w:p>
    <w:p>
      <w:r>
        <w:t>node_modules\lucide-react\dist\esm\icons\map-pin-x-inside.js</w:t>
      </w:r>
    </w:p>
    <w:p>
      <w:r>
        <w:t>node_modules\lucide-react\dist\esm\icons\map-pin-x-inside.js.map</w:t>
      </w:r>
    </w:p>
    <w:p>
      <w:r>
        <w:t>node_modules\lucide-react\dist\esm\icons\map-pin-x.js</w:t>
      </w:r>
    </w:p>
    <w:p>
      <w:r>
        <w:t>node_modules\lucide-react\dist\esm\icons\map-pin-x.js.map</w:t>
      </w:r>
    </w:p>
    <w:p>
      <w:r>
        <w:t>node_modules\lucide-react\dist\esm\icons\map-pin.js</w:t>
      </w:r>
    </w:p>
    <w:p>
      <w:r>
        <w:t>node_modules\lucide-react\dist\esm\icons\map-pin.js.map</w:t>
      </w:r>
    </w:p>
    <w:p>
      <w:r>
        <w:t>node_modules\lucide-react\dist\esm\icons\map-pinned.js</w:t>
      </w:r>
    </w:p>
    <w:p>
      <w:r>
        <w:t>node_modules\lucide-react\dist\esm\icons\map-pinned.js.map</w:t>
      </w:r>
    </w:p>
    <w:p>
      <w:r>
        <w:t>node_modules\lucide-react\dist\esm\icons\map.js</w:t>
      </w:r>
    </w:p>
    <w:p>
      <w:r>
        <w:t>node_modules\lucide-react\dist\esm\icons\map.js.map</w:t>
      </w:r>
    </w:p>
    <w:p>
      <w:r>
        <w:t>node_modules\lucide-react\dist\esm\icons\martini.js</w:t>
      </w:r>
    </w:p>
    <w:p>
      <w:r>
        <w:t>node_modules\lucide-react\dist\esm\icons\martini.js.map</w:t>
      </w:r>
    </w:p>
    <w:p>
      <w:r>
        <w:t>node_modules\lucide-react\dist\esm\icons\maximize-2.js</w:t>
      </w:r>
    </w:p>
    <w:p>
      <w:r>
        <w:t>node_modules\lucide-react\dist\esm\icons\maximize-2.js.map</w:t>
      </w:r>
    </w:p>
    <w:p>
      <w:r>
        <w:t>node_modules\lucide-react\dist\esm\icons\maximize.js</w:t>
      </w:r>
    </w:p>
    <w:p>
      <w:r>
        <w:t>node_modules\lucide-react\dist\esm\icons\maximize.js.map</w:t>
      </w:r>
    </w:p>
    <w:p>
      <w:r>
        <w:t>node_modules\lucide-react\dist\esm\icons\medal.js</w:t>
      </w:r>
    </w:p>
    <w:p>
      <w:r>
        <w:t>node_modules\lucide-react\dist\esm\icons\medal.js.map</w:t>
      </w:r>
    </w:p>
    <w:p>
      <w:r>
        <w:t>node_modules\lucide-react\dist\esm\icons\megaphone-off.js</w:t>
      </w:r>
    </w:p>
    <w:p>
      <w:r>
        <w:t>node_modules\lucide-react\dist\esm\icons\megaphone-off.js.map</w:t>
      </w:r>
    </w:p>
    <w:p>
      <w:r>
        <w:t>node_modules\lucide-react\dist\esm\icons\megaphone.js</w:t>
      </w:r>
    </w:p>
    <w:p>
      <w:r>
        <w:t>node_modules\lucide-react\dist\esm\icons\megaphone.js.map</w:t>
      </w:r>
    </w:p>
    <w:p>
      <w:r>
        <w:t>node_modules\lucide-react\dist\esm\icons\meh.js</w:t>
      </w:r>
    </w:p>
    <w:p>
      <w:r>
        <w:t>node_modules\lucide-react\dist\esm\icons\meh.js.map</w:t>
      </w:r>
    </w:p>
    <w:p>
      <w:r>
        <w:t>node_modules\lucide-react\dist\esm\icons\memory-stick.js</w:t>
      </w:r>
    </w:p>
    <w:p>
      <w:r>
        <w:t>node_modules\lucide-react\dist\esm\icons\memory-stick.js.map</w:t>
      </w:r>
    </w:p>
    <w:p>
      <w:r>
        <w:t>node_modules\lucide-react\dist\esm\icons\menu-square.js</w:t>
      </w:r>
    </w:p>
    <w:p>
      <w:r>
        <w:t>node_modules\lucide-react\dist\esm\icons\menu-square.js.map</w:t>
      </w:r>
    </w:p>
    <w:p>
      <w:r>
        <w:t>node_modules\lucide-react\dist\esm\icons\menu.js</w:t>
      </w:r>
    </w:p>
    <w:p>
      <w:r>
        <w:t>node_modules\lucide-react\dist\esm\icons\menu.js.map</w:t>
      </w:r>
    </w:p>
    <w:p>
      <w:r>
        <w:t>node_modules\lucide-react\dist\esm\icons\merge.js</w:t>
      </w:r>
    </w:p>
    <w:p>
      <w:r>
        <w:t>node_modules\lucide-react\dist\esm\icons\merge.js.map</w:t>
      </w:r>
    </w:p>
    <w:p>
      <w:r>
        <w:t>node_modules\lucide-react\dist\esm\icons\message-circle-code.js</w:t>
      </w:r>
    </w:p>
    <w:p>
      <w:r>
        <w:t>node_modules\lucide-react\dist\esm\icons\message-circle-code.js.map</w:t>
      </w:r>
    </w:p>
    <w:p>
      <w:r>
        <w:t>node_modules\lucide-react\dist\esm\icons\message-circle-dashed.js</w:t>
      </w:r>
    </w:p>
    <w:p>
      <w:r>
        <w:t>node_modules\lucide-react\dist\esm\icons\message-circle-dashed.js.map</w:t>
      </w:r>
    </w:p>
    <w:p>
      <w:r>
        <w:t>node_modules\lucide-react\dist\esm\icons\message-circle-heart.js</w:t>
      </w:r>
    </w:p>
    <w:p>
      <w:r>
        <w:t>node_modules\lucide-react\dist\esm\icons\message-circle-heart.js.map</w:t>
      </w:r>
    </w:p>
    <w:p>
      <w:r>
        <w:t>node_modules\lucide-react\dist\esm\icons\message-circle-more.js</w:t>
      </w:r>
    </w:p>
    <w:p>
      <w:r>
        <w:t>node_modules\lucide-react\dist\esm\icons\message-circle-more.js.map</w:t>
      </w:r>
    </w:p>
    <w:p>
      <w:r>
        <w:t>node_modules\lucide-react\dist\esm\icons\message-circle-off.js</w:t>
      </w:r>
    </w:p>
    <w:p>
      <w:r>
        <w:t>node_modules\lucide-react\dist\esm\icons\message-circle-off.js.map</w:t>
      </w:r>
    </w:p>
    <w:p>
      <w:r>
        <w:t>node_modules\lucide-react\dist\esm\icons\message-circle-plus.js</w:t>
      </w:r>
    </w:p>
    <w:p>
      <w:r>
        <w:t>node_modules\lucide-react\dist\esm\icons\message-circle-plus.js.map</w:t>
      </w:r>
    </w:p>
    <w:p>
      <w:r>
        <w:t>node_modules\lucide-react\dist\esm\icons\message-circle-question.js</w:t>
      </w:r>
    </w:p>
    <w:p>
      <w:r>
        <w:t>node_modules\lucide-react\dist\esm\icons\message-circle-question.js.map</w:t>
      </w:r>
    </w:p>
    <w:p>
      <w:r>
        <w:t>node_modules\lucide-react\dist\esm\icons\message-circle-reply.js</w:t>
      </w:r>
    </w:p>
    <w:p>
      <w:r>
        <w:t>node_modules\lucide-react\dist\esm\icons\message-circle-reply.js.map</w:t>
      </w:r>
    </w:p>
    <w:p>
      <w:r>
        <w:t>node_modules\lucide-react\dist\esm\icons\message-circle-warning.js</w:t>
      </w:r>
    </w:p>
    <w:p>
      <w:r>
        <w:t>node_modules\lucide-react\dist\esm\icons\message-circle-warning.js.map</w:t>
      </w:r>
    </w:p>
    <w:p>
      <w:r>
        <w:t>node_modules\lucide-react\dist\esm\icons\message-circle-x.js</w:t>
      </w:r>
    </w:p>
    <w:p>
      <w:r>
        <w:t>node_modules\lucide-react\dist\esm\icons\message-circle-x.js.map</w:t>
      </w:r>
    </w:p>
    <w:p>
      <w:r>
        <w:t>node_modules\lucide-react\dist\esm\icons\message-circle.js</w:t>
      </w:r>
    </w:p>
    <w:p>
      <w:r>
        <w:t>node_modules\lucide-react\dist\esm\icons\message-circle.js.map</w:t>
      </w:r>
    </w:p>
    <w:p>
      <w:r>
        <w:t>node_modules\lucide-react\dist\esm\icons\message-square-code.js</w:t>
      </w:r>
    </w:p>
    <w:p>
      <w:r>
        <w:t>node_modules\lucide-react\dist\esm\icons\message-square-code.js.map</w:t>
      </w:r>
    </w:p>
    <w:p>
      <w:r>
        <w:t>node_modules\lucide-react\dist\esm\icons\message-square-dashed.js</w:t>
      </w:r>
    </w:p>
    <w:p>
      <w:r>
        <w:t>node_modules\lucide-react\dist\esm\icons\message-square-dashed.js.map</w:t>
      </w:r>
    </w:p>
    <w:p>
      <w:r>
        <w:t>node_modules\lucide-react\dist\esm\icons\message-square-diff.js</w:t>
      </w:r>
    </w:p>
    <w:p>
      <w:r>
        <w:t>node_modules\lucide-react\dist\esm\icons\message-square-diff.js.map</w:t>
      </w:r>
    </w:p>
    <w:p>
      <w:r>
        <w:t>node_modules\lucide-react\dist\esm\icons\message-square-dot.js</w:t>
      </w:r>
    </w:p>
    <w:p>
      <w:r>
        <w:t>node_modules\lucide-react\dist\esm\icons\message-square-dot.js.map</w:t>
      </w:r>
    </w:p>
    <w:p>
      <w:r>
        <w:t>node_modules\lucide-react\dist\esm\icons\message-square-heart.js</w:t>
      </w:r>
    </w:p>
    <w:p>
      <w:r>
        <w:t>node_modules\lucide-react\dist\esm\icons\message-square-heart.js.map</w:t>
      </w:r>
    </w:p>
    <w:p>
      <w:r>
        <w:t>node_modules\lucide-react\dist\esm\icons\message-square-lock.js</w:t>
      </w:r>
    </w:p>
    <w:p>
      <w:r>
        <w:t>node_modules\lucide-react\dist\esm\icons\message-square-lock.js.map</w:t>
      </w:r>
    </w:p>
    <w:p>
      <w:r>
        <w:t>node_modules\lucide-react\dist\esm\icons\message-square-more.js</w:t>
      </w:r>
    </w:p>
    <w:p>
      <w:r>
        <w:t>node_modules\lucide-react\dist\esm\icons\message-square-more.js.map</w:t>
      </w:r>
    </w:p>
    <w:p>
      <w:r>
        <w:t>node_modules\lucide-react\dist\esm\icons\message-square-off.js</w:t>
      </w:r>
    </w:p>
    <w:p>
      <w:r>
        <w:t>node_modules\lucide-react\dist\esm\icons\message-square-off.js.map</w:t>
      </w:r>
    </w:p>
    <w:p>
      <w:r>
        <w:t>node_modules\lucide-react\dist\esm\icons\message-square-plus.js</w:t>
      </w:r>
    </w:p>
    <w:p>
      <w:r>
        <w:t>node_modules\lucide-react\dist\esm\icons\message-square-plus.js.map</w:t>
      </w:r>
    </w:p>
    <w:p>
      <w:r>
        <w:t>node_modules\lucide-react\dist\esm\icons\message-square-quote.js</w:t>
      </w:r>
    </w:p>
    <w:p>
      <w:r>
        <w:t>node_modules\lucide-react\dist\esm\icons\message-square-quote.js.map</w:t>
      </w:r>
    </w:p>
    <w:p>
      <w:r>
        <w:t>node_modules\lucide-react\dist\esm\icons\message-square-reply.js</w:t>
      </w:r>
    </w:p>
    <w:p>
      <w:r>
        <w:t>node_modules\lucide-react\dist\esm\icons\message-square-reply.js.map</w:t>
      </w:r>
    </w:p>
    <w:p>
      <w:r>
        <w:t>node_modules\lucide-react\dist\esm\icons\message-square-share.js</w:t>
      </w:r>
    </w:p>
    <w:p>
      <w:r>
        <w:t>node_modules\lucide-react\dist\esm\icons\message-square-share.js.map</w:t>
      </w:r>
    </w:p>
    <w:p>
      <w:r>
        <w:t>node_modules\lucide-react\dist\esm\icons\message-square-text.js</w:t>
      </w:r>
    </w:p>
    <w:p>
      <w:r>
        <w:t>node_modules\lucide-react\dist\esm\icons\message-square-text.js.map</w:t>
      </w:r>
    </w:p>
    <w:p>
      <w:r>
        <w:t>node_modules\lucide-react\dist\esm\icons\message-square-warning.js</w:t>
      </w:r>
    </w:p>
    <w:p>
      <w:r>
        <w:t>node_modules\lucide-react\dist\esm\icons\message-square-warning.js.map</w:t>
      </w:r>
    </w:p>
    <w:p>
      <w:r>
        <w:t>node_modules\lucide-react\dist\esm\icons\message-square-x.js</w:t>
      </w:r>
    </w:p>
    <w:p>
      <w:r>
        <w:t>node_modules\lucide-react\dist\esm\icons\message-square-x.js.map</w:t>
      </w:r>
    </w:p>
    <w:p>
      <w:r>
        <w:t>node_modules\lucide-react\dist\esm\icons\message-square.js</w:t>
      </w:r>
    </w:p>
    <w:p>
      <w:r>
        <w:t>node_modules\lucide-react\dist\esm\icons\message-square.js.map</w:t>
      </w:r>
    </w:p>
    <w:p>
      <w:r>
        <w:t>node_modules\lucide-react\dist\esm\icons\messages-square.js</w:t>
      </w:r>
    </w:p>
    <w:p>
      <w:r>
        <w:t>node_modules\lucide-react\dist\esm\icons\messages-square.js.map</w:t>
      </w:r>
    </w:p>
    <w:p>
      <w:r>
        <w:t>node_modules\lucide-react\dist\esm\icons\mic-2.js</w:t>
      </w:r>
    </w:p>
    <w:p>
      <w:r>
        <w:t>node_modules\lucide-react\dist\esm\icons\mic-2.js.map</w:t>
      </w:r>
    </w:p>
    <w:p>
      <w:r>
        <w:t>node_modules\lucide-react\dist\esm\icons\mic-off.js</w:t>
      </w:r>
    </w:p>
    <w:p>
      <w:r>
        <w:t>node_modules\lucide-react\dist\esm\icons\mic-off.js.map</w:t>
      </w:r>
    </w:p>
    <w:p>
      <w:r>
        <w:t>node_modules\lucide-react\dist\esm\icons\mic-vocal.js</w:t>
      </w:r>
    </w:p>
    <w:p>
      <w:r>
        <w:t>node_modules\lucide-react\dist\esm\icons\mic-vocal.js.map</w:t>
      </w:r>
    </w:p>
    <w:p>
      <w:r>
        <w:t>node_modules\lucide-react\dist\esm\icons\mic.js</w:t>
      </w:r>
    </w:p>
    <w:p>
      <w:r>
        <w:t>node_modules\lucide-react\dist\esm\icons\mic.js.map</w:t>
      </w:r>
    </w:p>
    <w:p>
      <w:r>
        <w:t>node_modules\lucide-react\dist\esm\icons\microchip.js</w:t>
      </w:r>
    </w:p>
    <w:p>
      <w:r>
        <w:t>node_modules\lucide-react\dist\esm\icons\microchip.js.map</w:t>
      </w:r>
    </w:p>
    <w:p>
      <w:r>
        <w:t>node_modules\lucide-react\dist\esm\icons\microscope.js</w:t>
      </w:r>
    </w:p>
    <w:p>
      <w:r>
        <w:t>node_modules\lucide-react\dist\esm\icons\microscope.js.map</w:t>
      </w:r>
    </w:p>
    <w:p>
      <w:r>
        <w:t>node_modules\lucide-react\dist\esm\icons\microwave.js</w:t>
      </w:r>
    </w:p>
    <w:p>
      <w:r>
        <w:t>node_modules\lucide-react\dist\esm\icons\microwave.js.map</w:t>
      </w:r>
    </w:p>
    <w:p>
      <w:r>
        <w:t>node_modules\lucide-react\dist\esm\icons\milestone.js</w:t>
      </w:r>
    </w:p>
    <w:p>
      <w:r>
        <w:t>node_modules\lucide-react\dist\esm\icons\milestone.js.map</w:t>
      </w:r>
    </w:p>
    <w:p>
      <w:r>
        <w:t>node_modules\lucide-react\dist\esm\icons\milk-off.js</w:t>
      </w:r>
    </w:p>
    <w:p>
      <w:r>
        <w:t>node_modules\lucide-react\dist\esm\icons\milk-off.js.map</w:t>
      </w:r>
    </w:p>
    <w:p>
      <w:r>
        <w:t>node_modules\lucide-react\dist\esm\icons\milk.js</w:t>
      </w:r>
    </w:p>
    <w:p>
      <w:r>
        <w:t>node_modules\lucide-react\dist\esm\icons\milk.js.map</w:t>
      </w:r>
    </w:p>
    <w:p>
      <w:r>
        <w:t>node_modules\lucide-react\dist\esm\icons\minimize-2.js</w:t>
      </w:r>
    </w:p>
    <w:p>
      <w:r>
        <w:t>node_modules\lucide-react\dist\esm\icons\minimize-2.js.map</w:t>
      </w:r>
    </w:p>
    <w:p>
      <w:r>
        <w:t>node_modules\lucide-react\dist\esm\icons\minimize.js</w:t>
      </w:r>
    </w:p>
    <w:p>
      <w:r>
        <w:t>node_modules\lucide-react\dist\esm\icons\minimize.js.map</w:t>
      </w:r>
    </w:p>
    <w:p>
      <w:r>
        <w:t>node_modules\lucide-react\dist\esm\icons\minus-circle.js</w:t>
      </w:r>
    </w:p>
    <w:p>
      <w:r>
        <w:t>node_modules\lucide-react\dist\esm\icons\minus-circle.js.map</w:t>
      </w:r>
    </w:p>
    <w:p>
      <w:r>
        <w:t>node_modules\lucide-react\dist\esm\icons\minus-square.js</w:t>
      </w:r>
    </w:p>
    <w:p>
      <w:r>
        <w:t>node_modules\lucide-react\dist\esm\icons\minus-square.js.map</w:t>
      </w:r>
    </w:p>
    <w:p>
      <w:r>
        <w:t>node_modules\lucide-react\dist\esm\icons\minus.js</w:t>
      </w:r>
    </w:p>
    <w:p>
      <w:r>
        <w:t>node_modules\lucide-react\dist\esm\icons\minus.js.map</w:t>
      </w:r>
    </w:p>
    <w:p>
      <w:r>
        <w:t>node_modules\lucide-react\dist\esm\icons\monitor-check.js</w:t>
      </w:r>
    </w:p>
    <w:p>
      <w:r>
        <w:t>node_modules\lucide-react\dist\esm\icons\monitor-check.js.map</w:t>
      </w:r>
    </w:p>
    <w:p>
      <w:r>
        <w:t>node_modules\lucide-react\dist\esm\icons\monitor-cog.js</w:t>
      </w:r>
    </w:p>
    <w:p>
      <w:r>
        <w:t>node_modules\lucide-react\dist\esm\icons\monitor-cog.js.map</w:t>
      </w:r>
    </w:p>
    <w:p>
      <w:r>
        <w:t>node_modules\lucide-react\dist\esm\icons\monitor-dot.js</w:t>
      </w:r>
    </w:p>
    <w:p>
      <w:r>
        <w:t>node_modules\lucide-react\dist\esm\icons\monitor-dot.js.map</w:t>
      </w:r>
    </w:p>
    <w:p>
      <w:r>
        <w:t>node_modules\lucide-react\dist\esm\icons\monitor-down.js</w:t>
      </w:r>
    </w:p>
    <w:p>
      <w:r>
        <w:t>node_modules\lucide-react\dist\esm\icons\monitor-down.js.map</w:t>
      </w:r>
    </w:p>
    <w:p>
      <w:r>
        <w:t>node_modules\lucide-react\dist\esm\icons\monitor-off.js</w:t>
      </w:r>
    </w:p>
    <w:p>
      <w:r>
        <w:t>node_modules\lucide-react\dist\esm\icons\monitor-off.js.map</w:t>
      </w:r>
    </w:p>
    <w:p>
      <w:r>
        <w:t>node_modules\lucide-react\dist\esm\icons\monitor-pause.js</w:t>
      </w:r>
    </w:p>
    <w:p>
      <w:r>
        <w:t>node_modules\lucide-react\dist\esm\icons\monitor-pause.js.map</w:t>
      </w:r>
    </w:p>
    <w:p>
      <w:r>
        <w:t>node_modules\lucide-react\dist\esm\icons\monitor-play.js</w:t>
      </w:r>
    </w:p>
    <w:p>
      <w:r>
        <w:t>node_modules\lucide-react\dist\esm\icons\monitor-play.js.map</w:t>
      </w:r>
    </w:p>
    <w:p>
      <w:r>
        <w:t>node_modules\lucide-react\dist\esm\icons\monitor-smartphone.js</w:t>
      </w:r>
    </w:p>
    <w:p>
      <w:r>
        <w:t>node_modules\lucide-react\dist\esm\icons\monitor-smartphone.js.map</w:t>
      </w:r>
    </w:p>
    <w:p>
      <w:r>
        <w:t>node_modules\lucide-react\dist\esm\icons\monitor-speaker.js</w:t>
      </w:r>
    </w:p>
    <w:p>
      <w:r>
        <w:t>node_modules\lucide-react\dist\esm\icons\monitor-speaker.js.map</w:t>
      </w:r>
    </w:p>
    <w:p>
      <w:r>
        <w:t>node_modules\lucide-react\dist\esm\icons\monitor-stop.js</w:t>
      </w:r>
    </w:p>
    <w:p>
      <w:r>
        <w:t>node_modules\lucide-react\dist\esm\icons\monitor-stop.js.map</w:t>
      </w:r>
    </w:p>
    <w:p>
      <w:r>
        <w:t>node_modules\lucide-react\dist\esm\icons\monitor-up.js</w:t>
      </w:r>
    </w:p>
    <w:p>
      <w:r>
        <w:t>node_modules\lucide-react\dist\esm\icons\monitor-up.js.map</w:t>
      </w:r>
    </w:p>
    <w:p>
      <w:r>
        <w:t>node_modules\lucide-react\dist\esm\icons\monitor-x.js</w:t>
      </w:r>
    </w:p>
    <w:p>
      <w:r>
        <w:t>node_modules\lucide-react\dist\esm\icons\monitor-x.js.map</w:t>
      </w:r>
    </w:p>
    <w:p>
      <w:r>
        <w:t>node_modules\lucide-react\dist\esm\icons\monitor.js</w:t>
      </w:r>
    </w:p>
    <w:p>
      <w:r>
        <w:t>node_modules\lucide-react\dist\esm\icons\monitor.js.map</w:t>
      </w:r>
    </w:p>
    <w:p>
      <w:r>
        <w:t>node_modules\lucide-react\dist\esm\icons\moon-star.js</w:t>
      </w:r>
    </w:p>
    <w:p>
      <w:r>
        <w:t>node_modules\lucide-react\dist\esm\icons\moon-star.js.map</w:t>
      </w:r>
    </w:p>
    <w:p>
      <w:r>
        <w:t>node_modules\lucide-react\dist\esm\icons\moon.js</w:t>
      </w:r>
    </w:p>
    <w:p>
      <w:r>
        <w:t>node_modules\lucide-react\dist\esm\icons\moon.js.map</w:t>
      </w:r>
    </w:p>
    <w:p>
      <w:r>
        <w:t>node_modules\lucide-react\dist\esm\icons\more-horizontal.js</w:t>
      </w:r>
    </w:p>
    <w:p>
      <w:r>
        <w:t>node_modules\lucide-react\dist\esm\icons\more-horizontal.js.map</w:t>
      </w:r>
    </w:p>
    <w:p>
      <w:r>
        <w:t>node_modules\lucide-react\dist\esm\icons\more-vertical.js</w:t>
      </w:r>
    </w:p>
    <w:p>
      <w:r>
        <w:t>node_modules\lucide-react\dist\esm\icons\more-vertical.js.map</w:t>
      </w:r>
    </w:p>
    <w:p>
      <w:r>
        <w:t>node_modules\lucide-react\dist\esm\icons\mountain-snow.js</w:t>
      </w:r>
    </w:p>
    <w:p>
      <w:r>
        <w:t>node_modules\lucide-react\dist\esm\icons\mountain-snow.js.map</w:t>
      </w:r>
    </w:p>
    <w:p>
      <w:r>
        <w:t>node_modules\lucide-react\dist\esm\icons\mountain.js</w:t>
      </w:r>
    </w:p>
    <w:p>
      <w:r>
        <w:t>node_modules\lucide-react\dist\esm\icons\mountain.js.map</w:t>
      </w:r>
    </w:p>
    <w:p>
      <w:r>
        <w:t>node_modules\lucide-react\dist\esm\icons\mouse-off.js</w:t>
      </w:r>
    </w:p>
    <w:p>
      <w:r>
        <w:t>node_modules\lucide-react\dist\esm\icons\mouse-off.js.map</w:t>
      </w:r>
    </w:p>
    <w:p>
      <w:r>
        <w:t>node_modules\lucide-react\dist\esm\icons\mouse-pointer-2.js</w:t>
      </w:r>
    </w:p>
    <w:p>
      <w:r>
        <w:t>node_modules\lucide-react\dist\esm\icons\mouse-pointer-2.js.map</w:t>
      </w:r>
    </w:p>
    <w:p>
      <w:r>
        <w:t>node_modules\lucide-react\dist\esm\icons\mouse-pointer-ban.js</w:t>
      </w:r>
    </w:p>
    <w:p>
      <w:r>
        <w:t>node_modules\lucide-react\dist\esm\icons\mouse-pointer-ban.js.map</w:t>
      </w:r>
    </w:p>
    <w:p>
      <w:r>
        <w:t>node_modules\lucide-react\dist\esm\icons\mouse-pointer-click.js</w:t>
      </w:r>
    </w:p>
    <w:p>
      <w:r>
        <w:t>node_modules\lucide-react\dist\esm\icons\mouse-pointer-click.js.map</w:t>
      </w:r>
    </w:p>
    <w:p>
      <w:r>
        <w:t>node_modules\lucide-react\dist\esm\icons\mouse-pointer-square-dashed.js</w:t>
      </w:r>
    </w:p>
    <w:p>
      <w:r>
        <w:t>node_modules\lucide-react\dist\esm\icons\mouse-pointer-square-dashed.js.map</w:t>
      </w:r>
    </w:p>
    <w:p>
      <w:r>
        <w:t>node_modules\lucide-react\dist\esm\icons\mouse-pointer.js</w:t>
      </w:r>
    </w:p>
    <w:p>
      <w:r>
        <w:t>node_modules\lucide-react\dist\esm\icons\mouse-pointer.js.map</w:t>
      </w:r>
    </w:p>
    <w:p>
      <w:r>
        <w:t>node_modules\lucide-react\dist\esm\icons\mouse.js</w:t>
      </w:r>
    </w:p>
    <w:p>
      <w:r>
        <w:t>node_modules\lucide-react\dist\esm\icons\mouse.js.map</w:t>
      </w:r>
    </w:p>
    <w:p>
      <w:r>
        <w:t>node_modules\lucide-react\dist\esm\icons\move-3-d.js</w:t>
      </w:r>
    </w:p>
    <w:p>
      <w:r>
        <w:t>node_modules\lucide-react\dist\esm\icons\move-3-d.js.map</w:t>
      </w:r>
    </w:p>
    <w:p>
      <w:r>
        <w:t>node_modules\lucide-react\dist\esm\icons\move-3d.js</w:t>
      </w:r>
    </w:p>
    <w:p>
      <w:r>
        <w:t>node_modules\lucide-react\dist\esm\icons\move-3d.js.map</w:t>
      </w:r>
    </w:p>
    <w:p>
      <w:r>
        <w:t>node_modules\lucide-react\dist\esm\icons\move-diagonal-2.js</w:t>
      </w:r>
    </w:p>
    <w:p>
      <w:r>
        <w:t>node_modules\lucide-react\dist\esm\icons\move-diagonal-2.js.map</w:t>
      </w:r>
    </w:p>
    <w:p>
      <w:r>
        <w:t>node_modules\lucide-react\dist\esm\icons\move-diagonal.js</w:t>
      </w:r>
    </w:p>
    <w:p>
      <w:r>
        <w:t>node_modules\lucide-react\dist\esm\icons\move-diagonal.js.map</w:t>
      </w:r>
    </w:p>
    <w:p>
      <w:r>
        <w:t>node_modules\lucide-react\dist\esm\icons\move-down-left.js</w:t>
      </w:r>
    </w:p>
    <w:p>
      <w:r>
        <w:t>node_modules\lucide-react\dist\esm\icons\move-down-left.js.map</w:t>
      </w:r>
    </w:p>
    <w:p>
      <w:r>
        <w:t>node_modules\lucide-react\dist\esm\icons\move-down-right.js</w:t>
      </w:r>
    </w:p>
    <w:p>
      <w:r>
        <w:t>node_modules\lucide-react\dist\esm\icons\move-down-right.js.map</w:t>
      </w:r>
    </w:p>
    <w:p>
      <w:r>
        <w:t>node_modules\lucide-react\dist\esm\icons\move-down.js</w:t>
      </w:r>
    </w:p>
    <w:p>
      <w:r>
        <w:t>node_modules\lucide-react\dist\esm\icons\move-down.js.map</w:t>
      </w:r>
    </w:p>
    <w:p>
      <w:r>
        <w:t>node_modules\lucide-react\dist\esm\icons\move-horizontal.js</w:t>
      </w:r>
    </w:p>
    <w:p>
      <w:r>
        <w:t>node_modules\lucide-react\dist\esm\icons\move-horizontal.js.map</w:t>
      </w:r>
    </w:p>
    <w:p>
      <w:r>
        <w:t>node_modules\lucide-react\dist\esm\icons\move-left.js</w:t>
      </w:r>
    </w:p>
    <w:p>
      <w:r>
        <w:t>node_modules\lucide-react\dist\esm\icons\move-left.js.map</w:t>
      </w:r>
    </w:p>
    <w:p>
      <w:r>
        <w:t>node_modules\lucide-react\dist\esm\icons\move-right.js</w:t>
      </w:r>
    </w:p>
    <w:p>
      <w:r>
        <w:t>node_modules\lucide-react\dist\esm\icons\move-right.js.map</w:t>
      </w:r>
    </w:p>
    <w:p>
      <w:r>
        <w:t>node_modules\lucide-react\dist\esm\icons\move-up-left.js</w:t>
      </w:r>
    </w:p>
    <w:p>
      <w:r>
        <w:t>node_modules\lucide-react\dist\esm\icons\move-up-left.js.map</w:t>
      </w:r>
    </w:p>
    <w:p>
      <w:r>
        <w:t>node_modules\lucide-react\dist\esm\icons\move-up-right.js</w:t>
      </w:r>
    </w:p>
    <w:p>
      <w:r>
        <w:t>node_modules\lucide-react\dist\esm\icons\move-up-right.js.map</w:t>
      </w:r>
    </w:p>
    <w:p>
      <w:r>
        <w:t>node_modules\lucide-react\dist\esm\icons\move-up.js</w:t>
      </w:r>
    </w:p>
    <w:p>
      <w:r>
        <w:t>node_modules\lucide-react\dist\esm\icons\move-up.js.map</w:t>
      </w:r>
    </w:p>
    <w:p>
      <w:r>
        <w:t>node_modules\lucide-react\dist\esm\icons\move-vertical.js</w:t>
      </w:r>
    </w:p>
    <w:p>
      <w:r>
        <w:t>node_modules\lucide-react\dist\esm\icons\move-vertical.js.map</w:t>
      </w:r>
    </w:p>
    <w:p>
      <w:r>
        <w:t>node_modules\lucide-react\dist\esm\icons\move.js</w:t>
      </w:r>
    </w:p>
    <w:p>
      <w:r>
        <w:t>node_modules\lucide-react\dist\esm\icons\move.js.map</w:t>
      </w:r>
    </w:p>
    <w:p>
      <w:r>
        <w:t>node_modules\lucide-react\dist\esm\icons\music-2.js</w:t>
      </w:r>
    </w:p>
    <w:p>
      <w:r>
        <w:t>node_modules\lucide-react\dist\esm\icons\music-2.js.map</w:t>
      </w:r>
    </w:p>
    <w:p>
      <w:r>
        <w:t>node_modules\lucide-react\dist\esm\icons\music-3.js</w:t>
      </w:r>
    </w:p>
    <w:p>
      <w:r>
        <w:t>node_modules\lucide-react\dist\esm\icons\music-3.js.map</w:t>
      </w:r>
    </w:p>
    <w:p>
      <w:r>
        <w:t>node_modules\lucide-react\dist\esm\icons\music-4.js</w:t>
      </w:r>
    </w:p>
    <w:p>
      <w:r>
        <w:t>node_modules\lucide-react\dist\esm\icons\music-4.js.map</w:t>
      </w:r>
    </w:p>
    <w:p>
      <w:r>
        <w:t>node_modules\lucide-react\dist\esm\icons\music.js</w:t>
      </w:r>
    </w:p>
    <w:p>
      <w:r>
        <w:t>node_modules\lucide-react\dist\esm\icons\music.js.map</w:t>
      </w:r>
    </w:p>
    <w:p>
      <w:r>
        <w:t>node_modules\lucide-react\dist\esm\icons\navigation-2-off.js</w:t>
      </w:r>
    </w:p>
    <w:p>
      <w:r>
        <w:t>node_modules\lucide-react\dist\esm\icons\navigation-2-off.js.map</w:t>
      </w:r>
    </w:p>
    <w:p>
      <w:r>
        <w:t>node_modules\lucide-react\dist\esm\icons\navigation-2.js</w:t>
      </w:r>
    </w:p>
    <w:p>
      <w:r>
        <w:t>node_modules\lucide-react\dist\esm\icons\navigation-2.js.map</w:t>
      </w:r>
    </w:p>
    <w:p>
      <w:r>
        <w:t>node_modules\lucide-react\dist\esm\icons\navigation-off.js</w:t>
      </w:r>
    </w:p>
    <w:p>
      <w:r>
        <w:t>node_modules\lucide-react\dist\esm\icons\navigation-off.js.map</w:t>
      </w:r>
    </w:p>
    <w:p>
      <w:r>
        <w:t>node_modules\lucide-react\dist\esm\icons\navigation.js</w:t>
      </w:r>
    </w:p>
    <w:p>
      <w:r>
        <w:t>node_modules\lucide-react\dist\esm\icons\navigation.js.map</w:t>
      </w:r>
    </w:p>
    <w:p>
      <w:r>
        <w:t>node_modules\lucide-react\dist\esm\icons\network.js</w:t>
      </w:r>
    </w:p>
    <w:p>
      <w:r>
        <w:t>node_modules\lucide-react\dist\esm\icons\network.js.map</w:t>
      </w:r>
    </w:p>
    <w:p>
      <w:r>
        <w:t>node_modules\lucide-react\dist\esm\icons\newspaper.js</w:t>
      </w:r>
    </w:p>
    <w:p>
      <w:r>
        <w:t>node_modules\lucide-react\dist\esm\icons\newspaper.js.map</w:t>
      </w:r>
    </w:p>
    <w:p>
      <w:r>
        <w:t>node_modules\lucide-react\dist\esm\icons\nfc.js</w:t>
      </w:r>
    </w:p>
    <w:p>
      <w:r>
        <w:t>node_modules\lucide-react\dist\esm\icons\nfc.js.map</w:t>
      </w:r>
    </w:p>
    <w:p>
      <w:r>
        <w:t>node_modules\lucide-react\dist\esm\icons\notebook-pen.js</w:t>
      </w:r>
    </w:p>
    <w:p>
      <w:r>
        <w:t>node_modules\lucide-react\dist\esm\icons\notebook-pen.js.map</w:t>
      </w:r>
    </w:p>
    <w:p>
      <w:r>
        <w:t>node_modules\lucide-react\dist\esm\icons\notebook-tabs.js</w:t>
      </w:r>
    </w:p>
    <w:p>
      <w:r>
        <w:t>node_modules\lucide-react\dist\esm\icons\notebook-tabs.js.map</w:t>
      </w:r>
    </w:p>
    <w:p>
      <w:r>
        <w:t>node_modules\lucide-react\dist\esm\icons\notebook-text.js</w:t>
      </w:r>
    </w:p>
    <w:p>
      <w:r>
        <w:t>node_modules\lucide-react\dist\esm\icons\notebook-text.js.map</w:t>
      </w:r>
    </w:p>
    <w:p>
      <w:r>
        <w:t>node_modules\lucide-react\dist\esm\icons\notebook.js</w:t>
      </w:r>
    </w:p>
    <w:p>
      <w:r>
        <w:t>node_modules\lucide-react\dist\esm\icons\notebook.js.map</w:t>
      </w:r>
    </w:p>
    <w:p>
      <w:r>
        <w:t>node_modules\lucide-react\dist\esm\icons\notepad-text-dashed.js</w:t>
      </w:r>
    </w:p>
    <w:p>
      <w:r>
        <w:t>node_modules\lucide-react\dist\esm\icons\notepad-text-dashed.js.map</w:t>
      </w:r>
    </w:p>
    <w:p>
      <w:r>
        <w:t>node_modules\lucide-react\dist\esm\icons\notepad-text.js</w:t>
      </w:r>
    </w:p>
    <w:p>
      <w:r>
        <w:t>node_modules\lucide-react\dist\esm\icons\notepad-text.js.map</w:t>
      </w:r>
    </w:p>
    <w:p>
      <w:r>
        <w:t>node_modules\lucide-react\dist\esm\icons\nut-off.js</w:t>
      </w:r>
    </w:p>
    <w:p>
      <w:r>
        <w:t>node_modules\lucide-react\dist\esm\icons\nut-off.js.map</w:t>
      </w:r>
    </w:p>
    <w:p>
      <w:r>
        <w:t>node_modules\lucide-react\dist\esm\icons\nut.js</w:t>
      </w:r>
    </w:p>
    <w:p>
      <w:r>
        <w:t>node_modules\lucide-react\dist\esm\icons\nut.js.map</w:t>
      </w:r>
    </w:p>
    <w:p>
      <w:r>
        <w:t>node_modules\lucide-react\dist\esm\icons\octagon-alert.js</w:t>
      </w:r>
    </w:p>
    <w:p>
      <w:r>
        <w:t>node_modules\lucide-react\dist\esm\icons\octagon-alert.js.map</w:t>
      </w:r>
    </w:p>
    <w:p>
      <w:r>
        <w:t>node_modules\lucide-react\dist\esm\icons\octagon-minus.js</w:t>
      </w:r>
    </w:p>
    <w:p>
      <w:r>
        <w:t>node_modules\lucide-react\dist\esm\icons\octagon-minus.js.map</w:t>
      </w:r>
    </w:p>
    <w:p>
      <w:r>
        <w:t>node_modules\lucide-react\dist\esm\icons\octagon-pause.js</w:t>
      </w:r>
    </w:p>
    <w:p>
      <w:r>
        <w:t>node_modules\lucide-react\dist\esm\icons\octagon-pause.js.map</w:t>
      </w:r>
    </w:p>
    <w:p>
      <w:r>
        <w:t>node_modules\lucide-react\dist\esm\icons\octagon-x.js</w:t>
      </w:r>
    </w:p>
    <w:p>
      <w:r>
        <w:t>node_modules\lucide-react\dist\esm\icons\octagon-x.js.map</w:t>
      </w:r>
    </w:p>
    <w:p>
      <w:r>
        <w:t>node_modules\lucide-react\dist\esm\icons\octagon.js</w:t>
      </w:r>
    </w:p>
    <w:p>
      <w:r>
        <w:t>node_modules\lucide-react\dist\esm\icons\octagon.js.map</w:t>
      </w:r>
    </w:p>
    <w:p>
      <w:r>
        <w:t>node_modules\lucide-react\dist\esm\icons\omega.js</w:t>
      </w:r>
    </w:p>
    <w:p>
      <w:r>
        <w:t>node_modules\lucide-react\dist\esm\icons\omega.js.map</w:t>
      </w:r>
    </w:p>
    <w:p>
      <w:r>
        <w:t>node_modules\lucide-react\dist\esm\icons\option.js</w:t>
      </w:r>
    </w:p>
    <w:p>
      <w:r>
        <w:t>node_modules\lucide-react\dist\esm\icons\option.js.map</w:t>
      </w:r>
    </w:p>
    <w:p>
      <w:r>
        <w:t>node_modules\lucide-react\dist\esm\icons\orbit.js</w:t>
      </w:r>
    </w:p>
    <w:p>
      <w:r>
        <w:t>node_modules\lucide-react\dist\esm\icons\orbit.js.map</w:t>
      </w:r>
    </w:p>
    <w:p>
      <w:r>
        <w:t>node_modules\lucide-react\dist\esm\icons\origami.js</w:t>
      </w:r>
    </w:p>
    <w:p>
      <w:r>
        <w:t>node_modules\lucide-react\dist\esm\icons\origami.js.map</w:t>
      </w:r>
    </w:p>
    <w:p>
      <w:r>
        <w:t>node_modules\lucide-react\dist\esm\icons\outdent.js</w:t>
      </w:r>
    </w:p>
    <w:p>
      <w:r>
        <w:t>node_modules\lucide-react\dist\esm\icons\outdent.js.map</w:t>
      </w:r>
    </w:p>
    <w:p>
      <w:r>
        <w:t>node_modules\lucide-react\dist\esm\icons\package-2.js</w:t>
      </w:r>
    </w:p>
    <w:p>
      <w:r>
        <w:t>node_modules\lucide-react\dist\esm\icons\package-2.js.map</w:t>
      </w:r>
    </w:p>
    <w:p>
      <w:r>
        <w:t>node_modules\lucide-react\dist\esm\icons\package-check.js</w:t>
      </w:r>
    </w:p>
    <w:p>
      <w:r>
        <w:t>node_modules\lucide-react\dist\esm\icons\package-check.js.map</w:t>
      </w:r>
    </w:p>
    <w:p>
      <w:r>
        <w:t>node_modules\lucide-react\dist\esm\icons\package-minus.js</w:t>
      </w:r>
    </w:p>
    <w:p>
      <w:r>
        <w:t>node_modules\lucide-react\dist\esm\icons\package-minus.js.map</w:t>
      </w:r>
    </w:p>
    <w:p>
      <w:r>
        <w:t>node_modules\lucide-react\dist\esm\icons\package-open.js</w:t>
      </w:r>
    </w:p>
    <w:p>
      <w:r>
        <w:t>node_modules\lucide-react\dist\esm\icons\package-open.js.map</w:t>
      </w:r>
    </w:p>
    <w:p>
      <w:r>
        <w:t>node_modules\lucide-react\dist\esm\icons\package-plus.js</w:t>
      </w:r>
    </w:p>
    <w:p>
      <w:r>
        <w:t>node_modules\lucide-react\dist\esm\icons\package-plus.js.map</w:t>
      </w:r>
    </w:p>
    <w:p>
      <w:r>
        <w:t>node_modules\lucide-react\dist\esm\icons\package-search.js</w:t>
      </w:r>
    </w:p>
    <w:p>
      <w:r>
        <w:t>node_modules\lucide-react\dist\esm\icons\package-search.js.map</w:t>
      </w:r>
    </w:p>
    <w:p>
      <w:r>
        <w:t>node_modules\lucide-react\dist\esm\icons\package-x.js</w:t>
      </w:r>
    </w:p>
    <w:p>
      <w:r>
        <w:t>node_modules\lucide-react\dist\esm\icons\package-x.js.map</w:t>
      </w:r>
    </w:p>
    <w:p>
      <w:r>
        <w:t>node_modules\lucide-react\dist\esm\icons\package.js</w:t>
      </w:r>
    </w:p>
    <w:p>
      <w:r>
        <w:t>node_modules\lucide-react\dist\esm\icons\package.js.map</w:t>
      </w:r>
    </w:p>
    <w:p>
      <w:r>
        <w:t>node_modules\lucide-react\dist\esm\icons\paint-bucket.js</w:t>
      </w:r>
    </w:p>
    <w:p>
      <w:r>
        <w:t>node_modules\lucide-react\dist\esm\icons\paint-bucket.js.map</w:t>
      </w:r>
    </w:p>
    <w:p>
      <w:r>
        <w:t>node_modules\lucide-react\dist\esm\icons\paint-roller.js</w:t>
      </w:r>
    </w:p>
    <w:p>
      <w:r>
        <w:t>node_modules\lucide-react\dist\esm\icons\paint-roller.js.map</w:t>
      </w:r>
    </w:p>
    <w:p>
      <w:r>
        <w:t>node_modules\lucide-react\dist\esm\icons\paintbrush-2.js</w:t>
      </w:r>
    </w:p>
    <w:p>
      <w:r>
        <w:t>node_modules\lucide-react\dist\esm\icons\paintbrush-2.js.map</w:t>
      </w:r>
    </w:p>
    <w:p>
      <w:r>
        <w:t>node_modules\lucide-react\dist\esm\icons\paintbrush-vertical.js</w:t>
      </w:r>
    </w:p>
    <w:p>
      <w:r>
        <w:t>node_modules\lucide-react\dist\esm\icons\paintbrush-vertical.js.map</w:t>
      </w:r>
    </w:p>
    <w:p>
      <w:r>
        <w:t>node_modules\lucide-react\dist\esm\icons\paintbrush.js</w:t>
      </w:r>
    </w:p>
    <w:p>
      <w:r>
        <w:t>node_modules\lucide-react\dist\esm\icons\paintbrush.js.map</w:t>
      </w:r>
    </w:p>
    <w:p>
      <w:r>
        <w:t>node_modules\lucide-react\dist\esm\icons\palette.js</w:t>
      </w:r>
    </w:p>
    <w:p>
      <w:r>
        <w:t>node_modules\lucide-react\dist\esm\icons\palette.js.map</w:t>
      </w:r>
    </w:p>
    <w:p>
      <w:r>
        <w:t>node_modules\lucide-react\dist\esm\icons\palmtree.js</w:t>
      </w:r>
    </w:p>
    <w:p>
      <w:r>
        <w:t>node_modules\lucide-react\dist\esm\icons\palmtree.js.map</w:t>
      </w:r>
    </w:p>
    <w:p>
      <w:r>
        <w:t>node_modules\lucide-react\dist\esm\icons\panel-bottom-close.js</w:t>
      </w:r>
    </w:p>
    <w:p>
      <w:r>
        <w:t>node_modules\lucide-react\dist\esm\icons\panel-bottom-close.js.map</w:t>
      </w:r>
    </w:p>
    <w:p>
      <w:r>
        <w:t>node_modules\lucide-react\dist\esm\icons\panel-bottom-dashed.js</w:t>
      </w:r>
    </w:p>
    <w:p>
      <w:r>
        <w:t>node_modules\lucide-react\dist\esm\icons\panel-bottom-dashed.js.map</w:t>
      </w:r>
    </w:p>
    <w:p>
      <w:r>
        <w:t>node_modules\lucide-react\dist\esm\icons\panel-bottom-inactive.js</w:t>
      </w:r>
    </w:p>
    <w:p>
      <w:r>
        <w:t>node_modules\lucide-react\dist\esm\icons\panel-bottom-inactive.js.map</w:t>
      </w:r>
    </w:p>
    <w:p>
      <w:r>
        <w:t>node_modules\lucide-react\dist\esm\icons\panel-bottom-open.js</w:t>
      </w:r>
    </w:p>
    <w:p>
      <w:r>
        <w:t>node_modules\lucide-react\dist\esm\icons\panel-bottom-open.js.map</w:t>
      </w:r>
    </w:p>
    <w:p>
      <w:r>
        <w:t>node_modules\lucide-react\dist\esm\icons\panel-bottom.js</w:t>
      </w:r>
    </w:p>
    <w:p>
      <w:r>
        <w:t>node_modules\lucide-react\dist\esm\icons\panel-bottom.js.map</w:t>
      </w:r>
    </w:p>
    <w:p>
      <w:r>
        <w:t>node_modules\lucide-react\dist\esm\icons\panel-left-close.js</w:t>
      </w:r>
    </w:p>
    <w:p>
      <w:r>
        <w:t>node_modules\lucide-react\dist\esm\icons\panel-left-close.js.map</w:t>
      </w:r>
    </w:p>
    <w:p>
      <w:r>
        <w:t>node_modules\lucide-react\dist\esm\icons\panel-left-dashed.js</w:t>
      </w:r>
    </w:p>
    <w:p>
      <w:r>
        <w:t>node_modules\lucide-react\dist\esm\icons\panel-left-dashed.js.map</w:t>
      </w:r>
    </w:p>
    <w:p>
      <w:r>
        <w:t>node_modules\lucide-react\dist\esm\icons\panel-left-inactive.js</w:t>
      </w:r>
    </w:p>
    <w:p>
      <w:r>
        <w:t>node_modules\lucide-react\dist\esm\icons\panel-left-inactive.js.map</w:t>
      </w:r>
    </w:p>
    <w:p>
      <w:r>
        <w:t>node_modules\lucide-react\dist\esm\icons\panel-left-open.js</w:t>
      </w:r>
    </w:p>
    <w:p>
      <w:r>
        <w:t>node_modules\lucide-react\dist\esm\icons\panel-left-open.js.map</w:t>
      </w:r>
    </w:p>
    <w:p>
      <w:r>
        <w:t>node_modules\lucide-react\dist\esm\icons\panel-left.js</w:t>
      </w:r>
    </w:p>
    <w:p>
      <w:r>
        <w:t>node_modules\lucide-react\dist\esm\icons\panel-left.js.map</w:t>
      </w:r>
    </w:p>
    <w:p>
      <w:r>
        <w:t>node_modules\lucide-react\dist\esm\icons\panel-right-close.js</w:t>
      </w:r>
    </w:p>
    <w:p>
      <w:r>
        <w:t>node_modules\lucide-react\dist\esm\icons\panel-right-close.js.map</w:t>
      </w:r>
    </w:p>
    <w:p>
      <w:r>
        <w:t>node_modules\lucide-react\dist\esm\icons\panel-right-dashed.js</w:t>
      </w:r>
    </w:p>
    <w:p>
      <w:r>
        <w:t>node_modules\lucide-react\dist\esm\icons\panel-right-dashed.js.map</w:t>
      </w:r>
    </w:p>
    <w:p>
      <w:r>
        <w:t>node_modules\lucide-react\dist\esm\icons\panel-right-inactive.js</w:t>
      </w:r>
    </w:p>
    <w:p>
      <w:r>
        <w:t>node_modules\lucide-react\dist\esm\icons\panel-right-inactive.js.map</w:t>
      </w:r>
    </w:p>
    <w:p>
      <w:r>
        <w:t>node_modules\lucide-react\dist\esm\icons\panel-right-open.js</w:t>
      </w:r>
    </w:p>
    <w:p>
      <w:r>
        <w:t>node_modules\lucide-react\dist\esm\icons\panel-right-open.js.map</w:t>
      </w:r>
    </w:p>
    <w:p>
      <w:r>
        <w:t>node_modules\lucide-react\dist\esm\icons\panel-right.js</w:t>
      </w:r>
    </w:p>
    <w:p>
      <w:r>
        <w:t>node_modules\lucide-react\dist\esm\icons\panel-right.js.map</w:t>
      </w:r>
    </w:p>
    <w:p>
      <w:r>
        <w:t>node_modules\lucide-react\dist\esm\icons\panel-top-close.js</w:t>
      </w:r>
    </w:p>
    <w:p>
      <w:r>
        <w:t>node_modules\lucide-react\dist\esm\icons\panel-top-close.js.map</w:t>
      </w:r>
    </w:p>
    <w:p>
      <w:r>
        <w:t>node_modules\lucide-react\dist\esm\icons\panel-top-dashed.js</w:t>
      </w:r>
    </w:p>
    <w:p>
      <w:r>
        <w:t>node_modules\lucide-react\dist\esm\icons\panel-top-dashed.js.map</w:t>
      </w:r>
    </w:p>
    <w:p>
      <w:r>
        <w:t>node_modules\lucide-react\dist\esm\icons\panel-top-inactive.js</w:t>
      </w:r>
    </w:p>
    <w:p>
      <w:r>
        <w:t>node_modules\lucide-react\dist\esm\icons\panel-top-inactive.js.map</w:t>
      </w:r>
    </w:p>
    <w:p>
      <w:r>
        <w:t>node_modules\lucide-react\dist\esm\icons\panel-top-open.js</w:t>
      </w:r>
    </w:p>
    <w:p>
      <w:r>
        <w:t>node_modules\lucide-react\dist\esm\icons\panel-top-open.js.map</w:t>
      </w:r>
    </w:p>
    <w:p>
      <w:r>
        <w:t>node_modules\lucide-react\dist\esm\icons\panel-top.js</w:t>
      </w:r>
    </w:p>
    <w:p>
      <w:r>
        <w:t>node_modules\lucide-react\dist\esm\icons\panel-top.js.map</w:t>
      </w:r>
    </w:p>
    <w:p>
      <w:r>
        <w:t>node_modules\lucide-react\dist\esm\icons\panels-left-bottom.js</w:t>
      </w:r>
    </w:p>
    <w:p>
      <w:r>
        <w:t>node_modules\lucide-react\dist\esm\icons\panels-left-bottom.js.map</w:t>
      </w:r>
    </w:p>
    <w:p>
      <w:r>
        <w:t>node_modules\lucide-react\dist\esm\icons\panels-left-right.js</w:t>
      </w:r>
    </w:p>
    <w:p>
      <w:r>
        <w:t>node_modules\lucide-react\dist\esm\icons\panels-left-right.js.map</w:t>
      </w:r>
    </w:p>
    <w:p>
      <w:r>
        <w:t>node_modules\lucide-react\dist\esm\icons\panels-right-bottom.js</w:t>
      </w:r>
    </w:p>
    <w:p>
      <w:r>
        <w:t>node_modules\lucide-react\dist\esm\icons\panels-right-bottom.js.map</w:t>
      </w:r>
    </w:p>
    <w:p>
      <w:r>
        <w:t>node_modules\lucide-react\dist\esm\icons\panels-top-bottom.js</w:t>
      </w:r>
    </w:p>
    <w:p>
      <w:r>
        <w:t>node_modules\lucide-react\dist\esm\icons\panels-top-bottom.js.map</w:t>
      </w:r>
    </w:p>
    <w:p>
      <w:r>
        <w:t>node_modules\lucide-react\dist\esm\icons\panels-top-left.js</w:t>
      </w:r>
    </w:p>
    <w:p>
      <w:r>
        <w:t>node_modules\lucide-react\dist\esm\icons\panels-top-left.js.map</w:t>
      </w:r>
    </w:p>
    <w:p>
      <w:r>
        <w:t>node_modules\lucide-react\dist\esm\icons\paperclip.js</w:t>
      </w:r>
    </w:p>
    <w:p>
      <w:r>
        <w:t>node_modules\lucide-react\dist\esm\icons\paperclip.js.map</w:t>
      </w:r>
    </w:p>
    <w:p>
      <w:r>
        <w:t>node_modules\lucide-react\dist\esm\icons\parentheses.js</w:t>
      </w:r>
    </w:p>
    <w:p>
      <w:r>
        <w:t>node_modules\lucide-react\dist\esm\icons\parentheses.js.map</w:t>
      </w:r>
    </w:p>
    <w:p>
      <w:r>
        <w:t>node_modules\lucide-react\dist\esm\icons\parking-circle-off.js</w:t>
      </w:r>
    </w:p>
    <w:p>
      <w:r>
        <w:t>node_modules\lucide-react\dist\esm\icons\parking-circle-off.js.map</w:t>
      </w:r>
    </w:p>
    <w:p>
      <w:r>
        <w:t>node_modules\lucide-react\dist\esm\icons\parking-circle.js</w:t>
      </w:r>
    </w:p>
    <w:p>
      <w:r>
        <w:t>node_modules\lucide-react\dist\esm\icons\parking-circle.js.map</w:t>
      </w:r>
    </w:p>
    <w:p>
      <w:r>
        <w:t>node_modules\lucide-react\dist\esm\icons\parking-meter.js</w:t>
      </w:r>
    </w:p>
    <w:p>
      <w:r>
        <w:t>node_modules\lucide-react\dist\esm\icons\parking-meter.js.map</w:t>
      </w:r>
    </w:p>
    <w:p>
      <w:r>
        <w:t>node_modules\lucide-react\dist\esm\icons\parking-square-off.js</w:t>
      </w:r>
    </w:p>
    <w:p>
      <w:r>
        <w:t>node_modules\lucide-react\dist\esm\icons\parking-square-off.js.map</w:t>
      </w:r>
    </w:p>
    <w:p>
      <w:r>
        <w:t>node_modules\lucide-react\dist\esm\icons\parking-square.js</w:t>
      </w:r>
    </w:p>
    <w:p>
      <w:r>
        <w:t>node_modules\lucide-react\dist\esm\icons\parking-square.js.map</w:t>
      </w:r>
    </w:p>
    <w:p>
      <w:r>
        <w:t>node_modules\lucide-react\dist\esm\icons\party-popper.js</w:t>
      </w:r>
    </w:p>
    <w:p>
      <w:r>
        <w:t>node_modules\lucide-react\dist\esm\icons\party-popper.js.map</w:t>
      </w:r>
    </w:p>
    <w:p>
      <w:r>
        <w:t>node_modules\lucide-react\dist\esm\icons\pause-circle.js</w:t>
      </w:r>
    </w:p>
    <w:p>
      <w:r>
        <w:t>node_modules\lucide-react\dist\esm\icons\pause-circle.js.map</w:t>
      </w:r>
    </w:p>
    <w:p>
      <w:r>
        <w:t>node_modules\lucide-react\dist\esm\icons\pause-octagon.js</w:t>
      </w:r>
    </w:p>
    <w:p>
      <w:r>
        <w:t>node_modules\lucide-react\dist\esm\icons\pause-octagon.js.map</w:t>
      </w:r>
    </w:p>
    <w:p>
      <w:r>
        <w:t>node_modules\lucide-react\dist\esm\icons\pause.js</w:t>
      </w:r>
    </w:p>
    <w:p>
      <w:r>
        <w:t>node_modules\lucide-react\dist\esm\icons\pause.js.map</w:t>
      </w:r>
    </w:p>
    <w:p>
      <w:r>
        <w:t>node_modules\lucide-react\dist\esm\icons\paw-print.js</w:t>
      </w:r>
    </w:p>
    <w:p>
      <w:r>
        <w:t>node_modules\lucide-react\dist\esm\icons\paw-print.js.map</w:t>
      </w:r>
    </w:p>
    <w:p>
      <w:r>
        <w:t>node_modules\lucide-react\dist\esm\icons\pc-case.js</w:t>
      </w:r>
    </w:p>
    <w:p>
      <w:r>
        <w:t>node_modules\lucide-react\dist\esm\icons\pc-case.js.map</w:t>
      </w:r>
    </w:p>
    <w:p>
      <w:r>
        <w:t>node_modules\lucide-react\dist\esm\icons\pen-box.js</w:t>
      </w:r>
    </w:p>
    <w:p>
      <w:r>
        <w:t>node_modules\lucide-react\dist\esm\icons\pen-box.js.map</w:t>
      </w:r>
    </w:p>
    <w:p>
      <w:r>
        <w:t>node_modules\lucide-react\dist\esm\icons\pen-line.js</w:t>
      </w:r>
    </w:p>
    <w:p>
      <w:r>
        <w:t>node_modules\lucide-react\dist\esm\icons\pen-line.js.map</w:t>
      </w:r>
    </w:p>
    <w:p>
      <w:r>
        <w:t>node_modules\lucide-react\dist\esm\icons\pen-off.js</w:t>
      </w:r>
    </w:p>
    <w:p>
      <w:r>
        <w:t>node_modules\lucide-react\dist\esm\icons\pen-off.js.map</w:t>
      </w:r>
    </w:p>
    <w:p>
      <w:r>
        <w:t>node_modules\lucide-react\dist\esm\icons\pen-square.js</w:t>
      </w:r>
    </w:p>
    <w:p>
      <w:r>
        <w:t>node_modules\lucide-react\dist\esm\icons\pen-square.js.map</w:t>
      </w:r>
    </w:p>
    <w:p>
      <w:r>
        <w:t>node_modules\lucide-react\dist\esm\icons\pen-tool.js</w:t>
      </w:r>
    </w:p>
    <w:p>
      <w:r>
        <w:t>node_modules\lucide-react\dist\esm\icons\pen-tool.js.map</w:t>
      </w:r>
    </w:p>
    <w:p>
      <w:r>
        <w:t>node_modules\lucide-react\dist\esm\icons\pen.js</w:t>
      </w:r>
    </w:p>
    <w:p>
      <w:r>
        <w:t>node_modules\lucide-react\dist\esm\icons\pen.js.map</w:t>
      </w:r>
    </w:p>
    <w:p>
      <w:r>
        <w:t>node_modules\lucide-react\dist\esm\icons\pencil-line.js</w:t>
      </w:r>
    </w:p>
    <w:p>
      <w:r>
        <w:t>node_modules\lucide-react\dist\esm\icons\pencil-line.js.map</w:t>
      </w:r>
    </w:p>
    <w:p>
      <w:r>
        <w:t>node_modules\lucide-react\dist\esm\icons\pencil-off.js</w:t>
      </w:r>
    </w:p>
    <w:p>
      <w:r>
        <w:t>node_modules\lucide-react\dist\esm\icons\pencil-off.js.map</w:t>
      </w:r>
    </w:p>
    <w:p>
      <w:r>
        <w:t>node_modules\lucide-react\dist\esm\icons\pencil-ruler.js</w:t>
      </w:r>
    </w:p>
    <w:p>
      <w:r>
        <w:t>node_modules\lucide-react\dist\esm\icons\pencil-ruler.js.map</w:t>
      </w:r>
    </w:p>
    <w:p>
      <w:r>
        <w:t>node_modules\lucide-react\dist\esm\icons\pencil.js</w:t>
      </w:r>
    </w:p>
    <w:p>
      <w:r>
        <w:t>node_modules\lucide-react\dist\esm\icons\pencil.js.map</w:t>
      </w:r>
    </w:p>
    <w:p>
      <w:r>
        <w:t>node_modules\lucide-react\dist\esm\icons\pentagon.js</w:t>
      </w:r>
    </w:p>
    <w:p>
      <w:r>
        <w:t>node_modules\lucide-react\dist\esm\icons\pentagon.js.map</w:t>
      </w:r>
    </w:p>
    <w:p>
      <w:r>
        <w:t>node_modules\lucide-react\dist\esm\icons\percent-circle.js</w:t>
      </w:r>
    </w:p>
    <w:p>
      <w:r>
        <w:t>node_modules\lucide-react\dist\esm\icons\percent-circle.js.map</w:t>
      </w:r>
    </w:p>
    <w:p>
      <w:r>
        <w:t>node_modules\lucide-react\dist\esm\icons\percent-diamond.js</w:t>
      </w:r>
    </w:p>
    <w:p>
      <w:r>
        <w:t>node_modules\lucide-react\dist\esm\icons\percent-diamond.js.map</w:t>
      </w:r>
    </w:p>
    <w:p>
      <w:r>
        <w:t>node_modules\lucide-react\dist\esm\icons\percent-square.js</w:t>
      </w:r>
    </w:p>
    <w:p>
      <w:r>
        <w:t>node_modules\lucide-react\dist\esm\icons\percent-square.js.map</w:t>
      </w:r>
    </w:p>
    <w:p>
      <w:r>
        <w:t>node_modules\lucide-react\dist\esm\icons\percent.js</w:t>
      </w:r>
    </w:p>
    <w:p>
      <w:r>
        <w:t>node_modules\lucide-react\dist\esm\icons\percent.js.map</w:t>
      </w:r>
    </w:p>
    <w:p>
      <w:r>
        <w:t>node_modules\lucide-react\dist\esm\icons\person-standing.js</w:t>
      </w:r>
    </w:p>
    <w:p>
      <w:r>
        <w:t>node_modules\lucide-react\dist\esm\icons\person-standing.js.map</w:t>
      </w:r>
    </w:p>
    <w:p>
      <w:r>
        <w:t>node_modules\lucide-react\dist\esm\icons\philippine-peso.js</w:t>
      </w:r>
    </w:p>
    <w:p>
      <w:r>
        <w:t>node_modules\lucide-react\dist\esm\icons\philippine-peso.js.map</w:t>
      </w:r>
    </w:p>
    <w:p>
      <w:r>
        <w:t>node_modules\lucide-react\dist\esm\icons\phone-call.js</w:t>
      </w:r>
    </w:p>
    <w:p>
      <w:r>
        <w:t>node_modules\lucide-react\dist\esm\icons\phone-call.js.map</w:t>
      </w:r>
    </w:p>
    <w:p>
      <w:r>
        <w:t>node_modules\lucide-react\dist\esm\icons\phone-forwarded.js</w:t>
      </w:r>
    </w:p>
    <w:p>
      <w:r>
        <w:t>node_modules\lucide-react\dist\esm\icons\phone-forwarded.js.map</w:t>
      </w:r>
    </w:p>
    <w:p>
      <w:r>
        <w:t>node_modules\lucide-react\dist\esm\icons\phone-incoming.js</w:t>
      </w:r>
    </w:p>
    <w:p>
      <w:r>
        <w:t>node_modules\lucide-react\dist\esm\icons\phone-incoming.js.map</w:t>
      </w:r>
    </w:p>
    <w:p>
      <w:r>
        <w:t>node_modules\lucide-react\dist\esm\icons\phone-missed.js</w:t>
      </w:r>
    </w:p>
    <w:p>
      <w:r>
        <w:t>node_modules\lucide-react\dist\esm\icons\phone-missed.js.map</w:t>
      </w:r>
    </w:p>
    <w:p>
      <w:r>
        <w:t>node_modules\lucide-react\dist\esm\icons\phone-off.js</w:t>
      </w:r>
    </w:p>
    <w:p>
      <w:r>
        <w:t>node_modules\lucide-react\dist\esm\icons\phone-off.js.map</w:t>
      </w:r>
    </w:p>
    <w:p>
      <w:r>
        <w:t>node_modules\lucide-react\dist\esm\icons\phone-outgoing.js</w:t>
      </w:r>
    </w:p>
    <w:p>
      <w:r>
        <w:t>node_modules\lucide-react\dist\esm\icons\phone-outgoing.js.map</w:t>
      </w:r>
    </w:p>
    <w:p>
      <w:r>
        <w:t>node_modules\lucide-react\dist\esm\icons\phone.js</w:t>
      </w:r>
    </w:p>
    <w:p>
      <w:r>
        <w:t>node_modules\lucide-react\dist\esm\icons\phone.js.map</w:t>
      </w:r>
    </w:p>
    <w:p>
      <w:r>
        <w:t>node_modules\lucide-react\dist\esm\icons\pi-square.js</w:t>
      </w:r>
    </w:p>
    <w:p>
      <w:r>
        <w:t>node_modules\lucide-react\dist\esm\icons\pi-square.js.map</w:t>
      </w:r>
    </w:p>
    <w:p>
      <w:r>
        <w:t>node_modules\lucide-react\dist\esm\icons\pi.js</w:t>
      </w:r>
    </w:p>
    <w:p>
      <w:r>
        <w:t>node_modules\lucide-react\dist\esm\icons\pi.js.map</w:t>
      </w:r>
    </w:p>
    <w:p>
      <w:r>
        <w:t>node_modules\lucide-react\dist\esm\icons\piano.js</w:t>
      </w:r>
    </w:p>
    <w:p>
      <w:r>
        <w:t>node_modules\lucide-react\dist\esm\icons\piano.js.map</w:t>
      </w:r>
    </w:p>
    <w:p>
      <w:r>
        <w:t>node_modules\lucide-react\dist\esm\icons\pickaxe.js</w:t>
      </w:r>
    </w:p>
    <w:p>
      <w:r>
        <w:t>node_modules\lucide-react\dist\esm\icons\pickaxe.js.map</w:t>
      </w:r>
    </w:p>
    <w:p>
      <w:r>
        <w:t>node_modules\lucide-react\dist\esm\icons\picture-in-picture-2.js</w:t>
      </w:r>
    </w:p>
    <w:p>
      <w:r>
        <w:t>node_modules\lucide-react\dist\esm\icons\picture-in-picture-2.js.map</w:t>
      </w:r>
    </w:p>
    <w:p>
      <w:r>
        <w:t>node_modules\lucide-react\dist\esm\icons\picture-in-picture.js</w:t>
      </w:r>
    </w:p>
    <w:p>
      <w:r>
        <w:t>node_modules\lucide-react\dist\esm\icons\picture-in-picture.js.map</w:t>
      </w:r>
    </w:p>
    <w:p>
      <w:r>
        <w:t>node_modules\lucide-react\dist\esm\icons\pie-chart.js</w:t>
      </w:r>
    </w:p>
    <w:p>
      <w:r>
        <w:t>node_modules\lucide-react\dist\esm\icons\pie-chart.js.map</w:t>
      </w:r>
    </w:p>
    <w:p>
      <w:r>
        <w:t>node_modules\lucide-react\dist\esm\icons\piggy-bank.js</w:t>
      </w:r>
    </w:p>
    <w:p>
      <w:r>
        <w:t>node_modules\lucide-react\dist\esm\icons\piggy-bank.js.map</w:t>
      </w:r>
    </w:p>
    <w:p>
      <w:r>
        <w:t>node_modules\lucide-react\dist\esm\icons\pilcrow-left.js</w:t>
      </w:r>
    </w:p>
    <w:p>
      <w:r>
        <w:t>node_modules\lucide-react\dist\esm\icons\pilcrow-left.js.map</w:t>
      </w:r>
    </w:p>
    <w:p>
      <w:r>
        <w:t>node_modules\lucide-react\dist\esm\icons\pilcrow-right.js</w:t>
      </w:r>
    </w:p>
    <w:p>
      <w:r>
        <w:t>node_modules\lucide-react\dist\esm\icons\pilcrow-right.js.map</w:t>
      </w:r>
    </w:p>
    <w:p>
      <w:r>
        <w:t>node_modules\lucide-react\dist\esm\icons\pilcrow-square.js</w:t>
      </w:r>
    </w:p>
    <w:p>
      <w:r>
        <w:t>node_modules\lucide-react\dist\esm\icons\pilcrow-square.js.map</w:t>
      </w:r>
    </w:p>
    <w:p>
      <w:r>
        <w:t>node_modules\lucide-react\dist\esm\icons\pilcrow.js</w:t>
      </w:r>
    </w:p>
    <w:p>
      <w:r>
        <w:t>node_modules\lucide-react\dist\esm\icons\pilcrow.js.map</w:t>
      </w:r>
    </w:p>
    <w:p>
      <w:r>
        <w:t>node_modules\lucide-react\dist\esm\icons\pill-bottle.js</w:t>
      </w:r>
    </w:p>
    <w:p>
      <w:r>
        <w:t>node_modules\lucide-react\dist\esm\icons\pill-bottle.js.map</w:t>
      </w:r>
    </w:p>
    <w:p>
      <w:r>
        <w:t>node_modules\lucide-react\dist\esm\icons\pill.js</w:t>
      </w:r>
    </w:p>
    <w:p>
      <w:r>
        <w:t>node_modules\lucide-react\dist\esm\icons\pill.js.map</w:t>
      </w:r>
    </w:p>
    <w:p>
      <w:r>
        <w:t>node_modules\lucide-react\dist\esm\icons\pin-off.js</w:t>
      </w:r>
    </w:p>
    <w:p>
      <w:r>
        <w:t>node_modules\lucide-react\dist\esm\icons\pin-off.js.map</w:t>
      </w:r>
    </w:p>
    <w:p>
      <w:r>
        <w:t>node_modules\lucide-react\dist\esm\icons\pin.js</w:t>
      </w:r>
    </w:p>
    <w:p>
      <w:r>
        <w:t>node_modules\lucide-react\dist\esm\icons\pin.js.map</w:t>
      </w:r>
    </w:p>
    <w:p>
      <w:r>
        <w:t>node_modules\lucide-react\dist\esm\icons\pipette.js</w:t>
      </w:r>
    </w:p>
    <w:p>
      <w:r>
        <w:t>node_modules\lucide-react\dist\esm\icons\pipette.js.map</w:t>
      </w:r>
    </w:p>
    <w:p>
      <w:r>
        <w:t>node_modules\lucide-react\dist\esm\icons\pizza.js</w:t>
      </w:r>
    </w:p>
    <w:p>
      <w:r>
        <w:t>node_modules\lucide-react\dist\esm\icons\pizza.js.map</w:t>
      </w:r>
    </w:p>
    <w:p>
      <w:r>
        <w:t>node_modules\lucide-react\dist\esm\icons\plane-landing.js</w:t>
      </w:r>
    </w:p>
    <w:p>
      <w:r>
        <w:t>node_modules\lucide-react\dist\esm\icons\plane-landing.js.map</w:t>
      </w:r>
    </w:p>
    <w:p>
      <w:r>
        <w:t>node_modules\lucide-react\dist\esm\icons\plane-takeoff.js</w:t>
      </w:r>
    </w:p>
    <w:p>
      <w:r>
        <w:t>node_modules\lucide-react\dist\esm\icons\plane-takeoff.js.map</w:t>
      </w:r>
    </w:p>
    <w:p>
      <w:r>
        <w:t>node_modules\lucide-react\dist\esm\icons\plane.js</w:t>
      </w:r>
    </w:p>
    <w:p>
      <w:r>
        <w:t>node_modules\lucide-react\dist\esm\icons\plane.js.map</w:t>
      </w:r>
    </w:p>
    <w:p>
      <w:r>
        <w:t>node_modules\lucide-react\dist\esm\icons\play-circle.js</w:t>
      </w:r>
    </w:p>
    <w:p>
      <w:r>
        <w:t>node_modules\lucide-react\dist\esm\icons\play-circle.js.map</w:t>
      </w:r>
    </w:p>
    <w:p>
      <w:r>
        <w:t>node_modules\lucide-react\dist\esm\icons\play-square.js</w:t>
      </w:r>
    </w:p>
    <w:p>
      <w:r>
        <w:t>node_modules\lucide-react\dist\esm\icons\play-square.js.map</w:t>
      </w:r>
    </w:p>
    <w:p>
      <w:r>
        <w:t>node_modules\lucide-react\dist\esm\icons\play.js</w:t>
      </w:r>
    </w:p>
    <w:p>
      <w:r>
        <w:t>node_modules\lucide-react\dist\esm\icons\play.js.map</w:t>
      </w:r>
    </w:p>
    <w:p>
      <w:r>
        <w:t>node_modules\lucide-react\dist\esm\icons\plug-2.js</w:t>
      </w:r>
    </w:p>
    <w:p>
      <w:r>
        <w:t>node_modules\lucide-react\dist\esm\icons\plug-2.js.map</w:t>
      </w:r>
    </w:p>
    <w:p>
      <w:r>
        <w:t>node_modules\lucide-react\dist\esm\icons\plug-zap-2.js</w:t>
      </w:r>
    </w:p>
    <w:p>
      <w:r>
        <w:t>node_modules\lucide-react\dist\esm\icons\plug-zap-2.js.map</w:t>
      </w:r>
    </w:p>
    <w:p>
      <w:r>
        <w:t>node_modules\lucide-react\dist\esm\icons\plug-zap.js</w:t>
      </w:r>
    </w:p>
    <w:p>
      <w:r>
        <w:t>node_modules\lucide-react\dist\esm\icons\plug-zap.js.map</w:t>
      </w:r>
    </w:p>
    <w:p>
      <w:r>
        <w:t>node_modules\lucide-react\dist\esm\icons\plug.js</w:t>
      </w:r>
    </w:p>
    <w:p>
      <w:r>
        <w:t>node_modules\lucide-react\dist\esm\icons\plug.js.map</w:t>
      </w:r>
    </w:p>
    <w:p>
      <w:r>
        <w:t>node_modules\lucide-react\dist\esm\icons\plus-circle.js</w:t>
      </w:r>
    </w:p>
    <w:p>
      <w:r>
        <w:t>node_modules\lucide-react\dist\esm\icons\plus-circle.js.map</w:t>
      </w:r>
    </w:p>
    <w:p>
      <w:r>
        <w:t>node_modules\lucide-react\dist\esm\icons\plus-square.js</w:t>
      </w:r>
    </w:p>
    <w:p>
      <w:r>
        <w:t>node_modules\lucide-react\dist\esm\icons\plus-square.js.map</w:t>
      </w:r>
    </w:p>
    <w:p>
      <w:r>
        <w:t>node_modules\lucide-react\dist\esm\icons\plus.js</w:t>
      </w:r>
    </w:p>
    <w:p>
      <w:r>
        <w:t>node_modules\lucide-react\dist\esm\icons\plus.js.map</w:t>
      </w:r>
    </w:p>
    <w:p>
      <w:r>
        <w:t>node_modules\lucide-react\dist\esm\icons\pocket-knife.js</w:t>
      </w:r>
    </w:p>
    <w:p>
      <w:r>
        <w:t>node_modules\lucide-react\dist\esm\icons\pocket-knife.js.map</w:t>
      </w:r>
    </w:p>
    <w:p>
      <w:r>
        <w:t>node_modules\lucide-react\dist\esm\icons\pocket.js</w:t>
      </w:r>
    </w:p>
    <w:p>
      <w:r>
        <w:t>node_modules\lucide-react\dist\esm\icons\pocket.js.map</w:t>
      </w:r>
    </w:p>
    <w:p>
      <w:r>
        <w:t>node_modules\lucide-react\dist\esm\icons\podcast.js</w:t>
      </w:r>
    </w:p>
    <w:p>
      <w:r>
        <w:t>node_modules\lucide-react\dist\esm\icons\podcast.js.map</w:t>
      </w:r>
    </w:p>
    <w:p>
      <w:r>
        <w:t>node_modules\lucide-react\dist\esm\icons\pointer-off.js</w:t>
      </w:r>
    </w:p>
    <w:p>
      <w:r>
        <w:t>node_modules\lucide-react\dist\esm\icons\pointer-off.js.map</w:t>
      </w:r>
    </w:p>
    <w:p>
      <w:r>
        <w:t>node_modules\lucide-react\dist\esm\icons\pointer.js</w:t>
      </w:r>
    </w:p>
    <w:p>
      <w:r>
        <w:t>node_modules\lucide-react\dist\esm\icons\pointer.js.map</w:t>
      </w:r>
    </w:p>
    <w:p>
      <w:r>
        <w:t>node_modules\lucide-react\dist\esm\icons\popcorn.js</w:t>
      </w:r>
    </w:p>
    <w:p>
      <w:r>
        <w:t>node_modules\lucide-react\dist\esm\icons\popcorn.js.map</w:t>
      </w:r>
    </w:p>
    <w:p>
      <w:r>
        <w:t>node_modules\lucide-react\dist\esm\icons\popsicle.js</w:t>
      </w:r>
    </w:p>
    <w:p>
      <w:r>
        <w:t>node_modules\lucide-react\dist\esm\icons\popsicle.js.map</w:t>
      </w:r>
    </w:p>
    <w:p>
      <w:r>
        <w:t>node_modules\lucide-react\dist\esm\icons\pound-sterling.js</w:t>
      </w:r>
    </w:p>
    <w:p>
      <w:r>
        <w:t>node_modules\lucide-react\dist\esm\icons\pound-sterling.js.map</w:t>
      </w:r>
    </w:p>
    <w:p>
      <w:r>
        <w:t>node_modules\lucide-react\dist\esm\icons\power-circle.js</w:t>
      </w:r>
    </w:p>
    <w:p>
      <w:r>
        <w:t>node_modules\lucide-react\dist\esm\icons\power-circle.js.map</w:t>
      </w:r>
    </w:p>
    <w:p>
      <w:r>
        <w:t>node_modules\lucide-react\dist\esm\icons\power-off.js</w:t>
      </w:r>
    </w:p>
    <w:p>
      <w:r>
        <w:t>node_modules\lucide-react\dist\esm\icons\power-off.js.map</w:t>
      </w:r>
    </w:p>
    <w:p>
      <w:r>
        <w:t>node_modules\lucide-react\dist\esm\icons\power-square.js</w:t>
      </w:r>
    </w:p>
    <w:p>
      <w:r>
        <w:t>node_modules\lucide-react\dist\esm\icons\power-square.js.map</w:t>
      </w:r>
    </w:p>
    <w:p>
      <w:r>
        <w:t>node_modules\lucide-react\dist\esm\icons\power.js</w:t>
      </w:r>
    </w:p>
    <w:p>
      <w:r>
        <w:t>node_modules\lucide-react\dist\esm\icons\power.js.map</w:t>
      </w:r>
    </w:p>
    <w:p>
      <w:r>
        <w:t>node_modules\lucide-react\dist\esm\icons\presentation.js</w:t>
      </w:r>
    </w:p>
    <w:p>
      <w:r>
        <w:t>node_modules\lucide-react\dist\esm\icons\presentation.js.map</w:t>
      </w:r>
    </w:p>
    <w:p>
      <w:r>
        <w:t>node_modules\lucide-react\dist\esm\icons\printer-check.js</w:t>
      </w:r>
    </w:p>
    <w:p>
      <w:r>
        <w:t>node_modules\lucide-react\dist\esm\icons\printer-check.js.map</w:t>
      </w:r>
    </w:p>
    <w:p>
      <w:r>
        <w:t>node_modules\lucide-react\dist\esm\icons\printer.js</w:t>
      </w:r>
    </w:p>
    <w:p>
      <w:r>
        <w:t>node_modules\lucide-react\dist\esm\icons\printer.js.map</w:t>
      </w:r>
    </w:p>
    <w:p>
      <w:r>
        <w:t>node_modules\lucide-react\dist\esm\icons\projector.js</w:t>
      </w:r>
    </w:p>
    <w:p>
      <w:r>
        <w:t>node_modules\lucide-react\dist\esm\icons\projector.js.map</w:t>
      </w:r>
    </w:p>
    <w:p>
      <w:r>
        <w:t>node_modules\lucide-react\dist\esm\icons\proportions.js</w:t>
      </w:r>
    </w:p>
    <w:p>
      <w:r>
        <w:t>node_modules\lucide-react\dist\esm\icons\proportions.js.map</w:t>
      </w:r>
    </w:p>
    <w:p>
      <w:r>
        <w:t>node_modules\lucide-react\dist\esm\icons\puzzle.js</w:t>
      </w:r>
    </w:p>
    <w:p>
      <w:r>
        <w:t>node_modules\lucide-react\dist\esm\icons\puzzle.js.map</w:t>
      </w:r>
    </w:p>
    <w:p>
      <w:r>
        <w:t>node_modules\lucide-react\dist\esm\icons\pyramid.js</w:t>
      </w:r>
    </w:p>
    <w:p>
      <w:r>
        <w:t>node_modules\lucide-react\dist\esm\icons\pyramid.js.map</w:t>
      </w:r>
    </w:p>
    <w:p>
      <w:r>
        <w:t>node_modules\lucide-react\dist\esm\icons\qr-code.js</w:t>
      </w:r>
    </w:p>
    <w:p>
      <w:r>
        <w:t>node_modules\lucide-react\dist\esm\icons\qr-code.js.map</w:t>
      </w:r>
    </w:p>
    <w:p>
      <w:r>
        <w:t>node_modules\lucide-react\dist\esm\icons\quote.js</w:t>
      </w:r>
    </w:p>
    <w:p>
      <w:r>
        <w:t>node_modules\lucide-react\dist\esm\icons\quote.js.map</w:t>
      </w:r>
    </w:p>
    <w:p>
      <w:r>
        <w:t>node_modules\lucide-react\dist\esm\icons\rabbit.js</w:t>
      </w:r>
    </w:p>
    <w:p>
      <w:r>
        <w:t>node_modules\lucide-react\dist\esm\icons\rabbit.js.map</w:t>
      </w:r>
    </w:p>
    <w:p>
      <w:r>
        <w:t>node_modules\lucide-react\dist\esm\icons\radar.js</w:t>
      </w:r>
    </w:p>
    <w:p>
      <w:r>
        <w:t>node_modules\lucide-react\dist\esm\icons\radar.js.map</w:t>
      </w:r>
    </w:p>
    <w:p>
      <w:r>
        <w:t>node_modules\lucide-react\dist\esm\icons\radiation.js</w:t>
      </w:r>
    </w:p>
    <w:p>
      <w:r>
        <w:t>node_modules\lucide-react\dist\esm\icons\radiation.js.map</w:t>
      </w:r>
    </w:p>
    <w:p>
      <w:r>
        <w:t>node_modules\lucide-react\dist\esm\icons\radical.js</w:t>
      </w:r>
    </w:p>
    <w:p>
      <w:r>
        <w:t>node_modules\lucide-react\dist\esm\icons\radical.js.map</w:t>
      </w:r>
    </w:p>
    <w:p>
      <w:r>
        <w:t>node_modules\lucide-react\dist\esm\icons\radio-receiver.js</w:t>
      </w:r>
    </w:p>
    <w:p>
      <w:r>
        <w:t>node_modules\lucide-react\dist\esm\icons\radio-receiver.js.map</w:t>
      </w:r>
    </w:p>
    <w:p>
      <w:r>
        <w:t>node_modules\lucide-react\dist\esm\icons\radio-tower.js</w:t>
      </w:r>
    </w:p>
    <w:p>
      <w:r>
        <w:t>node_modules\lucide-react\dist\esm\icons\radio-tower.js.map</w:t>
      </w:r>
    </w:p>
    <w:p>
      <w:r>
        <w:t>node_modules\lucide-react\dist\esm\icons\radio.js</w:t>
      </w:r>
    </w:p>
    <w:p>
      <w:r>
        <w:t>node_modules\lucide-react\dist\esm\icons\radio.js.map</w:t>
      </w:r>
    </w:p>
    <w:p>
      <w:r>
        <w:t>node_modules\lucide-react\dist\esm\icons\radius.js</w:t>
      </w:r>
    </w:p>
    <w:p>
      <w:r>
        <w:t>node_modules\lucide-react\dist\esm\icons\radius.js.map</w:t>
      </w:r>
    </w:p>
    <w:p>
      <w:r>
        <w:t>node_modules\lucide-react\dist\esm\icons\rail-symbol.js</w:t>
      </w:r>
    </w:p>
    <w:p>
      <w:r>
        <w:t>node_modules\lucide-react\dist\esm\icons\rail-symbol.js.map</w:t>
      </w:r>
    </w:p>
    <w:p>
      <w:r>
        <w:t>node_modules\lucide-react\dist\esm\icons\rainbow.js</w:t>
      </w:r>
    </w:p>
    <w:p>
      <w:r>
        <w:t>node_modules\lucide-react\dist\esm\icons\rainbow.js.map</w:t>
      </w:r>
    </w:p>
    <w:p>
      <w:r>
        <w:t>node_modules\lucide-react\dist\esm\icons\rat.js</w:t>
      </w:r>
    </w:p>
    <w:p>
      <w:r>
        <w:t>node_modules\lucide-react\dist\esm\icons\rat.js.map</w:t>
      </w:r>
    </w:p>
    <w:p>
      <w:r>
        <w:t>node_modules\lucide-react\dist\esm\icons\ratio.js</w:t>
      </w:r>
    </w:p>
    <w:p>
      <w:r>
        <w:t>node_modules\lucide-react\dist\esm\icons\ratio.js.map</w:t>
      </w:r>
    </w:p>
    <w:p>
      <w:r>
        <w:t>node_modules\lucide-react\dist\esm\icons\receipt-cent.js</w:t>
      </w:r>
    </w:p>
    <w:p>
      <w:r>
        <w:t>node_modules\lucide-react\dist\esm\icons\receipt-cent.js.map</w:t>
      </w:r>
    </w:p>
    <w:p>
      <w:r>
        <w:t>node_modules\lucide-react\dist\esm\icons\receipt-euro.js</w:t>
      </w:r>
    </w:p>
    <w:p>
      <w:r>
        <w:t>node_modules\lucide-react\dist\esm\icons\receipt-euro.js.map</w:t>
      </w:r>
    </w:p>
    <w:p>
      <w:r>
        <w:t>node_modules\lucide-react\dist\esm\icons\receipt-indian-rupee.js</w:t>
      </w:r>
    </w:p>
    <w:p>
      <w:r>
        <w:t>node_modules\lucide-react\dist\esm\icons\receipt-indian-rupee.js.map</w:t>
      </w:r>
    </w:p>
    <w:p>
      <w:r>
        <w:t>node_modules\lucide-react\dist\esm\icons\receipt-japanese-yen.js</w:t>
      </w:r>
    </w:p>
    <w:p>
      <w:r>
        <w:t>node_modules\lucide-react\dist\esm\icons\receipt-japanese-yen.js.map</w:t>
      </w:r>
    </w:p>
    <w:p>
      <w:r>
        <w:t>node_modules\lucide-react\dist\esm\icons\receipt-pound-sterling.js</w:t>
      </w:r>
    </w:p>
    <w:p>
      <w:r>
        <w:t>node_modules\lucide-react\dist\esm\icons\receipt-pound-sterling.js.map</w:t>
      </w:r>
    </w:p>
    <w:p>
      <w:r>
        <w:t>node_modules\lucide-react\dist\esm\icons\receipt-russian-ruble.js</w:t>
      </w:r>
    </w:p>
    <w:p>
      <w:r>
        <w:t>node_modules\lucide-react\dist\esm\icons\receipt-russian-ruble.js.map</w:t>
      </w:r>
    </w:p>
    <w:p>
      <w:r>
        <w:t>node_modules\lucide-react\dist\esm\icons\receipt-swiss-franc.js</w:t>
      </w:r>
    </w:p>
    <w:p>
      <w:r>
        <w:t>node_modules\lucide-react\dist\esm\icons\receipt-swiss-franc.js.map</w:t>
      </w:r>
    </w:p>
    <w:p>
      <w:r>
        <w:t>node_modules\lucide-react\dist\esm\icons\receipt-text.js</w:t>
      </w:r>
    </w:p>
    <w:p>
      <w:r>
        <w:t>node_modules\lucide-react\dist\esm\icons\receipt-text.js.map</w:t>
      </w:r>
    </w:p>
    <w:p>
      <w:r>
        <w:t>node_modules\lucide-react\dist\esm\icons\receipt.js</w:t>
      </w:r>
    </w:p>
    <w:p>
      <w:r>
        <w:t>node_modules\lucide-react\dist\esm\icons\receipt.js.map</w:t>
      </w:r>
    </w:p>
    <w:p>
      <w:r>
        <w:t>node_modules\lucide-react\dist\esm\icons\rectangle-ellipsis.js</w:t>
      </w:r>
    </w:p>
    <w:p>
      <w:r>
        <w:t>node_modules\lucide-react\dist\esm\icons\rectangle-ellipsis.js.map</w:t>
      </w:r>
    </w:p>
    <w:p>
      <w:r>
        <w:t>node_modules\lucide-react\dist\esm\icons\rectangle-horizontal.js</w:t>
      </w:r>
    </w:p>
    <w:p>
      <w:r>
        <w:t>node_modules\lucide-react\dist\esm\icons\rectangle-horizontal.js.map</w:t>
      </w:r>
    </w:p>
    <w:p>
      <w:r>
        <w:t>node_modules\lucide-react\dist\esm\icons\rectangle-vertical.js</w:t>
      </w:r>
    </w:p>
    <w:p>
      <w:r>
        <w:t>node_modules\lucide-react\dist\esm\icons\rectangle-vertical.js.map</w:t>
      </w:r>
    </w:p>
    <w:p>
      <w:r>
        <w:t>node_modules\lucide-react\dist\esm\icons\recycle.js</w:t>
      </w:r>
    </w:p>
    <w:p>
      <w:r>
        <w:t>node_modules\lucide-react\dist\esm\icons\recycle.js.map</w:t>
      </w:r>
    </w:p>
    <w:p>
      <w:r>
        <w:t>node_modules\lucide-react\dist\esm\icons\redo-2.js</w:t>
      </w:r>
    </w:p>
    <w:p>
      <w:r>
        <w:t>node_modules\lucide-react\dist\esm\icons\redo-2.js.map</w:t>
      </w:r>
    </w:p>
    <w:p>
      <w:r>
        <w:t>node_modules\lucide-react\dist\esm\icons\redo-dot.js</w:t>
      </w:r>
    </w:p>
    <w:p>
      <w:r>
        <w:t>node_modules\lucide-react\dist\esm\icons\redo-dot.js.map</w:t>
      </w:r>
    </w:p>
    <w:p>
      <w:r>
        <w:t>node_modules\lucide-react\dist\esm\icons\redo.js</w:t>
      </w:r>
    </w:p>
    <w:p>
      <w:r>
        <w:t>node_modules\lucide-react\dist\esm\icons\redo.js.map</w:t>
      </w:r>
    </w:p>
    <w:p>
      <w:r>
        <w:t>node_modules\lucide-react\dist\esm\icons\refresh-ccw-dot.js</w:t>
      </w:r>
    </w:p>
    <w:p>
      <w:r>
        <w:t>node_modules\lucide-react\dist\esm\icons\refresh-ccw-dot.js.map</w:t>
      </w:r>
    </w:p>
    <w:p>
      <w:r>
        <w:t>node_modules\lucide-react\dist\esm\icons\refresh-ccw.js</w:t>
      </w:r>
    </w:p>
    <w:p>
      <w:r>
        <w:t>node_modules\lucide-react\dist\esm\icons\refresh-ccw.js.map</w:t>
      </w:r>
    </w:p>
    <w:p>
      <w:r>
        <w:t>node_modules\lucide-react\dist\esm\icons\refresh-cw-off.js</w:t>
      </w:r>
    </w:p>
    <w:p>
      <w:r>
        <w:t>node_modules\lucide-react\dist\esm\icons\refresh-cw-off.js.map</w:t>
      </w:r>
    </w:p>
    <w:p>
      <w:r>
        <w:t>node_modules\lucide-react\dist\esm\icons\refresh-cw.js</w:t>
      </w:r>
    </w:p>
    <w:p>
      <w:r>
        <w:t>node_modules\lucide-react\dist\esm\icons\refresh-cw.js.map</w:t>
      </w:r>
    </w:p>
    <w:p>
      <w:r>
        <w:t>node_modules\lucide-react\dist\esm\icons\refrigerator.js</w:t>
      </w:r>
    </w:p>
    <w:p>
      <w:r>
        <w:t>node_modules\lucide-react\dist\esm\icons\refrigerator.js.map</w:t>
      </w:r>
    </w:p>
    <w:p>
      <w:r>
        <w:t>node_modules\lucide-react\dist\esm\icons\regex.js</w:t>
      </w:r>
    </w:p>
    <w:p>
      <w:r>
        <w:t>node_modules\lucide-react\dist\esm\icons\regex.js.map</w:t>
      </w:r>
    </w:p>
    <w:p>
      <w:r>
        <w:t>node_modules\lucide-react\dist\esm\icons\remove-formatting.js</w:t>
      </w:r>
    </w:p>
    <w:p>
      <w:r>
        <w:t>node_modules\lucide-react\dist\esm\icons\remove-formatting.js.map</w:t>
      </w:r>
    </w:p>
    <w:p>
      <w:r>
        <w:t>node_modules\lucide-react\dist\esm\icons\repeat-1.js</w:t>
      </w:r>
    </w:p>
    <w:p>
      <w:r>
        <w:t>node_modules\lucide-react\dist\esm\icons\repeat-1.js.map</w:t>
      </w:r>
    </w:p>
    <w:p>
      <w:r>
        <w:t>node_modules\lucide-react\dist\esm\icons\repeat-2.js</w:t>
      </w:r>
    </w:p>
    <w:p>
      <w:r>
        <w:t>node_modules\lucide-react\dist\esm\icons\repeat-2.js.map</w:t>
      </w:r>
    </w:p>
    <w:p>
      <w:r>
        <w:t>node_modules\lucide-react\dist\esm\icons\repeat.js</w:t>
      </w:r>
    </w:p>
    <w:p>
      <w:r>
        <w:t>node_modules\lucide-react\dist\esm\icons\repeat.js.map</w:t>
      </w:r>
    </w:p>
    <w:p>
      <w:r>
        <w:t>node_modules\lucide-react\dist\esm\icons\replace-all.js</w:t>
      </w:r>
    </w:p>
    <w:p>
      <w:r>
        <w:t>node_modules\lucide-react\dist\esm\icons\replace-all.js.map</w:t>
      </w:r>
    </w:p>
    <w:p>
      <w:r>
        <w:t>node_modules\lucide-react\dist\esm\icons\replace.js</w:t>
      </w:r>
    </w:p>
    <w:p>
      <w:r>
        <w:t>node_modules\lucide-react\dist\esm\icons\replace.js.map</w:t>
      </w:r>
    </w:p>
    <w:p>
      <w:r>
        <w:t>node_modules\lucide-react\dist\esm\icons\reply-all.js</w:t>
      </w:r>
    </w:p>
    <w:p>
      <w:r>
        <w:t>node_modules\lucide-react\dist\esm\icons\reply-all.js.map</w:t>
      </w:r>
    </w:p>
    <w:p>
      <w:r>
        <w:t>node_modules\lucide-react\dist\esm\icons\reply.js</w:t>
      </w:r>
    </w:p>
    <w:p>
      <w:r>
        <w:t>node_modules\lucide-react\dist\esm\icons\reply.js.map</w:t>
      </w:r>
    </w:p>
    <w:p>
      <w:r>
        <w:t>node_modules\lucide-react\dist\esm\icons\rewind.js</w:t>
      </w:r>
    </w:p>
    <w:p>
      <w:r>
        <w:t>node_modules\lucide-react\dist\esm\icons\rewind.js.map</w:t>
      </w:r>
    </w:p>
    <w:p>
      <w:r>
        <w:t>node_modules\lucide-react\dist\esm\icons\ribbon.js</w:t>
      </w:r>
    </w:p>
    <w:p>
      <w:r>
        <w:t>node_modules\lucide-react\dist\esm\icons\ribbon.js.map</w:t>
      </w:r>
    </w:p>
    <w:p>
      <w:r>
        <w:t>node_modules\lucide-react\dist\esm\icons\rocket.js</w:t>
      </w:r>
    </w:p>
    <w:p>
      <w:r>
        <w:t>node_modules\lucide-react\dist\esm\icons\rocket.js.map</w:t>
      </w:r>
    </w:p>
    <w:p>
      <w:r>
        <w:t>node_modules\lucide-react\dist\esm\icons\rocking-chair.js</w:t>
      </w:r>
    </w:p>
    <w:p>
      <w:r>
        <w:t>node_modules\lucide-react\dist\esm\icons\rocking-chair.js.map</w:t>
      </w:r>
    </w:p>
    <w:p>
      <w:r>
        <w:t>node_modules\lucide-react\dist\esm\icons\roller-coaster.js</w:t>
      </w:r>
    </w:p>
    <w:p>
      <w:r>
        <w:t>node_modules\lucide-react\dist\esm\icons\roller-coaster.js.map</w:t>
      </w:r>
    </w:p>
    <w:p>
      <w:r>
        <w:t>node_modules\lucide-react\dist\esm\icons\rotate-3-d.js</w:t>
      </w:r>
    </w:p>
    <w:p>
      <w:r>
        <w:t>node_modules\lucide-react\dist\esm\icons\rotate-3-d.js.map</w:t>
      </w:r>
    </w:p>
    <w:p>
      <w:r>
        <w:t>node_modules\lucide-react\dist\esm\icons\rotate-3d.js</w:t>
      </w:r>
    </w:p>
    <w:p>
      <w:r>
        <w:t>node_modules\lucide-react\dist\esm\icons\rotate-3d.js.map</w:t>
      </w:r>
    </w:p>
    <w:p>
      <w:r>
        <w:t>node_modules\lucide-react\dist\esm\icons\rotate-ccw-square.js</w:t>
      </w:r>
    </w:p>
    <w:p>
      <w:r>
        <w:t>node_modules\lucide-react\dist\esm\icons\rotate-ccw-square.js.map</w:t>
      </w:r>
    </w:p>
    <w:p>
      <w:r>
        <w:t>node_modules\lucide-react\dist\esm\icons\rotate-ccw.js</w:t>
      </w:r>
    </w:p>
    <w:p>
      <w:r>
        <w:t>node_modules\lucide-react\dist\esm\icons\rotate-ccw.js.map</w:t>
      </w:r>
    </w:p>
    <w:p>
      <w:r>
        <w:t>node_modules\lucide-react\dist\esm\icons\rotate-cw-square.js</w:t>
      </w:r>
    </w:p>
    <w:p>
      <w:r>
        <w:t>node_modules\lucide-react\dist\esm\icons\rotate-cw-square.js.map</w:t>
      </w:r>
    </w:p>
    <w:p>
      <w:r>
        <w:t>node_modules\lucide-react\dist\esm\icons\rotate-cw.js</w:t>
      </w:r>
    </w:p>
    <w:p>
      <w:r>
        <w:t>node_modules\lucide-react\dist\esm\icons\rotate-cw.js.map</w:t>
      </w:r>
    </w:p>
    <w:p>
      <w:r>
        <w:t>node_modules\lucide-react\dist\esm\icons\route-off.js</w:t>
      </w:r>
    </w:p>
    <w:p>
      <w:r>
        <w:t>node_modules\lucide-react\dist\esm\icons\route-off.js.map</w:t>
      </w:r>
    </w:p>
    <w:p>
      <w:r>
        <w:t>node_modules\lucide-react\dist\esm\icons\route.js</w:t>
      </w:r>
    </w:p>
    <w:p>
      <w:r>
        <w:t>node_modules\lucide-react\dist\esm\icons\route.js.map</w:t>
      </w:r>
    </w:p>
    <w:p>
      <w:r>
        <w:t>node_modules\lucide-react\dist\esm\icons\router.js</w:t>
      </w:r>
    </w:p>
    <w:p>
      <w:r>
        <w:t>node_modules\lucide-react\dist\esm\icons\router.js.map</w:t>
      </w:r>
    </w:p>
    <w:p>
      <w:r>
        <w:t>node_modules\lucide-react\dist\esm\icons\rows-2.js</w:t>
      </w:r>
    </w:p>
    <w:p>
      <w:r>
        <w:t>node_modules\lucide-react\dist\esm\icons\rows-2.js.map</w:t>
      </w:r>
    </w:p>
    <w:p>
      <w:r>
        <w:t>node_modules\lucide-react\dist\esm\icons\rows-3.js</w:t>
      </w:r>
    </w:p>
    <w:p>
      <w:r>
        <w:t>node_modules\lucide-react\dist\esm\icons\rows-3.js.map</w:t>
      </w:r>
    </w:p>
    <w:p>
      <w:r>
        <w:t>node_modules\lucide-react\dist\esm\icons\rows-4.js</w:t>
      </w:r>
    </w:p>
    <w:p>
      <w:r>
        <w:t>node_modules\lucide-react\dist\esm\icons\rows-4.js.map</w:t>
      </w:r>
    </w:p>
    <w:p>
      <w:r>
        <w:t>node_modules\lucide-react\dist\esm\icons\rows.js</w:t>
      </w:r>
    </w:p>
    <w:p>
      <w:r>
        <w:t>node_modules\lucide-react\dist\esm\icons\rows.js.map</w:t>
      </w:r>
    </w:p>
    <w:p>
      <w:r>
        <w:t>node_modules\lucide-react\dist\esm\icons\rss.js</w:t>
      </w:r>
    </w:p>
    <w:p>
      <w:r>
        <w:t>node_modules\lucide-react\dist\esm\icons\rss.js.map</w:t>
      </w:r>
    </w:p>
    <w:p>
      <w:r>
        <w:t>node_modules\lucide-react\dist\esm\icons\ruler.js</w:t>
      </w:r>
    </w:p>
    <w:p>
      <w:r>
        <w:t>node_modules\lucide-react\dist\esm\icons\ruler.js.map</w:t>
      </w:r>
    </w:p>
    <w:p>
      <w:r>
        <w:t>node_modules\lucide-react\dist\esm\icons\russian-ruble.js</w:t>
      </w:r>
    </w:p>
    <w:p>
      <w:r>
        <w:t>node_modules\lucide-react\dist\esm\icons\russian-ruble.js.map</w:t>
      </w:r>
    </w:p>
    <w:p>
      <w:r>
        <w:t>node_modules\lucide-react\dist\esm\icons\sailboat.js</w:t>
      </w:r>
    </w:p>
    <w:p>
      <w:r>
        <w:t>node_modules\lucide-react\dist\esm\icons\sailboat.js.map</w:t>
      </w:r>
    </w:p>
    <w:p>
      <w:r>
        <w:t>node_modules\lucide-react\dist\esm\icons\salad.js</w:t>
      </w:r>
    </w:p>
    <w:p>
      <w:r>
        <w:t>node_modules\lucide-react\dist\esm\icons\salad.js.map</w:t>
      </w:r>
    </w:p>
    <w:p>
      <w:r>
        <w:t>node_modules\lucide-react\dist\esm\icons\sandwich.js</w:t>
      </w:r>
    </w:p>
    <w:p>
      <w:r>
        <w:t>node_modules\lucide-react\dist\esm\icons\sandwich.js.map</w:t>
      </w:r>
    </w:p>
    <w:p>
      <w:r>
        <w:t>node_modules\lucide-react\dist\esm\icons\satellite-dish.js</w:t>
      </w:r>
    </w:p>
    <w:p>
      <w:r>
        <w:t>node_modules\lucide-react\dist\esm\icons\satellite-dish.js.map</w:t>
      </w:r>
    </w:p>
    <w:p>
      <w:r>
        <w:t>node_modules\lucide-react\dist\esm\icons\satellite.js</w:t>
      </w:r>
    </w:p>
    <w:p>
      <w:r>
        <w:t>node_modules\lucide-react\dist\esm\icons\satellite.js.map</w:t>
      </w:r>
    </w:p>
    <w:p>
      <w:r>
        <w:t>node_modules\lucide-react\dist\esm\icons\save-all.js</w:t>
      </w:r>
    </w:p>
    <w:p>
      <w:r>
        <w:t>node_modules\lucide-react\dist\esm\icons\save-all.js.map</w:t>
      </w:r>
    </w:p>
    <w:p>
      <w:r>
        <w:t>node_modules\lucide-react\dist\esm\icons\save-off.js</w:t>
      </w:r>
    </w:p>
    <w:p>
      <w:r>
        <w:t>node_modules\lucide-react\dist\esm\icons\save-off.js.map</w:t>
      </w:r>
    </w:p>
    <w:p>
      <w:r>
        <w:t>node_modules\lucide-react\dist\esm\icons\save.js</w:t>
      </w:r>
    </w:p>
    <w:p>
      <w:r>
        <w:t>node_modules\lucide-react\dist\esm\icons\save.js.map</w:t>
      </w:r>
    </w:p>
    <w:p>
      <w:r>
        <w:t>node_modules\lucide-react\dist\esm\icons\scale-3-d.js</w:t>
      </w:r>
    </w:p>
    <w:p>
      <w:r>
        <w:t>node_modules\lucide-react\dist\esm\icons\scale-3-d.js.map</w:t>
      </w:r>
    </w:p>
    <w:p>
      <w:r>
        <w:t>node_modules\lucide-react\dist\esm\icons\scale-3d.js</w:t>
      </w:r>
    </w:p>
    <w:p>
      <w:r>
        <w:t>node_modules\lucide-react\dist\esm\icons\scale-3d.js.map</w:t>
      </w:r>
    </w:p>
    <w:p>
      <w:r>
        <w:t>node_modules\lucide-react\dist\esm\icons\scale.js</w:t>
      </w:r>
    </w:p>
    <w:p>
      <w:r>
        <w:t>node_modules\lucide-react\dist\esm\icons\scale.js.map</w:t>
      </w:r>
    </w:p>
    <w:p>
      <w:r>
        <w:t>node_modules\lucide-react\dist\esm\icons\scaling.js</w:t>
      </w:r>
    </w:p>
    <w:p>
      <w:r>
        <w:t>node_modules\lucide-react\dist\esm\icons\scaling.js.map</w:t>
      </w:r>
    </w:p>
    <w:p>
      <w:r>
        <w:t>node_modules\lucide-react\dist\esm\icons\scan-barcode.js</w:t>
      </w:r>
    </w:p>
    <w:p>
      <w:r>
        <w:t>node_modules\lucide-react\dist\esm\icons\scan-barcode.js.map</w:t>
      </w:r>
    </w:p>
    <w:p>
      <w:r>
        <w:t>node_modules\lucide-react\dist\esm\icons\scan-eye.js</w:t>
      </w:r>
    </w:p>
    <w:p>
      <w:r>
        <w:t>node_modules\lucide-react\dist\esm\icons\scan-eye.js.map</w:t>
      </w:r>
    </w:p>
    <w:p>
      <w:r>
        <w:t>node_modules\lucide-react\dist\esm\icons\scan-face.js</w:t>
      </w:r>
    </w:p>
    <w:p>
      <w:r>
        <w:t>node_modules\lucide-react\dist\esm\icons\scan-face.js.map</w:t>
      </w:r>
    </w:p>
    <w:p>
      <w:r>
        <w:t>node_modules\lucide-react\dist\esm\icons\scan-line.js</w:t>
      </w:r>
    </w:p>
    <w:p>
      <w:r>
        <w:t>node_modules\lucide-react\dist\esm\icons\scan-line.js.map</w:t>
      </w:r>
    </w:p>
    <w:p>
      <w:r>
        <w:t>node_modules\lucide-react\dist\esm\icons\scan-qr-code.js</w:t>
      </w:r>
    </w:p>
    <w:p>
      <w:r>
        <w:t>node_modules\lucide-react\dist\esm\icons\scan-qr-code.js.map</w:t>
      </w:r>
    </w:p>
    <w:p>
      <w:r>
        <w:t>node_modules\lucide-react\dist\esm\icons\scan-search.js</w:t>
      </w:r>
    </w:p>
    <w:p>
      <w:r>
        <w:t>node_modules\lucide-react\dist\esm\icons\scan-search.js.map</w:t>
      </w:r>
    </w:p>
    <w:p>
      <w:r>
        <w:t>node_modules\lucide-react\dist\esm\icons\scan-text.js</w:t>
      </w:r>
    </w:p>
    <w:p>
      <w:r>
        <w:t>node_modules\lucide-react\dist\esm\icons\scan-text.js.map</w:t>
      </w:r>
    </w:p>
    <w:p>
      <w:r>
        <w:t>node_modules\lucide-react\dist\esm\icons\scan.js</w:t>
      </w:r>
    </w:p>
    <w:p>
      <w:r>
        <w:t>node_modules\lucide-react\dist\esm\icons\scan.js.map</w:t>
      </w:r>
    </w:p>
    <w:p>
      <w:r>
        <w:t>node_modules\lucide-react\dist\esm\icons\scatter-chart.js</w:t>
      </w:r>
    </w:p>
    <w:p>
      <w:r>
        <w:t>node_modules\lucide-react\dist\esm\icons\scatter-chart.js.map</w:t>
      </w:r>
    </w:p>
    <w:p>
      <w:r>
        <w:t>node_modules\lucide-react\dist\esm\icons\school-2.js</w:t>
      </w:r>
    </w:p>
    <w:p>
      <w:r>
        <w:t>node_modules\lucide-react\dist\esm\icons\school-2.js.map</w:t>
      </w:r>
    </w:p>
    <w:p>
      <w:r>
        <w:t>node_modules\lucide-react\dist\esm\icons\school.js</w:t>
      </w:r>
    </w:p>
    <w:p>
      <w:r>
        <w:t>node_modules\lucide-react\dist\esm\icons\school.js.map</w:t>
      </w:r>
    </w:p>
    <w:p>
      <w:r>
        <w:t>node_modules\lucide-react\dist\esm\icons\scissors-line-dashed.js</w:t>
      </w:r>
    </w:p>
    <w:p>
      <w:r>
        <w:t>node_modules\lucide-react\dist\esm\icons\scissors-line-dashed.js.map</w:t>
      </w:r>
    </w:p>
    <w:p>
      <w:r>
        <w:t>node_modules\lucide-react\dist\esm\icons\scissors-square-dashed-bottom.js</w:t>
      </w:r>
    </w:p>
    <w:p>
      <w:r>
        <w:t>node_modules\lucide-react\dist\esm\icons\scissors-square-dashed-bottom.js.map</w:t>
      </w:r>
    </w:p>
    <w:p>
      <w:r>
        <w:t>node_modules\lucide-react\dist\esm\icons\scissors-square.js</w:t>
      </w:r>
    </w:p>
    <w:p>
      <w:r>
        <w:t>node_modules\lucide-react\dist\esm\icons\scissors-square.js.map</w:t>
      </w:r>
    </w:p>
    <w:p>
      <w:r>
        <w:t>node_modules\lucide-react\dist\esm\icons\scissors.js</w:t>
      </w:r>
    </w:p>
    <w:p>
      <w:r>
        <w:t>node_modules\lucide-react\dist\esm\icons\scissors.js.map</w:t>
      </w:r>
    </w:p>
    <w:p>
      <w:r>
        <w:t>node_modules\lucide-react\dist\esm\icons\screen-share-off.js</w:t>
      </w:r>
    </w:p>
    <w:p>
      <w:r>
        <w:t>node_modules\lucide-react\dist\esm\icons\screen-share-off.js.map</w:t>
      </w:r>
    </w:p>
    <w:p>
      <w:r>
        <w:t>node_modules\lucide-react\dist\esm\icons\screen-share.js</w:t>
      </w:r>
    </w:p>
    <w:p>
      <w:r>
        <w:t>node_modules\lucide-react\dist\esm\icons\screen-share.js.map</w:t>
      </w:r>
    </w:p>
    <w:p>
      <w:r>
        <w:t>node_modules\lucide-react\dist\esm\icons\scroll-text.js</w:t>
      </w:r>
    </w:p>
    <w:p>
      <w:r>
        <w:t>node_modules\lucide-react\dist\esm\icons\scroll-text.js.map</w:t>
      </w:r>
    </w:p>
    <w:p>
      <w:r>
        <w:t>node_modules\lucide-react\dist\esm\icons\scroll.js</w:t>
      </w:r>
    </w:p>
    <w:p>
      <w:r>
        <w:t>node_modules\lucide-react\dist\esm\icons\scroll.js.map</w:t>
      </w:r>
    </w:p>
    <w:p>
      <w:r>
        <w:t>node_modules\lucide-react\dist\esm\icons\search-check.js</w:t>
      </w:r>
    </w:p>
    <w:p>
      <w:r>
        <w:t>node_modules\lucide-react\dist\esm\icons\search-check.js.map</w:t>
      </w:r>
    </w:p>
    <w:p>
      <w:r>
        <w:t>node_modules\lucide-react\dist\esm\icons\search-code.js</w:t>
      </w:r>
    </w:p>
    <w:p>
      <w:r>
        <w:t>node_modules\lucide-react\dist\esm\icons\search-code.js.map</w:t>
      </w:r>
    </w:p>
    <w:p>
      <w:r>
        <w:t>node_modules\lucide-react\dist\esm\icons\search-slash.js</w:t>
      </w:r>
    </w:p>
    <w:p>
      <w:r>
        <w:t>node_modules\lucide-react\dist\esm\icons\search-slash.js.map</w:t>
      </w:r>
    </w:p>
    <w:p>
      <w:r>
        <w:t>node_modules\lucide-react\dist\esm\icons\search-x.js</w:t>
      </w:r>
    </w:p>
    <w:p>
      <w:r>
        <w:t>node_modules\lucide-react\dist\esm\icons\search-x.js.map</w:t>
      </w:r>
    </w:p>
    <w:p>
      <w:r>
        <w:t>node_modules\lucide-react\dist\esm\icons\search.js</w:t>
      </w:r>
    </w:p>
    <w:p>
      <w:r>
        <w:t>node_modules\lucide-react\dist\esm\icons\search.js.map</w:t>
      </w:r>
    </w:p>
    <w:p>
      <w:r>
        <w:t>node_modules\lucide-react\dist\esm\icons\section.js</w:t>
      </w:r>
    </w:p>
    <w:p>
      <w:r>
        <w:t>node_modules\lucide-react\dist\esm\icons\section.js.map</w:t>
      </w:r>
    </w:p>
    <w:p>
      <w:r>
        <w:t>node_modules\lucide-react\dist\esm\icons\send-horizonal.js</w:t>
      </w:r>
    </w:p>
    <w:p>
      <w:r>
        <w:t>node_modules\lucide-react\dist\esm\icons\send-horizonal.js.map</w:t>
      </w:r>
    </w:p>
    <w:p>
      <w:r>
        <w:t>node_modules\lucide-react\dist\esm\icons\send-horizontal.js</w:t>
      </w:r>
    </w:p>
    <w:p>
      <w:r>
        <w:t>node_modules\lucide-react\dist\esm\icons\send-horizontal.js.map</w:t>
      </w:r>
    </w:p>
    <w:p>
      <w:r>
        <w:t>node_modules\lucide-react\dist\esm\icons\send-to-back.js</w:t>
      </w:r>
    </w:p>
    <w:p>
      <w:r>
        <w:t>node_modules\lucide-react\dist\esm\icons\send-to-back.js.map</w:t>
      </w:r>
    </w:p>
    <w:p>
      <w:r>
        <w:t>node_modules\lucide-react\dist\esm\icons\send.js</w:t>
      </w:r>
    </w:p>
    <w:p>
      <w:r>
        <w:t>node_modules\lucide-react\dist\esm\icons\send.js.map</w:t>
      </w:r>
    </w:p>
    <w:p>
      <w:r>
        <w:t>node_modules\lucide-react\dist\esm\icons\separator-horizontal.js</w:t>
      </w:r>
    </w:p>
    <w:p>
      <w:r>
        <w:t>node_modules\lucide-react\dist\esm\icons\separator-horizontal.js.map</w:t>
      </w:r>
    </w:p>
    <w:p>
      <w:r>
        <w:t>node_modules\lucide-react\dist\esm\icons\separator-vertical.js</w:t>
      </w:r>
    </w:p>
    <w:p>
      <w:r>
        <w:t>node_modules\lucide-react\dist\esm\icons\separator-vertical.js.map</w:t>
      </w:r>
    </w:p>
    <w:p>
      <w:r>
        <w:t>node_modules\lucide-react\dist\esm\icons\server-cog.js</w:t>
      </w:r>
    </w:p>
    <w:p>
      <w:r>
        <w:t>node_modules\lucide-react\dist\esm\icons\server-cog.js.map</w:t>
      </w:r>
    </w:p>
    <w:p>
      <w:r>
        <w:t>node_modules\lucide-react\dist\esm\icons\server-crash.js</w:t>
      </w:r>
    </w:p>
    <w:p>
      <w:r>
        <w:t>node_modules\lucide-react\dist\esm\icons\server-crash.js.map</w:t>
      </w:r>
    </w:p>
    <w:p>
      <w:r>
        <w:t>node_modules\lucide-react\dist\esm\icons\server-off.js</w:t>
      </w:r>
    </w:p>
    <w:p>
      <w:r>
        <w:t>node_modules\lucide-react\dist\esm\icons\server-off.js.map</w:t>
      </w:r>
    </w:p>
    <w:p>
      <w:r>
        <w:t>node_modules\lucide-react\dist\esm\icons\server.js</w:t>
      </w:r>
    </w:p>
    <w:p>
      <w:r>
        <w:t>node_modules\lucide-react\dist\esm\icons\server.js.map</w:t>
      </w:r>
    </w:p>
    <w:p>
      <w:r>
        <w:t>node_modules\lucide-react\dist\esm\icons\settings-2.js</w:t>
      </w:r>
    </w:p>
    <w:p>
      <w:r>
        <w:t>node_modules\lucide-react\dist\esm\icons\settings-2.js.map</w:t>
      </w:r>
    </w:p>
    <w:p>
      <w:r>
        <w:t>node_modules\lucide-react\dist\esm\icons\settings.js</w:t>
      </w:r>
    </w:p>
    <w:p>
      <w:r>
        <w:t>node_modules\lucide-react\dist\esm\icons\settings.js.map</w:t>
      </w:r>
    </w:p>
    <w:p>
      <w:r>
        <w:t>node_modules\lucide-react\dist\esm\icons\shapes.js</w:t>
      </w:r>
    </w:p>
    <w:p>
      <w:r>
        <w:t>node_modules\lucide-react\dist\esm\icons\shapes.js.map</w:t>
      </w:r>
    </w:p>
    <w:p>
      <w:r>
        <w:t>node_modules\lucide-react\dist\esm\icons\share-2.js</w:t>
      </w:r>
    </w:p>
    <w:p>
      <w:r>
        <w:t>node_modules\lucide-react\dist\esm\icons\share-2.js.map</w:t>
      </w:r>
    </w:p>
    <w:p>
      <w:r>
        <w:t>node_modules\lucide-react\dist\esm\icons\share.js</w:t>
      </w:r>
    </w:p>
    <w:p>
      <w:r>
        <w:t>node_modules\lucide-react\dist\esm\icons\share.js.map</w:t>
      </w:r>
    </w:p>
    <w:p>
      <w:r>
        <w:t>node_modules\lucide-react\dist\esm\icons\sheet.js</w:t>
      </w:r>
    </w:p>
    <w:p>
      <w:r>
        <w:t>node_modules\lucide-react\dist\esm\icons\sheet.js.map</w:t>
      </w:r>
    </w:p>
    <w:p>
      <w:r>
        <w:t>node_modules\lucide-react\dist\esm\icons\shell.js</w:t>
      </w:r>
    </w:p>
    <w:p>
      <w:r>
        <w:t>node_modules\lucide-react\dist\esm\icons\shell.js.map</w:t>
      </w:r>
    </w:p>
    <w:p>
      <w:r>
        <w:t>node_modules\lucide-react\dist\esm\icons\shield-alert.js</w:t>
      </w:r>
    </w:p>
    <w:p>
      <w:r>
        <w:t>node_modules\lucide-react\dist\esm\icons\shield-alert.js.map</w:t>
      </w:r>
    </w:p>
    <w:p>
      <w:r>
        <w:t>node_modules\lucide-react\dist\esm\icons\shield-ban.js</w:t>
      </w:r>
    </w:p>
    <w:p>
      <w:r>
        <w:t>node_modules\lucide-react\dist\esm\icons\shield-ban.js.map</w:t>
      </w:r>
    </w:p>
    <w:p>
      <w:r>
        <w:t>node_modules\lucide-react\dist\esm\icons\shield-check.js</w:t>
      </w:r>
    </w:p>
    <w:p>
      <w:r>
        <w:t>node_modules\lucide-react\dist\esm\icons\shield-check.js.map</w:t>
      </w:r>
    </w:p>
    <w:p>
      <w:r>
        <w:t>node_modules\lucide-react\dist\esm\icons\shield-close.js</w:t>
      </w:r>
    </w:p>
    <w:p>
      <w:r>
        <w:t>node_modules\lucide-react\dist\esm\icons\shield-close.js.map</w:t>
      </w:r>
    </w:p>
    <w:p>
      <w:r>
        <w:t>node_modules\lucide-react\dist\esm\icons\shield-ellipsis.js</w:t>
      </w:r>
    </w:p>
    <w:p>
      <w:r>
        <w:t>node_modules\lucide-react\dist\esm\icons\shield-ellipsis.js.map</w:t>
      </w:r>
    </w:p>
    <w:p>
      <w:r>
        <w:t>node_modules\lucide-react\dist\esm\icons\shield-half.js</w:t>
      </w:r>
    </w:p>
    <w:p>
      <w:r>
        <w:t>node_modules\lucide-react\dist\esm\icons\shield-half.js.map</w:t>
      </w:r>
    </w:p>
    <w:p>
      <w:r>
        <w:t>node_modules\lucide-react\dist\esm\icons\shield-minus.js</w:t>
      </w:r>
    </w:p>
    <w:p>
      <w:r>
        <w:t>node_modules\lucide-react\dist\esm\icons\shield-minus.js.map</w:t>
      </w:r>
    </w:p>
    <w:p>
      <w:r>
        <w:t>node_modules\lucide-react\dist\esm\icons\shield-off.js</w:t>
      </w:r>
    </w:p>
    <w:p>
      <w:r>
        <w:t>node_modules\lucide-react\dist\esm\icons\shield-off.js.map</w:t>
      </w:r>
    </w:p>
    <w:p>
      <w:r>
        <w:t>node_modules\lucide-react\dist\esm\icons\shield-plus.js</w:t>
      </w:r>
    </w:p>
    <w:p>
      <w:r>
        <w:t>node_modules\lucide-react\dist\esm\icons\shield-plus.js.map</w:t>
      </w:r>
    </w:p>
    <w:p>
      <w:r>
        <w:t>node_modules\lucide-react\dist\esm\icons\shield-question.js</w:t>
      </w:r>
    </w:p>
    <w:p>
      <w:r>
        <w:t>node_modules\lucide-react\dist\esm\icons\shield-question.js.map</w:t>
      </w:r>
    </w:p>
    <w:p>
      <w:r>
        <w:t>node_modules\lucide-react\dist\esm\icons\shield-x.js</w:t>
      </w:r>
    </w:p>
    <w:p>
      <w:r>
        <w:t>node_modules\lucide-react\dist\esm\icons\shield-x.js.map</w:t>
      </w:r>
    </w:p>
    <w:p>
      <w:r>
        <w:t>node_modules\lucide-react\dist\esm\icons\shield.js</w:t>
      </w:r>
    </w:p>
    <w:p>
      <w:r>
        <w:t>node_modules\lucide-react\dist\esm\icons\shield.js.map</w:t>
      </w:r>
    </w:p>
    <w:p>
      <w:r>
        <w:t>node_modules\lucide-react\dist\esm\icons\ship-wheel.js</w:t>
      </w:r>
    </w:p>
    <w:p>
      <w:r>
        <w:t>node_modules\lucide-react\dist\esm\icons\ship-wheel.js.map</w:t>
      </w:r>
    </w:p>
    <w:p>
      <w:r>
        <w:t>node_modules\lucide-react\dist\esm\icons\ship.js</w:t>
      </w:r>
    </w:p>
    <w:p>
      <w:r>
        <w:t>node_modules\lucide-react\dist\esm\icons\ship.js.map</w:t>
      </w:r>
    </w:p>
    <w:p>
      <w:r>
        <w:t>node_modules\lucide-react\dist\esm\icons\shirt.js</w:t>
      </w:r>
    </w:p>
    <w:p>
      <w:r>
        <w:t>node_modules\lucide-react\dist\esm\icons\shirt.js.map</w:t>
      </w:r>
    </w:p>
    <w:p>
      <w:r>
        <w:t>node_modules\lucide-react\dist\esm\icons\shopping-bag.js</w:t>
      </w:r>
    </w:p>
    <w:p>
      <w:r>
        <w:t>node_modules\lucide-react\dist\esm\icons\shopping-bag.js.map</w:t>
      </w:r>
    </w:p>
    <w:p>
      <w:r>
        <w:t>node_modules\lucide-react\dist\esm\icons\shopping-basket.js</w:t>
      </w:r>
    </w:p>
    <w:p>
      <w:r>
        <w:t>node_modules\lucide-react\dist\esm\icons\shopping-basket.js.map</w:t>
      </w:r>
    </w:p>
    <w:p>
      <w:r>
        <w:t>node_modules\lucide-react\dist\esm\icons\shopping-cart.js</w:t>
      </w:r>
    </w:p>
    <w:p>
      <w:r>
        <w:t>node_modules\lucide-react\dist\esm\icons\shopping-cart.js.map</w:t>
      </w:r>
    </w:p>
    <w:p>
      <w:r>
        <w:t>node_modules\lucide-react\dist\esm\icons\shovel.js</w:t>
      </w:r>
    </w:p>
    <w:p>
      <w:r>
        <w:t>node_modules\lucide-react\dist\esm\icons\shovel.js.map</w:t>
      </w:r>
    </w:p>
    <w:p>
      <w:r>
        <w:t>node_modules\lucide-react\dist\esm\icons\shower-head.js</w:t>
      </w:r>
    </w:p>
    <w:p>
      <w:r>
        <w:t>node_modules\lucide-react\dist\esm\icons\shower-head.js.map</w:t>
      </w:r>
    </w:p>
    <w:p>
      <w:r>
        <w:t>node_modules\lucide-react\dist\esm\icons\shrink.js</w:t>
      </w:r>
    </w:p>
    <w:p>
      <w:r>
        <w:t>node_modules\lucide-react\dist\esm\icons\shrink.js.map</w:t>
      </w:r>
    </w:p>
    <w:p>
      <w:r>
        <w:t>node_modules\lucide-react\dist\esm\icons\shrub.js</w:t>
      </w:r>
    </w:p>
    <w:p>
      <w:r>
        <w:t>node_modules\lucide-react\dist\esm\icons\shrub.js.map</w:t>
      </w:r>
    </w:p>
    <w:p>
      <w:r>
        <w:t>node_modules\lucide-react\dist\esm\icons\shuffle.js</w:t>
      </w:r>
    </w:p>
    <w:p>
      <w:r>
        <w:t>node_modules\lucide-react\dist\esm\icons\shuffle.js.map</w:t>
      </w:r>
    </w:p>
    <w:p>
      <w:r>
        <w:t>node_modules\lucide-react\dist\esm\icons\sidebar-close.js</w:t>
      </w:r>
    </w:p>
    <w:p>
      <w:r>
        <w:t>node_modules\lucide-react\dist\esm\icons\sidebar-close.js.map</w:t>
      </w:r>
    </w:p>
    <w:p>
      <w:r>
        <w:t>node_modules\lucide-react\dist\esm\icons\sidebar-open.js</w:t>
      </w:r>
    </w:p>
    <w:p>
      <w:r>
        <w:t>node_modules\lucide-react\dist\esm\icons\sidebar-open.js.map</w:t>
      </w:r>
    </w:p>
    <w:p>
      <w:r>
        <w:t>node_modules\lucide-react\dist\esm\icons\sidebar.js</w:t>
      </w:r>
    </w:p>
    <w:p>
      <w:r>
        <w:t>node_modules\lucide-react\dist\esm\icons\sidebar.js.map</w:t>
      </w:r>
    </w:p>
    <w:p>
      <w:r>
        <w:t>node_modules\lucide-react\dist\esm\icons\sigma-square.js</w:t>
      </w:r>
    </w:p>
    <w:p>
      <w:r>
        <w:t>node_modules\lucide-react\dist\esm\icons\sigma-square.js.map</w:t>
      </w:r>
    </w:p>
    <w:p>
      <w:r>
        <w:t>node_modules\lucide-react\dist\esm\icons\sigma.js</w:t>
      </w:r>
    </w:p>
    <w:p>
      <w:r>
        <w:t>node_modules\lucide-react\dist\esm\icons\sigma.js.map</w:t>
      </w:r>
    </w:p>
    <w:p>
      <w:r>
        <w:t>node_modules\lucide-react\dist\esm\icons\signal-high.js</w:t>
      </w:r>
    </w:p>
    <w:p>
      <w:r>
        <w:t>node_modules\lucide-react\dist\esm\icons\signal-high.js.map</w:t>
      </w:r>
    </w:p>
    <w:p>
      <w:r>
        <w:t>node_modules\lucide-react\dist\esm\icons\signal-low.js</w:t>
      </w:r>
    </w:p>
    <w:p>
      <w:r>
        <w:t>node_modules\lucide-react\dist\esm\icons\signal-low.js.map</w:t>
      </w:r>
    </w:p>
    <w:p>
      <w:r>
        <w:t>node_modules\lucide-react\dist\esm\icons\signal-medium.js</w:t>
      </w:r>
    </w:p>
    <w:p>
      <w:r>
        <w:t>node_modules\lucide-react\dist\esm\icons\signal-medium.js.map</w:t>
      </w:r>
    </w:p>
    <w:p>
      <w:r>
        <w:t>node_modules\lucide-react\dist\esm\icons\signal-zero.js</w:t>
      </w:r>
    </w:p>
    <w:p>
      <w:r>
        <w:t>node_modules\lucide-react\dist\esm\icons\signal-zero.js.map</w:t>
      </w:r>
    </w:p>
    <w:p>
      <w:r>
        <w:t>node_modules\lucide-react\dist\esm\icons\signal.js</w:t>
      </w:r>
    </w:p>
    <w:p>
      <w:r>
        <w:t>node_modules\lucide-react\dist\esm\icons\signal.js.map</w:t>
      </w:r>
    </w:p>
    <w:p>
      <w:r>
        <w:t>node_modules\lucide-react\dist\esm\icons\signature.js</w:t>
      </w:r>
    </w:p>
    <w:p>
      <w:r>
        <w:t>node_modules\lucide-react\dist\esm\icons\signature.js.map</w:t>
      </w:r>
    </w:p>
    <w:p>
      <w:r>
        <w:t>node_modules\lucide-react\dist\esm\icons\signpost-big.js</w:t>
      </w:r>
    </w:p>
    <w:p>
      <w:r>
        <w:t>node_modules\lucide-react\dist\esm\icons\signpost-big.js.map</w:t>
      </w:r>
    </w:p>
    <w:p>
      <w:r>
        <w:t>node_modules\lucide-react\dist\esm\icons\signpost.js</w:t>
      </w:r>
    </w:p>
    <w:p>
      <w:r>
        <w:t>node_modules\lucide-react\dist\esm\icons\signpost.js.map</w:t>
      </w:r>
    </w:p>
    <w:p>
      <w:r>
        <w:t>node_modules\lucide-react\dist\esm\icons\siren.js</w:t>
      </w:r>
    </w:p>
    <w:p>
      <w:r>
        <w:t>node_modules\lucide-react\dist\esm\icons\siren.js.map</w:t>
      </w:r>
    </w:p>
    <w:p>
      <w:r>
        <w:t>node_modules\lucide-react\dist\esm\icons\skip-back.js</w:t>
      </w:r>
    </w:p>
    <w:p>
      <w:r>
        <w:t>node_modules\lucide-react\dist\esm\icons\skip-back.js.map</w:t>
      </w:r>
    </w:p>
    <w:p>
      <w:r>
        <w:t>node_modules\lucide-react\dist\esm\icons\skip-forward.js</w:t>
      </w:r>
    </w:p>
    <w:p>
      <w:r>
        <w:t>node_modules\lucide-react\dist\esm\icons\skip-forward.js.map</w:t>
      </w:r>
    </w:p>
    <w:p>
      <w:r>
        <w:t>node_modules\lucide-react\dist\esm\icons\skull.js</w:t>
      </w:r>
    </w:p>
    <w:p>
      <w:r>
        <w:t>node_modules\lucide-react\dist\esm\icons\skull.js.map</w:t>
      </w:r>
    </w:p>
    <w:p>
      <w:r>
        <w:t>node_modules\lucide-react\dist\esm\icons\slack.js</w:t>
      </w:r>
    </w:p>
    <w:p>
      <w:r>
        <w:t>node_modules\lucide-react\dist\esm\icons\slack.js.map</w:t>
      </w:r>
    </w:p>
    <w:p>
      <w:r>
        <w:t>node_modules\lucide-react\dist\esm\icons\slash-square.js</w:t>
      </w:r>
    </w:p>
    <w:p>
      <w:r>
        <w:t>node_modules\lucide-react\dist\esm\icons\slash-square.js.map</w:t>
      </w:r>
    </w:p>
    <w:p>
      <w:r>
        <w:t>node_modules\lucide-react\dist\esm\icons\slash.js</w:t>
      </w:r>
    </w:p>
    <w:p>
      <w:r>
        <w:t>node_modules\lucide-react\dist\esm\icons\slash.js.map</w:t>
      </w:r>
    </w:p>
    <w:p>
      <w:r>
        <w:t>node_modules\lucide-react\dist\esm\icons\slice.js</w:t>
      </w:r>
    </w:p>
    <w:p>
      <w:r>
        <w:t>node_modules\lucide-react\dist\esm\icons\slice.js.map</w:t>
      </w:r>
    </w:p>
    <w:p>
      <w:r>
        <w:t>node_modules\lucide-react\dist\esm\icons\sliders-horizontal.js</w:t>
      </w:r>
    </w:p>
    <w:p>
      <w:r>
        <w:t>node_modules\lucide-react\dist\esm\icons\sliders-horizontal.js.map</w:t>
      </w:r>
    </w:p>
    <w:p>
      <w:r>
        <w:t>node_modules\lucide-react\dist\esm\icons\sliders-vertical.js</w:t>
      </w:r>
    </w:p>
    <w:p>
      <w:r>
        <w:t>node_modules\lucide-react\dist\esm\icons\sliders-vertical.js.map</w:t>
      </w:r>
    </w:p>
    <w:p>
      <w:r>
        <w:t>node_modules\lucide-react\dist\esm\icons\sliders.js</w:t>
      </w:r>
    </w:p>
    <w:p>
      <w:r>
        <w:t>node_modules\lucide-react\dist\esm\icons\sliders.js.map</w:t>
      </w:r>
    </w:p>
    <w:p>
      <w:r>
        <w:t>node_modules\lucide-react\dist\esm\icons\smartphone-charging.js</w:t>
      </w:r>
    </w:p>
    <w:p>
      <w:r>
        <w:t>node_modules\lucide-react\dist\esm\icons\smartphone-charging.js.map</w:t>
      </w:r>
    </w:p>
    <w:p>
      <w:r>
        <w:t>node_modules\lucide-react\dist\esm\icons\smartphone-nfc.js</w:t>
      </w:r>
    </w:p>
    <w:p>
      <w:r>
        <w:t>node_modules\lucide-react\dist\esm\icons\smartphone-nfc.js.map</w:t>
      </w:r>
    </w:p>
    <w:p>
      <w:r>
        <w:t>node_modules\lucide-react\dist\esm\icons\smartphone.js</w:t>
      </w:r>
    </w:p>
    <w:p>
      <w:r>
        <w:t>node_modules\lucide-react\dist\esm\icons\smartphone.js.map</w:t>
      </w:r>
    </w:p>
    <w:p>
      <w:r>
        <w:t>node_modules\lucide-react\dist\esm\icons\smile-plus.js</w:t>
      </w:r>
    </w:p>
    <w:p>
      <w:r>
        <w:t>node_modules\lucide-react\dist\esm\icons\smile-plus.js.map</w:t>
      </w:r>
    </w:p>
    <w:p>
      <w:r>
        <w:t>node_modules\lucide-react\dist\esm\icons\smile.js</w:t>
      </w:r>
    </w:p>
    <w:p>
      <w:r>
        <w:t>node_modules\lucide-react\dist\esm\icons\smile.js.map</w:t>
      </w:r>
    </w:p>
    <w:p>
      <w:r>
        <w:t>node_modules\lucide-react\dist\esm\icons\snail.js</w:t>
      </w:r>
    </w:p>
    <w:p>
      <w:r>
        <w:t>node_modules\lucide-react\dist\esm\icons\snail.js.map</w:t>
      </w:r>
    </w:p>
    <w:p>
      <w:r>
        <w:t>node_modules\lucide-react\dist\esm\icons\snowflake.js</w:t>
      </w:r>
    </w:p>
    <w:p>
      <w:r>
        <w:t>node_modules\lucide-react\dist\esm\icons\snowflake.js.map</w:t>
      </w:r>
    </w:p>
    <w:p>
      <w:r>
        <w:t>node_modules\lucide-react\dist\esm\icons\sofa.js</w:t>
      </w:r>
    </w:p>
    <w:p>
      <w:r>
        <w:t>node_modules\lucide-react\dist\esm\icons\sofa.js.map</w:t>
      </w:r>
    </w:p>
    <w:p>
      <w:r>
        <w:t>node_modules\lucide-react\dist\esm\icons\sort-asc.js</w:t>
      </w:r>
    </w:p>
    <w:p>
      <w:r>
        <w:t>node_modules\lucide-react\dist\esm\icons\sort-asc.js.map</w:t>
      </w:r>
    </w:p>
    <w:p>
      <w:r>
        <w:t>node_modules\lucide-react\dist\esm\icons\sort-desc.js</w:t>
      </w:r>
    </w:p>
    <w:p>
      <w:r>
        <w:t>node_modules\lucide-react\dist\esm\icons\sort-desc.js.map</w:t>
      </w:r>
    </w:p>
    <w:p>
      <w:r>
        <w:t>node_modules\lucide-react\dist\esm\icons\soup.js</w:t>
      </w:r>
    </w:p>
    <w:p>
      <w:r>
        <w:t>node_modules\lucide-react\dist\esm\icons\soup.js.map</w:t>
      </w:r>
    </w:p>
    <w:p>
      <w:r>
        <w:t>node_modules\lucide-react\dist\esm\icons\space.js</w:t>
      </w:r>
    </w:p>
    <w:p>
      <w:r>
        <w:t>node_modules\lucide-react\dist\esm\icons\space.js.map</w:t>
      </w:r>
    </w:p>
    <w:p>
      <w:r>
        <w:t>node_modules\lucide-react\dist\esm\icons\spade.js</w:t>
      </w:r>
    </w:p>
    <w:p>
      <w:r>
        <w:t>node_modules\lucide-react\dist\esm\icons\spade.js.map</w:t>
      </w:r>
    </w:p>
    <w:p>
      <w:r>
        <w:t>node_modules\lucide-react\dist\esm\icons\sparkle.js</w:t>
      </w:r>
    </w:p>
    <w:p>
      <w:r>
        <w:t>node_modules\lucide-react\dist\esm\icons\sparkle.js.map</w:t>
      </w:r>
    </w:p>
    <w:p>
      <w:r>
        <w:t>node_modules\lucide-react\dist\esm\icons\sparkles.js</w:t>
      </w:r>
    </w:p>
    <w:p>
      <w:r>
        <w:t>node_modules\lucide-react\dist\esm\icons\sparkles.js.map</w:t>
      </w:r>
    </w:p>
    <w:p>
      <w:r>
        <w:t>node_modules\lucide-react\dist\esm\icons\speaker.js</w:t>
      </w:r>
    </w:p>
    <w:p>
      <w:r>
        <w:t>node_modules\lucide-react\dist\esm\icons\speaker.js.map</w:t>
      </w:r>
    </w:p>
    <w:p>
      <w:r>
        <w:t>node_modules\lucide-react\dist\esm\icons\speech.js</w:t>
      </w:r>
    </w:p>
    <w:p>
      <w:r>
        <w:t>node_modules\lucide-react\dist\esm\icons\speech.js.map</w:t>
      </w:r>
    </w:p>
    <w:p>
      <w:r>
        <w:t>node_modules\lucide-react\dist\esm\icons\spell-check-2.js</w:t>
      </w:r>
    </w:p>
    <w:p>
      <w:r>
        <w:t>node_modules\lucide-react\dist\esm\icons\spell-check-2.js.map</w:t>
      </w:r>
    </w:p>
    <w:p>
      <w:r>
        <w:t>node_modules\lucide-react\dist\esm\icons\spell-check.js</w:t>
      </w:r>
    </w:p>
    <w:p>
      <w:r>
        <w:t>node_modules\lucide-react\dist\esm\icons\spell-check.js.map</w:t>
      </w:r>
    </w:p>
    <w:p>
      <w:r>
        <w:t>node_modules\lucide-react\dist\esm\icons\spline.js</w:t>
      </w:r>
    </w:p>
    <w:p>
      <w:r>
        <w:t>node_modules\lucide-react\dist\esm\icons\spline.js.map</w:t>
      </w:r>
    </w:p>
    <w:p>
      <w:r>
        <w:t>node_modules\lucide-react\dist\esm\icons\split-square-horizontal.js</w:t>
      </w:r>
    </w:p>
    <w:p>
      <w:r>
        <w:t>node_modules\lucide-react\dist\esm\icons\split-square-horizontal.js.map</w:t>
      </w:r>
    </w:p>
    <w:p>
      <w:r>
        <w:t>node_modules\lucide-react\dist\esm\icons\split-square-vertical.js</w:t>
      </w:r>
    </w:p>
    <w:p>
      <w:r>
        <w:t>node_modules\lucide-react\dist\esm\icons\split-square-vertical.js.map</w:t>
      </w:r>
    </w:p>
    <w:p>
      <w:r>
        <w:t>node_modules\lucide-react\dist\esm\icons\split.js</w:t>
      </w:r>
    </w:p>
    <w:p>
      <w:r>
        <w:t>node_modules\lucide-react\dist\esm\icons\split.js.map</w:t>
      </w:r>
    </w:p>
    <w:p>
      <w:r>
        <w:t>node_modules\lucide-react\dist\esm\icons\spray-can.js</w:t>
      </w:r>
    </w:p>
    <w:p>
      <w:r>
        <w:t>node_modules\lucide-react\dist\esm\icons\spray-can.js.map</w:t>
      </w:r>
    </w:p>
    <w:p>
      <w:r>
        <w:t>node_modules\lucide-react\dist\esm\icons\sprout.js</w:t>
      </w:r>
    </w:p>
    <w:p>
      <w:r>
        <w:t>node_modules\lucide-react\dist\esm\icons\sprout.js.map</w:t>
      </w:r>
    </w:p>
    <w:p>
      <w:r>
        <w:t>node_modules\lucide-react\dist\esm\icons\square-activity.js</w:t>
      </w:r>
    </w:p>
    <w:p>
      <w:r>
        <w:t>node_modules\lucide-react\dist\esm\icons\square-activity.js.map</w:t>
      </w:r>
    </w:p>
    <w:p>
      <w:r>
        <w:t>node_modules\lucide-react\dist\esm\icons\square-arrow-down-left.js</w:t>
      </w:r>
    </w:p>
    <w:p>
      <w:r>
        <w:t>node_modules\lucide-react\dist\esm\icons\square-arrow-down-left.js.map</w:t>
      </w:r>
    </w:p>
    <w:p>
      <w:r>
        <w:t>node_modules\lucide-react\dist\esm\icons\square-arrow-down-right.js</w:t>
      </w:r>
    </w:p>
    <w:p>
      <w:r>
        <w:t>node_modules\lucide-react\dist\esm\icons\square-arrow-down-right.js.map</w:t>
      </w:r>
    </w:p>
    <w:p>
      <w:r>
        <w:t>node_modules\lucide-react\dist\esm\icons\square-arrow-down.js</w:t>
      </w:r>
    </w:p>
    <w:p>
      <w:r>
        <w:t>node_modules\lucide-react\dist\esm\icons\square-arrow-down.js.map</w:t>
      </w:r>
    </w:p>
    <w:p>
      <w:r>
        <w:t>node_modules\lucide-react\dist\esm\icons\square-arrow-left.js</w:t>
      </w:r>
    </w:p>
    <w:p>
      <w:r>
        <w:t>node_modules\lucide-react\dist\esm\icons\square-arrow-left.js.map</w:t>
      </w:r>
    </w:p>
    <w:p>
      <w:r>
        <w:t>node_modules\lucide-react\dist\esm\icons\square-arrow-out-down-left.js</w:t>
      </w:r>
    </w:p>
    <w:p>
      <w:r>
        <w:t>node_modules\lucide-react\dist\esm\icons\square-arrow-out-down-left.js.map</w:t>
      </w:r>
    </w:p>
    <w:p>
      <w:r>
        <w:t>node_modules\lucide-react\dist\esm\icons\square-arrow-out-down-right.js</w:t>
      </w:r>
    </w:p>
    <w:p>
      <w:r>
        <w:t>node_modules\lucide-react\dist\esm\icons\square-arrow-out-down-right.js.map</w:t>
      </w:r>
    </w:p>
    <w:p>
      <w:r>
        <w:t>node_modules\lucide-react\dist\esm\icons\square-arrow-out-up-left.js</w:t>
      </w:r>
    </w:p>
    <w:p>
      <w:r>
        <w:t>node_modules\lucide-react\dist\esm\icons\square-arrow-out-up-left.js.map</w:t>
      </w:r>
    </w:p>
    <w:p>
      <w:r>
        <w:t>node_modules\lucide-react\dist\esm\icons\square-arrow-out-up-right.js</w:t>
      </w:r>
    </w:p>
    <w:p>
      <w:r>
        <w:t>node_modules\lucide-react\dist\esm\icons\square-arrow-out-up-right.js.map</w:t>
      </w:r>
    </w:p>
    <w:p>
      <w:r>
        <w:t>node_modules\lucide-react\dist\esm\icons\square-arrow-right.js</w:t>
      </w:r>
    </w:p>
    <w:p>
      <w:r>
        <w:t>node_modules\lucide-react\dist\esm\icons\square-arrow-right.js.map</w:t>
      </w:r>
    </w:p>
    <w:p>
      <w:r>
        <w:t>node_modules\lucide-react\dist\esm\icons\square-arrow-up-left.js</w:t>
      </w:r>
    </w:p>
    <w:p>
      <w:r>
        <w:t>node_modules\lucide-react\dist\esm\icons\square-arrow-up-left.js.map</w:t>
      </w:r>
    </w:p>
    <w:p>
      <w:r>
        <w:t>node_modules\lucide-react\dist\esm\icons\square-arrow-up-right.js</w:t>
      </w:r>
    </w:p>
    <w:p>
      <w:r>
        <w:t>node_modules\lucide-react\dist\esm\icons\square-arrow-up-right.js.map</w:t>
      </w:r>
    </w:p>
    <w:p>
      <w:r>
        <w:t>node_modules\lucide-react\dist\esm\icons\square-arrow-up.js</w:t>
      </w:r>
    </w:p>
    <w:p>
      <w:r>
        <w:t>node_modules\lucide-react\dist\esm\icons\square-arrow-up.js.map</w:t>
      </w:r>
    </w:p>
    <w:p>
      <w:r>
        <w:t>node_modules\lucide-react\dist\esm\icons\square-asterisk.js</w:t>
      </w:r>
    </w:p>
    <w:p>
      <w:r>
        <w:t>node_modules\lucide-react\dist\esm\icons\square-asterisk.js.map</w:t>
      </w:r>
    </w:p>
    <w:p>
      <w:r>
        <w:t>node_modules\lucide-react\dist\esm\icons\square-bottom-dashed-scissors.js</w:t>
      </w:r>
    </w:p>
    <w:p>
      <w:r>
        <w:t>node_modules\lucide-react\dist\esm\icons\square-bottom-dashed-scissors.js.map</w:t>
      </w:r>
    </w:p>
    <w:p>
      <w:r>
        <w:t>node_modules\lucide-react\dist\esm\icons\square-chart-gantt.js</w:t>
      </w:r>
    </w:p>
    <w:p>
      <w:r>
        <w:t>node_modules\lucide-react\dist\esm\icons\square-chart-gantt.js.map</w:t>
      </w:r>
    </w:p>
    <w:p>
      <w:r>
        <w:t>node_modules\lucide-react\dist\esm\icons\square-check-big.js</w:t>
      </w:r>
    </w:p>
    <w:p>
      <w:r>
        <w:t>node_modules\lucide-react\dist\esm\icons\square-check-big.js.map</w:t>
      </w:r>
    </w:p>
    <w:p>
      <w:r>
        <w:t>node_modules\lucide-react\dist\esm\icons\square-check.js</w:t>
      </w:r>
    </w:p>
    <w:p>
      <w:r>
        <w:t>node_modules\lucide-react\dist\esm\icons\square-check.js.map</w:t>
      </w:r>
    </w:p>
    <w:p>
      <w:r>
        <w:t>node_modules\lucide-react\dist\esm\icons\square-chevron-down.js</w:t>
      </w:r>
    </w:p>
    <w:p>
      <w:r>
        <w:t>node_modules\lucide-react\dist\esm\icons\square-chevron-down.js.map</w:t>
      </w:r>
    </w:p>
    <w:p>
      <w:r>
        <w:t>node_modules\lucide-react\dist\esm\icons\square-chevron-left.js</w:t>
      </w:r>
    </w:p>
    <w:p>
      <w:r>
        <w:t>node_modules\lucide-react\dist\esm\icons\square-chevron-left.js.map</w:t>
      </w:r>
    </w:p>
    <w:p>
      <w:r>
        <w:t>node_modules\lucide-react\dist\esm\icons\square-chevron-right.js</w:t>
      </w:r>
    </w:p>
    <w:p>
      <w:r>
        <w:t>node_modules\lucide-react\dist\esm\icons\square-chevron-right.js.map</w:t>
      </w:r>
    </w:p>
    <w:p>
      <w:r>
        <w:t>node_modules\lucide-react\dist\esm\icons\square-chevron-up.js</w:t>
      </w:r>
    </w:p>
    <w:p>
      <w:r>
        <w:t>node_modules\lucide-react\dist\esm\icons\square-chevron-up.js.map</w:t>
      </w:r>
    </w:p>
    <w:p>
      <w:r>
        <w:t>node_modules\lucide-react\dist\esm\icons\square-code.js</w:t>
      </w:r>
    </w:p>
    <w:p>
      <w:r>
        <w:t>node_modules\lucide-react\dist\esm\icons\square-code.js.map</w:t>
      </w:r>
    </w:p>
    <w:p>
      <w:r>
        <w:t>node_modules\lucide-react\dist\esm\icons\square-dashed-bottom-code.js</w:t>
      </w:r>
    </w:p>
    <w:p>
      <w:r>
        <w:t>node_modules\lucide-react\dist\esm\icons\square-dashed-bottom-code.js.map</w:t>
      </w:r>
    </w:p>
    <w:p>
      <w:r>
        <w:t>node_modules\lucide-react\dist\esm\icons\square-dashed-bottom.js</w:t>
      </w:r>
    </w:p>
    <w:p>
      <w:r>
        <w:t>node_modules\lucide-react\dist\esm\icons\square-dashed-bottom.js.map</w:t>
      </w:r>
    </w:p>
    <w:p>
      <w:r>
        <w:t>node_modules\lucide-react\dist\esm\icons\square-dashed-kanban.js</w:t>
      </w:r>
    </w:p>
    <w:p>
      <w:r>
        <w:t>node_modules\lucide-react\dist\esm\icons\square-dashed-kanban.js.map</w:t>
      </w:r>
    </w:p>
    <w:p>
      <w:r>
        <w:t>node_modules\lucide-react\dist\esm\icons\square-dashed-mouse-pointer.js</w:t>
      </w:r>
    </w:p>
    <w:p>
      <w:r>
        <w:t>node_modules\lucide-react\dist\esm\icons\square-dashed-mouse-pointer.js.map</w:t>
      </w:r>
    </w:p>
    <w:p>
      <w:r>
        <w:t>node_modules\lucide-react\dist\esm\icons\square-dashed.js</w:t>
      </w:r>
    </w:p>
    <w:p>
      <w:r>
        <w:t>node_modules\lucide-react\dist\esm\icons\square-dashed.js.map</w:t>
      </w:r>
    </w:p>
    <w:p>
      <w:r>
        <w:t>node_modules\lucide-react\dist\esm\icons\square-divide.js</w:t>
      </w:r>
    </w:p>
    <w:p>
      <w:r>
        <w:t>node_modules\lucide-react\dist\esm\icons\square-divide.js.map</w:t>
      </w:r>
    </w:p>
    <w:p>
      <w:r>
        <w:t>node_modules\lucide-react\dist\esm\icons\square-dot.js</w:t>
      </w:r>
    </w:p>
    <w:p>
      <w:r>
        <w:t>node_modules\lucide-react\dist\esm\icons\square-dot.js.map</w:t>
      </w:r>
    </w:p>
    <w:p>
      <w:r>
        <w:t>node_modules\lucide-react\dist\esm\icons\square-equal.js</w:t>
      </w:r>
    </w:p>
    <w:p>
      <w:r>
        <w:t>node_modules\lucide-react\dist\esm\icons\square-equal.js.map</w:t>
      </w:r>
    </w:p>
    <w:p>
      <w:r>
        <w:t>node_modules\lucide-react\dist\esm\icons\square-function.js</w:t>
      </w:r>
    </w:p>
    <w:p>
      <w:r>
        <w:t>node_modules\lucide-react\dist\esm\icons\square-function.js.map</w:t>
      </w:r>
    </w:p>
    <w:p>
      <w:r>
        <w:t>node_modules\lucide-react\dist\esm\icons\square-gantt-chart.js</w:t>
      </w:r>
    </w:p>
    <w:p>
      <w:r>
        <w:t>node_modules\lucide-react\dist\esm\icons\square-gantt-chart.js.map</w:t>
      </w:r>
    </w:p>
    <w:p>
      <w:r>
        <w:t>node_modules\lucide-react\dist\esm\icons\square-kanban.js</w:t>
      </w:r>
    </w:p>
    <w:p>
      <w:r>
        <w:t>node_modules\lucide-react\dist\esm\icons\square-kanban.js.map</w:t>
      </w:r>
    </w:p>
    <w:p>
      <w:r>
        <w:t>node_modules\lucide-react\dist\esm\icons\square-library.js</w:t>
      </w:r>
    </w:p>
    <w:p>
      <w:r>
        <w:t>node_modules\lucide-react\dist\esm\icons\square-library.js.map</w:t>
      </w:r>
    </w:p>
    <w:p>
      <w:r>
        <w:t>node_modules\lucide-react\dist\esm\icons\square-m.js</w:t>
      </w:r>
    </w:p>
    <w:p>
      <w:r>
        <w:t>node_modules\lucide-react\dist\esm\icons\square-m.js.map</w:t>
      </w:r>
    </w:p>
    <w:p>
      <w:r>
        <w:t>node_modules\lucide-react\dist\esm\icons\square-menu.js</w:t>
      </w:r>
    </w:p>
    <w:p>
      <w:r>
        <w:t>node_modules\lucide-react\dist\esm\icons\square-menu.js.map</w:t>
      </w:r>
    </w:p>
    <w:p>
      <w:r>
        <w:t>node_modules\lucide-react\dist\esm\icons\square-minus.js</w:t>
      </w:r>
    </w:p>
    <w:p>
      <w:r>
        <w:t>node_modules\lucide-react\dist\esm\icons\square-minus.js.map</w:t>
      </w:r>
    </w:p>
    <w:p>
      <w:r>
        <w:t>node_modules\lucide-react\dist\esm\icons\square-mouse-pointer.js</w:t>
      </w:r>
    </w:p>
    <w:p>
      <w:r>
        <w:t>node_modules\lucide-react\dist\esm\icons\square-mouse-pointer.js.map</w:t>
      </w:r>
    </w:p>
    <w:p>
      <w:r>
        <w:t>node_modules\lucide-react\dist\esm\icons\square-parking-off.js</w:t>
      </w:r>
    </w:p>
    <w:p>
      <w:r>
        <w:t>node_modules\lucide-react\dist\esm\icons\square-parking-off.js.map</w:t>
      </w:r>
    </w:p>
    <w:p>
      <w:r>
        <w:t>node_modules\lucide-react\dist\esm\icons\square-parking.js</w:t>
      </w:r>
    </w:p>
    <w:p>
      <w:r>
        <w:t>node_modules\lucide-react\dist\esm\icons\square-parking.js.map</w:t>
      </w:r>
    </w:p>
    <w:p>
      <w:r>
        <w:t>node_modules\lucide-react\dist\esm\icons\square-pen.js</w:t>
      </w:r>
    </w:p>
    <w:p>
      <w:r>
        <w:t>node_modules\lucide-react\dist\esm\icons\square-pen.js.map</w:t>
      </w:r>
    </w:p>
    <w:p>
      <w:r>
        <w:t>node_modules\lucide-react\dist\esm\icons\square-percent.js</w:t>
      </w:r>
    </w:p>
    <w:p>
      <w:r>
        <w:t>node_modules\lucide-react\dist\esm\icons\square-percent.js.map</w:t>
      </w:r>
    </w:p>
    <w:p>
      <w:r>
        <w:t>node_modules\lucide-react\dist\esm\icons\square-pi.js</w:t>
      </w:r>
    </w:p>
    <w:p>
      <w:r>
        <w:t>node_modules\lucide-react\dist\esm\icons\square-pi.js.map</w:t>
      </w:r>
    </w:p>
    <w:p>
      <w:r>
        <w:t>node_modules\lucide-react\dist\esm\icons\square-pilcrow.js</w:t>
      </w:r>
    </w:p>
    <w:p>
      <w:r>
        <w:t>node_modules\lucide-react\dist\esm\icons\square-pilcrow.js.map</w:t>
      </w:r>
    </w:p>
    <w:p>
      <w:r>
        <w:t>node_modules\lucide-react\dist\esm\icons\square-play.js</w:t>
      </w:r>
    </w:p>
    <w:p>
      <w:r>
        <w:t>node_modules\lucide-react\dist\esm\icons\square-play.js.map</w:t>
      </w:r>
    </w:p>
    <w:p>
      <w:r>
        <w:t>node_modules\lucide-react\dist\esm\icons\square-plus.js</w:t>
      </w:r>
    </w:p>
    <w:p>
      <w:r>
        <w:t>node_modules\lucide-react\dist\esm\icons\square-plus.js.map</w:t>
      </w:r>
    </w:p>
    <w:p>
      <w:r>
        <w:t>node_modules\lucide-react\dist\esm\icons\square-power.js</w:t>
      </w:r>
    </w:p>
    <w:p>
      <w:r>
        <w:t>node_modules\lucide-react\dist\esm\icons\square-power.js.map</w:t>
      </w:r>
    </w:p>
    <w:p>
      <w:r>
        <w:t>node_modules\lucide-react\dist\esm\icons\square-radical.js</w:t>
      </w:r>
    </w:p>
    <w:p>
      <w:r>
        <w:t>node_modules\lucide-react\dist\esm\icons\square-radical.js.map</w:t>
      </w:r>
    </w:p>
    <w:p>
      <w:r>
        <w:t>node_modules\lucide-react\dist\esm\icons\square-scissors.js</w:t>
      </w:r>
    </w:p>
    <w:p>
      <w:r>
        <w:t>node_modules\lucide-react\dist\esm\icons\square-scissors.js.map</w:t>
      </w:r>
    </w:p>
    <w:p>
      <w:r>
        <w:t>node_modules\lucide-react\dist\esm\icons\square-sigma.js</w:t>
      </w:r>
    </w:p>
    <w:p>
      <w:r>
        <w:t>node_modules\lucide-react\dist\esm\icons\square-sigma.js.map</w:t>
      </w:r>
    </w:p>
    <w:p>
      <w:r>
        <w:t>node_modules\lucide-react\dist\esm\icons\square-slash.js</w:t>
      </w:r>
    </w:p>
    <w:p>
      <w:r>
        <w:t>node_modules\lucide-react\dist\esm\icons\square-slash.js.map</w:t>
      </w:r>
    </w:p>
    <w:p>
      <w:r>
        <w:t>node_modules\lucide-react\dist\esm\icons\square-split-horizontal.js</w:t>
      </w:r>
    </w:p>
    <w:p>
      <w:r>
        <w:t>node_modules\lucide-react\dist\esm\icons\square-split-horizontal.js.map</w:t>
      </w:r>
    </w:p>
    <w:p>
      <w:r>
        <w:t>node_modules\lucide-react\dist\esm\icons\square-split-vertical.js</w:t>
      </w:r>
    </w:p>
    <w:p>
      <w:r>
        <w:t>node_modules\lucide-react\dist\esm\icons\square-split-vertical.js.map</w:t>
      </w:r>
    </w:p>
    <w:p>
      <w:r>
        <w:t>node_modules\lucide-react\dist\esm\icons\square-square.js</w:t>
      </w:r>
    </w:p>
    <w:p>
      <w:r>
        <w:t>node_modules\lucide-react\dist\esm\icons\square-square.js.map</w:t>
      </w:r>
    </w:p>
    <w:p>
      <w:r>
        <w:t>node_modules\lucide-react\dist\esm\icons\square-stack.js</w:t>
      </w:r>
    </w:p>
    <w:p>
      <w:r>
        <w:t>node_modules\lucide-react\dist\esm\icons\square-stack.js.map</w:t>
      </w:r>
    </w:p>
    <w:p>
      <w:r>
        <w:t>node_modules\lucide-react\dist\esm\icons\square-terminal.js</w:t>
      </w:r>
    </w:p>
    <w:p>
      <w:r>
        <w:t>node_modules\lucide-react\dist\esm\icons\square-terminal.js.map</w:t>
      </w:r>
    </w:p>
    <w:p>
      <w:r>
        <w:t>node_modules\lucide-react\dist\esm\icons\square-user-round.js</w:t>
      </w:r>
    </w:p>
    <w:p>
      <w:r>
        <w:t>node_modules\lucide-react\dist\esm\icons\square-user-round.js.map</w:t>
      </w:r>
    </w:p>
    <w:p>
      <w:r>
        <w:t>node_modules\lucide-react\dist\esm\icons\square-user.js</w:t>
      </w:r>
    </w:p>
    <w:p>
      <w:r>
        <w:t>node_modules\lucide-react\dist\esm\icons\square-user.js.map</w:t>
      </w:r>
    </w:p>
    <w:p>
      <w:r>
        <w:t>node_modules\lucide-react\dist\esm\icons\square-x.js</w:t>
      </w:r>
    </w:p>
    <w:p>
      <w:r>
        <w:t>node_modules\lucide-react\dist\esm\icons\square-x.js.map</w:t>
      </w:r>
    </w:p>
    <w:p>
      <w:r>
        <w:t>node_modules\lucide-react\dist\esm\icons\square.js</w:t>
      </w:r>
    </w:p>
    <w:p>
      <w:r>
        <w:t>node_modules\lucide-react\dist\esm\icons\square.js.map</w:t>
      </w:r>
    </w:p>
    <w:p>
      <w:r>
        <w:t>node_modules\lucide-react\dist\esm\icons\squircle.js</w:t>
      </w:r>
    </w:p>
    <w:p>
      <w:r>
        <w:t>node_modules\lucide-react\dist\esm\icons\squircle.js.map</w:t>
      </w:r>
    </w:p>
    <w:p>
      <w:r>
        <w:t>node_modules\lucide-react\dist\esm\icons\squirrel.js</w:t>
      </w:r>
    </w:p>
    <w:p>
      <w:r>
        <w:t>node_modules\lucide-react\dist\esm\icons\squirrel.js.map</w:t>
      </w:r>
    </w:p>
    <w:p>
      <w:r>
        <w:t>node_modules\lucide-react\dist\esm\icons\stamp.js</w:t>
      </w:r>
    </w:p>
    <w:p>
      <w:r>
        <w:t>node_modules\lucide-react\dist\esm\icons\stamp.js.map</w:t>
      </w:r>
    </w:p>
    <w:p>
      <w:r>
        <w:t>node_modules\lucide-react\dist\esm\icons\star-half.js</w:t>
      </w:r>
    </w:p>
    <w:p>
      <w:r>
        <w:t>node_modules\lucide-react\dist\esm\icons\star-half.js.map</w:t>
      </w:r>
    </w:p>
    <w:p>
      <w:r>
        <w:t>node_modules\lucide-react\dist\esm\icons\star-off.js</w:t>
      </w:r>
    </w:p>
    <w:p>
      <w:r>
        <w:t>node_modules\lucide-react\dist\esm\icons\star-off.js.map</w:t>
      </w:r>
    </w:p>
    <w:p>
      <w:r>
        <w:t>node_modules\lucide-react\dist\esm\icons\star.js</w:t>
      </w:r>
    </w:p>
    <w:p>
      <w:r>
        <w:t>node_modules\lucide-react\dist\esm\icons\star.js.map</w:t>
      </w:r>
    </w:p>
    <w:p>
      <w:r>
        <w:t>node_modules\lucide-react\dist\esm\icons\stars.js</w:t>
      </w:r>
    </w:p>
    <w:p>
      <w:r>
        <w:t>node_modules\lucide-react\dist\esm\icons\stars.js.map</w:t>
      </w:r>
    </w:p>
    <w:p>
      <w:r>
        <w:t>node_modules\lucide-react\dist\esm\icons\step-back.js</w:t>
      </w:r>
    </w:p>
    <w:p>
      <w:r>
        <w:t>node_modules\lucide-react\dist\esm\icons\step-back.js.map</w:t>
      </w:r>
    </w:p>
    <w:p>
      <w:r>
        <w:t>node_modules\lucide-react\dist\esm\icons\step-forward.js</w:t>
      </w:r>
    </w:p>
    <w:p>
      <w:r>
        <w:t>node_modules\lucide-react\dist\esm\icons\step-forward.js.map</w:t>
      </w:r>
    </w:p>
    <w:p>
      <w:r>
        <w:t>node_modules\lucide-react\dist\esm\icons\stethoscope.js</w:t>
      </w:r>
    </w:p>
    <w:p>
      <w:r>
        <w:t>node_modules\lucide-react\dist\esm\icons\stethoscope.js.map</w:t>
      </w:r>
    </w:p>
    <w:p>
      <w:r>
        <w:t>node_modules\lucide-react\dist\esm\icons\sticker.js</w:t>
      </w:r>
    </w:p>
    <w:p>
      <w:r>
        <w:t>node_modules\lucide-react\dist\esm\icons\sticker.js.map</w:t>
      </w:r>
    </w:p>
    <w:p>
      <w:r>
        <w:t>node_modules\lucide-react\dist\esm\icons\sticky-note.js</w:t>
      </w:r>
    </w:p>
    <w:p>
      <w:r>
        <w:t>node_modules\lucide-react\dist\esm\icons\sticky-note.js.map</w:t>
      </w:r>
    </w:p>
    <w:p>
      <w:r>
        <w:t>node_modules\lucide-react\dist\esm\icons\stop-circle.js</w:t>
      </w:r>
    </w:p>
    <w:p>
      <w:r>
        <w:t>node_modules\lucide-react\dist\esm\icons\stop-circle.js.map</w:t>
      </w:r>
    </w:p>
    <w:p>
      <w:r>
        <w:t>node_modules\lucide-react\dist\esm\icons\store.js</w:t>
      </w:r>
    </w:p>
    <w:p>
      <w:r>
        <w:t>node_modules\lucide-react\dist\esm\icons\store.js.map</w:t>
      </w:r>
    </w:p>
    <w:p>
      <w:r>
        <w:t>node_modules\lucide-react\dist\esm\icons\stretch-horizontal.js</w:t>
      </w:r>
    </w:p>
    <w:p>
      <w:r>
        <w:t>node_modules\lucide-react\dist\esm\icons\stretch-horizontal.js.map</w:t>
      </w:r>
    </w:p>
    <w:p>
      <w:r>
        <w:t>node_modules\lucide-react\dist\esm\icons\stretch-vertical.js</w:t>
      </w:r>
    </w:p>
    <w:p>
      <w:r>
        <w:t>node_modules\lucide-react\dist\esm\icons\stretch-vertical.js.map</w:t>
      </w:r>
    </w:p>
    <w:p>
      <w:r>
        <w:t>node_modules\lucide-react\dist\esm\icons\strikethrough.js</w:t>
      </w:r>
    </w:p>
    <w:p>
      <w:r>
        <w:t>node_modules\lucide-react\dist\esm\icons\strikethrough.js.map</w:t>
      </w:r>
    </w:p>
    <w:p>
      <w:r>
        <w:t>node_modules\lucide-react\dist\esm\icons\subscript.js</w:t>
      </w:r>
    </w:p>
    <w:p>
      <w:r>
        <w:t>node_modules\lucide-react\dist\esm\icons\subscript.js.map</w:t>
      </w:r>
    </w:p>
    <w:p>
      <w:r>
        <w:t>node_modules\lucide-react\dist\esm\icons\subtitles.js</w:t>
      </w:r>
    </w:p>
    <w:p>
      <w:r>
        <w:t>node_modules\lucide-react\dist\esm\icons\subtitles.js.map</w:t>
      </w:r>
    </w:p>
    <w:p>
      <w:r>
        <w:t>node_modules\lucide-react\dist\esm\icons\sun-dim.js</w:t>
      </w:r>
    </w:p>
    <w:p>
      <w:r>
        <w:t>node_modules\lucide-react\dist\esm\icons\sun-dim.js.map</w:t>
      </w:r>
    </w:p>
    <w:p>
      <w:r>
        <w:t>node_modules\lucide-react\dist\esm\icons\sun-medium.js</w:t>
      </w:r>
    </w:p>
    <w:p>
      <w:r>
        <w:t>node_modules\lucide-react\dist\esm\icons\sun-medium.js.map</w:t>
      </w:r>
    </w:p>
    <w:p>
      <w:r>
        <w:t>node_modules\lucide-react\dist\esm\icons\sun-moon.js</w:t>
      </w:r>
    </w:p>
    <w:p>
      <w:r>
        <w:t>node_modules\lucide-react\dist\esm\icons\sun-moon.js.map</w:t>
      </w:r>
    </w:p>
    <w:p>
      <w:r>
        <w:t>node_modules\lucide-react\dist\esm\icons\sun-snow.js</w:t>
      </w:r>
    </w:p>
    <w:p>
      <w:r>
        <w:t>node_modules\lucide-react\dist\esm\icons\sun-snow.js.map</w:t>
      </w:r>
    </w:p>
    <w:p>
      <w:r>
        <w:t>node_modules\lucide-react\dist\esm\icons\sun.js</w:t>
      </w:r>
    </w:p>
    <w:p>
      <w:r>
        <w:t>node_modules\lucide-react\dist\esm\icons\sun.js.map</w:t>
      </w:r>
    </w:p>
    <w:p>
      <w:r>
        <w:t>node_modules\lucide-react\dist\esm\icons\sunrise.js</w:t>
      </w:r>
    </w:p>
    <w:p>
      <w:r>
        <w:t>node_modules\lucide-react\dist\esm\icons\sunrise.js.map</w:t>
      </w:r>
    </w:p>
    <w:p>
      <w:r>
        <w:t>node_modules\lucide-react\dist\esm\icons\sunset.js</w:t>
      </w:r>
    </w:p>
    <w:p>
      <w:r>
        <w:t>node_modules\lucide-react\dist\esm\icons\sunset.js.map</w:t>
      </w:r>
    </w:p>
    <w:p>
      <w:r>
        <w:t>node_modules\lucide-react\dist\esm\icons\superscript.js</w:t>
      </w:r>
    </w:p>
    <w:p>
      <w:r>
        <w:t>node_modules\lucide-react\dist\esm\icons\superscript.js.map</w:t>
      </w:r>
    </w:p>
    <w:p>
      <w:r>
        <w:t>node_modules\lucide-react\dist\esm\icons\swatch-book.js</w:t>
      </w:r>
    </w:p>
    <w:p>
      <w:r>
        <w:t>node_modules\lucide-react\dist\esm\icons\swatch-book.js.map</w:t>
      </w:r>
    </w:p>
    <w:p>
      <w:r>
        <w:t>node_modules\lucide-react\dist\esm\icons\swiss-franc.js</w:t>
      </w:r>
    </w:p>
    <w:p>
      <w:r>
        <w:t>node_modules\lucide-react\dist\esm\icons\swiss-franc.js.map</w:t>
      </w:r>
    </w:p>
    <w:p>
      <w:r>
        <w:t>node_modules\lucide-react\dist\esm\icons\switch-camera.js</w:t>
      </w:r>
    </w:p>
    <w:p>
      <w:r>
        <w:t>node_modules\lucide-react\dist\esm\icons\switch-camera.js.map</w:t>
      </w:r>
    </w:p>
    <w:p>
      <w:r>
        <w:t>node_modules\lucide-react\dist\esm\icons\sword.js</w:t>
      </w:r>
    </w:p>
    <w:p>
      <w:r>
        <w:t>node_modules\lucide-react\dist\esm\icons\sword.js.map</w:t>
      </w:r>
    </w:p>
    <w:p>
      <w:r>
        <w:t>node_modules\lucide-react\dist\esm\icons\swords.js</w:t>
      </w:r>
    </w:p>
    <w:p>
      <w:r>
        <w:t>node_modules\lucide-react\dist\esm\icons\swords.js.map</w:t>
      </w:r>
    </w:p>
    <w:p>
      <w:r>
        <w:t>node_modules\lucide-react\dist\esm\icons\syringe.js</w:t>
      </w:r>
    </w:p>
    <w:p>
      <w:r>
        <w:t>node_modules\lucide-react\dist\esm\icons\syringe.js.map</w:t>
      </w:r>
    </w:p>
    <w:p>
      <w:r>
        <w:t>node_modules\lucide-react\dist\esm\icons\table-2.js</w:t>
      </w:r>
    </w:p>
    <w:p>
      <w:r>
        <w:t>node_modules\lucide-react\dist\esm\icons\table-2.js.map</w:t>
      </w:r>
    </w:p>
    <w:p>
      <w:r>
        <w:t>node_modules\lucide-react\dist\esm\icons\table-cells-merge.js</w:t>
      </w:r>
    </w:p>
    <w:p>
      <w:r>
        <w:t>node_modules\lucide-react\dist\esm\icons\table-cells-merge.js.map</w:t>
      </w:r>
    </w:p>
    <w:p>
      <w:r>
        <w:t>node_modules\lucide-react\dist\esm\icons\table-cells-split.js</w:t>
      </w:r>
    </w:p>
    <w:p>
      <w:r>
        <w:t>node_modules\lucide-react\dist\esm\icons\table-cells-split.js.map</w:t>
      </w:r>
    </w:p>
    <w:p>
      <w:r>
        <w:t>node_modules\lucide-react\dist\esm\icons\table-columns-split.js</w:t>
      </w:r>
    </w:p>
    <w:p>
      <w:r>
        <w:t>node_modules\lucide-react\dist\esm\icons\table-columns-split.js.map</w:t>
      </w:r>
    </w:p>
    <w:p>
      <w:r>
        <w:t>node_modules\lucide-react\dist\esm\icons\table-of-contents.js</w:t>
      </w:r>
    </w:p>
    <w:p>
      <w:r>
        <w:t>node_modules\lucide-react\dist\esm\icons\table-of-contents.js.map</w:t>
      </w:r>
    </w:p>
    <w:p>
      <w:r>
        <w:t>node_modules\lucide-react\dist\esm\icons\table-properties.js</w:t>
      </w:r>
    </w:p>
    <w:p>
      <w:r>
        <w:t>node_modules\lucide-react\dist\esm\icons\table-properties.js.map</w:t>
      </w:r>
    </w:p>
    <w:p>
      <w:r>
        <w:t>node_modules\lucide-react\dist\esm\icons\table-rows-split.js</w:t>
      </w:r>
    </w:p>
    <w:p>
      <w:r>
        <w:t>node_modules\lucide-react\dist\esm\icons\table-rows-split.js.map</w:t>
      </w:r>
    </w:p>
    <w:p>
      <w:r>
        <w:t>node_modules\lucide-react\dist\esm\icons\table.js</w:t>
      </w:r>
    </w:p>
    <w:p>
      <w:r>
        <w:t>node_modules\lucide-react\dist\esm\icons\table.js.map</w:t>
      </w:r>
    </w:p>
    <w:p>
      <w:r>
        <w:t>node_modules\lucide-react\dist\esm\icons\tablet-smartphone.js</w:t>
      </w:r>
    </w:p>
    <w:p>
      <w:r>
        <w:t>node_modules\lucide-react\dist\esm\icons\tablet-smartphone.js.map</w:t>
      </w:r>
    </w:p>
    <w:p>
      <w:r>
        <w:t>node_modules\lucide-react\dist\esm\icons\tablet.js</w:t>
      </w:r>
    </w:p>
    <w:p>
      <w:r>
        <w:t>node_modules\lucide-react\dist\esm\icons\tablet.js.map</w:t>
      </w:r>
    </w:p>
    <w:p>
      <w:r>
        <w:t>node_modules\lucide-react\dist\esm\icons\tablets.js</w:t>
      </w:r>
    </w:p>
    <w:p>
      <w:r>
        <w:t>node_modules\lucide-react\dist\esm\icons\tablets.js.map</w:t>
      </w:r>
    </w:p>
    <w:p>
      <w:r>
        <w:t>node_modules\lucide-react\dist\esm\icons\tag.js</w:t>
      </w:r>
    </w:p>
    <w:p>
      <w:r>
        <w:t>node_modules\lucide-react\dist\esm\icons\tag.js.map</w:t>
      </w:r>
    </w:p>
    <w:p>
      <w:r>
        <w:t>node_modules\lucide-react\dist\esm\icons\tags.js</w:t>
      </w:r>
    </w:p>
    <w:p>
      <w:r>
        <w:t>node_modules\lucide-react\dist\esm\icons\tags.js.map</w:t>
      </w:r>
    </w:p>
    <w:p>
      <w:r>
        <w:t>node_modules\lucide-react\dist\esm\icons\tally-1.js</w:t>
      </w:r>
    </w:p>
    <w:p>
      <w:r>
        <w:t>node_modules\lucide-react\dist\esm\icons\tally-1.js.map</w:t>
      </w:r>
    </w:p>
    <w:p>
      <w:r>
        <w:t>node_modules\lucide-react\dist\esm\icons\tally-2.js</w:t>
      </w:r>
    </w:p>
    <w:p>
      <w:r>
        <w:t>node_modules\lucide-react\dist\esm\icons\tally-2.js.map</w:t>
      </w:r>
    </w:p>
    <w:p>
      <w:r>
        <w:t>node_modules\lucide-react\dist\esm\icons\tally-3.js</w:t>
      </w:r>
    </w:p>
    <w:p>
      <w:r>
        <w:t>node_modules\lucide-react\dist\esm\icons\tally-3.js.map</w:t>
      </w:r>
    </w:p>
    <w:p>
      <w:r>
        <w:t>node_modules\lucide-react\dist\esm\icons\tally-4.js</w:t>
      </w:r>
    </w:p>
    <w:p>
      <w:r>
        <w:t>node_modules\lucide-react\dist\esm\icons\tally-4.js.map</w:t>
      </w:r>
    </w:p>
    <w:p>
      <w:r>
        <w:t>node_modules\lucide-react\dist\esm\icons\tally-5.js</w:t>
      </w:r>
    </w:p>
    <w:p>
      <w:r>
        <w:t>node_modules\lucide-react\dist\esm\icons\tally-5.js.map</w:t>
      </w:r>
    </w:p>
    <w:p>
      <w:r>
        <w:t>node_modules\lucide-react\dist\esm\icons\tangent.js</w:t>
      </w:r>
    </w:p>
    <w:p>
      <w:r>
        <w:t>node_modules\lucide-react\dist\esm\icons\tangent.js.map</w:t>
      </w:r>
    </w:p>
    <w:p>
      <w:r>
        <w:t>node_modules\lucide-react\dist\esm\icons\target.js</w:t>
      </w:r>
    </w:p>
    <w:p>
      <w:r>
        <w:t>node_modules\lucide-react\dist\esm\icons\target.js.map</w:t>
      </w:r>
    </w:p>
    <w:p>
      <w:r>
        <w:t>node_modules\lucide-react\dist\esm\icons\telescope.js</w:t>
      </w:r>
    </w:p>
    <w:p>
      <w:r>
        <w:t>node_modules\lucide-react\dist\esm\icons\telescope.js.map</w:t>
      </w:r>
    </w:p>
    <w:p>
      <w:r>
        <w:t>node_modules\lucide-react\dist\esm\icons\tent-tree.js</w:t>
      </w:r>
    </w:p>
    <w:p>
      <w:r>
        <w:t>node_modules\lucide-react\dist\esm\icons\tent-tree.js.map</w:t>
      </w:r>
    </w:p>
    <w:p>
      <w:r>
        <w:t>node_modules\lucide-react\dist\esm\icons\tent.js</w:t>
      </w:r>
    </w:p>
    <w:p>
      <w:r>
        <w:t>node_modules\lucide-react\dist\esm\icons\tent.js.map</w:t>
      </w:r>
    </w:p>
    <w:p>
      <w:r>
        <w:t>node_modules\lucide-react\dist\esm\icons\terminal-square.js</w:t>
      </w:r>
    </w:p>
    <w:p>
      <w:r>
        <w:t>node_modules\lucide-react\dist\esm\icons\terminal-square.js.map</w:t>
      </w:r>
    </w:p>
    <w:p>
      <w:r>
        <w:t>node_modules\lucide-react\dist\esm\icons\terminal.js</w:t>
      </w:r>
    </w:p>
    <w:p>
      <w:r>
        <w:t>node_modules\lucide-react\dist\esm\icons\terminal.js.map</w:t>
      </w:r>
    </w:p>
    <w:p>
      <w:r>
        <w:t>node_modules\lucide-react\dist\esm\icons\test-tube-2.js</w:t>
      </w:r>
    </w:p>
    <w:p>
      <w:r>
        <w:t>node_modules\lucide-react\dist\esm\icons\test-tube-2.js.map</w:t>
      </w:r>
    </w:p>
    <w:p>
      <w:r>
        <w:t>node_modules\lucide-react\dist\esm\icons\test-tube-diagonal.js</w:t>
      </w:r>
    </w:p>
    <w:p>
      <w:r>
        <w:t>node_modules\lucide-react\dist\esm\icons\test-tube-diagonal.js.map</w:t>
      </w:r>
    </w:p>
    <w:p>
      <w:r>
        <w:t>node_modules\lucide-react\dist\esm\icons\test-tube.js</w:t>
      </w:r>
    </w:p>
    <w:p>
      <w:r>
        <w:t>node_modules\lucide-react\dist\esm\icons\test-tube.js.map</w:t>
      </w:r>
    </w:p>
    <w:p>
      <w:r>
        <w:t>node_modules\lucide-react\dist\esm\icons\test-tubes.js</w:t>
      </w:r>
    </w:p>
    <w:p>
      <w:r>
        <w:t>node_modules\lucide-react\dist\esm\icons\test-tubes.js.map</w:t>
      </w:r>
    </w:p>
    <w:p>
      <w:r>
        <w:t>node_modules\lucide-react\dist\esm\icons\text-cursor-input.js</w:t>
      </w:r>
    </w:p>
    <w:p>
      <w:r>
        <w:t>node_modules\lucide-react\dist\esm\icons\text-cursor-input.js.map</w:t>
      </w:r>
    </w:p>
    <w:p>
      <w:r>
        <w:t>node_modules\lucide-react\dist\esm\icons\text-cursor.js</w:t>
      </w:r>
    </w:p>
    <w:p>
      <w:r>
        <w:t>node_modules\lucide-react\dist\esm\icons\text-cursor.js.map</w:t>
      </w:r>
    </w:p>
    <w:p>
      <w:r>
        <w:t>node_modules\lucide-react\dist\esm\icons\text-quote.js</w:t>
      </w:r>
    </w:p>
    <w:p>
      <w:r>
        <w:t>node_modules\lucide-react\dist\esm\icons\text-quote.js.map</w:t>
      </w:r>
    </w:p>
    <w:p>
      <w:r>
        <w:t>node_modules\lucide-react\dist\esm\icons\text-search.js</w:t>
      </w:r>
    </w:p>
    <w:p>
      <w:r>
        <w:t>node_modules\lucide-react\dist\esm\icons\text-search.js.map</w:t>
      </w:r>
    </w:p>
    <w:p>
      <w:r>
        <w:t>node_modules\lucide-react\dist\esm\icons\text-select.js</w:t>
      </w:r>
    </w:p>
    <w:p>
      <w:r>
        <w:t>node_modules\lucide-react\dist\esm\icons\text-select.js.map</w:t>
      </w:r>
    </w:p>
    <w:p>
      <w:r>
        <w:t>node_modules\lucide-react\dist\esm\icons\text-selection.js</w:t>
      </w:r>
    </w:p>
    <w:p>
      <w:r>
        <w:t>node_modules\lucide-react\dist\esm\icons\text-selection.js.map</w:t>
      </w:r>
    </w:p>
    <w:p>
      <w:r>
        <w:t>node_modules\lucide-react\dist\esm\icons\text.js</w:t>
      </w:r>
    </w:p>
    <w:p>
      <w:r>
        <w:t>node_modules\lucide-react\dist\esm\icons\text.js.map</w:t>
      </w:r>
    </w:p>
    <w:p>
      <w:r>
        <w:t>node_modules\lucide-react\dist\esm\icons\theater.js</w:t>
      </w:r>
    </w:p>
    <w:p>
      <w:r>
        <w:t>node_modules\lucide-react\dist\esm\icons\theater.js.map</w:t>
      </w:r>
    </w:p>
    <w:p>
      <w:r>
        <w:t>node_modules\lucide-react\dist\esm\icons\thermometer-snowflake.js</w:t>
      </w:r>
    </w:p>
    <w:p>
      <w:r>
        <w:t>node_modules\lucide-react\dist\esm\icons\thermometer-snowflake.js.map</w:t>
      </w:r>
    </w:p>
    <w:p>
      <w:r>
        <w:t>node_modules\lucide-react\dist\esm\icons\thermometer-sun.js</w:t>
      </w:r>
    </w:p>
    <w:p>
      <w:r>
        <w:t>node_modules\lucide-react\dist\esm\icons\thermometer-sun.js.map</w:t>
      </w:r>
    </w:p>
    <w:p>
      <w:r>
        <w:t>node_modules\lucide-react\dist\esm\icons\thermometer.js</w:t>
      </w:r>
    </w:p>
    <w:p>
      <w:r>
        <w:t>node_modules\lucide-react\dist\esm\icons\thermometer.js.map</w:t>
      </w:r>
    </w:p>
    <w:p>
      <w:r>
        <w:t>node_modules\lucide-react\dist\esm\icons\thumbs-down.js</w:t>
      </w:r>
    </w:p>
    <w:p>
      <w:r>
        <w:t>node_modules\lucide-react\dist\esm\icons\thumbs-down.js.map</w:t>
      </w:r>
    </w:p>
    <w:p>
      <w:r>
        <w:t>node_modules\lucide-react\dist\esm\icons\thumbs-up.js</w:t>
      </w:r>
    </w:p>
    <w:p>
      <w:r>
        <w:t>node_modules\lucide-react\dist\esm\icons\thumbs-up.js.map</w:t>
      </w:r>
    </w:p>
    <w:p>
      <w:r>
        <w:t>node_modules\lucide-react\dist\esm\icons\ticket-check.js</w:t>
      </w:r>
    </w:p>
    <w:p>
      <w:r>
        <w:t>node_modules\lucide-react\dist\esm\icons\ticket-check.js.map</w:t>
      </w:r>
    </w:p>
    <w:p>
      <w:r>
        <w:t>node_modules\lucide-react\dist\esm\icons\ticket-minus.js</w:t>
      </w:r>
    </w:p>
    <w:p>
      <w:r>
        <w:t>node_modules\lucide-react\dist\esm\icons\ticket-minus.js.map</w:t>
      </w:r>
    </w:p>
    <w:p>
      <w:r>
        <w:t>node_modules\lucide-react\dist\esm\icons\ticket-percent.js</w:t>
      </w:r>
    </w:p>
    <w:p>
      <w:r>
        <w:t>node_modules\lucide-react\dist\esm\icons\ticket-percent.js.map</w:t>
      </w:r>
    </w:p>
    <w:p>
      <w:r>
        <w:t>node_modules\lucide-react\dist\esm\icons\ticket-plus.js</w:t>
      </w:r>
    </w:p>
    <w:p>
      <w:r>
        <w:t>node_modules\lucide-react\dist\esm\icons\ticket-plus.js.map</w:t>
      </w:r>
    </w:p>
    <w:p>
      <w:r>
        <w:t>node_modules\lucide-react\dist\esm\icons\ticket-slash.js</w:t>
      </w:r>
    </w:p>
    <w:p>
      <w:r>
        <w:t>node_modules\lucide-react\dist\esm\icons\ticket-slash.js.map</w:t>
      </w:r>
    </w:p>
    <w:p>
      <w:r>
        <w:t>node_modules\lucide-react\dist\esm\icons\ticket-x.js</w:t>
      </w:r>
    </w:p>
    <w:p>
      <w:r>
        <w:t>node_modules\lucide-react\dist\esm\icons\ticket-x.js.map</w:t>
      </w:r>
    </w:p>
    <w:p>
      <w:r>
        <w:t>node_modules\lucide-react\dist\esm\icons\ticket.js</w:t>
      </w:r>
    </w:p>
    <w:p>
      <w:r>
        <w:t>node_modules\lucide-react\dist\esm\icons\ticket.js.map</w:t>
      </w:r>
    </w:p>
    <w:p>
      <w:r>
        <w:t>node_modules\lucide-react\dist\esm\icons\tickets-plane.js</w:t>
      </w:r>
    </w:p>
    <w:p>
      <w:r>
        <w:t>node_modules\lucide-react\dist\esm\icons\tickets-plane.js.map</w:t>
      </w:r>
    </w:p>
    <w:p>
      <w:r>
        <w:t>node_modules\lucide-react\dist\esm\icons\tickets.js</w:t>
      </w:r>
    </w:p>
    <w:p>
      <w:r>
        <w:t>node_modules\lucide-react\dist\esm\icons\tickets.js.map</w:t>
      </w:r>
    </w:p>
    <w:p>
      <w:r>
        <w:t>node_modules\lucide-react\dist\esm\icons\timer-off.js</w:t>
      </w:r>
    </w:p>
    <w:p>
      <w:r>
        <w:t>node_modules\lucide-react\dist\esm\icons\timer-off.js.map</w:t>
      </w:r>
    </w:p>
    <w:p>
      <w:r>
        <w:t>node_modules\lucide-react\dist\esm\icons\timer-reset.js</w:t>
      </w:r>
    </w:p>
    <w:p>
      <w:r>
        <w:t>node_modules\lucide-react\dist\esm\icons\timer-reset.js.map</w:t>
      </w:r>
    </w:p>
    <w:p>
      <w:r>
        <w:t>node_modules\lucide-react\dist\esm\icons\timer.js</w:t>
      </w:r>
    </w:p>
    <w:p>
      <w:r>
        <w:t>node_modules\lucide-react\dist\esm\icons\timer.js.map</w:t>
      </w:r>
    </w:p>
    <w:p>
      <w:r>
        <w:t>node_modules\lucide-react\dist\esm\icons\toggle-left.js</w:t>
      </w:r>
    </w:p>
    <w:p>
      <w:r>
        <w:t>node_modules\lucide-react\dist\esm\icons\toggle-left.js.map</w:t>
      </w:r>
    </w:p>
    <w:p>
      <w:r>
        <w:t>node_modules\lucide-react\dist\esm\icons\toggle-right.js</w:t>
      </w:r>
    </w:p>
    <w:p>
      <w:r>
        <w:t>node_modules\lucide-react\dist\esm\icons\toggle-right.js.map</w:t>
      </w:r>
    </w:p>
    <w:p>
      <w:r>
        <w:t>node_modules\lucide-react\dist\esm\icons\toilet.js</w:t>
      </w:r>
    </w:p>
    <w:p>
      <w:r>
        <w:t>node_modules\lucide-react\dist\esm\icons\toilet.js.map</w:t>
      </w:r>
    </w:p>
    <w:p>
      <w:r>
        <w:t>node_modules\lucide-react\dist\esm\icons\tornado.js</w:t>
      </w:r>
    </w:p>
    <w:p>
      <w:r>
        <w:t>node_modules\lucide-react\dist\esm\icons\tornado.js.map</w:t>
      </w:r>
    </w:p>
    <w:p>
      <w:r>
        <w:t>node_modules\lucide-react\dist\esm\icons\torus.js</w:t>
      </w:r>
    </w:p>
    <w:p>
      <w:r>
        <w:t>node_modules\lucide-react\dist\esm\icons\torus.js.map</w:t>
      </w:r>
    </w:p>
    <w:p>
      <w:r>
        <w:t>node_modules\lucide-react\dist\esm\icons\touchpad-off.js</w:t>
      </w:r>
    </w:p>
    <w:p>
      <w:r>
        <w:t>node_modules\lucide-react\dist\esm\icons\touchpad-off.js.map</w:t>
      </w:r>
    </w:p>
    <w:p>
      <w:r>
        <w:t>node_modules\lucide-react\dist\esm\icons\touchpad.js</w:t>
      </w:r>
    </w:p>
    <w:p>
      <w:r>
        <w:t>node_modules\lucide-react\dist\esm\icons\touchpad.js.map</w:t>
      </w:r>
    </w:p>
    <w:p>
      <w:r>
        <w:t>node_modules\lucide-react\dist\esm\icons\tower-control.js</w:t>
      </w:r>
    </w:p>
    <w:p>
      <w:r>
        <w:t>node_modules\lucide-react\dist\esm\icons\tower-control.js.map</w:t>
      </w:r>
    </w:p>
    <w:p>
      <w:r>
        <w:t>node_modules\lucide-react\dist\esm\icons\toy-brick.js</w:t>
      </w:r>
    </w:p>
    <w:p>
      <w:r>
        <w:t>node_modules\lucide-react\dist\esm\icons\toy-brick.js.map</w:t>
      </w:r>
    </w:p>
    <w:p>
      <w:r>
        <w:t>node_modules\lucide-react\dist\esm\icons\tractor.js</w:t>
      </w:r>
    </w:p>
    <w:p>
      <w:r>
        <w:t>node_modules\lucide-react\dist\esm\icons\tractor.js.map</w:t>
      </w:r>
    </w:p>
    <w:p>
      <w:r>
        <w:t>node_modules\lucide-react\dist\esm\icons\traffic-cone.js</w:t>
      </w:r>
    </w:p>
    <w:p>
      <w:r>
        <w:t>node_modules\lucide-react\dist\esm\icons\traffic-cone.js.map</w:t>
      </w:r>
    </w:p>
    <w:p>
      <w:r>
        <w:t>node_modules\lucide-react\dist\esm\icons\train-front-tunnel.js</w:t>
      </w:r>
    </w:p>
    <w:p>
      <w:r>
        <w:t>node_modules\lucide-react\dist\esm\icons\train-front-tunnel.js.map</w:t>
      </w:r>
    </w:p>
    <w:p>
      <w:r>
        <w:t>node_modules\lucide-react\dist\esm\icons\train-front.js</w:t>
      </w:r>
    </w:p>
    <w:p>
      <w:r>
        <w:t>node_modules\lucide-react\dist\esm\icons\train-front.js.map</w:t>
      </w:r>
    </w:p>
    <w:p>
      <w:r>
        <w:t>node_modules\lucide-react\dist\esm\icons\train-track.js</w:t>
      </w:r>
    </w:p>
    <w:p>
      <w:r>
        <w:t>node_modules\lucide-react\dist\esm\icons\train-track.js.map</w:t>
      </w:r>
    </w:p>
    <w:p>
      <w:r>
        <w:t>node_modules\lucide-react\dist\esm\icons\train.js</w:t>
      </w:r>
    </w:p>
    <w:p>
      <w:r>
        <w:t>node_modules\lucide-react\dist\esm\icons\train.js.map</w:t>
      </w:r>
    </w:p>
    <w:p>
      <w:r>
        <w:t>node_modules\lucide-react\dist\esm\icons\tram-front.js</w:t>
      </w:r>
    </w:p>
    <w:p>
      <w:r>
        <w:t>node_modules\lucide-react\dist\esm\icons\tram-front.js.map</w:t>
      </w:r>
    </w:p>
    <w:p>
      <w:r>
        <w:t>node_modules\lucide-react\dist\esm\icons\trash-2.js</w:t>
      </w:r>
    </w:p>
    <w:p>
      <w:r>
        <w:t>node_modules\lucide-react\dist\esm\icons\trash-2.js.map</w:t>
      </w:r>
    </w:p>
    <w:p>
      <w:r>
        <w:t>node_modules\lucide-react\dist\esm\icons\trash.js</w:t>
      </w:r>
    </w:p>
    <w:p>
      <w:r>
        <w:t>node_modules\lucide-react\dist\esm\icons\trash.js.map</w:t>
      </w:r>
    </w:p>
    <w:p>
      <w:r>
        <w:t>node_modules\lucide-react\dist\esm\icons\tree-deciduous.js</w:t>
      </w:r>
    </w:p>
    <w:p>
      <w:r>
        <w:t>node_modules\lucide-react\dist\esm\icons\tree-deciduous.js.map</w:t>
      </w:r>
    </w:p>
    <w:p>
      <w:r>
        <w:t>node_modules\lucide-react\dist\esm\icons\tree-palm.js</w:t>
      </w:r>
    </w:p>
    <w:p>
      <w:r>
        <w:t>node_modules\lucide-react\dist\esm\icons\tree-palm.js.map</w:t>
      </w:r>
    </w:p>
    <w:p>
      <w:r>
        <w:t>node_modules\lucide-react\dist\esm\icons\tree-pine.js</w:t>
      </w:r>
    </w:p>
    <w:p>
      <w:r>
        <w:t>node_modules\lucide-react\dist\esm\icons\tree-pine.js.map</w:t>
      </w:r>
    </w:p>
    <w:p>
      <w:r>
        <w:t>node_modules\lucide-react\dist\esm\icons\trees.js</w:t>
      </w:r>
    </w:p>
    <w:p>
      <w:r>
        <w:t>node_modules\lucide-react\dist\esm\icons\trees.js.map</w:t>
      </w:r>
    </w:p>
    <w:p>
      <w:r>
        <w:t>node_modules\lucide-react\dist\esm\icons\trello.js</w:t>
      </w:r>
    </w:p>
    <w:p>
      <w:r>
        <w:t>node_modules\lucide-react\dist\esm\icons\trello.js.map</w:t>
      </w:r>
    </w:p>
    <w:p>
      <w:r>
        <w:t>node_modules\lucide-react\dist\esm\icons\trending-down.js</w:t>
      </w:r>
    </w:p>
    <w:p>
      <w:r>
        <w:t>node_modules\lucide-react\dist\esm\icons\trending-down.js.map</w:t>
      </w:r>
    </w:p>
    <w:p>
      <w:r>
        <w:t>node_modules\lucide-react\dist\esm\icons\trending-up-down.js</w:t>
      </w:r>
    </w:p>
    <w:p>
      <w:r>
        <w:t>node_modules\lucide-react\dist\esm\icons\trending-up-down.js.map</w:t>
      </w:r>
    </w:p>
    <w:p>
      <w:r>
        <w:t>node_modules\lucide-react\dist\esm\icons\trending-up.js</w:t>
      </w:r>
    </w:p>
    <w:p>
      <w:r>
        <w:t>node_modules\lucide-react\dist\esm\icons\trending-up.js.map</w:t>
      </w:r>
    </w:p>
    <w:p>
      <w:r>
        <w:t>node_modules\lucide-react\dist\esm\icons\triangle-alert.js</w:t>
      </w:r>
    </w:p>
    <w:p>
      <w:r>
        <w:t>node_modules\lucide-react\dist\esm\icons\triangle-alert.js.map</w:t>
      </w:r>
    </w:p>
    <w:p>
      <w:r>
        <w:t>node_modules\lucide-react\dist\esm\icons\triangle-right.js</w:t>
      </w:r>
    </w:p>
    <w:p>
      <w:r>
        <w:t>node_modules\lucide-react\dist\esm\icons\triangle-right.js.map</w:t>
      </w:r>
    </w:p>
    <w:p>
      <w:r>
        <w:t>node_modules\lucide-react\dist\esm\icons\triangle.js</w:t>
      </w:r>
    </w:p>
    <w:p>
      <w:r>
        <w:t>node_modules\lucide-react\dist\esm\icons\triangle.js.map</w:t>
      </w:r>
    </w:p>
    <w:p>
      <w:r>
        <w:t>node_modules\lucide-react\dist\esm\icons\trophy.js</w:t>
      </w:r>
    </w:p>
    <w:p>
      <w:r>
        <w:t>node_modules\lucide-react\dist\esm\icons\trophy.js.map</w:t>
      </w:r>
    </w:p>
    <w:p>
      <w:r>
        <w:t>node_modules\lucide-react\dist\esm\icons\truck.js</w:t>
      </w:r>
    </w:p>
    <w:p>
      <w:r>
        <w:t>node_modules\lucide-react\dist\esm\icons\truck.js.map</w:t>
      </w:r>
    </w:p>
    <w:p>
      <w:r>
        <w:t>node_modules\lucide-react\dist\esm\icons\turtle.js</w:t>
      </w:r>
    </w:p>
    <w:p>
      <w:r>
        <w:t>node_modules\lucide-react\dist\esm\icons\turtle.js.map</w:t>
      </w:r>
    </w:p>
    <w:p>
      <w:r>
        <w:t>node_modules\lucide-react\dist\esm\icons\tv-2.js</w:t>
      </w:r>
    </w:p>
    <w:p>
      <w:r>
        <w:t>node_modules\lucide-react\dist\esm\icons\tv-2.js.map</w:t>
      </w:r>
    </w:p>
    <w:p>
      <w:r>
        <w:t>node_modules\lucide-react\dist\esm\icons\tv-minimal-play.js</w:t>
      </w:r>
    </w:p>
    <w:p>
      <w:r>
        <w:t>node_modules\lucide-react\dist\esm\icons\tv-minimal-play.js.map</w:t>
      </w:r>
    </w:p>
    <w:p>
      <w:r>
        <w:t>node_modules\lucide-react\dist\esm\icons\tv-minimal.js</w:t>
      </w:r>
    </w:p>
    <w:p>
      <w:r>
        <w:t>node_modules\lucide-react\dist\esm\icons\tv-minimal.js.map</w:t>
      </w:r>
    </w:p>
    <w:p>
      <w:r>
        <w:t>node_modules\lucide-react\dist\esm\icons\tv.js</w:t>
      </w:r>
    </w:p>
    <w:p>
      <w:r>
        <w:t>node_modules\lucide-react\dist\esm\icons\tv.js.map</w:t>
      </w:r>
    </w:p>
    <w:p>
      <w:r>
        <w:t>node_modules\lucide-react\dist\esm\icons\twitch.js</w:t>
      </w:r>
    </w:p>
    <w:p>
      <w:r>
        <w:t>node_modules\lucide-react\dist\esm\icons\twitch.js.map</w:t>
      </w:r>
    </w:p>
    <w:p>
      <w:r>
        <w:t>node_modules\lucide-react\dist\esm\icons\twitter.js</w:t>
      </w:r>
    </w:p>
    <w:p>
      <w:r>
        <w:t>node_modules\lucide-react\dist\esm\icons\twitter.js.map</w:t>
      </w:r>
    </w:p>
    <w:p>
      <w:r>
        <w:t>node_modules\lucide-react\dist\esm\icons\type-outline.js</w:t>
      </w:r>
    </w:p>
    <w:p>
      <w:r>
        <w:t>node_modules\lucide-react\dist\esm\icons\type-outline.js.map</w:t>
      </w:r>
    </w:p>
    <w:p>
      <w:r>
        <w:t>node_modules\lucide-react\dist\esm\icons\type.js</w:t>
      </w:r>
    </w:p>
    <w:p>
      <w:r>
        <w:t>node_modules\lucide-react\dist\esm\icons\type.js.map</w:t>
      </w:r>
    </w:p>
    <w:p>
      <w:r>
        <w:t>node_modules\lucide-react\dist\esm\icons\umbrella-off.js</w:t>
      </w:r>
    </w:p>
    <w:p>
      <w:r>
        <w:t>node_modules\lucide-react\dist\esm\icons\umbrella-off.js.map</w:t>
      </w:r>
    </w:p>
    <w:p>
      <w:r>
        <w:t>node_modules\lucide-react\dist\esm\icons\umbrella.js</w:t>
      </w:r>
    </w:p>
    <w:p>
      <w:r>
        <w:t>node_modules\lucide-react\dist\esm\icons\umbrella.js.map</w:t>
      </w:r>
    </w:p>
    <w:p>
      <w:r>
        <w:t>node_modules\lucide-react\dist\esm\icons\underline.js</w:t>
      </w:r>
    </w:p>
    <w:p>
      <w:r>
        <w:t>node_modules\lucide-react\dist\esm\icons\underline.js.map</w:t>
      </w:r>
    </w:p>
    <w:p>
      <w:r>
        <w:t>node_modules\lucide-react\dist\esm\icons\undo-2.js</w:t>
      </w:r>
    </w:p>
    <w:p>
      <w:r>
        <w:t>node_modules\lucide-react\dist\esm\icons\undo-2.js.map</w:t>
      </w:r>
    </w:p>
    <w:p>
      <w:r>
        <w:t>node_modules\lucide-react\dist\esm\icons\undo-dot.js</w:t>
      </w:r>
    </w:p>
    <w:p>
      <w:r>
        <w:t>node_modules\lucide-react\dist\esm\icons\undo-dot.js.map</w:t>
      </w:r>
    </w:p>
    <w:p>
      <w:r>
        <w:t>node_modules\lucide-react\dist\esm\icons\undo.js</w:t>
      </w:r>
    </w:p>
    <w:p>
      <w:r>
        <w:t>node_modules\lucide-react\dist\esm\icons\undo.js.map</w:t>
      </w:r>
    </w:p>
    <w:p>
      <w:r>
        <w:t>node_modules\lucide-react\dist\esm\icons\unfold-horizontal.js</w:t>
      </w:r>
    </w:p>
    <w:p>
      <w:r>
        <w:t>node_modules\lucide-react\dist\esm\icons\unfold-horizontal.js.map</w:t>
      </w:r>
    </w:p>
    <w:p>
      <w:r>
        <w:t>node_modules\lucide-react\dist\esm\icons\unfold-vertical.js</w:t>
      </w:r>
    </w:p>
    <w:p>
      <w:r>
        <w:t>node_modules\lucide-react\dist\esm\icons\unfold-vertical.js.map</w:t>
      </w:r>
    </w:p>
    <w:p>
      <w:r>
        <w:t>node_modules\lucide-react\dist\esm\icons\ungroup.js</w:t>
      </w:r>
    </w:p>
    <w:p>
      <w:r>
        <w:t>node_modules\lucide-react\dist\esm\icons\ungroup.js.map</w:t>
      </w:r>
    </w:p>
    <w:p>
      <w:r>
        <w:t>node_modules\lucide-react\dist\esm\icons\university.js</w:t>
      </w:r>
    </w:p>
    <w:p>
      <w:r>
        <w:t>node_modules\lucide-react\dist\esm\icons\university.js.map</w:t>
      </w:r>
    </w:p>
    <w:p>
      <w:r>
        <w:t>node_modules\lucide-react\dist\esm\icons\unlink-2.js</w:t>
      </w:r>
    </w:p>
    <w:p>
      <w:r>
        <w:t>node_modules\lucide-react\dist\esm\icons\unlink-2.js.map</w:t>
      </w:r>
    </w:p>
    <w:p>
      <w:r>
        <w:t>node_modules\lucide-react\dist\esm\icons\unlink.js</w:t>
      </w:r>
    </w:p>
    <w:p>
      <w:r>
        <w:t>node_modules\lucide-react\dist\esm\icons\unlink.js.map</w:t>
      </w:r>
    </w:p>
    <w:p>
      <w:r>
        <w:t>node_modules\lucide-react\dist\esm\icons\unlock-keyhole.js</w:t>
      </w:r>
    </w:p>
    <w:p>
      <w:r>
        <w:t>node_modules\lucide-react\dist\esm\icons\unlock-keyhole.js.map</w:t>
      </w:r>
    </w:p>
    <w:p>
      <w:r>
        <w:t>node_modules\lucide-react\dist\esm\icons\unlock.js</w:t>
      </w:r>
    </w:p>
    <w:p>
      <w:r>
        <w:t>node_modules\lucide-react\dist\esm\icons\unlock.js.map</w:t>
      </w:r>
    </w:p>
    <w:p>
      <w:r>
        <w:t>node_modules\lucide-react\dist\esm\icons\unplug.js</w:t>
      </w:r>
    </w:p>
    <w:p>
      <w:r>
        <w:t>node_modules\lucide-react\dist\esm\icons\unplug.js.map</w:t>
      </w:r>
    </w:p>
    <w:p>
      <w:r>
        <w:t>node_modules\lucide-react\dist\esm\icons\upload-cloud.js</w:t>
      </w:r>
    </w:p>
    <w:p>
      <w:r>
        <w:t>node_modules\lucide-react\dist\esm\icons\upload-cloud.js.map</w:t>
      </w:r>
    </w:p>
    <w:p>
      <w:r>
        <w:t>node_modules\lucide-react\dist\esm\icons\upload.js</w:t>
      </w:r>
    </w:p>
    <w:p>
      <w:r>
        <w:t>node_modules\lucide-react\dist\esm\icons\upload.js.map</w:t>
      </w:r>
    </w:p>
    <w:p>
      <w:r>
        <w:t>node_modules\lucide-react\dist\esm\icons\usb.js</w:t>
      </w:r>
    </w:p>
    <w:p>
      <w:r>
        <w:t>node_modules\lucide-react\dist\esm\icons\usb.js.map</w:t>
      </w:r>
    </w:p>
    <w:p>
      <w:r>
        <w:t>node_modules\lucide-react\dist\esm\icons\user-2.js</w:t>
      </w:r>
    </w:p>
    <w:p>
      <w:r>
        <w:t>node_modules\lucide-react\dist\esm\icons\user-2.js.map</w:t>
      </w:r>
    </w:p>
    <w:p>
      <w:r>
        <w:t>node_modules\lucide-react\dist\esm\icons\user-check-2.js</w:t>
      </w:r>
    </w:p>
    <w:p>
      <w:r>
        <w:t>node_modules\lucide-react\dist\esm\icons\user-check-2.js.map</w:t>
      </w:r>
    </w:p>
    <w:p>
      <w:r>
        <w:t>node_modules\lucide-react\dist\esm\icons\user-check.js</w:t>
      </w:r>
    </w:p>
    <w:p>
      <w:r>
        <w:t>node_modules\lucide-react\dist\esm\icons\user-check.js.map</w:t>
      </w:r>
    </w:p>
    <w:p>
      <w:r>
        <w:t>node_modules\lucide-react\dist\esm\icons\user-circle-2.js</w:t>
      </w:r>
    </w:p>
    <w:p>
      <w:r>
        <w:t>node_modules\lucide-react\dist\esm\icons\user-circle-2.js.map</w:t>
      </w:r>
    </w:p>
    <w:p>
      <w:r>
        <w:t>node_modules\lucide-react\dist\esm\icons\user-circle.js</w:t>
      </w:r>
    </w:p>
    <w:p>
      <w:r>
        <w:t>node_modules\lucide-react\dist\esm\icons\user-circle.js.map</w:t>
      </w:r>
    </w:p>
    <w:p>
      <w:r>
        <w:t>node_modules\lucide-react\dist\esm\icons\user-cog-2.js</w:t>
      </w:r>
    </w:p>
    <w:p>
      <w:r>
        <w:t>node_modules\lucide-react\dist\esm\icons\user-cog-2.js.map</w:t>
      </w:r>
    </w:p>
    <w:p>
      <w:r>
        <w:t>node_modules\lucide-react\dist\esm\icons\user-cog.js</w:t>
      </w:r>
    </w:p>
    <w:p>
      <w:r>
        <w:t>node_modules\lucide-react\dist\esm\icons\user-cog.js.map</w:t>
      </w:r>
    </w:p>
    <w:p>
      <w:r>
        <w:t>node_modules\lucide-react\dist\esm\icons\user-minus-2.js</w:t>
      </w:r>
    </w:p>
    <w:p>
      <w:r>
        <w:t>node_modules\lucide-react\dist\esm\icons\user-minus-2.js.map</w:t>
      </w:r>
    </w:p>
    <w:p>
      <w:r>
        <w:t>node_modules\lucide-react\dist\esm\icons\user-minus.js</w:t>
      </w:r>
    </w:p>
    <w:p>
      <w:r>
        <w:t>node_modules\lucide-react\dist\esm\icons\user-minus.js.map</w:t>
      </w:r>
    </w:p>
    <w:p>
      <w:r>
        <w:t>node_modules\lucide-react\dist\esm\icons\user-pen.js</w:t>
      </w:r>
    </w:p>
    <w:p>
      <w:r>
        <w:t>node_modules\lucide-react\dist\esm\icons\user-pen.js.map</w:t>
      </w:r>
    </w:p>
    <w:p>
      <w:r>
        <w:t>node_modules\lucide-react\dist\esm\icons\user-plus-2.js</w:t>
      </w:r>
    </w:p>
    <w:p>
      <w:r>
        <w:t>node_modules\lucide-react\dist\esm\icons\user-plus-2.js.map</w:t>
      </w:r>
    </w:p>
    <w:p>
      <w:r>
        <w:t>node_modules\lucide-react\dist\esm\icons\user-plus.js</w:t>
      </w:r>
    </w:p>
    <w:p>
      <w:r>
        <w:t>node_modules\lucide-react\dist\esm\icons\user-plus.js.map</w:t>
      </w:r>
    </w:p>
    <w:p>
      <w:r>
        <w:t>node_modules\lucide-react\dist\esm\icons\user-round-check.js</w:t>
      </w:r>
    </w:p>
    <w:p>
      <w:r>
        <w:t>node_modules\lucide-react\dist\esm\icons\user-round-check.js.map</w:t>
      </w:r>
    </w:p>
    <w:p>
      <w:r>
        <w:t>node_modules\lucide-react\dist\esm\icons\user-round-cog.js</w:t>
      </w:r>
    </w:p>
    <w:p>
      <w:r>
        <w:t>node_modules\lucide-react\dist\esm\icons\user-round-cog.js.map</w:t>
      </w:r>
    </w:p>
    <w:p>
      <w:r>
        <w:t>node_modules\lucide-react\dist\esm\icons\user-round-minus.js</w:t>
      </w:r>
    </w:p>
    <w:p>
      <w:r>
        <w:t>node_modules\lucide-react\dist\esm\icons\user-round-minus.js.map</w:t>
      </w:r>
    </w:p>
    <w:p>
      <w:r>
        <w:t>node_modules\lucide-react\dist\esm\icons\user-round-pen.js</w:t>
      </w:r>
    </w:p>
    <w:p>
      <w:r>
        <w:t>node_modules\lucide-react\dist\esm\icons\user-round-pen.js.map</w:t>
      </w:r>
    </w:p>
    <w:p>
      <w:r>
        <w:t>node_modules\lucide-react\dist\esm\icons\user-round-plus.js</w:t>
      </w:r>
    </w:p>
    <w:p>
      <w:r>
        <w:t>node_modules\lucide-react\dist\esm\icons\user-round-plus.js.map</w:t>
      </w:r>
    </w:p>
    <w:p>
      <w:r>
        <w:t>node_modules\lucide-react\dist\esm\icons\user-round-search.js</w:t>
      </w:r>
    </w:p>
    <w:p>
      <w:r>
        <w:t>node_modules\lucide-react\dist\esm\icons\user-round-search.js.map</w:t>
      </w:r>
    </w:p>
    <w:p>
      <w:r>
        <w:t>node_modules\lucide-react\dist\esm\icons\user-round-x.js</w:t>
      </w:r>
    </w:p>
    <w:p>
      <w:r>
        <w:t>node_modules\lucide-react\dist\esm\icons\user-round-x.js.map</w:t>
      </w:r>
    </w:p>
    <w:p>
      <w:r>
        <w:t>node_modules\lucide-react\dist\esm\icons\user-round.js</w:t>
      </w:r>
    </w:p>
    <w:p>
      <w:r>
        <w:t>node_modules\lucide-react\dist\esm\icons\user-round.js.map</w:t>
      </w:r>
    </w:p>
    <w:p>
      <w:r>
        <w:t>node_modules\lucide-react\dist\esm\icons\user-search.js</w:t>
      </w:r>
    </w:p>
    <w:p>
      <w:r>
        <w:t>node_modules\lucide-react\dist\esm\icons\user-search.js.map</w:t>
      </w:r>
    </w:p>
    <w:p>
      <w:r>
        <w:t>node_modules\lucide-react\dist\esm\icons\user-square-2.js</w:t>
      </w:r>
    </w:p>
    <w:p>
      <w:r>
        <w:t>node_modules\lucide-react\dist\esm\icons\user-square-2.js.map</w:t>
      </w:r>
    </w:p>
    <w:p>
      <w:r>
        <w:t>node_modules\lucide-react\dist\esm\icons\user-square.js</w:t>
      </w:r>
    </w:p>
    <w:p>
      <w:r>
        <w:t>node_modules\lucide-react\dist\esm\icons\user-square.js.map</w:t>
      </w:r>
    </w:p>
    <w:p>
      <w:r>
        <w:t>node_modules\lucide-react\dist\esm\icons\user-x-2.js</w:t>
      </w:r>
    </w:p>
    <w:p>
      <w:r>
        <w:t>node_modules\lucide-react\dist\esm\icons\user-x-2.js.map</w:t>
      </w:r>
    </w:p>
    <w:p>
      <w:r>
        <w:t>node_modules\lucide-react\dist\esm\icons\user-x.js</w:t>
      </w:r>
    </w:p>
    <w:p>
      <w:r>
        <w:t>node_modules\lucide-react\dist\esm\icons\user-x.js.map</w:t>
      </w:r>
    </w:p>
    <w:p>
      <w:r>
        <w:t>node_modules\lucide-react\dist\esm\icons\user.js</w:t>
      </w:r>
    </w:p>
    <w:p>
      <w:r>
        <w:t>node_modules\lucide-react\dist\esm\icons\user.js.map</w:t>
      </w:r>
    </w:p>
    <w:p>
      <w:r>
        <w:t>node_modules\lucide-react\dist\esm\icons\users-2.js</w:t>
      </w:r>
    </w:p>
    <w:p>
      <w:r>
        <w:t>node_modules\lucide-react\dist\esm\icons\users-2.js.map</w:t>
      </w:r>
    </w:p>
    <w:p>
      <w:r>
        <w:t>node_modules\lucide-react\dist\esm\icons\users-round.js</w:t>
      </w:r>
    </w:p>
    <w:p>
      <w:r>
        <w:t>node_modules\lucide-react\dist\esm\icons\users-round.js.map</w:t>
      </w:r>
    </w:p>
    <w:p>
      <w:r>
        <w:t>node_modules\lucide-react\dist\esm\icons\users.js</w:t>
      </w:r>
    </w:p>
    <w:p>
      <w:r>
        <w:t>node_modules\lucide-react\dist\esm\icons\users.js.map</w:t>
      </w:r>
    </w:p>
    <w:p>
      <w:r>
        <w:t>node_modules\lucide-react\dist\esm\icons\utensils-crossed.js</w:t>
      </w:r>
    </w:p>
    <w:p>
      <w:r>
        <w:t>node_modules\lucide-react\dist\esm\icons\utensils-crossed.js.map</w:t>
      </w:r>
    </w:p>
    <w:p>
      <w:r>
        <w:t>node_modules\lucide-react\dist\esm\icons\utensils.js</w:t>
      </w:r>
    </w:p>
    <w:p>
      <w:r>
        <w:t>node_modules\lucide-react\dist\esm\icons\utensils.js.map</w:t>
      </w:r>
    </w:p>
    <w:p>
      <w:r>
        <w:t>node_modules\lucide-react\dist\esm\icons\utility-pole.js</w:t>
      </w:r>
    </w:p>
    <w:p>
      <w:r>
        <w:t>node_modules\lucide-react\dist\esm\icons\utility-pole.js.map</w:t>
      </w:r>
    </w:p>
    <w:p>
      <w:r>
        <w:t>node_modules\lucide-react\dist\esm\icons\variable.js</w:t>
      </w:r>
    </w:p>
    <w:p>
      <w:r>
        <w:t>node_modules\lucide-react\dist\esm\icons\variable.js.map</w:t>
      </w:r>
    </w:p>
    <w:p>
      <w:r>
        <w:t>node_modules\lucide-react\dist\esm\icons\vault.js</w:t>
      </w:r>
    </w:p>
    <w:p>
      <w:r>
        <w:t>node_modules\lucide-react\dist\esm\icons\vault.js.map</w:t>
      </w:r>
    </w:p>
    <w:p>
      <w:r>
        <w:t>node_modules\lucide-react\dist\esm\icons\vegan.js</w:t>
      </w:r>
    </w:p>
    <w:p>
      <w:r>
        <w:t>node_modules\lucide-react\dist\esm\icons\vegan.js.map</w:t>
      </w:r>
    </w:p>
    <w:p>
      <w:r>
        <w:t>node_modules\lucide-react\dist\esm\icons\venetian-mask.js</w:t>
      </w:r>
    </w:p>
    <w:p>
      <w:r>
        <w:t>node_modules\lucide-react\dist\esm\icons\venetian-mask.js.map</w:t>
      </w:r>
    </w:p>
    <w:p>
      <w:r>
        <w:t>node_modules\lucide-react\dist\esm\icons\verified.js</w:t>
      </w:r>
    </w:p>
    <w:p>
      <w:r>
        <w:t>node_modules\lucide-react\dist\esm\icons\verified.js.map</w:t>
      </w:r>
    </w:p>
    <w:p>
      <w:r>
        <w:t>node_modules\lucide-react\dist\esm\icons\vibrate-off.js</w:t>
      </w:r>
    </w:p>
    <w:p>
      <w:r>
        <w:t>node_modules\lucide-react\dist\esm\icons\vibrate-off.js.map</w:t>
      </w:r>
    </w:p>
    <w:p>
      <w:r>
        <w:t>node_modules\lucide-react\dist\esm\icons\vibrate.js</w:t>
      </w:r>
    </w:p>
    <w:p>
      <w:r>
        <w:t>node_modules\lucide-react\dist\esm\icons\vibrate.js.map</w:t>
      </w:r>
    </w:p>
    <w:p>
      <w:r>
        <w:t>node_modules\lucide-react\dist\esm\icons\video-off.js</w:t>
      </w:r>
    </w:p>
    <w:p>
      <w:r>
        <w:t>node_modules\lucide-react\dist\esm\icons\video-off.js.map</w:t>
      </w:r>
    </w:p>
    <w:p>
      <w:r>
        <w:t>node_modules\lucide-react\dist\esm\icons\video.js</w:t>
      </w:r>
    </w:p>
    <w:p>
      <w:r>
        <w:t>node_modules\lucide-react\dist\esm\icons\video.js.map</w:t>
      </w:r>
    </w:p>
    <w:p>
      <w:r>
        <w:t>node_modules\lucide-react\dist\esm\icons\videotape.js</w:t>
      </w:r>
    </w:p>
    <w:p>
      <w:r>
        <w:t>node_modules\lucide-react\dist\esm\icons\videotape.js.map</w:t>
      </w:r>
    </w:p>
    <w:p>
      <w:r>
        <w:t>node_modules\lucide-react\dist\esm\icons\view.js</w:t>
      </w:r>
    </w:p>
    <w:p>
      <w:r>
        <w:t>node_modules\lucide-react\dist\esm\icons\view.js.map</w:t>
      </w:r>
    </w:p>
    <w:p>
      <w:r>
        <w:t>node_modules\lucide-react\dist\esm\icons\voicemail.js</w:t>
      </w:r>
    </w:p>
    <w:p>
      <w:r>
        <w:t>node_modules\lucide-react\dist\esm\icons\voicemail.js.map</w:t>
      </w:r>
    </w:p>
    <w:p>
      <w:r>
        <w:t>node_modules\lucide-react\dist\esm\icons\volleyball.js</w:t>
      </w:r>
    </w:p>
    <w:p>
      <w:r>
        <w:t>node_modules\lucide-react\dist\esm\icons\volleyball.js.map</w:t>
      </w:r>
    </w:p>
    <w:p>
      <w:r>
        <w:t>node_modules\lucide-react\dist\esm\icons\volume-1.js</w:t>
      </w:r>
    </w:p>
    <w:p>
      <w:r>
        <w:t>node_modules\lucide-react\dist\esm\icons\volume-1.js.map</w:t>
      </w:r>
    </w:p>
    <w:p>
      <w:r>
        <w:t>node_modules\lucide-react\dist\esm\icons\volume-2.js</w:t>
      </w:r>
    </w:p>
    <w:p>
      <w:r>
        <w:t>node_modules\lucide-react\dist\esm\icons\volume-2.js.map</w:t>
      </w:r>
    </w:p>
    <w:p>
      <w:r>
        <w:t>node_modules\lucide-react\dist\esm\icons\volume-off.js</w:t>
      </w:r>
    </w:p>
    <w:p>
      <w:r>
        <w:t>node_modules\lucide-react\dist\esm\icons\volume-off.js.map</w:t>
      </w:r>
    </w:p>
    <w:p>
      <w:r>
        <w:t>node_modules\lucide-react\dist\esm\icons\volume-x.js</w:t>
      </w:r>
    </w:p>
    <w:p>
      <w:r>
        <w:t>node_modules\lucide-react\dist\esm\icons\volume-x.js.map</w:t>
      </w:r>
    </w:p>
    <w:p>
      <w:r>
        <w:t>node_modules\lucide-react\dist\esm\icons\volume.js</w:t>
      </w:r>
    </w:p>
    <w:p>
      <w:r>
        <w:t>node_modules\lucide-react\dist\esm\icons\volume.js.map</w:t>
      </w:r>
    </w:p>
    <w:p>
      <w:r>
        <w:t>node_modules\lucide-react\dist\esm\icons\vote.js</w:t>
      </w:r>
    </w:p>
    <w:p>
      <w:r>
        <w:t>node_modules\lucide-react\dist\esm\icons\vote.js.map</w:t>
      </w:r>
    </w:p>
    <w:p>
      <w:r>
        <w:t>node_modules\lucide-react\dist\esm\icons\wallet-2.js</w:t>
      </w:r>
    </w:p>
    <w:p>
      <w:r>
        <w:t>node_modules\lucide-react\dist\esm\icons\wallet-2.js.map</w:t>
      </w:r>
    </w:p>
    <w:p>
      <w:r>
        <w:t>node_modules\lucide-react\dist\esm\icons\wallet-cards.js</w:t>
      </w:r>
    </w:p>
    <w:p>
      <w:r>
        <w:t>node_modules\lucide-react\dist\esm\icons\wallet-cards.js.map</w:t>
      </w:r>
    </w:p>
    <w:p>
      <w:r>
        <w:t>node_modules\lucide-react\dist\esm\icons\wallet-minimal.js</w:t>
      </w:r>
    </w:p>
    <w:p>
      <w:r>
        <w:t>node_modules\lucide-react\dist\esm\icons\wallet-minimal.js.map</w:t>
      </w:r>
    </w:p>
    <w:p>
      <w:r>
        <w:t>node_modules\lucide-react\dist\esm\icons\wallet.js</w:t>
      </w:r>
    </w:p>
    <w:p>
      <w:r>
        <w:t>node_modules\lucide-react\dist\esm\icons\wallet.js.map</w:t>
      </w:r>
    </w:p>
    <w:p>
      <w:r>
        <w:t>node_modules\lucide-react\dist\esm\icons\wallpaper.js</w:t>
      </w:r>
    </w:p>
    <w:p>
      <w:r>
        <w:t>node_modules\lucide-react\dist\esm\icons\wallpaper.js.map</w:t>
      </w:r>
    </w:p>
    <w:p>
      <w:r>
        <w:t>node_modules\lucide-react\dist\esm\icons\wand-2.js</w:t>
      </w:r>
    </w:p>
    <w:p>
      <w:r>
        <w:t>node_modules\lucide-react\dist\esm\icons\wand-2.js.map</w:t>
      </w:r>
    </w:p>
    <w:p>
      <w:r>
        <w:t>node_modules\lucide-react\dist\esm\icons\wand-sparkles.js</w:t>
      </w:r>
    </w:p>
    <w:p>
      <w:r>
        <w:t>node_modules\lucide-react\dist\esm\icons\wand-sparkles.js.map</w:t>
      </w:r>
    </w:p>
    <w:p>
      <w:r>
        <w:t>node_modules\lucide-react\dist\esm\icons\wand.js</w:t>
      </w:r>
    </w:p>
    <w:p>
      <w:r>
        <w:t>node_modules\lucide-react\dist\esm\icons\wand.js.map</w:t>
      </w:r>
    </w:p>
    <w:p>
      <w:r>
        <w:t>node_modules\lucide-react\dist\esm\icons\warehouse.js</w:t>
      </w:r>
    </w:p>
    <w:p>
      <w:r>
        <w:t>node_modules\lucide-react\dist\esm\icons\warehouse.js.map</w:t>
      </w:r>
    </w:p>
    <w:p>
      <w:r>
        <w:t>node_modules\lucide-react\dist\esm\icons\washing-machine.js</w:t>
      </w:r>
    </w:p>
    <w:p>
      <w:r>
        <w:t>node_modules\lucide-react\dist\esm\icons\washing-machine.js.map</w:t>
      </w:r>
    </w:p>
    <w:p>
      <w:r>
        <w:t>node_modules\lucide-react\dist\esm\icons\watch.js</w:t>
      </w:r>
    </w:p>
    <w:p>
      <w:r>
        <w:t>node_modules\lucide-react\dist\esm\icons\watch.js.map</w:t>
      </w:r>
    </w:p>
    <w:p>
      <w:r>
        <w:t>node_modules\lucide-react\dist\esm\icons\waves.js</w:t>
      </w:r>
    </w:p>
    <w:p>
      <w:r>
        <w:t>node_modules\lucide-react\dist\esm\icons\waves.js.map</w:t>
      </w:r>
    </w:p>
    <w:p>
      <w:r>
        <w:t>node_modules\lucide-react\dist\esm\icons\waypoints.js</w:t>
      </w:r>
    </w:p>
    <w:p>
      <w:r>
        <w:t>node_modules\lucide-react\dist\esm\icons\waypoints.js.map</w:t>
      </w:r>
    </w:p>
    <w:p>
      <w:r>
        <w:t>node_modules\lucide-react\dist\esm\icons\webcam.js</w:t>
      </w:r>
    </w:p>
    <w:p>
      <w:r>
        <w:t>node_modules\lucide-react\dist\esm\icons\webcam.js.map</w:t>
      </w:r>
    </w:p>
    <w:p>
      <w:r>
        <w:t>node_modules\lucide-react\dist\esm\icons\webhook-off.js</w:t>
      </w:r>
    </w:p>
    <w:p>
      <w:r>
        <w:t>node_modules\lucide-react\dist\esm\icons\webhook-off.js.map</w:t>
      </w:r>
    </w:p>
    <w:p>
      <w:r>
        <w:t>node_modules\lucide-react\dist\esm\icons\webhook.js</w:t>
      </w:r>
    </w:p>
    <w:p>
      <w:r>
        <w:t>node_modules\lucide-react\dist\esm\icons\webhook.js.map</w:t>
      </w:r>
    </w:p>
    <w:p>
      <w:r>
        <w:t>node_modules\lucide-react\dist\esm\icons\weight.js</w:t>
      </w:r>
    </w:p>
    <w:p>
      <w:r>
        <w:t>node_modules\lucide-react\dist\esm\icons\weight.js.map</w:t>
      </w:r>
    </w:p>
    <w:p>
      <w:r>
        <w:t>node_modules\lucide-react\dist\esm\icons\wheat-off.js</w:t>
      </w:r>
    </w:p>
    <w:p>
      <w:r>
        <w:t>node_modules\lucide-react\dist\esm\icons\wheat-off.js.map</w:t>
      </w:r>
    </w:p>
    <w:p>
      <w:r>
        <w:t>node_modules\lucide-react\dist\esm\icons\wheat.js</w:t>
      </w:r>
    </w:p>
    <w:p>
      <w:r>
        <w:t>node_modules\lucide-react\dist\esm\icons\wheat.js.map</w:t>
      </w:r>
    </w:p>
    <w:p>
      <w:r>
        <w:t>node_modules\lucide-react\dist\esm\icons\whole-word.js</w:t>
      </w:r>
    </w:p>
    <w:p>
      <w:r>
        <w:t>node_modules\lucide-react\dist\esm\icons\whole-word.js.map</w:t>
      </w:r>
    </w:p>
    <w:p>
      <w:r>
        <w:t>node_modules\lucide-react\dist\esm\icons\wifi-high.js</w:t>
      </w:r>
    </w:p>
    <w:p>
      <w:r>
        <w:t>node_modules\lucide-react\dist\esm\icons\wifi-high.js.map</w:t>
      </w:r>
    </w:p>
    <w:p>
      <w:r>
        <w:t>node_modules\lucide-react\dist\esm\icons\wifi-low.js</w:t>
      </w:r>
    </w:p>
    <w:p>
      <w:r>
        <w:t>node_modules\lucide-react\dist\esm\icons\wifi-low.js.map</w:t>
      </w:r>
    </w:p>
    <w:p>
      <w:r>
        <w:t>node_modules\lucide-react\dist\esm\icons\wifi-off.js</w:t>
      </w:r>
    </w:p>
    <w:p>
      <w:r>
        <w:t>node_modules\lucide-react\dist\esm\icons\wifi-off.js.map</w:t>
      </w:r>
    </w:p>
    <w:p>
      <w:r>
        <w:t>node_modules\lucide-react\dist\esm\icons\wifi-zero.js</w:t>
      </w:r>
    </w:p>
    <w:p>
      <w:r>
        <w:t>node_modules\lucide-react\dist\esm\icons\wifi-zero.js.map</w:t>
      </w:r>
    </w:p>
    <w:p>
      <w:r>
        <w:t>node_modules\lucide-react\dist\esm\icons\wifi.js</w:t>
      </w:r>
    </w:p>
    <w:p>
      <w:r>
        <w:t>node_modules\lucide-react\dist\esm\icons\wifi.js.map</w:t>
      </w:r>
    </w:p>
    <w:p>
      <w:r>
        <w:t>node_modules\lucide-react\dist\esm\icons\wind-arrow-down.js</w:t>
      </w:r>
    </w:p>
    <w:p>
      <w:r>
        <w:t>node_modules\lucide-react\dist\esm\icons\wind-arrow-down.js.map</w:t>
      </w:r>
    </w:p>
    <w:p>
      <w:r>
        <w:t>node_modules\lucide-react\dist\esm\icons\wind.js</w:t>
      </w:r>
    </w:p>
    <w:p>
      <w:r>
        <w:t>node_modules\lucide-react\dist\esm\icons\wind.js.map</w:t>
      </w:r>
    </w:p>
    <w:p>
      <w:r>
        <w:t>node_modules\lucide-react\dist\esm\icons\wine-off.js</w:t>
      </w:r>
    </w:p>
    <w:p>
      <w:r>
        <w:t>node_modules\lucide-react\dist\esm\icons\wine-off.js.map</w:t>
      </w:r>
    </w:p>
    <w:p>
      <w:r>
        <w:t>node_modules\lucide-react\dist\esm\icons\wine.js</w:t>
      </w:r>
    </w:p>
    <w:p>
      <w:r>
        <w:t>node_modules\lucide-react\dist\esm\icons\wine.js.map</w:t>
      </w:r>
    </w:p>
    <w:p>
      <w:r>
        <w:t>node_modules\lucide-react\dist\esm\icons\workflow.js</w:t>
      </w:r>
    </w:p>
    <w:p>
      <w:r>
        <w:t>node_modules\lucide-react\dist\esm\icons\workflow.js.map</w:t>
      </w:r>
    </w:p>
    <w:p>
      <w:r>
        <w:t>node_modules\lucide-react\dist\esm\icons\worm.js</w:t>
      </w:r>
    </w:p>
    <w:p>
      <w:r>
        <w:t>node_modules\lucide-react\dist\esm\icons\worm.js.map</w:t>
      </w:r>
    </w:p>
    <w:p>
      <w:r>
        <w:t>node_modules\lucide-react\dist\esm\icons\wrap-text.js</w:t>
      </w:r>
    </w:p>
    <w:p>
      <w:r>
        <w:t>node_modules\lucide-react\dist\esm\icons\wrap-text.js.map</w:t>
      </w:r>
    </w:p>
    <w:p>
      <w:r>
        <w:t>node_modules\lucide-react\dist\esm\icons\wrench.js</w:t>
      </w:r>
    </w:p>
    <w:p>
      <w:r>
        <w:t>node_modules\lucide-react\dist\esm\icons\wrench.js.map</w:t>
      </w:r>
    </w:p>
    <w:p>
      <w:r>
        <w:t>node_modules\lucide-react\dist\esm\icons\x-circle.js</w:t>
      </w:r>
    </w:p>
    <w:p>
      <w:r>
        <w:t>node_modules\lucide-react\dist\esm\icons\x-circle.js.map</w:t>
      </w:r>
    </w:p>
    <w:p>
      <w:r>
        <w:t>node_modules\lucide-react\dist\esm\icons\x-octagon.js</w:t>
      </w:r>
    </w:p>
    <w:p>
      <w:r>
        <w:t>node_modules\lucide-react\dist\esm\icons\x-octagon.js.map</w:t>
      </w:r>
    </w:p>
    <w:p>
      <w:r>
        <w:t>node_modules\lucide-react\dist\esm\icons\x-square.js</w:t>
      </w:r>
    </w:p>
    <w:p>
      <w:r>
        <w:t>node_modules\lucide-react\dist\esm\icons\x-square.js.map</w:t>
      </w:r>
    </w:p>
    <w:p>
      <w:r>
        <w:t>node_modules\lucide-react\dist\esm\icons\x.js</w:t>
      </w:r>
    </w:p>
    <w:p>
      <w:r>
        <w:t>node_modules\lucide-react\dist\esm\icons\x.js.map</w:t>
      </w:r>
    </w:p>
    <w:p>
      <w:r>
        <w:t>node_modules\lucide-react\dist\esm\icons\youtube.js</w:t>
      </w:r>
    </w:p>
    <w:p>
      <w:r>
        <w:t>node_modules\lucide-react\dist\esm\icons\youtube.js.map</w:t>
      </w:r>
    </w:p>
    <w:p>
      <w:r>
        <w:t>node_modules\lucide-react\dist\esm\icons\zap-off.js</w:t>
      </w:r>
    </w:p>
    <w:p>
      <w:r>
        <w:t>node_modules\lucide-react\dist\esm\icons\zap-off.js.map</w:t>
      </w:r>
    </w:p>
    <w:p>
      <w:r>
        <w:t>node_modules\lucide-react\dist\esm\icons\zap.js</w:t>
      </w:r>
    </w:p>
    <w:p>
      <w:r>
        <w:t>node_modules\lucide-react\dist\esm\icons\zap.js.map</w:t>
      </w:r>
    </w:p>
    <w:p>
      <w:r>
        <w:t>node_modules\lucide-react\dist\esm\icons\zoom-in.js</w:t>
      </w:r>
    </w:p>
    <w:p>
      <w:r>
        <w:t>node_modules\lucide-react\dist\esm\icons\zoom-in.js.map</w:t>
      </w:r>
    </w:p>
    <w:p>
      <w:r>
        <w:t>node_modules\lucide-react\dist\esm\icons\zoom-out.js</w:t>
      </w:r>
    </w:p>
    <w:p>
      <w:r>
        <w:t>node_modules\lucide-react\dist\esm\icons\zoom-out.js.map</w:t>
      </w:r>
    </w:p>
    <w:p>
      <w:r>
        <w:t>node_modules\lucide-react\dist\esm\lucide-react.js</w:t>
      </w:r>
    </w:p>
    <w:p>
      <w:r>
        <w:t>node_modules\lucide-react\dist\esm\lucide-react.js.map</w:t>
      </w:r>
    </w:p>
    <w:p>
      <w:r>
        <w:t>node_modules\lucide-react\dist\esm\shared\src\utils.js</w:t>
      </w:r>
    </w:p>
    <w:p>
      <w:r>
        <w:t>node_modules\lucide-react\dist\esm\shared\src\utils.js.map</w:t>
      </w:r>
    </w:p>
    <w:p>
      <w:r>
        <w:t>node_modules\lucide-react\dist\lucide-react.d.ts</w:t>
      </w:r>
    </w:p>
    <w:p>
      <w:r>
        <w:t>node_modules\lucide-react\dist\lucide-react.prefixed.d.ts</w:t>
      </w:r>
    </w:p>
    <w:p>
      <w:r>
        <w:t>node_modules\lucide-react\dist\lucide-react.suffixed.d.ts</w:t>
      </w:r>
    </w:p>
    <w:p>
      <w:r>
        <w:t>node_modules\lucide-react\dist\umd\lucide-react.js</w:t>
      </w:r>
    </w:p>
    <w:p>
      <w:r>
        <w:t>node_modules\lucide-react\dist\umd\lucide-react.js.map</w:t>
      </w:r>
    </w:p>
    <w:p>
      <w:r>
        <w:t>node_modules\lucide-react\dist\umd\lucide-react.min.js</w:t>
      </w:r>
    </w:p>
    <w:p>
      <w:r>
        <w:t>node_modules\lucide-react\dist\umd\lucide-react.min.js.map</w:t>
      </w:r>
    </w:p>
    <w:p>
      <w:r>
        <w:t>node_modules\lucide-react\dynamicIconImports.d.ts</w:t>
      </w:r>
    </w:p>
    <w:p>
      <w:r>
        <w:t>node_modules\lucide-react\dynamicIconImports.js</w:t>
      </w:r>
    </w:p>
    <w:p>
      <w:r>
        <w:t>node_modules\lucide-react\dynamicIconImports.js.map</w:t>
      </w:r>
    </w:p>
    <w:p>
      <w:r>
        <w:t>node_modules\lucide-react\LICENSE</w:t>
      </w:r>
    </w:p>
    <w:p>
      <w:r>
        <w:t>node_modules\lucide-react\package.json</w:t>
      </w:r>
    </w:p>
    <w:p>
      <w:r>
        <w:t>node_modules\lucide-react\README.md</w:t>
      </w:r>
    </w:p>
    <w:p>
      <w:r>
        <w:t>node_modules\lz-string\bin\bin.js</w:t>
      </w:r>
    </w:p>
    <w:p>
      <w:r>
        <w:t>node_modules\lz-string\bower.json</w:t>
      </w:r>
    </w:p>
    <w:p>
      <w:r>
        <w:t>node_modules\lz-string\libs\base64-string.js</w:t>
      </w:r>
    </w:p>
    <w:p>
      <w:r>
        <w:t>node_modules\lz-string\libs\lz-string.js</w:t>
      </w:r>
    </w:p>
    <w:p>
      <w:r>
        <w:t>node_modules\lz-string\libs\lz-string.min.js</w:t>
      </w:r>
    </w:p>
    <w:p>
      <w:r>
        <w:t>node_modules\lz-string\LICENSE</w:t>
      </w:r>
    </w:p>
    <w:p>
      <w:r>
        <w:t>node_modules\lz-string\package.json</w:t>
      </w:r>
    </w:p>
    <w:p>
      <w:r>
        <w:t>node_modules\lz-string\README.md</w:t>
      </w:r>
    </w:p>
    <w:p>
      <w:r>
        <w:t>node_modules\lz-string\reference\lz-string-1.0.2.js</w:t>
      </w:r>
    </w:p>
    <w:p>
      <w:r>
        <w:t>node_modules\lz-string\tests\lib\jasmine-1.3.1\jasmine-html.js</w:t>
      </w:r>
    </w:p>
    <w:p>
      <w:r>
        <w:t>node_modules\lz-string\tests\lib\jasmine-1.3.1\jasmine.css</w:t>
      </w:r>
    </w:p>
    <w:p>
      <w:r>
        <w:t>node_modules\lz-string\tests\lib\jasmine-1.3.1\jasmine.js</w:t>
      </w:r>
    </w:p>
    <w:p>
      <w:r>
        <w:t>node_modules\lz-string\tests\lib\jasmine-1.3.1\MIT.LICENSE</w:t>
      </w:r>
    </w:p>
    <w:p>
      <w:r>
        <w:t>node_modules\lz-string\tests\lz-string-spec.js</w:t>
      </w:r>
    </w:p>
    <w:p>
      <w:r>
        <w:t>node_modules\lz-string\tests\SpecRunner.html</w:t>
      </w:r>
    </w:p>
    <w:p>
      <w:r>
        <w:t>node_modules\lz-string\typings\lz-string.d.ts</w:t>
      </w:r>
    </w:p>
    <w:p>
      <w:r>
        <w:t>node_modules\magic-string\dist\magic-string.cjs.d.ts</w:t>
      </w:r>
    </w:p>
    <w:p>
      <w:r>
        <w:t>node_modules\magic-string\dist\magic-string.cjs.js</w:t>
      </w:r>
    </w:p>
    <w:p>
      <w:r>
        <w:t>node_modules\magic-string\dist\magic-string.cjs.js.map</w:t>
      </w:r>
    </w:p>
    <w:p>
      <w:r>
        <w:t>node_modules\magic-string\dist\magic-string.es.d.mts</w:t>
      </w:r>
    </w:p>
    <w:p>
      <w:r>
        <w:t>node_modules\magic-string\dist\magic-string.es.mjs</w:t>
      </w:r>
    </w:p>
    <w:p>
      <w:r>
        <w:t>node_modules\magic-string\dist\magic-string.es.mjs.map</w:t>
      </w:r>
    </w:p>
    <w:p>
      <w:r>
        <w:t>node_modules\magic-string\dist\magic-string.umd.js</w:t>
      </w:r>
    </w:p>
    <w:p>
      <w:r>
        <w:t>node_modules\magic-string\dist\magic-string.umd.js.map</w:t>
      </w:r>
    </w:p>
    <w:p>
      <w:r>
        <w:t>node_modules\magic-string\LICENSE</w:t>
      </w:r>
    </w:p>
    <w:p>
      <w:r>
        <w:t>node_modules\magic-string\package.json</w:t>
      </w:r>
    </w:p>
    <w:p>
      <w:r>
        <w:t>node_modules\magic-string\README.md</w:t>
      </w:r>
    </w:p>
    <w:p>
      <w:r>
        <w:t>node_modules\math-intrinsics\.eslintrc</w:t>
      </w:r>
    </w:p>
    <w:p>
      <w:r>
        <w:t>node_modules\math-intrinsics\.github\FUNDING.yml</w:t>
      </w:r>
    </w:p>
    <w:p>
      <w:r>
        <w:t>node_modules\math-intrinsics\abs.d.ts</w:t>
      </w:r>
    </w:p>
    <w:p>
      <w:r>
        <w:t>node_modules\math-intrinsics\abs.js</w:t>
      </w:r>
    </w:p>
    <w:p>
      <w:r>
        <w:t>node_modules\math-intrinsics\CHANGELOG.md</w:t>
      </w:r>
    </w:p>
    <w:p>
      <w:r>
        <w:t>node_modules\math-intrinsics\constants\maxArrayLength.d.ts</w:t>
      </w:r>
    </w:p>
    <w:p>
      <w:r>
        <w:t>node_modules\math-intrinsics\constants\maxArrayLength.js</w:t>
      </w:r>
    </w:p>
    <w:p>
      <w:r>
        <w:t>node_modules\math-intrinsics\constants\maxSafeInteger.d.ts</w:t>
      </w:r>
    </w:p>
    <w:p>
      <w:r>
        <w:t>node_modules\math-intrinsics\constants\maxSafeInteger.js</w:t>
      </w:r>
    </w:p>
    <w:p>
      <w:r>
        <w:t>node_modules\math-intrinsics\constants\maxValue.d.ts</w:t>
      </w:r>
    </w:p>
    <w:p>
      <w:r>
        <w:t>node_modules\math-intrinsics\constants\maxValue.js</w:t>
      </w:r>
    </w:p>
    <w:p>
      <w:r>
        <w:t>node_modules\math-intrinsics\floor.d.ts</w:t>
      </w:r>
    </w:p>
    <w:p>
      <w:r>
        <w:t>node_modules\math-intrinsics\floor.js</w:t>
      </w:r>
    </w:p>
    <w:p>
      <w:r>
        <w:t>node_modules\math-intrinsics\isFinite.d.ts</w:t>
      </w:r>
    </w:p>
    <w:p>
      <w:r>
        <w:t>node_modules\math-intrinsics\isFinite.js</w:t>
      </w:r>
    </w:p>
    <w:p>
      <w:r>
        <w:t>node_modules\math-intrinsics\isInteger.d.ts</w:t>
      </w:r>
    </w:p>
    <w:p>
      <w:r>
        <w:t>node_modules\math-intrinsics\isInteger.js</w:t>
      </w:r>
    </w:p>
    <w:p>
      <w:r>
        <w:t>node_modules\math-intrinsics\isNaN.d.ts</w:t>
      </w:r>
    </w:p>
    <w:p>
      <w:r>
        <w:t>node_modules\math-intrinsics\isNaN.js</w:t>
      </w:r>
    </w:p>
    <w:p>
      <w:r>
        <w:t>node_modules\math-intrinsics\isNegativeZero.d.ts</w:t>
      </w:r>
    </w:p>
    <w:p>
      <w:r>
        <w:t>node_modules\math-intrinsics\isNegativeZero.js</w:t>
      </w:r>
    </w:p>
    <w:p>
      <w:r>
        <w:t>node_modules\math-intrinsics\LICENSE</w:t>
      </w:r>
    </w:p>
    <w:p>
      <w:r>
        <w:t>node_modules\math-intrinsics\max.d.ts</w:t>
      </w:r>
    </w:p>
    <w:p>
      <w:r>
        <w:t>node_modules\math-intrinsics\max.js</w:t>
      </w:r>
    </w:p>
    <w:p>
      <w:r>
        <w:t>node_modules\math-intrinsics\min.d.ts</w:t>
      </w:r>
    </w:p>
    <w:p>
      <w:r>
        <w:t>node_modules\math-intrinsics\min.js</w:t>
      </w:r>
    </w:p>
    <w:p>
      <w:r>
        <w:t>node_modules\math-intrinsics\mod.d.ts</w:t>
      </w:r>
    </w:p>
    <w:p>
      <w:r>
        <w:t>node_modules\math-intrinsics\mod.js</w:t>
      </w:r>
    </w:p>
    <w:p>
      <w:r>
        <w:t>node_modules\math-intrinsics\package.json</w:t>
      </w:r>
    </w:p>
    <w:p>
      <w:r>
        <w:t>node_modules\math-intrinsics\pow.d.ts</w:t>
      </w:r>
    </w:p>
    <w:p>
      <w:r>
        <w:t>node_modules\math-intrinsics\pow.js</w:t>
      </w:r>
    </w:p>
    <w:p>
      <w:r>
        <w:t>node_modules\math-intrinsics\README.md</w:t>
      </w:r>
    </w:p>
    <w:p>
      <w:r>
        <w:t>node_modules\math-intrinsics\round.d.ts</w:t>
      </w:r>
    </w:p>
    <w:p>
      <w:r>
        <w:t>node_modules\math-intrinsics\round.js</w:t>
      </w:r>
    </w:p>
    <w:p>
      <w:r>
        <w:t>node_modules\math-intrinsics\sign.d.ts</w:t>
      </w:r>
    </w:p>
    <w:p>
      <w:r>
        <w:t>node_modules\math-intrinsics\sign.js</w:t>
      </w:r>
    </w:p>
    <w:p>
      <w:r>
        <w:t>node_modules\math-intrinsics\test\index.js</w:t>
      </w:r>
    </w:p>
    <w:p>
      <w:r>
        <w:t>node_modules\math-intrinsics\tsconfig.json</w:t>
      </w:r>
    </w:p>
    <w:p>
      <w:r>
        <w:t>node_modules\merge2\index.js</w:t>
      </w:r>
    </w:p>
    <w:p>
      <w:r>
        <w:t>node_modules\merge2\LICENSE</w:t>
      </w:r>
    </w:p>
    <w:p>
      <w:r>
        <w:t>node_modules\merge2\package.json</w:t>
      </w:r>
    </w:p>
    <w:p>
      <w:r>
        <w:t>node_modules\merge2\README.md</w:t>
      </w:r>
    </w:p>
    <w:p>
      <w:r>
        <w:t>node_modules\micromatch\index.js</w:t>
      </w:r>
    </w:p>
    <w:p>
      <w:r>
        <w:t>node_modules\micromatch\LICENSE</w:t>
      </w:r>
    </w:p>
    <w:p>
      <w:r>
        <w:t>node_modules\micromatch\package.json</w:t>
      </w:r>
    </w:p>
    <w:p>
      <w:r>
        <w:t>node_modules\micromatch\README.md</w:t>
      </w:r>
    </w:p>
    <w:p>
      <w:r>
        <w:t>node_modules\mime-db\db.json</w:t>
      </w:r>
    </w:p>
    <w:p>
      <w:r>
        <w:t>node_modules\mime-db\HISTORY.md</w:t>
      </w:r>
    </w:p>
    <w:p>
      <w:r>
        <w:t>node_modules\mime-db\index.js</w:t>
      </w:r>
    </w:p>
    <w:p>
      <w:r>
        <w:t>node_modules\mime-db\LICENSE</w:t>
      </w:r>
    </w:p>
    <w:p>
      <w:r>
        <w:t>node_modules\mime-db\package.json</w:t>
      </w:r>
    </w:p>
    <w:p>
      <w:r>
        <w:t>node_modules\mime-db\README.md</w:t>
      </w:r>
    </w:p>
    <w:p>
      <w:r>
        <w:t>node_modules\mime-types\HISTORY.md</w:t>
      </w:r>
    </w:p>
    <w:p>
      <w:r>
        <w:t>node_modules\mime-types\index.js</w:t>
      </w:r>
    </w:p>
    <w:p>
      <w:r>
        <w:t>node_modules\mime-types\LICENSE</w:t>
      </w:r>
    </w:p>
    <w:p>
      <w:r>
        <w:t>node_modules\mime-types\package.json</w:t>
      </w:r>
    </w:p>
    <w:p>
      <w:r>
        <w:t>node_modules\mime-types\README.md</w:t>
      </w:r>
    </w:p>
    <w:p>
      <w:r>
        <w:t>node_modules\min-indent\index.js</w:t>
      </w:r>
    </w:p>
    <w:p>
      <w:r>
        <w:t>node_modules\min-indent\license</w:t>
      </w:r>
    </w:p>
    <w:p>
      <w:r>
        <w:t>node_modules\min-indent\package.json</w:t>
      </w:r>
    </w:p>
    <w:p>
      <w:r>
        <w:t>node_modules\min-indent\readme.md</w:t>
      </w:r>
    </w:p>
    <w:p>
      <w:r>
        <w:t>node_modules\minimatch\LICENSE</w:t>
      </w:r>
    </w:p>
    <w:p>
      <w:r>
        <w:t>node_modules\minimatch\minimatch.js</w:t>
      </w:r>
    </w:p>
    <w:p>
      <w:r>
        <w:t>node_modules\minimatch\package.json</w:t>
      </w:r>
    </w:p>
    <w:p>
      <w:r>
        <w:t>node_modules\minimatch\README.md</w:t>
      </w:r>
    </w:p>
    <w:p>
      <w:r>
        <w:t>node_modules\minipass\dist\commonjs\index.d.ts</w:t>
      </w:r>
    </w:p>
    <w:p>
      <w:r>
        <w:t>node_modules\minipass\dist\commonjs\index.d.ts.map</w:t>
      </w:r>
    </w:p>
    <w:p>
      <w:r>
        <w:t>node_modules\minipass\dist\commonjs\index.js</w:t>
      </w:r>
    </w:p>
    <w:p>
      <w:r>
        <w:t>node_modules\minipass\dist\commonjs\index.js.map</w:t>
      </w:r>
    </w:p>
    <w:p>
      <w:r>
        <w:t>node_modules\minipass\dist\commonjs\package.json</w:t>
      </w:r>
    </w:p>
    <w:p>
      <w:r>
        <w:t>node_modules\minipass\dist\esm\index.d.ts</w:t>
      </w:r>
    </w:p>
    <w:p>
      <w:r>
        <w:t>node_modules\minipass\dist\esm\index.d.ts.map</w:t>
      </w:r>
    </w:p>
    <w:p>
      <w:r>
        <w:t>node_modules\minipass\dist\esm\index.js</w:t>
      </w:r>
    </w:p>
    <w:p>
      <w:r>
        <w:t>node_modules\minipass\dist\esm\index.js.map</w:t>
      </w:r>
    </w:p>
    <w:p>
      <w:r>
        <w:t>node_modules\minipass\dist\esm\package.json</w:t>
      </w:r>
    </w:p>
    <w:p>
      <w:r>
        <w:t>node_modules\minipass\LICENSE</w:t>
      </w:r>
    </w:p>
    <w:p>
      <w:r>
        <w:t>node_modules\minipass\package.json</w:t>
      </w:r>
    </w:p>
    <w:p>
      <w:r>
        <w:t>node_modules\minipass\README.md</w:t>
      </w:r>
    </w:p>
    <w:p>
      <w:r>
        <w:t>node_modules\ms\index.js</w:t>
      </w:r>
    </w:p>
    <w:p>
      <w:r>
        <w:t>node_modules\ms\license.md</w:t>
      </w:r>
    </w:p>
    <w:p>
      <w:r>
        <w:t>node_modules\ms\package.json</w:t>
      </w:r>
    </w:p>
    <w:p>
      <w:r>
        <w:t>node_modules\ms\readme.md</w:t>
      </w:r>
    </w:p>
    <w:p>
      <w:r>
        <w:t>node_modules\mz\child_process.js</w:t>
      </w:r>
    </w:p>
    <w:p>
      <w:r>
        <w:t>node_modules\mz\crypto.js</w:t>
      </w:r>
    </w:p>
    <w:p>
      <w:r>
        <w:t>node_modules\mz\dns.js</w:t>
      </w:r>
    </w:p>
    <w:p>
      <w:r>
        <w:t>node_modules\mz\fs.js</w:t>
      </w:r>
    </w:p>
    <w:p>
      <w:r>
        <w:t>node_modules\mz\HISTORY.md</w:t>
      </w:r>
    </w:p>
    <w:p>
      <w:r>
        <w:t>node_modules\mz\index.js</w:t>
      </w:r>
    </w:p>
    <w:p>
      <w:r>
        <w:t>node_modules\mz\LICENSE</w:t>
      </w:r>
    </w:p>
    <w:p>
      <w:r>
        <w:t>node_modules\mz\package.json</w:t>
      </w:r>
    </w:p>
    <w:p>
      <w:r>
        <w:t>node_modules\mz\readline.js</w:t>
      </w:r>
    </w:p>
    <w:p>
      <w:r>
        <w:t>node_modules\mz\README.md</w:t>
      </w:r>
    </w:p>
    <w:p>
      <w:r>
        <w:t>node_modules\mz\zlib.js</w:t>
      </w:r>
    </w:p>
    <w:p>
      <w:r>
        <w:t>node_modules\nanoid\async\index.browser.cjs</w:t>
      </w:r>
    </w:p>
    <w:p>
      <w:r>
        <w:t>node_modules\nanoid\async\index.browser.js</w:t>
      </w:r>
    </w:p>
    <w:p>
      <w:r>
        <w:t>node_modules\nanoid\async\index.cjs</w:t>
      </w:r>
    </w:p>
    <w:p>
      <w:r>
        <w:t>node_modules\nanoid\async\index.d.ts</w:t>
      </w:r>
    </w:p>
    <w:p>
      <w:r>
        <w:t>node_modules\nanoid\async\index.js</w:t>
      </w:r>
    </w:p>
    <w:p>
      <w:r>
        <w:t>node_modules\nanoid\async\index.native.js</w:t>
      </w:r>
    </w:p>
    <w:p>
      <w:r>
        <w:t>node_modules\nanoid\async\package.json</w:t>
      </w:r>
    </w:p>
    <w:p>
      <w:r>
        <w:t>node_modules\nanoid\bin\nanoid.cjs</w:t>
      </w:r>
    </w:p>
    <w:p>
      <w:r>
        <w:t>node_modules\nanoid\index.browser.cjs</w:t>
      </w:r>
    </w:p>
    <w:p>
      <w:r>
        <w:t>node_modules\nanoid\index.browser.js</w:t>
      </w:r>
    </w:p>
    <w:p>
      <w:r>
        <w:t>node_modules\nanoid\index.cjs</w:t>
      </w:r>
    </w:p>
    <w:p>
      <w:r>
        <w:t>node_modules\nanoid\index.d.cts</w:t>
      </w:r>
    </w:p>
    <w:p>
      <w:r>
        <w:t>node_modules\nanoid\index.d.ts</w:t>
      </w:r>
    </w:p>
    <w:p>
      <w:r>
        <w:t>node_modules\nanoid\index.js</w:t>
      </w:r>
    </w:p>
    <w:p>
      <w:r>
        <w:t>node_modules\nanoid\LICENSE</w:t>
      </w:r>
    </w:p>
    <w:p>
      <w:r>
        <w:t>node_modules\nanoid\nanoid.js</w:t>
      </w:r>
    </w:p>
    <w:p>
      <w:r>
        <w:t>node_modules\nanoid\non-secure\index.cjs</w:t>
      </w:r>
    </w:p>
    <w:p>
      <w:r>
        <w:t>node_modules\nanoid\non-secure\index.d.ts</w:t>
      </w:r>
    </w:p>
    <w:p>
      <w:r>
        <w:t>node_modules\nanoid\non-secure\index.js</w:t>
      </w:r>
    </w:p>
    <w:p>
      <w:r>
        <w:t>node_modules\nanoid\non-secure\package.json</w:t>
      </w:r>
    </w:p>
    <w:p>
      <w:r>
        <w:t>node_modules\nanoid\package.json</w:t>
      </w:r>
    </w:p>
    <w:p>
      <w:r>
        <w:t>node_modules\nanoid\README.md</w:t>
      </w:r>
    </w:p>
    <w:p>
      <w:r>
        <w:t>node_modules\nanoid\url-alphabet\index.cjs</w:t>
      </w:r>
    </w:p>
    <w:p>
      <w:r>
        <w:t>node_modules\nanoid\url-alphabet\index.js</w:t>
      </w:r>
    </w:p>
    <w:p>
      <w:r>
        <w:t>node_modules\nanoid\url-alphabet\package.json</w:t>
      </w:r>
    </w:p>
    <w:p>
      <w:r>
        <w:t>node_modules\natural-compare\index.js</w:t>
      </w:r>
    </w:p>
    <w:p>
      <w:r>
        <w:t>node_modules\natural-compare\package.json</w:t>
      </w:r>
    </w:p>
    <w:p>
      <w:r>
        <w:t>node_modules\natural-compare\README.md</w:t>
      </w:r>
    </w:p>
    <w:p>
      <w:r>
        <w:t>node_modules\next-themes\dist\index.d.mts</w:t>
      </w:r>
    </w:p>
    <w:p>
      <w:r>
        <w:t>node_modules\next-themes\dist\index.d.ts</w:t>
      </w:r>
    </w:p>
    <w:p>
      <w:r>
        <w:t>node_modules\next-themes\dist\index.js</w:t>
      </w:r>
    </w:p>
    <w:p>
      <w:r>
        <w:t>node_modules\next-themes\dist\index.mjs</w:t>
      </w:r>
    </w:p>
    <w:p>
      <w:r>
        <w:t>node_modules\next-themes\dist\types.d.mts</w:t>
      </w:r>
    </w:p>
    <w:p>
      <w:r>
        <w:t>node_modules\next-themes\dist\types.d.ts</w:t>
      </w:r>
    </w:p>
    <w:p>
      <w:r>
        <w:t>node_modules\next-themes\dist\types.js</w:t>
      </w:r>
    </w:p>
    <w:p>
      <w:r>
        <w:t>node_modules\next-themes\dist\types.mjs</w:t>
      </w:r>
    </w:p>
    <w:p>
      <w:r>
        <w:t>node_modules\next-themes\package.json</w:t>
      </w:r>
    </w:p>
    <w:p>
      <w:r>
        <w:t>node_modules\node-releases\data\processed\envs.json</w:t>
      </w:r>
    </w:p>
    <w:p>
      <w:r>
        <w:t>node_modules\node-releases\data\release-schedule\release-schedule.json</w:t>
      </w:r>
    </w:p>
    <w:p>
      <w:r>
        <w:t>node_modules\node-releases\LICENSE</w:t>
      </w:r>
    </w:p>
    <w:p>
      <w:r>
        <w:t>node_modules\node-releases\package.json</w:t>
      </w:r>
    </w:p>
    <w:p>
      <w:r>
        <w:t>node_modules\node-releases\README.md</w:t>
      </w:r>
    </w:p>
    <w:p>
      <w:r>
        <w:t>node_modules\normalize-path\index.js</w:t>
      </w:r>
    </w:p>
    <w:p>
      <w:r>
        <w:t>node_modules\normalize-path\LICENSE</w:t>
      </w:r>
    </w:p>
    <w:p>
      <w:r>
        <w:t>node_modules\normalize-path\package.json</w:t>
      </w:r>
    </w:p>
    <w:p>
      <w:r>
        <w:t>node_modules\normalize-path\README.md</w:t>
      </w:r>
    </w:p>
    <w:p>
      <w:r>
        <w:t>node_modules\normalize-range\index.js</w:t>
      </w:r>
    </w:p>
    <w:p>
      <w:r>
        <w:t>node_modules\normalize-range\license</w:t>
      </w:r>
    </w:p>
    <w:p>
      <w:r>
        <w:t>node_modules\normalize-range\package.json</w:t>
      </w:r>
    </w:p>
    <w:p>
      <w:r>
        <w:t>node_modules\normalize-range\readme.md</w:t>
      </w:r>
    </w:p>
    <w:p>
      <w:r>
        <w:t>node_modules\nwsapi\dist\lint.log</w:t>
      </w:r>
    </w:p>
    <w:p>
      <w:r>
        <w:t>node_modules\nwsapi\LICENSE</w:t>
      </w:r>
    </w:p>
    <w:p>
      <w:r>
        <w:t>node_modules\nwsapi\package.json</w:t>
      </w:r>
    </w:p>
    <w:p>
      <w:r>
        <w:t>node_modules\nwsapi\README.md</w:t>
      </w:r>
    </w:p>
    <w:p>
      <w:r>
        <w:t>node_modules\nwsapi\src\modules\nwsapi-jquery.js</w:t>
      </w:r>
    </w:p>
    <w:p>
      <w:r>
        <w:t>node_modules\nwsapi\src\modules\nwsapi-traversal.js</w:t>
      </w:r>
    </w:p>
    <w:p>
      <w:r>
        <w:t>node_modules\nwsapi\src\nwsapi.js</w:t>
      </w:r>
    </w:p>
    <w:p>
      <w:r>
        <w:t>node_modules\object-assign\index.js</w:t>
      </w:r>
    </w:p>
    <w:p>
      <w:r>
        <w:t>node_modules\object-assign\license</w:t>
      </w:r>
    </w:p>
    <w:p>
      <w:r>
        <w:t>node_modules\object-assign\package.json</w:t>
      </w:r>
    </w:p>
    <w:p>
      <w:r>
        <w:t>node_modules\object-assign\readme.md</w:t>
      </w:r>
    </w:p>
    <w:p>
      <w:r>
        <w:t>node_modules\object-hash\dist\object_hash.js</w:t>
      </w:r>
    </w:p>
    <w:p>
      <w:r>
        <w:t>node_modules\object-hash\index.js</w:t>
      </w:r>
    </w:p>
    <w:p>
      <w:r>
        <w:t>node_modules\object-hash\LICENSE</w:t>
      </w:r>
    </w:p>
    <w:p>
      <w:r>
        <w:t>node_modules\object-hash\package.json</w:t>
      </w:r>
    </w:p>
    <w:p>
      <w:r>
        <w:t>node_modules\object-hash\readme.markdown</w:t>
      </w:r>
    </w:p>
    <w:p>
      <w:r>
        <w:t>node_modules\optionator\CHANGELOG.md</w:t>
      </w:r>
    </w:p>
    <w:p>
      <w:r>
        <w:t>node_modules\optionator\lib\help.js</w:t>
      </w:r>
    </w:p>
    <w:p>
      <w:r>
        <w:t>node_modules\optionator\lib\index.js</w:t>
      </w:r>
    </w:p>
    <w:p>
      <w:r>
        <w:t>node_modules\optionator\lib\util.js</w:t>
      </w:r>
    </w:p>
    <w:p>
      <w:r>
        <w:t>node_modules\optionator\LICENSE</w:t>
      </w:r>
    </w:p>
    <w:p>
      <w:r>
        <w:t>node_modules\optionator\package.json</w:t>
      </w:r>
    </w:p>
    <w:p>
      <w:r>
        <w:t>node_modules\optionator\README.md</w:t>
      </w:r>
    </w:p>
    <w:p>
      <w:r>
        <w:t>node_modules\p-limit\index.d.ts</w:t>
      </w:r>
    </w:p>
    <w:p>
      <w:r>
        <w:t>node_modules\p-limit\index.js</w:t>
      </w:r>
    </w:p>
    <w:p>
      <w:r>
        <w:t>node_modules\p-limit\license</w:t>
      </w:r>
    </w:p>
    <w:p>
      <w:r>
        <w:t>node_modules\p-limit\package.json</w:t>
      </w:r>
    </w:p>
    <w:p>
      <w:r>
        <w:t>node_modules\p-limit\readme.md</w:t>
      </w:r>
    </w:p>
    <w:p>
      <w:r>
        <w:t>node_modules\p-locate\index.d.ts</w:t>
      </w:r>
    </w:p>
    <w:p>
      <w:r>
        <w:t>node_modules\p-locate\index.js</w:t>
      </w:r>
    </w:p>
    <w:p>
      <w:r>
        <w:t>node_modules\p-locate\license</w:t>
      </w:r>
    </w:p>
    <w:p>
      <w:r>
        <w:t>node_modules\p-locate\package.json</w:t>
      </w:r>
    </w:p>
    <w:p>
      <w:r>
        <w:t>node_modules\p-locate\readme.md</w:t>
      </w:r>
    </w:p>
    <w:p>
      <w:r>
        <w:t>node_modules\package-json-from-dist\dist\commonjs\index.d.ts</w:t>
      </w:r>
    </w:p>
    <w:p>
      <w:r>
        <w:t>node_modules\package-json-from-dist\dist\commonjs\index.d.ts.map</w:t>
      </w:r>
    </w:p>
    <w:p>
      <w:r>
        <w:t>node_modules\package-json-from-dist\dist\commonjs\index.js</w:t>
      </w:r>
    </w:p>
    <w:p>
      <w:r>
        <w:t>node_modules\package-json-from-dist\dist\commonjs\index.js.map</w:t>
      </w:r>
    </w:p>
    <w:p>
      <w:r>
        <w:t>node_modules\package-json-from-dist\dist\commonjs\package.json</w:t>
      </w:r>
    </w:p>
    <w:p>
      <w:r>
        <w:t>node_modules\package-json-from-dist\dist\esm\index.d.ts</w:t>
      </w:r>
    </w:p>
    <w:p>
      <w:r>
        <w:t>node_modules\package-json-from-dist\dist\esm\index.d.ts.map</w:t>
      </w:r>
    </w:p>
    <w:p>
      <w:r>
        <w:t>node_modules\package-json-from-dist\dist\esm\index.js</w:t>
      </w:r>
    </w:p>
    <w:p>
      <w:r>
        <w:t>node_modules\package-json-from-dist\dist\esm\index.js.map</w:t>
      </w:r>
    </w:p>
    <w:p>
      <w:r>
        <w:t>node_modules\package-json-from-dist\dist\esm\package.json</w:t>
      </w:r>
    </w:p>
    <w:p>
      <w:r>
        <w:t>node_modules\package-json-from-dist\LICENSE.md</w:t>
      </w:r>
    </w:p>
    <w:p>
      <w:r>
        <w:t>node_modules\package-json-from-dist\package.json</w:t>
      </w:r>
    </w:p>
    <w:p>
      <w:r>
        <w:t>node_modules\package-json-from-dist\README.md</w:t>
      </w:r>
    </w:p>
    <w:p>
      <w:r>
        <w:t>node_modules\pako\dist\pako.es5.js</w:t>
      </w:r>
    </w:p>
    <w:p>
      <w:r>
        <w:t>node_modules\pako\dist\pako.es5.min.js</w:t>
      </w:r>
    </w:p>
    <w:p>
      <w:r>
        <w:t>node_modules\pako\dist\pako.esm.mjs</w:t>
      </w:r>
    </w:p>
    <w:p>
      <w:r>
        <w:t>node_modules\pako\dist\pako.js</w:t>
      </w:r>
    </w:p>
    <w:p>
      <w:r>
        <w:t>node_modules\pako\dist\pako.min.js</w:t>
      </w:r>
    </w:p>
    <w:p>
      <w:r>
        <w:t>node_modules\pako\dist\pako_deflate.es5.js</w:t>
      </w:r>
    </w:p>
    <w:p>
      <w:r>
        <w:t>node_modules\pako\dist\pako_deflate.es5.min.js</w:t>
      </w:r>
    </w:p>
    <w:p>
      <w:r>
        <w:t>node_modules\pako\dist\pako_deflate.js</w:t>
      </w:r>
    </w:p>
    <w:p>
      <w:r>
        <w:t>node_modules\pako\dist\pako_deflate.min.js</w:t>
      </w:r>
    </w:p>
    <w:p>
      <w:r>
        <w:t>node_modules\pako\dist\pako_inflate.es5.js</w:t>
      </w:r>
    </w:p>
    <w:p>
      <w:r>
        <w:t>node_modules\pako\dist\pako_inflate.es5.min.js</w:t>
      </w:r>
    </w:p>
    <w:p>
      <w:r>
        <w:t>node_modules\pako\dist\pako_inflate.js</w:t>
      </w:r>
    </w:p>
    <w:p>
      <w:r>
        <w:t>node_modules\pako\dist\pako_inflate.min.js</w:t>
      </w:r>
    </w:p>
    <w:p>
      <w:r>
        <w:t>node_modules\pako\index.js</w:t>
      </w:r>
    </w:p>
    <w:p>
      <w:r>
        <w:t>node_modules\pako\lib\deflate.js</w:t>
      </w:r>
    </w:p>
    <w:p>
      <w:r>
        <w:t>node_modules\pako\lib\inflate.js</w:t>
      </w:r>
    </w:p>
    <w:p>
      <w:r>
        <w:t>node_modules\pako\lib\utils\common.js</w:t>
      </w:r>
    </w:p>
    <w:p>
      <w:r>
        <w:t>node_modules\pako\lib\utils\strings.js</w:t>
      </w:r>
    </w:p>
    <w:p>
      <w:r>
        <w:t>node_modules\pako\lib\zlib\adler32.js</w:t>
      </w:r>
    </w:p>
    <w:p>
      <w:r>
        <w:t>node_modules\pako\lib\zlib\constants.js</w:t>
      </w:r>
    </w:p>
    <w:p>
      <w:r>
        <w:t>node_modules\pako\lib\zlib\crc32.js</w:t>
      </w:r>
    </w:p>
    <w:p>
      <w:r>
        <w:t>node_modules\pako\lib\zlib\deflate.js</w:t>
      </w:r>
    </w:p>
    <w:p>
      <w:r>
        <w:t>node_modules\pako\lib\zlib\gzheader.js</w:t>
      </w:r>
    </w:p>
    <w:p>
      <w:r>
        <w:t>node_modules\pako\lib\zlib\inffast.js</w:t>
      </w:r>
    </w:p>
    <w:p>
      <w:r>
        <w:t>node_modules\pako\lib\zlib\inflate.js</w:t>
      </w:r>
    </w:p>
    <w:p>
      <w:r>
        <w:t>node_modules\pako\lib\zlib\inftrees.js</w:t>
      </w:r>
    </w:p>
    <w:p>
      <w:r>
        <w:t>node_modules\pako\lib\zlib\messages.js</w:t>
      </w:r>
    </w:p>
    <w:p>
      <w:r>
        <w:t>node_modules\pako\lib\zlib\README</w:t>
      </w:r>
    </w:p>
    <w:p>
      <w:r>
        <w:t>node_modules\pako\lib\zlib\trees.js</w:t>
      </w:r>
    </w:p>
    <w:p>
      <w:r>
        <w:t>node_modules\pako\lib\zlib\zstream.js</w:t>
      </w:r>
    </w:p>
    <w:p>
      <w:r>
        <w:t>node_modules\pako\LICENSE</w:t>
      </w:r>
    </w:p>
    <w:p>
      <w:r>
        <w:t>node_modules\pako\package.json</w:t>
      </w:r>
    </w:p>
    <w:p>
      <w:r>
        <w:t>node_modules\pako\README.md</w:t>
      </w:r>
    </w:p>
    <w:p>
      <w:r>
        <w:t>node_modules\parent-module\index.js</w:t>
      </w:r>
    </w:p>
    <w:p>
      <w:r>
        <w:t>node_modules\parent-module\license</w:t>
      </w:r>
    </w:p>
    <w:p>
      <w:r>
        <w:t>node_modules\parent-module\package.json</w:t>
      </w:r>
    </w:p>
    <w:p>
      <w:r>
        <w:t>node_modules\parent-module\readme.md</w:t>
      </w:r>
    </w:p>
    <w:p>
      <w:r>
        <w:t>node_modules\parse5\dist\cjs\common\doctype.d.ts</w:t>
      </w:r>
    </w:p>
    <w:p>
      <w:r>
        <w:t>node_modules\parse5\dist\cjs\common\doctype.js</w:t>
      </w:r>
    </w:p>
    <w:p>
      <w:r>
        <w:t>node_modules\parse5\dist\cjs\common\error-codes.d.ts</w:t>
      </w:r>
    </w:p>
    <w:p>
      <w:r>
        <w:t>node_modules\parse5\dist\cjs\common\error-codes.js</w:t>
      </w:r>
    </w:p>
    <w:p>
      <w:r>
        <w:t>node_modules\parse5\dist\cjs\common\foreign-content.d.ts</w:t>
      </w:r>
    </w:p>
    <w:p>
      <w:r>
        <w:t>node_modules\parse5\dist\cjs\common\foreign-content.js</w:t>
      </w:r>
    </w:p>
    <w:p>
      <w:r>
        <w:t>node_modules\parse5\dist\cjs\common\html.d.ts</w:t>
      </w:r>
    </w:p>
    <w:p>
      <w:r>
        <w:t>node_modules\parse5\dist\cjs\common\html.js</w:t>
      </w:r>
    </w:p>
    <w:p>
      <w:r>
        <w:t>node_modules\parse5\dist\cjs\common\token.d.ts</w:t>
      </w:r>
    </w:p>
    <w:p>
      <w:r>
        <w:t>node_modules\parse5\dist\cjs\common\token.js</w:t>
      </w:r>
    </w:p>
    <w:p>
      <w:r>
        <w:t>node_modules\parse5\dist\cjs\common\unicode.d.ts</w:t>
      </w:r>
    </w:p>
    <w:p>
      <w:r>
        <w:t>node_modules\parse5\dist\cjs\common\unicode.js</w:t>
      </w:r>
    </w:p>
    <w:p>
      <w:r>
        <w:t>node_modules\parse5\dist\cjs\index.d.ts</w:t>
      </w:r>
    </w:p>
    <w:p>
      <w:r>
        <w:t>node_modules\parse5\dist\cjs\index.js</w:t>
      </w:r>
    </w:p>
    <w:p>
      <w:r>
        <w:t>node_modules\parse5\dist\cjs\package.json</w:t>
      </w:r>
    </w:p>
    <w:p>
      <w:r>
        <w:t>node_modules\parse5\dist\cjs\parser\formatting-element-list.d.ts</w:t>
      </w:r>
    </w:p>
    <w:p>
      <w:r>
        <w:t>node_modules\parse5\dist\cjs\parser\formatting-element-list.js</w:t>
      </w:r>
    </w:p>
    <w:p>
      <w:r>
        <w:t>node_modules\parse5\dist\cjs\parser\index.d.ts</w:t>
      </w:r>
    </w:p>
    <w:p>
      <w:r>
        <w:t>node_modules\parse5\dist\cjs\parser\index.js</w:t>
      </w:r>
    </w:p>
    <w:p>
      <w:r>
        <w:t>node_modules\parse5\dist\cjs\parser\open-element-stack.d.ts</w:t>
      </w:r>
    </w:p>
    <w:p>
      <w:r>
        <w:t>node_modules\parse5\dist\cjs\parser\open-element-stack.js</w:t>
      </w:r>
    </w:p>
    <w:p>
      <w:r>
        <w:t>node_modules\parse5\dist\cjs\serializer\index.d.ts</w:t>
      </w:r>
    </w:p>
    <w:p>
      <w:r>
        <w:t>node_modules\parse5\dist\cjs\serializer\index.js</w:t>
      </w:r>
    </w:p>
    <w:p>
      <w:r>
        <w:t>node_modules\parse5\dist\cjs\tokenizer\index.d.ts</w:t>
      </w:r>
    </w:p>
    <w:p>
      <w:r>
        <w:t>node_modules\parse5\dist\cjs\tokenizer\index.js</w:t>
      </w:r>
    </w:p>
    <w:p>
      <w:r>
        <w:t>node_modules\parse5\dist\cjs\tokenizer\preprocessor.d.ts</w:t>
      </w:r>
    </w:p>
    <w:p>
      <w:r>
        <w:t>node_modules\parse5\dist\cjs\tokenizer\preprocessor.js</w:t>
      </w:r>
    </w:p>
    <w:p>
      <w:r>
        <w:t>node_modules\parse5\dist\cjs\tree-adapters\default.d.ts</w:t>
      </w:r>
    </w:p>
    <w:p>
      <w:r>
        <w:t>node_modules\parse5\dist\cjs\tree-adapters\default.js</w:t>
      </w:r>
    </w:p>
    <w:p>
      <w:r>
        <w:t>node_modules\parse5\dist\cjs\tree-adapters\interface.d.ts</w:t>
      </w:r>
    </w:p>
    <w:p>
      <w:r>
        <w:t>node_modules\parse5\dist\cjs\tree-adapters\interface.js</w:t>
      </w:r>
    </w:p>
    <w:p>
      <w:r>
        <w:t>node_modules\parse5\dist\common\doctype.d.ts</w:t>
      </w:r>
    </w:p>
    <w:p>
      <w:r>
        <w:t>node_modules\parse5\dist\common\doctype.js</w:t>
      </w:r>
    </w:p>
    <w:p>
      <w:r>
        <w:t>node_modules\parse5\dist\common\error-codes.d.ts</w:t>
      </w:r>
    </w:p>
    <w:p>
      <w:r>
        <w:t>node_modules\parse5\dist\common\error-codes.js</w:t>
      </w:r>
    </w:p>
    <w:p>
      <w:r>
        <w:t>node_modules\parse5\dist\common\foreign-content.d.ts</w:t>
      </w:r>
    </w:p>
    <w:p>
      <w:r>
        <w:t>node_modules\parse5\dist\common\foreign-content.js</w:t>
      </w:r>
    </w:p>
    <w:p>
      <w:r>
        <w:t>node_modules\parse5\dist\common\html.d.ts</w:t>
      </w:r>
    </w:p>
    <w:p>
      <w:r>
        <w:t>node_modules\parse5\dist\common\html.js</w:t>
      </w:r>
    </w:p>
    <w:p>
      <w:r>
        <w:t>node_modules\parse5\dist\common\token.d.ts</w:t>
      </w:r>
    </w:p>
    <w:p>
      <w:r>
        <w:t>node_modules\parse5\dist\common\token.js</w:t>
      </w:r>
    </w:p>
    <w:p>
      <w:r>
        <w:t>node_modules\parse5\dist\common\unicode.d.ts</w:t>
      </w:r>
    </w:p>
    <w:p>
      <w:r>
        <w:t>node_modules\parse5\dist\common\unicode.js</w:t>
      </w:r>
    </w:p>
    <w:p>
      <w:r>
        <w:t>node_modules\parse5\dist\index.d.ts</w:t>
      </w:r>
    </w:p>
    <w:p>
      <w:r>
        <w:t>node_modules\parse5\dist\index.js</w:t>
      </w:r>
    </w:p>
    <w:p>
      <w:r>
        <w:t>node_modules\parse5\dist\parser\formatting-element-list.d.ts</w:t>
      </w:r>
    </w:p>
    <w:p>
      <w:r>
        <w:t>node_modules\parse5\dist\parser\formatting-element-list.js</w:t>
      </w:r>
    </w:p>
    <w:p>
      <w:r>
        <w:t>node_modules\parse5\dist\parser\index.d.ts</w:t>
      </w:r>
    </w:p>
    <w:p>
      <w:r>
        <w:t>node_modules\parse5\dist\parser\index.js</w:t>
      </w:r>
    </w:p>
    <w:p>
      <w:r>
        <w:t>node_modules\parse5\dist\parser\open-element-stack.d.ts</w:t>
      </w:r>
    </w:p>
    <w:p>
      <w:r>
        <w:t>node_modules\parse5\dist\parser\open-element-stack.js</w:t>
      </w:r>
    </w:p>
    <w:p>
      <w:r>
        <w:t>node_modules\parse5\dist\serializer\index.d.ts</w:t>
      </w:r>
    </w:p>
    <w:p>
      <w:r>
        <w:t>node_modules\parse5\dist\serializer\index.js</w:t>
      </w:r>
    </w:p>
    <w:p>
      <w:r>
        <w:t>node_modules\parse5\dist\tokenizer\index.d.ts</w:t>
      </w:r>
    </w:p>
    <w:p>
      <w:r>
        <w:t>node_modules\parse5\dist\tokenizer\index.js</w:t>
      </w:r>
    </w:p>
    <w:p>
      <w:r>
        <w:t>node_modules\parse5\dist\tokenizer\preprocessor.d.ts</w:t>
      </w:r>
    </w:p>
    <w:p>
      <w:r>
        <w:t>node_modules\parse5\dist\tokenizer\preprocessor.js</w:t>
      </w:r>
    </w:p>
    <w:p>
      <w:r>
        <w:t>node_modules\parse5\dist\tree-adapters\default.d.ts</w:t>
      </w:r>
    </w:p>
    <w:p>
      <w:r>
        <w:t>node_modules\parse5\dist\tree-adapters\default.js</w:t>
      </w:r>
    </w:p>
    <w:p>
      <w:r>
        <w:t>node_modules\parse5\dist\tree-adapters\interface.d.ts</w:t>
      </w:r>
    </w:p>
    <w:p>
      <w:r>
        <w:t>node_modules\parse5\dist\tree-adapters\interface.js</w:t>
      </w:r>
    </w:p>
    <w:p>
      <w:r>
        <w:t>node_modules\parse5\LICENSE</w:t>
      </w:r>
    </w:p>
    <w:p>
      <w:r>
        <w:t>node_modules\parse5\package.json</w:t>
      </w:r>
    </w:p>
    <w:p>
      <w:r>
        <w:t>node_modules\parse5\README.md</w:t>
      </w:r>
    </w:p>
    <w:p>
      <w:r>
        <w:t>node_modules\path-exists\index.d.ts</w:t>
      </w:r>
    </w:p>
    <w:p>
      <w:r>
        <w:t>node_modules\path-exists\index.js</w:t>
      </w:r>
    </w:p>
    <w:p>
      <w:r>
        <w:t>node_modules\path-exists\license</w:t>
      </w:r>
    </w:p>
    <w:p>
      <w:r>
        <w:t>node_modules\path-exists\package.json</w:t>
      </w:r>
    </w:p>
    <w:p>
      <w:r>
        <w:t>node_modules\path-exists\readme.md</w:t>
      </w:r>
    </w:p>
    <w:p>
      <w:r>
        <w:t>node_modules\path-key\index.d.ts</w:t>
      </w:r>
    </w:p>
    <w:p>
      <w:r>
        <w:t>node_modules\path-key\index.js</w:t>
      </w:r>
    </w:p>
    <w:p>
      <w:r>
        <w:t>node_modules\path-key\license</w:t>
      </w:r>
    </w:p>
    <w:p>
      <w:r>
        <w:t>node_modules\path-key\package.json</w:t>
      </w:r>
    </w:p>
    <w:p>
      <w:r>
        <w:t>node_modules\path-key\readme.md</w:t>
      </w:r>
    </w:p>
    <w:p>
      <w:r>
        <w:t>node_modules\path-parse\index.js</w:t>
      </w:r>
    </w:p>
    <w:p>
      <w:r>
        <w:t>node_modules\path-parse\LICENSE</w:t>
      </w:r>
    </w:p>
    <w:p>
      <w:r>
        <w:t>node_modules\path-parse\package.json</w:t>
      </w:r>
    </w:p>
    <w:p>
      <w:r>
        <w:t>node_modules\path-parse\README.md</w:t>
      </w:r>
    </w:p>
    <w:p>
      <w:r>
        <w:t>node_modules\path-scurry\dist\commonjs\index.d.ts</w:t>
      </w:r>
    </w:p>
    <w:p>
      <w:r>
        <w:t>node_modules\path-scurry\dist\commonjs\index.d.ts.map</w:t>
      </w:r>
    </w:p>
    <w:p>
      <w:r>
        <w:t>node_modules\path-scurry\dist\commonjs\index.js</w:t>
      </w:r>
    </w:p>
    <w:p>
      <w:r>
        <w:t>node_modules\path-scurry\dist\commonjs\index.js.map</w:t>
      </w:r>
    </w:p>
    <w:p>
      <w:r>
        <w:t>node_modules\path-scurry\dist\commonjs\package.json</w:t>
      </w:r>
    </w:p>
    <w:p>
      <w:r>
        <w:t>node_modules\path-scurry\dist\esm\index.d.ts</w:t>
      </w:r>
    </w:p>
    <w:p>
      <w:r>
        <w:t>node_modules\path-scurry\dist\esm\index.d.ts.map</w:t>
      </w:r>
    </w:p>
    <w:p>
      <w:r>
        <w:t>node_modules\path-scurry\dist\esm\index.js</w:t>
      </w:r>
    </w:p>
    <w:p>
      <w:r>
        <w:t>node_modules\path-scurry\dist\esm\index.js.map</w:t>
      </w:r>
    </w:p>
    <w:p>
      <w:r>
        <w:t>node_modules\path-scurry\dist\esm\package.json</w:t>
      </w:r>
    </w:p>
    <w:p>
      <w:r>
        <w:t>node_modules\path-scurry\LICENSE.md</w:t>
      </w:r>
    </w:p>
    <w:p>
      <w:r>
        <w:t>node_modules\path-scurry\package.json</w:t>
      </w:r>
    </w:p>
    <w:p>
      <w:r>
        <w:t>node_modules\path-scurry\README.md</w:t>
      </w:r>
    </w:p>
    <w:p>
      <w:r>
        <w:t>node_modules\pathe\dist\index.cjs</w:t>
      </w:r>
    </w:p>
    <w:p>
      <w:r>
        <w:t>node_modules\pathe\dist\index.d.cts</w:t>
      </w:r>
    </w:p>
    <w:p>
      <w:r>
        <w:t>node_modules\pathe\dist\index.d.mts</w:t>
      </w:r>
    </w:p>
    <w:p>
      <w:r>
        <w:t>node_modules\pathe\dist\index.d.ts</w:t>
      </w:r>
    </w:p>
    <w:p>
      <w:r>
        <w:t>node_modules\pathe\dist\index.mjs</w:t>
      </w:r>
    </w:p>
    <w:p>
      <w:r>
        <w:t>node_modules\pathe\dist\shared\pathe.BSlhyZSM.cjs</w:t>
      </w:r>
    </w:p>
    <w:p>
      <w:r>
        <w:t>node_modules\pathe\dist\shared\pathe.M-eThtNZ.mjs</w:t>
      </w:r>
    </w:p>
    <w:p>
      <w:r>
        <w:t>node_modules\pathe\dist\utils.cjs</w:t>
      </w:r>
    </w:p>
    <w:p>
      <w:r>
        <w:t>node_modules\pathe\dist\utils.d.cts</w:t>
      </w:r>
    </w:p>
    <w:p>
      <w:r>
        <w:t>node_modules\pathe\dist\utils.d.mts</w:t>
      </w:r>
    </w:p>
    <w:p>
      <w:r>
        <w:t>node_modules\pathe\dist\utils.d.ts</w:t>
      </w:r>
    </w:p>
    <w:p>
      <w:r>
        <w:t>node_modules\pathe\dist\utils.mjs</w:t>
      </w:r>
    </w:p>
    <w:p>
      <w:r>
        <w:t>node_modules\pathe\LICENSE</w:t>
      </w:r>
    </w:p>
    <w:p>
      <w:r>
        <w:t>node_modules\pathe\package.json</w:t>
      </w:r>
    </w:p>
    <w:p>
      <w:r>
        <w:t>node_modules\pathe\README.md</w:t>
      </w:r>
    </w:p>
    <w:p>
      <w:r>
        <w:t>node_modules\pathe\utils.d.ts</w:t>
      </w:r>
    </w:p>
    <w:p>
      <w:r>
        <w:t>node_modules\pathval\index.js</w:t>
      </w:r>
    </w:p>
    <w:p>
      <w:r>
        <w:t>node_modules\pathval\LICENSE</w:t>
      </w:r>
    </w:p>
    <w:p>
      <w:r>
        <w:t>node_modules\pathval\package.json</w:t>
      </w:r>
    </w:p>
    <w:p>
      <w:r>
        <w:t>node_modules\pathval\README.md</w:t>
      </w:r>
    </w:p>
    <w:p>
      <w:r>
        <w:t>node_modules\performance-now\.npmignore</w:t>
      </w:r>
    </w:p>
    <w:p>
      <w:r>
        <w:t>node_modules\performance-now\.tm_properties</w:t>
      </w:r>
    </w:p>
    <w:p>
      <w:r>
        <w:t>node_modules\performance-now\.travis.yml</w:t>
      </w:r>
    </w:p>
    <w:p>
      <w:r>
        <w:t>node_modules\performance-now\lib\performance-now.js</w:t>
      </w:r>
    </w:p>
    <w:p>
      <w:r>
        <w:t>node_modules\performance-now\lib\performance-now.js.map</w:t>
      </w:r>
    </w:p>
    <w:p>
      <w:r>
        <w:t>node_modules\performance-now\license.txt</w:t>
      </w:r>
    </w:p>
    <w:p>
      <w:r>
        <w:t>node_modules\performance-now\package.json</w:t>
      </w:r>
    </w:p>
    <w:p>
      <w:r>
        <w:t>node_modules\performance-now\README.md</w:t>
      </w:r>
    </w:p>
    <w:p>
      <w:r>
        <w:t>node_modules\performance-now\src\index.d.ts</w:t>
      </w:r>
    </w:p>
    <w:p>
      <w:r>
        <w:t>node_modules\performance-now\src\performance-now.coffee</w:t>
      </w:r>
    </w:p>
    <w:p>
      <w:r>
        <w:t>node_modules\performance-now\test\mocha.opts</w:t>
      </w:r>
    </w:p>
    <w:p>
      <w:r>
        <w:t>node_modules\performance-now\test\performance-now.coffee</w:t>
      </w:r>
    </w:p>
    <w:p>
      <w:r>
        <w:t>node_modules\performance-now\test\scripts.coffee</w:t>
      </w:r>
    </w:p>
    <w:p>
      <w:r>
        <w:t>node_modules\performance-now\test\scripts\delayed-call.coffee</w:t>
      </w:r>
    </w:p>
    <w:p>
      <w:r>
        <w:t>node_modules\performance-now\test\scripts\delayed-require.coffee</w:t>
      </w:r>
    </w:p>
    <w:p>
      <w:r>
        <w:t>node_modules\performance-now\test\scripts\difference.coffee</w:t>
      </w:r>
    </w:p>
    <w:p>
      <w:r>
        <w:t>node_modules\performance-now\test\scripts\initial-value.coffee</w:t>
      </w:r>
    </w:p>
    <w:p>
      <w:r>
        <w:t>node_modules\picocolors\LICENSE</w:t>
      </w:r>
    </w:p>
    <w:p>
      <w:r>
        <w:t>node_modules\picocolors\package.json</w:t>
      </w:r>
    </w:p>
    <w:p>
      <w:r>
        <w:t>node_modules\picocolors\picocolors.browser.js</w:t>
      </w:r>
    </w:p>
    <w:p>
      <w:r>
        <w:t>node_modules\picocolors\picocolors.d.ts</w:t>
      </w:r>
    </w:p>
    <w:p>
      <w:r>
        <w:t>node_modules\picocolors\picocolors.js</w:t>
      </w:r>
    </w:p>
    <w:p>
      <w:r>
        <w:t>node_modules\picocolors\README.md</w:t>
      </w:r>
    </w:p>
    <w:p>
      <w:r>
        <w:t>node_modules\picocolors\types.d.ts</w:t>
      </w:r>
    </w:p>
    <w:p>
      <w:r>
        <w:t>node_modules\picomatch\CHANGELOG.md</w:t>
      </w:r>
    </w:p>
    <w:p>
      <w:r>
        <w:t>node_modules\picomatch\index.js</w:t>
      </w:r>
    </w:p>
    <w:p>
      <w:r>
        <w:t>node_modules\picomatch\lib\constants.js</w:t>
      </w:r>
    </w:p>
    <w:p>
      <w:r>
        <w:t>node_modules\picomatch\lib\parse.js</w:t>
      </w:r>
    </w:p>
    <w:p>
      <w:r>
        <w:t>node_modules\picomatch\lib\picomatch.js</w:t>
      </w:r>
    </w:p>
    <w:p>
      <w:r>
        <w:t>node_modules\picomatch\lib\scan.js</w:t>
      </w:r>
    </w:p>
    <w:p>
      <w:r>
        <w:t>node_modules\picomatch\lib\utils.js</w:t>
      </w:r>
    </w:p>
    <w:p>
      <w:r>
        <w:t>node_modules\picomatch\LICENSE</w:t>
      </w:r>
    </w:p>
    <w:p>
      <w:r>
        <w:t>node_modules\picomatch\package.json</w:t>
      </w:r>
    </w:p>
    <w:p>
      <w:r>
        <w:t>node_modules\picomatch\README.md</w:t>
      </w:r>
    </w:p>
    <w:p>
      <w:r>
        <w:t>node_modules\pify\index.js</w:t>
      </w:r>
    </w:p>
    <w:p>
      <w:r>
        <w:t>node_modules\pify\license</w:t>
      </w:r>
    </w:p>
    <w:p>
      <w:r>
        <w:t>node_modules\pify\package.json</w:t>
      </w:r>
    </w:p>
    <w:p>
      <w:r>
        <w:t>node_modules\pify\readme.md</w:t>
      </w:r>
    </w:p>
    <w:p>
      <w:r>
        <w:t>node_modules\pirates\index.d.ts</w:t>
      </w:r>
    </w:p>
    <w:p>
      <w:r>
        <w:t>node_modules\pirates\lib\index.js</w:t>
      </w:r>
    </w:p>
    <w:p>
      <w:r>
        <w:t>node_modules\pirates\LICENSE</w:t>
      </w:r>
    </w:p>
    <w:p>
      <w:r>
        <w:t>node_modules\pirates\package.json</w:t>
      </w:r>
    </w:p>
    <w:p>
      <w:r>
        <w:t>node_modules\pirates\README.md</w:t>
      </w:r>
    </w:p>
    <w:p>
      <w:r>
        <w:t>node_modules\postcss-import\index.js</w:t>
      </w:r>
    </w:p>
    <w:p>
      <w:r>
        <w:t>node_modules\postcss-import\lib\assign-layer-names.js</w:t>
      </w:r>
    </w:p>
    <w:p>
      <w:r>
        <w:t>node_modules\postcss-import\lib\data-url.js</w:t>
      </w:r>
    </w:p>
    <w:p>
      <w:r>
        <w:t>node_modules\postcss-import\lib\join-layer.js</w:t>
      </w:r>
    </w:p>
    <w:p>
      <w:r>
        <w:t>node_modules\postcss-import\lib\join-media.js</w:t>
      </w:r>
    </w:p>
    <w:p>
      <w:r>
        <w:t>node_modules\postcss-import\lib\load-content.js</w:t>
      </w:r>
    </w:p>
    <w:p>
      <w:r>
        <w:t>node_modules\postcss-import\lib\parse-statements.js</w:t>
      </w:r>
    </w:p>
    <w:p>
      <w:r>
        <w:t>node_modules\postcss-import\lib\process-content.js</w:t>
      </w:r>
    </w:p>
    <w:p>
      <w:r>
        <w:t>node_modules\postcss-import\lib\resolve-id.js</w:t>
      </w:r>
    </w:p>
    <w:p>
      <w:r>
        <w:t>node_modules\postcss-import\LICENSE</w:t>
      </w:r>
    </w:p>
    <w:p>
      <w:r>
        <w:t>node_modules\postcss-import\package.json</w:t>
      </w:r>
    </w:p>
    <w:p>
      <w:r>
        <w:t>node_modules\postcss-import\README.md</w:t>
      </w:r>
    </w:p>
    <w:p>
      <w:r>
        <w:t>node_modules\postcss-js\async.js</w:t>
      </w:r>
    </w:p>
    <w:p>
      <w:r>
        <w:t>node_modules\postcss-js\index.js</w:t>
      </w:r>
    </w:p>
    <w:p>
      <w:r>
        <w:t>node_modules\postcss-js\index.mjs</w:t>
      </w:r>
    </w:p>
    <w:p>
      <w:r>
        <w:t>node_modules\postcss-js\LICENSE</w:t>
      </w:r>
    </w:p>
    <w:p>
      <w:r>
        <w:t>node_modules\postcss-js\objectifier.js</w:t>
      </w:r>
    </w:p>
    <w:p>
      <w:r>
        <w:t>node_modules\postcss-js\package.json</w:t>
      </w:r>
    </w:p>
    <w:p>
      <w:r>
        <w:t>node_modules\postcss-js\parser.js</w:t>
      </w:r>
    </w:p>
    <w:p>
      <w:r>
        <w:t>node_modules\postcss-js\process-result.js</w:t>
      </w:r>
    </w:p>
    <w:p>
      <w:r>
        <w:t>node_modules\postcss-js\README.md</w:t>
      </w:r>
    </w:p>
    <w:p>
      <w:r>
        <w:t>node_modules\postcss-js\sync.js</w:t>
      </w:r>
    </w:p>
    <w:p>
      <w:r>
        <w:t>node_modules\postcss-load-config\LICENSE</w:t>
      </w:r>
    </w:p>
    <w:p>
      <w:r>
        <w:t>node_modules\postcss-load-config\package.json</w:t>
      </w:r>
    </w:p>
    <w:p>
      <w:r>
        <w:t>node_modules\postcss-load-config\README.md</w:t>
      </w:r>
    </w:p>
    <w:p>
      <w:r>
        <w:t>node_modules\postcss-load-config\src\index.d.ts</w:t>
      </w:r>
    </w:p>
    <w:p>
      <w:r>
        <w:t>node_modules\postcss-load-config\src\index.js</w:t>
      </w:r>
    </w:p>
    <w:p>
      <w:r>
        <w:t>node_modules\postcss-load-config\src\options.js</w:t>
      </w:r>
    </w:p>
    <w:p>
      <w:r>
        <w:t>node_modules\postcss-load-config\src\plugins.js</w:t>
      </w:r>
    </w:p>
    <w:p>
      <w:r>
        <w:t>node_modules\postcss-load-config\src\req.js</w:t>
      </w:r>
    </w:p>
    <w:p>
      <w:r>
        <w:t>node_modules\postcss-nested\index.d.ts</w:t>
      </w:r>
    </w:p>
    <w:p>
      <w:r>
        <w:t>node_modules\postcss-nested\index.js</w:t>
      </w:r>
    </w:p>
    <w:p>
      <w:r>
        <w:t>node_modules\postcss-nested\LICENSE</w:t>
      </w:r>
    </w:p>
    <w:p>
      <w:r>
        <w:t>node_modules\postcss-nested\package.json</w:t>
      </w:r>
    </w:p>
    <w:p>
      <w:r>
        <w:t>node_modules\postcss-nested\README.md</w:t>
      </w:r>
    </w:p>
    <w:p>
      <w:r>
        <w:t>node_modules\postcss-selector-parser\API.md</w:t>
      </w:r>
    </w:p>
    <w:p>
      <w:r>
        <w:t>node_modules\postcss-selector-parser\CHANGELOG.md</w:t>
      </w:r>
    </w:p>
    <w:p>
      <w:r>
        <w:t>node_modules\postcss-selector-parser\dist\index.js</w:t>
      </w:r>
    </w:p>
    <w:p>
      <w:r>
        <w:t>node_modules\postcss-selector-parser\dist\parser.js</w:t>
      </w:r>
    </w:p>
    <w:p>
      <w:r>
        <w:t>node_modules\postcss-selector-parser\dist\processor.js</w:t>
      </w:r>
    </w:p>
    <w:p>
      <w:r>
        <w:t>node_modules\postcss-selector-parser\dist\selectors\attribute.js</w:t>
      </w:r>
    </w:p>
    <w:p>
      <w:r>
        <w:t>node_modules\postcss-selector-parser\dist\selectors\className.js</w:t>
      </w:r>
    </w:p>
    <w:p>
      <w:r>
        <w:t>node_modules\postcss-selector-parser\dist\selectors\combinator.js</w:t>
      </w:r>
    </w:p>
    <w:p>
      <w:r>
        <w:t>node_modules\postcss-selector-parser\dist\selectors\comment.js</w:t>
      </w:r>
    </w:p>
    <w:p>
      <w:r>
        <w:t>node_modules\postcss-selector-parser\dist\selectors\constructors.js</w:t>
      </w:r>
    </w:p>
    <w:p>
      <w:r>
        <w:t>node_modules\postcss-selector-parser\dist\selectors\container.js</w:t>
      </w:r>
    </w:p>
    <w:p>
      <w:r>
        <w:t>node_modules\postcss-selector-parser\dist\selectors\guards.js</w:t>
      </w:r>
    </w:p>
    <w:p>
      <w:r>
        <w:t>node_modules\postcss-selector-parser\dist\selectors\id.js</w:t>
      </w:r>
    </w:p>
    <w:p>
      <w:r>
        <w:t>node_modules\postcss-selector-parser\dist\selectors\index.js</w:t>
      </w:r>
    </w:p>
    <w:p>
      <w:r>
        <w:t>node_modules\postcss-selector-parser\dist\selectors\namespace.js</w:t>
      </w:r>
    </w:p>
    <w:p>
      <w:r>
        <w:t>node_modules\postcss-selector-parser\dist\selectors\nesting.js</w:t>
      </w:r>
    </w:p>
    <w:p>
      <w:r>
        <w:t>node_modules\postcss-selector-parser\dist\selectors\node.js</w:t>
      </w:r>
    </w:p>
    <w:p>
      <w:r>
        <w:t>node_modules\postcss-selector-parser\dist\selectors\pseudo.js</w:t>
      </w:r>
    </w:p>
    <w:p>
      <w:r>
        <w:t>node_modules\postcss-selector-parser\dist\selectors\root.js</w:t>
      </w:r>
    </w:p>
    <w:p>
      <w:r>
        <w:t>node_modules\postcss-selector-parser\dist\selectors\selector.js</w:t>
      </w:r>
    </w:p>
    <w:p>
      <w:r>
        <w:t>node_modules\postcss-selector-parser\dist\selectors\string.js</w:t>
      </w:r>
    </w:p>
    <w:p>
      <w:r>
        <w:t>node_modules\postcss-selector-parser\dist\selectors\tag.js</w:t>
      </w:r>
    </w:p>
    <w:p>
      <w:r>
        <w:t>node_modules\postcss-selector-parser\dist\selectors\types.js</w:t>
      </w:r>
    </w:p>
    <w:p>
      <w:r>
        <w:t>node_modules\postcss-selector-parser\dist\selectors\universal.js</w:t>
      </w:r>
    </w:p>
    <w:p>
      <w:r>
        <w:t>node_modules\postcss-selector-parser\dist\sortAscending.js</w:t>
      </w:r>
    </w:p>
    <w:p>
      <w:r>
        <w:t>node_modules\postcss-selector-parser\dist\tokenize.js</w:t>
      </w:r>
    </w:p>
    <w:p>
      <w:r>
        <w:t>node_modules\postcss-selector-parser\dist\tokenTypes.js</w:t>
      </w:r>
    </w:p>
    <w:p>
      <w:r>
        <w:t>node_modules\postcss-selector-parser\dist\util\ensureObject.js</w:t>
      </w:r>
    </w:p>
    <w:p>
      <w:r>
        <w:t>node_modules\postcss-selector-parser\dist\util\getProp.js</w:t>
      </w:r>
    </w:p>
    <w:p>
      <w:r>
        <w:t>node_modules\postcss-selector-parser\dist\util\index.js</w:t>
      </w:r>
    </w:p>
    <w:p>
      <w:r>
        <w:t>node_modules\postcss-selector-parser\dist\util\stripComments.js</w:t>
      </w:r>
    </w:p>
    <w:p>
      <w:r>
        <w:t>node_modules\postcss-selector-parser\dist\util\unesc.js</w:t>
      </w:r>
    </w:p>
    <w:p>
      <w:r>
        <w:t>node_modules\postcss-selector-parser\LICENSE-MIT</w:t>
      </w:r>
    </w:p>
    <w:p>
      <w:r>
        <w:t>node_modules\postcss-selector-parser\package.json</w:t>
      </w:r>
    </w:p>
    <w:p>
      <w:r>
        <w:t>node_modules\postcss-selector-parser\postcss-selector-parser.d.ts</w:t>
      </w:r>
    </w:p>
    <w:p>
      <w:r>
        <w:t>node_modules\postcss-selector-parser\README.md</w:t>
      </w:r>
    </w:p>
    <w:p>
      <w:r>
        <w:t>node_modules\postcss-value-parser\lib\index.d.ts</w:t>
      </w:r>
    </w:p>
    <w:p>
      <w:r>
        <w:t>node_modules\postcss-value-parser\lib\index.js</w:t>
      </w:r>
    </w:p>
    <w:p>
      <w:r>
        <w:t>node_modules\postcss-value-parser\lib\parse.js</w:t>
      </w:r>
    </w:p>
    <w:p>
      <w:r>
        <w:t>node_modules\postcss-value-parser\lib\stringify.js</w:t>
      </w:r>
    </w:p>
    <w:p>
      <w:r>
        <w:t>node_modules\postcss-value-parser\lib\unit.js</w:t>
      </w:r>
    </w:p>
    <w:p>
      <w:r>
        <w:t>node_modules\postcss-value-parser\lib\walk.js</w:t>
      </w:r>
    </w:p>
    <w:p>
      <w:r>
        <w:t>node_modules\postcss-value-parser\LICENSE</w:t>
      </w:r>
    </w:p>
    <w:p>
      <w:r>
        <w:t>node_modules\postcss-value-parser\package.json</w:t>
      </w:r>
    </w:p>
    <w:p>
      <w:r>
        <w:t>node_modules\postcss-value-parser\README.md</w:t>
      </w:r>
    </w:p>
    <w:p>
      <w:r>
        <w:t>node_modules\postcss\lib\at-rule.d.ts</w:t>
      </w:r>
    </w:p>
    <w:p>
      <w:r>
        <w:t>node_modules\postcss\lib\at-rule.js</w:t>
      </w:r>
    </w:p>
    <w:p>
      <w:r>
        <w:t>node_modules\postcss\lib\comment.d.ts</w:t>
      </w:r>
    </w:p>
    <w:p>
      <w:r>
        <w:t>node_modules\postcss\lib\comment.js</w:t>
      </w:r>
    </w:p>
    <w:p>
      <w:r>
        <w:t>node_modules\postcss\lib\container.d.ts</w:t>
      </w:r>
    </w:p>
    <w:p>
      <w:r>
        <w:t>node_modules\postcss\lib\container.js</w:t>
      </w:r>
    </w:p>
    <w:p>
      <w:r>
        <w:t>node_modules\postcss\lib\css-syntax-error.d.ts</w:t>
      </w:r>
    </w:p>
    <w:p>
      <w:r>
        <w:t>node_modules\postcss\lib\css-syntax-error.js</w:t>
      </w:r>
    </w:p>
    <w:p>
      <w:r>
        <w:t>node_modules\postcss\lib\declaration.d.ts</w:t>
      </w:r>
    </w:p>
    <w:p>
      <w:r>
        <w:t>node_modules\postcss\lib\declaration.js</w:t>
      </w:r>
    </w:p>
    <w:p>
      <w:r>
        <w:t>node_modules\postcss\lib\document.d.ts</w:t>
      </w:r>
    </w:p>
    <w:p>
      <w:r>
        <w:t>node_modules\postcss\lib\document.js</w:t>
      </w:r>
    </w:p>
    <w:p>
      <w:r>
        <w:t>node_modules\postcss\lib\fromJSON.d.ts</w:t>
      </w:r>
    </w:p>
    <w:p>
      <w:r>
        <w:t>node_modules\postcss\lib\fromJSON.js</w:t>
      </w:r>
    </w:p>
    <w:p>
      <w:r>
        <w:t>node_modules\postcss\lib\input.d.ts</w:t>
      </w:r>
    </w:p>
    <w:p>
      <w:r>
        <w:t>node_modules\postcss\lib\input.js</w:t>
      </w:r>
    </w:p>
    <w:p>
      <w:r>
        <w:t>node_modules\postcss\lib\lazy-result.d.ts</w:t>
      </w:r>
    </w:p>
    <w:p>
      <w:r>
        <w:t>node_modules\postcss\lib\lazy-result.js</w:t>
      </w:r>
    </w:p>
    <w:p>
      <w:r>
        <w:t>node_modules\postcss\lib\list.d.ts</w:t>
      </w:r>
    </w:p>
    <w:p>
      <w:r>
        <w:t>node_modules\postcss\lib\list.js</w:t>
      </w:r>
    </w:p>
    <w:p>
      <w:r>
        <w:t>node_modules\postcss\lib\map-generator.js</w:t>
      </w:r>
    </w:p>
    <w:p>
      <w:r>
        <w:t>node_modules\postcss\lib\no-work-result.d.ts</w:t>
      </w:r>
    </w:p>
    <w:p>
      <w:r>
        <w:t>node_modules\postcss\lib\no-work-result.js</w:t>
      </w:r>
    </w:p>
    <w:p>
      <w:r>
        <w:t>node_modules\postcss\lib\node.d.ts</w:t>
      </w:r>
    </w:p>
    <w:p>
      <w:r>
        <w:t>node_modules\postcss\lib\node.js</w:t>
      </w:r>
    </w:p>
    <w:p>
      <w:r>
        <w:t>node_modules\postcss\lib\parse.d.ts</w:t>
      </w:r>
    </w:p>
    <w:p>
      <w:r>
        <w:t>node_modules\postcss\lib\parse.js</w:t>
      </w:r>
    </w:p>
    <w:p>
      <w:r>
        <w:t>node_modules\postcss\lib\parser.js</w:t>
      </w:r>
    </w:p>
    <w:p>
      <w:r>
        <w:t>node_modules\postcss\lib\postcss.d.mts</w:t>
      </w:r>
    </w:p>
    <w:p>
      <w:r>
        <w:t>node_modules\postcss\lib\postcss.d.ts</w:t>
      </w:r>
    </w:p>
    <w:p>
      <w:r>
        <w:t>node_modules\postcss\lib\postcss.js</w:t>
      </w:r>
    </w:p>
    <w:p>
      <w:r>
        <w:t>node_modules\postcss\lib\postcss.mjs</w:t>
      </w:r>
    </w:p>
    <w:p>
      <w:r>
        <w:t>node_modules\postcss\lib\previous-map.d.ts</w:t>
      </w:r>
    </w:p>
    <w:p>
      <w:r>
        <w:t>node_modules\postcss\lib\previous-map.js</w:t>
      </w:r>
    </w:p>
    <w:p>
      <w:r>
        <w:t>node_modules\postcss\lib\processor.d.ts</w:t>
      </w:r>
    </w:p>
    <w:p>
      <w:r>
        <w:t>node_modules\postcss\lib\processor.js</w:t>
      </w:r>
    </w:p>
    <w:p>
      <w:r>
        <w:t>node_modules\postcss\lib\result.d.ts</w:t>
      </w:r>
    </w:p>
    <w:p>
      <w:r>
        <w:t>node_modules\postcss\lib\result.js</w:t>
      </w:r>
    </w:p>
    <w:p>
      <w:r>
        <w:t>node_modules\postcss\lib\root.d.ts</w:t>
      </w:r>
    </w:p>
    <w:p>
      <w:r>
        <w:t>node_modules\postcss\lib\root.js</w:t>
      </w:r>
    </w:p>
    <w:p>
      <w:r>
        <w:t>node_modules\postcss\lib\rule.d.ts</w:t>
      </w:r>
    </w:p>
    <w:p>
      <w:r>
        <w:t>node_modules\postcss\lib\rule.js</w:t>
      </w:r>
    </w:p>
    <w:p>
      <w:r>
        <w:t>node_modules\postcss\lib\stringifier.d.ts</w:t>
      </w:r>
    </w:p>
    <w:p>
      <w:r>
        <w:t>node_modules\postcss\lib\stringifier.js</w:t>
      </w:r>
    </w:p>
    <w:p>
      <w:r>
        <w:t>node_modules\postcss\lib\stringify.d.ts</w:t>
      </w:r>
    </w:p>
    <w:p>
      <w:r>
        <w:t>node_modules\postcss\lib\stringify.js</w:t>
      </w:r>
    </w:p>
    <w:p>
      <w:r>
        <w:t>node_modules\postcss\lib\symbols.js</w:t>
      </w:r>
    </w:p>
    <w:p>
      <w:r>
        <w:t>node_modules\postcss\lib\terminal-highlight.js</w:t>
      </w:r>
    </w:p>
    <w:p>
      <w:r>
        <w:t>node_modules\postcss\lib\tokenize.js</w:t>
      </w:r>
    </w:p>
    <w:p>
      <w:r>
        <w:t>node_modules\postcss\lib\warn-once.js</w:t>
      </w:r>
    </w:p>
    <w:p>
      <w:r>
        <w:t>node_modules\postcss\lib\warning.d.ts</w:t>
      </w:r>
    </w:p>
    <w:p>
      <w:r>
        <w:t>node_modules\postcss\lib\warning.js</w:t>
      </w:r>
    </w:p>
    <w:p>
      <w:r>
        <w:t>node_modules\postcss\LICENSE</w:t>
      </w:r>
    </w:p>
    <w:p>
      <w:r>
        <w:t>node_modules\postcss\package.json</w:t>
      </w:r>
    </w:p>
    <w:p>
      <w:r>
        <w:t>node_modules\postcss\README.md</w:t>
      </w:r>
    </w:p>
    <w:p>
      <w:r>
        <w:t>node_modules\prelude-ls\CHANGELOG.md</w:t>
      </w:r>
    </w:p>
    <w:p>
      <w:r>
        <w:t>node_modules\prelude-ls\lib\Func.js</w:t>
      </w:r>
    </w:p>
    <w:p>
      <w:r>
        <w:t>node_modules\prelude-ls\lib\index.js</w:t>
      </w:r>
    </w:p>
    <w:p>
      <w:r>
        <w:t>node_modules\prelude-ls\lib\List.js</w:t>
      </w:r>
    </w:p>
    <w:p>
      <w:r>
        <w:t>node_modules\prelude-ls\lib\Num.js</w:t>
      </w:r>
    </w:p>
    <w:p>
      <w:r>
        <w:t>node_modules\prelude-ls\lib\Obj.js</w:t>
      </w:r>
    </w:p>
    <w:p>
      <w:r>
        <w:t>node_modules\prelude-ls\lib\Str.js</w:t>
      </w:r>
    </w:p>
    <w:p>
      <w:r>
        <w:t>node_modules\prelude-ls\LICENSE</w:t>
      </w:r>
    </w:p>
    <w:p>
      <w:r>
        <w:t>node_modules\prelude-ls\package.json</w:t>
      </w:r>
    </w:p>
    <w:p>
      <w:r>
        <w:t>node_modules\prelude-ls\README.md</w:t>
      </w:r>
    </w:p>
    <w:p>
      <w:r>
        <w:t>node_modules\pretty-format\build\collections.d.ts</w:t>
      </w:r>
    </w:p>
    <w:p>
      <w:r>
        <w:t>node_modules\pretty-format\build\collections.js</w:t>
      </w:r>
    </w:p>
    <w:p>
      <w:r>
        <w:t>node_modules\pretty-format\build\index.d.ts</w:t>
      </w:r>
    </w:p>
    <w:p>
      <w:r>
        <w:t>node_modules\pretty-format\build\index.js</w:t>
      </w:r>
    </w:p>
    <w:p>
      <w:r>
        <w:t>node_modules\pretty-format\build\plugins\AsymmetricMatcher.d.ts</w:t>
      </w:r>
    </w:p>
    <w:p>
      <w:r>
        <w:t>node_modules\pretty-format\build\plugins\AsymmetricMatcher.js</w:t>
      </w:r>
    </w:p>
    <w:p>
      <w:r>
        <w:t>node_modules\pretty-format\build\plugins\ConvertAnsi.d.ts</w:t>
      </w:r>
    </w:p>
    <w:p>
      <w:r>
        <w:t>node_modules\pretty-format\build\plugins\ConvertAnsi.js</w:t>
      </w:r>
    </w:p>
    <w:p>
      <w:r>
        <w:t>node_modules\pretty-format\build\plugins\DOMCollection.d.ts</w:t>
      </w:r>
    </w:p>
    <w:p>
      <w:r>
        <w:t>node_modules\pretty-format\build\plugins\DOMCollection.js</w:t>
      </w:r>
    </w:p>
    <w:p>
      <w:r>
        <w:t>node_modules\pretty-format\build\plugins\DOMElement.d.ts</w:t>
      </w:r>
    </w:p>
    <w:p>
      <w:r>
        <w:t>node_modules\pretty-format\build\plugins\DOMElement.js</w:t>
      </w:r>
    </w:p>
    <w:p>
      <w:r>
        <w:t>node_modules\pretty-format\build\plugins\Immutable.d.ts</w:t>
      </w:r>
    </w:p>
    <w:p>
      <w:r>
        <w:t>node_modules\pretty-format\build\plugins\Immutable.js</w:t>
      </w:r>
    </w:p>
    <w:p>
      <w:r>
        <w:t>node_modules\pretty-format\build\plugins\lib\escapeHTML.d.ts</w:t>
      </w:r>
    </w:p>
    <w:p>
      <w:r>
        <w:t>node_modules\pretty-format\build\plugins\lib\escapeHTML.js</w:t>
      </w:r>
    </w:p>
    <w:p>
      <w:r>
        <w:t>node_modules\pretty-format\build\plugins\lib\markup.d.ts</w:t>
      </w:r>
    </w:p>
    <w:p>
      <w:r>
        <w:t>node_modules\pretty-format\build\plugins\lib\markup.js</w:t>
      </w:r>
    </w:p>
    <w:p>
      <w:r>
        <w:t>node_modules\pretty-format\build\plugins\ReactElement.d.ts</w:t>
      </w:r>
    </w:p>
    <w:p>
      <w:r>
        <w:t>node_modules\pretty-format\build\plugins\ReactElement.js</w:t>
      </w:r>
    </w:p>
    <w:p>
      <w:r>
        <w:t>node_modules\pretty-format\build\plugins\ReactTestComponent.d.ts</w:t>
      </w:r>
    </w:p>
    <w:p>
      <w:r>
        <w:t>node_modules\pretty-format\build\plugins\ReactTestComponent.js</w:t>
      </w:r>
    </w:p>
    <w:p>
      <w:r>
        <w:t>node_modules\pretty-format\build\types.d.ts</w:t>
      </w:r>
    </w:p>
    <w:p>
      <w:r>
        <w:t>node_modules\pretty-format\build\types.js</w:t>
      </w:r>
    </w:p>
    <w:p>
      <w:r>
        <w:t>node_modules\pretty-format\LICENSE</w:t>
      </w:r>
    </w:p>
    <w:p>
      <w:r>
        <w:t>node_modules\pretty-format\node_modules\ansi-regex\index.d.ts</w:t>
      </w:r>
    </w:p>
    <w:p>
      <w:r>
        <w:t>node_modules\pretty-format\node_modules\ansi-regex\index.js</w:t>
      </w:r>
    </w:p>
    <w:p>
      <w:r>
        <w:t>node_modules\pretty-format\node_modules\ansi-regex\license</w:t>
      </w:r>
    </w:p>
    <w:p>
      <w:r>
        <w:t>node_modules\pretty-format\node_modules\ansi-regex\package.json</w:t>
      </w:r>
    </w:p>
    <w:p>
      <w:r>
        <w:t>node_modules\pretty-format\node_modules\ansi-regex\readme.md</w:t>
      </w:r>
    </w:p>
    <w:p>
      <w:r>
        <w:t>node_modules\pretty-format\node_modules\ansi-styles\index.d.ts</w:t>
      </w:r>
    </w:p>
    <w:p>
      <w:r>
        <w:t>node_modules\pretty-format\node_modules\ansi-styles\index.js</w:t>
      </w:r>
    </w:p>
    <w:p>
      <w:r>
        <w:t>node_modules\pretty-format\node_modules\ansi-styles\license</w:t>
      </w:r>
    </w:p>
    <w:p>
      <w:r>
        <w:t>node_modules\pretty-format\node_modules\ansi-styles\package.json</w:t>
      </w:r>
    </w:p>
    <w:p>
      <w:r>
        <w:t>node_modules\pretty-format\node_modules\ansi-styles\readme.md</w:t>
      </w:r>
    </w:p>
    <w:p>
      <w:r>
        <w:t>node_modules\pretty-format\node_modules\react-is\build-info.json</w:t>
      </w:r>
    </w:p>
    <w:p>
      <w:r>
        <w:t>node_modules\pretty-format\node_modules\react-is\cjs\react-is.development.js</w:t>
      </w:r>
    </w:p>
    <w:p>
      <w:r>
        <w:t>node_modules\pretty-format\node_modules\react-is\cjs\react-is.production.min.js</w:t>
      </w:r>
    </w:p>
    <w:p>
      <w:r>
        <w:t>node_modules\pretty-format\node_modules\react-is\index.js</w:t>
      </w:r>
    </w:p>
    <w:p>
      <w:r>
        <w:t>node_modules\pretty-format\node_modules\react-is\LICENSE</w:t>
      </w:r>
    </w:p>
    <w:p>
      <w:r>
        <w:t>node_modules\pretty-format\node_modules\react-is\package.json</w:t>
      </w:r>
    </w:p>
    <w:p>
      <w:r>
        <w:t>node_modules\pretty-format\node_modules\react-is\README.md</w:t>
      </w:r>
    </w:p>
    <w:p>
      <w:r>
        <w:t>node_modules\pretty-format\node_modules\react-is\umd\react-is.development.js</w:t>
      </w:r>
    </w:p>
    <w:p>
      <w:r>
        <w:t>node_modules\pretty-format\node_modules\react-is\umd\react-is.production.min.js</w:t>
      </w:r>
    </w:p>
    <w:p>
      <w:r>
        <w:t>node_modules\pretty-format\package.json</w:t>
      </w:r>
    </w:p>
    <w:p>
      <w:r>
        <w:t>node_modules\pretty-format\README.md</w:t>
      </w:r>
    </w:p>
    <w:p>
      <w:r>
        <w:t>node_modules\prop-types\checkPropTypes.js</w:t>
      </w:r>
    </w:p>
    <w:p>
      <w:r>
        <w:t>node_modules\prop-types\factory.js</w:t>
      </w:r>
    </w:p>
    <w:p>
      <w:r>
        <w:t>node_modules\prop-types\factoryWithThrowingShims.js</w:t>
      </w:r>
    </w:p>
    <w:p>
      <w:r>
        <w:t>node_modules\prop-types\factoryWithTypeCheckers.js</w:t>
      </w:r>
    </w:p>
    <w:p>
      <w:r>
        <w:t>node_modules\prop-types\index.js</w:t>
      </w:r>
    </w:p>
    <w:p>
      <w:r>
        <w:t>node_modules\prop-types\lib\has.js</w:t>
      </w:r>
    </w:p>
    <w:p>
      <w:r>
        <w:t>node_modules\prop-types\lib\ReactPropTypesSecret.js</w:t>
      </w:r>
    </w:p>
    <w:p>
      <w:r>
        <w:t>node_modules\prop-types\LICENSE</w:t>
      </w:r>
    </w:p>
    <w:p>
      <w:r>
        <w:t>node_modules\prop-types\node_modules\react-is\build-info.json</w:t>
      </w:r>
    </w:p>
    <w:p>
      <w:r>
        <w:t>node_modules\prop-types\node_modules\react-is\cjs\react-is.development.js</w:t>
      </w:r>
    </w:p>
    <w:p>
      <w:r>
        <w:t>node_modules\prop-types\node_modules\react-is\cjs\react-is.production.min.js</w:t>
      </w:r>
    </w:p>
    <w:p>
      <w:r>
        <w:t>node_modules\prop-types\node_modules\react-is\index.js</w:t>
      </w:r>
    </w:p>
    <w:p>
      <w:r>
        <w:t>node_modules\prop-types\node_modules\react-is\LICENSE</w:t>
      </w:r>
    </w:p>
    <w:p>
      <w:r>
        <w:t>node_modules\prop-types\node_modules\react-is\package.json</w:t>
      </w:r>
    </w:p>
    <w:p>
      <w:r>
        <w:t>node_modules\prop-types\node_modules\react-is\README.md</w:t>
      </w:r>
    </w:p>
    <w:p>
      <w:r>
        <w:t>node_modules\prop-types\node_modules\react-is\umd\react-is.development.js</w:t>
      </w:r>
    </w:p>
    <w:p>
      <w:r>
        <w:t>node_modules\prop-types\node_modules\react-is\umd\react-is.production.min.js</w:t>
      </w:r>
    </w:p>
    <w:p>
      <w:r>
        <w:t>node_modules\prop-types\package.json</w:t>
      </w:r>
    </w:p>
    <w:p>
      <w:r>
        <w:t>node_modules\prop-types\prop-types.js</w:t>
      </w:r>
    </w:p>
    <w:p>
      <w:r>
        <w:t>node_modules\prop-types\prop-types.min.js</w:t>
      </w:r>
    </w:p>
    <w:p>
      <w:r>
        <w:t>node_modules\prop-types\README.md</w:t>
      </w:r>
    </w:p>
    <w:p>
      <w:r>
        <w:t>node_modules\protobufjs\dist\light\protobuf.js</w:t>
      </w:r>
    </w:p>
    <w:p>
      <w:r>
        <w:t>node_modules\protobufjs\dist\light\protobuf.js.map</w:t>
      </w:r>
    </w:p>
    <w:p>
      <w:r>
        <w:t>node_modules\protobufjs\dist\light\protobuf.min.js</w:t>
      </w:r>
    </w:p>
    <w:p>
      <w:r>
        <w:t>node_modules\protobufjs\dist\light\protobuf.min.js.map</w:t>
      </w:r>
    </w:p>
    <w:p>
      <w:r>
        <w:t>node_modules\protobufjs\dist\minimal\protobuf.js</w:t>
      </w:r>
    </w:p>
    <w:p>
      <w:r>
        <w:t>node_modules\protobufjs\dist\minimal\protobuf.js.map</w:t>
      </w:r>
    </w:p>
    <w:p>
      <w:r>
        <w:t>node_modules\protobufjs\dist\minimal\protobuf.min.js</w:t>
      </w:r>
    </w:p>
    <w:p>
      <w:r>
        <w:t>node_modules\protobufjs\dist\minimal\protobuf.min.js.map</w:t>
      </w:r>
    </w:p>
    <w:p>
      <w:r>
        <w:t>node_modules\protobufjs\dist\protobuf.js</w:t>
      </w:r>
    </w:p>
    <w:p>
      <w:r>
        <w:t>node_modules\protobufjs\dist\protobuf.js.map</w:t>
      </w:r>
    </w:p>
    <w:p>
      <w:r>
        <w:t>node_modules\protobufjs\dist\protobuf.min.js</w:t>
      </w:r>
    </w:p>
    <w:p>
      <w:r>
        <w:t>node_modules\protobufjs\dist\protobuf.min.js.map</w:t>
      </w:r>
    </w:p>
    <w:p>
      <w:r>
        <w:t>node_modules\protobufjs\ext\debug\index.js</w:t>
      </w:r>
    </w:p>
    <w:p>
      <w:r>
        <w:t>node_modules\protobufjs\ext\debug\README.md</w:t>
      </w:r>
    </w:p>
    <w:p>
      <w:r>
        <w:t>node_modules\protobufjs\ext\descriptor\index.d.ts</w:t>
      </w:r>
    </w:p>
    <w:p>
      <w:r>
        <w:t>node_modules\protobufjs\ext\descriptor\index.js</w:t>
      </w:r>
    </w:p>
    <w:p>
      <w:r>
        <w:t>node_modules\protobufjs\ext\descriptor\README.md</w:t>
      </w:r>
    </w:p>
    <w:p>
      <w:r>
        <w:t>node_modules\protobufjs\ext\descriptor\test.js</w:t>
      </w:r>
    </w:p>
    <w:p>
      <w:r>
        <w:t>node_modules\protobufjs\google\api\annotations.json</w:t>
      </w:r>
    </w:p>
    <w:p>
      <w:r>
        <w:t>node_modules\protobufjs\google\api\annotations.proto</w:t>
      </w:r>
    </w:p>
    <w:p>
      <w:r>
        <w:t>node_modules\protobufjs\google\api\http.json</w:t>
      </w:r>
    </w:p>
    <w:p>
      <w:r>
        <w:t>node_modules\protobufjs\google\api\http.proto</w:t>
      </w:r>
    </w:p>
    <w:p>
      <w:r>
        <w:t>node_modules\protobufjs\google\LICENSE</w:t>
      </w:r>
    </w:p>
    <w:p>
      <w:r>
        <w:t>node_modules\protobufjs\google\protobuf\api.json</w:t>
      </w:r>
    </w:p>
    <w:p>
      <w:r>
        <w:t>node_modules\protobufjs\google\protobuf\api.proto</w:t>
      </w:r>
    </w:p>
    <w:p>
      <w:r>
        <w:t>node_modules\protobufjs\google\protobuf\descriptor.json</w:t>
      </w:r>
    </w:p>
    <w:p>
      <w:r>
        <w:t>node_modules\protobufjs\google\protobuf\descriptor.proto</w:t>
      </w:r>
    </w:p>
    <w:p>
      <w:r>
        <w:t>node_modules\protobufjs\google\protobuf\source_context.json</w:t>
      </w:r>
    </w:p>
    <w:p>
      <w:r>
        <w:t>node_modules\protobufjs\google\protobuf\source_context.proto</w:t>
      </w:r>
    </w:p>
    <w:p>
      <w:r>
        <w:t>node_modules\protobufjs\google\protobuf\type.json</w:t>
      </w:r>
    </w:p>
    <w:p>
      <w:r>
        <w:t>node_modules\protobufjs\google\protobuf\type.proto</w:t>
      </w:r>
    </w:p>
    <w:p>
      <w:r>
        <w:t>node_modules\protobufjs\google\README.md</w:t>
      </w:r>
    </w:p>
    <w:p>
      <w:r>
        <w:t>node_modules\protobufjs\index.d.ts</w:t>
      </w:r>
    </w:p>
    <w:p>
      <w:r>
        <w:t>node_modules\protobufjs\index.js</w:t>
      </w:r>
    </w:p>
    <w:p>
      <w:r>
        <w:t>node_modules\protobufjs\LICENSE</w:t>
      </w:r>
    </w:p>
    <w:p>
      <w:r>
        <w:t>node_modules\protobufjs\light.d.ts</w:t>
      </w:r>
    </w:p>
    <w:p>
      <w:r>
        <w:t>node_modules\protobufjs\light.js</w:t>
      </w:r>
    </w:p>
    <w:p>
      <w:r>
        <w:t>node_modules\protobufjs\minimal.d.ts</w:t>
      </w:r>
    </w:p>
    <w:p>
      <w:r>
        <w:t>node_modules\protobufjs\minimal.js</w:t>
      </w:r>
    </w:p>
    <w:p>
      <w:r>
        <w:t>node_modules\protobufjs\package.json</w:t>
      </w:r>
    </w:p>
    <w:p>
      <w:r>
        <w:t>node_modules\protobufjs\README.md</w:t>
      </w:r>
    </w:p>
    <w:p>
      <w:r>
        <w:t>node_modules\protobufjs\scripts\postinstall.js</w:t>
      </w:r>
    </w:p>
    <w:p>
      <w:r>
        <w:t>node_modules\protobufjs\src\common.js</w:t>
      </w:r>
    </w:p>
    <w:p>
      <w:r>
        <w:t>node_modules\protobufjs\src\converter.js</w:t>
      </w:r>
    </w:p>
    <w:p>
      <w:r>
        <w:t>node_modules\protobufjs\src\decoder.js</w:t>
      </w:r>
    </w:p>
    <w:p>
      <w:r>
        <w:t>node_modules\protobufjs\src\encoder.js</w:t>
      </w:r>
    </w:p>
    <w:p>
      <w:r>
        <w:t>node_modules\protobufjs\src\enum.js</w:t>
      </w:r>
    </w:p>
    <w:p>
      <w:r>
        <w:t>node_modules\protobufjs\src\field.js</w:t>
      </w:r>
    </w:p>
    <w:p>
      <w:r>
        <w:t>node_modules\protobufjs\src\index-light.js</w:t>
      </w:r>
    </w:p>
    <w:p>
      <w:r>
        <w:t>node_modules\protobufjs\src\index-minimal.js</w:t>
      </w:r>
    </w:p>
    <w:p>
      <w:r>
        <w:t>node_modules\protobufjs\src\index.js</w:t>
      </w:r>
    </w:p>
    <w:p>
      <w:r>
        <w:t>node_modules\protobufjs\src\mapfield.js</w:t>
      </w:r>
    </w:p>
    <w:p>
      <w:r>
        <w:t>node_modules\protobufjs\src\message.js</w:t>
      </w:r>
    </w:p>
    <w:p>
      <w:r>
        <w:t>node_modules\protobufjs\src\method.js</w:t>
      </w:r>
    </w:p>
    <w:p>
      <w:r>
        <w:t>node_modules\protobufjs\src\namespace.js</w:t>
      </w:r>
    </w:p>
    <w:p>
      <w:r>
        <w:t>node_modules\protobufjs\src\object.js</w:t>
      </w:r>
    </w:p>
    <w:p>
      <w:r>
        <w:t>node_modules\protobufjs\src\oneof.js</w:t>
      </w:r>
    </w:p>
    <w:p>
      <w:r>
        <w:t>node_modules\protobufjs\src\parse.js</w:t>
      </w:r>
    </w:p>
    <w:p>
      <w:r>
        <w:t>node_modules\protobufjs\src\reader.js</w:t>
      </w:r>
    </w:p>
    <w:p>
      <w:r>
        <w:t>node_modules\protobufjs\src\reader_buffer.js</w:t>
      </w:r>
    </w:p>
    <w:p>
      <w:r>
        <w:t>node_modules\protobufjs\src\root.js</w:t>
      </w:r>
    </w:p>
    <w:p>
      <w:r>
        <w:t>node_modules\protobufjs\src\roots.js</w:t>
      </w:r>
    </w:p>
    <w:p>
      <w:r>
        <w:t>node_modules\protobufjs\src\rpc.js</w:t>
      </w:r>
    </w:p>
    <w:p>
      <w:r>
        <w:t>node_modules\protobufjs\src\rpc\service.js</w:t>
      </w:r>
    </w:p>
    <w:p>
      <w:r>
        <w:t>node_modules\protobufjs\src\service.js</w:t>
      </w:r>
    </w:p>
    <w:p>
      <w:r>
        <w:t>node_modules\protobufjs\src\tokenize.js</w:t>
      </w:r>
    </w:p>
    <w:p>
      <w:r>
        <w:t>node_modules\protobufjs\src\type.js</w:t>
      </w:r>
    </w:p>
    <w:p>
      <w:r>
        <w:t>node_modules\protobufjs\src\types.js</w:t>
      </w:r>
    </w:p>
    <w:p>
      <w:r>
        <w:t>node_modules\protobufjs\src\typescript.jsdoc</w:t>
      </w:r>
    </w:p>
    <w:p>
      <w:r>
        <w:t>node_modules\protobufjs\src\util.js</w:t>
      </w:r>
    </w:p>
    <w:p>
      <w:r>
        <w:t>node_modules\protobufjs\src\util\longbits.js</w:t>
      </w:r>
    </w:p>
    <w:p>
      <w:r>
        <w:t>node_modules\protobufjs\src\util\minimal.js</w:t>
      </w:r>
    </w:p>
    <w:p>
      <w:r>
        <w:t>node_modules\protobufjs\src\verifier.js</w:t>
      </w:r>
    </w:p>
    <w:p>
      <w:r>
        <w:t>node_modules\protobufjs\src\wrappers.js</w:t>
      </w:r>
    </w:p>
    <w:p>
      <w:r>
        <w:t>node_modules\protobufjs\src\writer.js</w:t>
      </w:r>
    </w:p>
    <w:p>
      <w:r>
        <w:t>node_modules\protobufjs\src\writer_buffer.js</w:t>
      </w:r>
    </w:p>
    <w:p>
      <w:r>
        <w:t>node_modules\protobufjs\tsconfig.json</w:t>
      </w:r>
    </w:p>
    <w:p>
      <w:r>
        <w:t>node_modules\psl\browserstack-logo.svg</w:t>
      </w:r>
    </w:p>
    <w:p>
      <w:r>
        <w:t>node_modules\psl\data\rules.js</w:t>
      </w:r>
    </w:p>
    <w:p>
      <w:r>
        <w:t>node_modules\psl\dist\psl.cjs</w:t>
      </w:r>
    </w:p>
    <w:p>
      <w:r>
        <w:t>node_modules\psl\dist\psl.mjs</w:t>
      </w:r>
    </w:p>
    <w:p>
      <w:r>
        <w:t>node_modules\psl\dist\psl.umd.cjs</w:t>
      </w:r>
    </w:p>
    <w:p>
      <w:r>
        <w:t>node_modules\psl\index.js</w:t>
      </w:r>
    </w:p>
    <w:p>
      <w:r>
        <w:t>node_modules\psl\LICENSE</w:t>
      </w:r>
    </w:p>
    <w:p>
      <w:r>
        <w:t>node_modules\psl\package.json</w:t>
      </w:r>
    </w:p>
    <w:p>
      <w:r>
        <w:t>node_modules\psl\README.md</w:t>
      </w:r>
    </w:p>
    <w:p>
      <w:r>
        <w:t>node_modules\psl\SECURITY.md</w:t>
      </w:r>
    </w:p>
    <w:p>
      <w:r>
        <w:t>node_modules\psl\types\index.d.ts</w:t>
      </w:r>
    </w:p>
    <w:p>
      <w:r>
        <w:t>node_modules\psl\types\test.ts</w:t>
      </w:r>
    </w:p>
    <w:p>
      <w:r>
        <w:t>node_modules\psl\types\tsconfig.json</w:t>
      </w:r>
    </w:p>
    <w:p>
      <w:r>
        <w:t>node_modules\psl\vite.config.js</w:t>
      </w:r>
    </w:p>
    <w:p>
      <w:r>
        <w:t>node_modules\punycode\LICENSE-MIT.txt</w:t>
      </w:r>
    </w:p>
    <w:p>
      <w:r>
        <w:t>node_modules\punycode\package.json</w:t>
      </w:r>
    </w:p>
    <w:p>
      <w:r>
        <w:t>node_modules\punycode\punycode.es6.js</w:t>
      </w:r>
    </w:p>
    <w:p>
      <w:r>
        <w:t>node_modules\punycode\punycode.js</w:t>
      </w:r>
    </w:p>
    <w:p>
      <w:r>
        <w:t>node_modules\punycode\README.md</w:t>
      </w:r>
    </w:p>
    <w:p>
      <w:r>
        <w:t>node_modules\querystringify\index.js</w:t>
      </w:r>
    </w:p>
    <w:p>
      <w:r>
        <w:t>node_modules\querystringify\LICENSE</w:t>
      </w:r>
    </w:p>
    <w:p>
      <w:r>
        <w:t>node_modules\querystringify\package.json</w:t>
      </w:r>
    </w:p>
    <w:p>
      <w:r>
        <w:t>node_modules\querystringify\README.md</w:t>
      </w:r>
    </w:p>
    <w:p>
      <w:r>
        <w:t>node_modules\queue-microtask\index.d.ts</w:t>
      </w:r>
    </w:p>
    <w:p>
      <w:r>
        <w:t>node_modules\queue-microtask\index.js</w:t>
      </w:r>
    </w:p>
    <w:p>
      <w:r>
        <w:t>node_modules\queue-microtask\LICENSE</w:t>
      </w:r>
    </w:p>
    <w:p>
      <w:r>
        <w:t>node_modules\queue-microtask\package.json</w:t>
      </w:r>
    </w:p>
    <w:p>
      <w:r>
        <w:t>node_modules\queue-microtask\README.md</w:t>
      </w:r>
    </w:p>
    <w:p>
      <w:r>
        <w:t>node_modules\raf\index.js</w:t>
      </w:r>
    </w:p>
    <w:p>
      <w:r>
        <w:t>node_modules\raf\LICENSE</w:t>
      </w:r>
    </w:p>
    <w:p>
      <w:r>
        <w:t>node_modules\raf\package.json</w:t>
      </w:r>
    </w:p>
    <w:p>
      <w:r>
        <w:t>node_modules\raf\polyfill.js</w:t>
      </w:r>
    </w:p>
    <w:p>
      <w:r>
        <w:t>node_modules\raf\README.md</w:t>
      </w:r>
    </w:p>
    <w:p>
      <w:r>
        <w:t>node_modules\raf\test.js</w:t>
      </w:r>
    </w:p>
    <w:p>
      <w:r>
        <w:t>node_modules\raf\window.js</w:t>
      </w:r>
    </w:p>
    <w:p>
      <w:r>
        <w:t>node_modules\react-day-picker\dist\index.d.ts</w:t>
      </w:r>
    </w:p>
    <w:p>
      <w:r>
        <w:t>node_modules\react-day-picker\dist\index.esm.js</w:t>
      </w:r>
    </w:p>
    <w:p>
      <w:r>
        <w:t>node_modules\react-day-picker\dist\index.esm.js.map</w:t>
      </w:r>
    </w:p>
    <w:p>
      <w:r>
        <w:t>node_modules\react-day-picker\dist\index.js</w:t>
      </w:r>
    </w:p>
    <w:p>
      <w:r>
        <w:t>node_modules\react-day-picker\dist\index.js.map</w:t>
      </w:r>
    </w:p>
    <w:p>
      <w:r>
        <w:t>node_modules\react-day-picker\dist\index.min.js</w:t>
      </w:r>
    </w:p>
    <w:p>
      <w:r>
        <w:t>node_modules\react-day-picker\dist\index.min.js.map</w:t>
      </w:r>
    </w:p>
    <w:p>
      <w:r>
        <w:t>node_modules\react-day-picker\dist\style.css</w:t>
      </w:r>
    </w:p>
    <w:p>
      <w:r>
        <w:t>node_modules\react-day-picker\dist\style.css.d.ts</w:t>
      </w:r>
    </w:p>
    <w:p>
      <w:r>
        <w:t>node_modules\react-day-picker\dist\style.css.map</w:t>
      </w:r>
    </w:p>
    <w:p>
      <w:r>
        <w:t>node_modules\react-day-picker\dist\style.module.css</w:t>
      </w:r>
    </w:p>
    <w:p>
      <w:r>
        <w:t>node_modules\react-day-picker\dist\style.module.css.d.ts</w:t>
      </w:r>
    </w:p>
    <w:p>
      <w:r>
        <w:t>node_modules\react-day-picker\LICENSE</w:t>
      </w:r>
    </w:p>
    <w:p>
      <w:r>
        <w:t>node_modules\react-day-picker\package.json</w:t>
      </w:r>
    </w:p>
    <w:p>
      <w:r>
        <w:t>node_modules\react-day-picker\README.md</w:t>
      </w:r>
    </w:p>
    <w:p>
      <w:r>
        <w:t>node_modules\react-day-picker\src\.eslintignore</w:t>
      </w:r>
    </w:p>
    <w:p>
      <w:r>
        <w:t>node_modules\react-day-picker\src\components\Button\Button.test.tsx</w:t>
      </w:r>
    </w:p>
    <w:p>
      <w:r>
        <w:t>node_modules\react-day-picker\src\components\Button\Button.tsx</w:t>
      </w:r>
    </w:p>
    <w:p>
      <w:r>
        <w:t>node_modules\react-day-picker\src\components\Button\index.ts</w:t>
      </w:r>
    </w:p>
    <w:p>
      <w:r>
        <w:t>node_modules\react-day-picker\src\components\Caption\Caption.test.tsx</w:t>
      </w:r>
    </w:p>
    <w:p>
      <w:r>
        <w:t>node_modules\react-day-picker\src\components\Caption\Caption.tsx</w:t>
      </w:r>
    </w:p>
    <w:p>
      <w:r>
        <w:t>node_modules\react-day-picker\src\components\Caption\index.ts</w:t>
      </w:r>
    </w:p>
    <w:p>
      <w:r>
        <w:t>node_modules\react-day-picker\src\components\CaptionDropdowns\CaptionDropdowns.test.tsx</w:t>
      </w:r>
    </w:p>
    <w:p>
      <w:r>
        <w:t>node_modules\react-day-picker\src\components\CaptionDropdowns\CaptionDropdowns.tsx</w:t>
      </w:r>
    </w:p>
    <w:p>
      <w:r>
        <w:t>node_modules\react-day-picker\src\components\CaptionDropdowns\index.ts</w:t>
      </w:r>
    </w:p>
    <w:p>
      <w:r>
        <w:t>node_modules\react-day-picker\src\components\CaptionLabel\CaptionLabel.test.tsx</w:t>
      </w:r>
    </w:p>
    <w:p>
      <w:r>
        <w:t>node_modules\react-day-picker\src\components\CaptionLabel\CaptionLabel.tsx</w:t>
      </w:r>
    </w:p>
    <w:p>
      <w:r>
        <w:t>node_modules\react-day-picker\src\components\CaptionLabel\index.ts</w:t>
      </w:r>
    </w:p>
    <w:p>
      <w:r>
        <w:t>node_modules\react-day-picker\src\components\CaptionNavigation\CaptionNavigation.test.tsx</w:t>
      </w:r>
    </w:p>
    <w:p>
      <w:r>
        <w:t>node_modules\react-day-picker\src\components\CaptionNavigation\CaptionNavigation.tsx</w:t>
      </w:r>
    </w:p>
    <w:p>
      <w:r>
        <w:t>node_modules\react-day-picker\src\components\CaptionNavigation\index.ts</w:t>
      </w:r>
    </w:p>
    <w:p>
      <w:r>
        <w:t>node_modules\react-day-picker\src\components\Day\Day.test.tsx</w:t>
      </w:r>
    </w:p>
    <w:p>
      <w:r>
        <w:t>node_modules\react-day-picker\src\components\Day\Day.tsx</w:t>
      </w:r>
    </w:p>
    <w:p>
      <w:r>
        <w:t>node_modules\react-day-picker\src\components\Day\index.ts</w:t>
      </w:r>
    </w:p>
    <w:p>
      <w:r>
        <w:t>node_modules\react-day-picker\src\components\DayContent\DayContent.test.tsx</w:t>
      </w:r>
    </w:p>
    <w:p>
      <w:r>
        <w:t>node_modules\react-day-picker\src\components\DayContent\DayContent.tsx</w:t>
      </w:r>
    </w:p>
    <w:p>
      <w:r>
        <w:t>node_modules\react-day-picker\src\components\DayContent\index.ts</w:t>
      </w:r>
    </w:p>
    <w:p>
      <w:r>
        <w:t>node_modules\react-day-picker\src\components\Dropdown\Dropdown.test.tsx</w:t>
      </w:r>
    </w:p>
    <w:p>
      <w:r>
        <w:t>node_modules\react-day-picker\src\components\Dropdown\Dropdown.tsx</w:t>
      </w:r>
    </w:p>
    <w:p>
      <w:r>
        <w:t>node_modules\react-day-picker\src\components\Dropdown\index.ts</w:t>
      </w:r>
    </w:p>
    <w:p>
      <w:r>
        <w:t>node_modules\react-day-picker\src\components\Footer\Footer.test.tsx</w:t>
      </w:r>
    </w:p>
    <w:p>
      <w:r>
        <w:t>node_modules\react-day-picker\src\components\Footer\Footer.tsx</w:t>
      </w:r>
    </w:p>
    <w:p>
      <w:r>
        <w:t>node_modules\react-day-picker\src\components\Footer\index.ts</w:t>
      </w:r>
    </w:p>
    <w:p>
      <w:r>
        <w:t>node_modules\react-day-picker\src\components\Head\Head.test.tsx</w:t>
      </w:r>
    </w:p>
    <w:p>
      <w:r>
        <w:t>node_modules\react-day-picker\src\components\Head\Head.tsx</w:t>
      </w:r>
    </w:p>
    <w:p>
      <w:r>
        <w:t>node_modules\react-day-picker\src\components\Head\index.ts</w:t>
      </w:r>
    </w:p>
    <w:p>
      <w:r>
        <w:t>node_modules\react-day-picker\src\components\HeadRow\HeadRow.test.tsx</w:t>
      </w:r>
    </w:p>
    <w:p>
      <w:r>
        <w:t>node_modules\react-day-picker\src\components\HeadRow\HeadRow.tsx</w:t>
      </w:r>
    </w:p>
    <w:p>
      <w:r>
        <w:t>node_modules\react-day-picker\src\components\HeadRow\index.ts</w:t>
      </w:r>
    </w:p>
    <w:p>
      <w:r>
        <w:t>node_modules\react-day-picker\src\components\HeadRow\utils\getWeekdays.test.ts</w:t>
      </w:r>
    </w:p>
    <w:p>
      <w:r>
        <w:t>node_modules\react-day-picker\src\components\HeadRow\utils\getWeekdays.ts</w:t>
      </w:r>
    </w:p>
    <w:p>
      <w:r>
        <w:t>node_modules\react-day-picker\src\components\HeadRow\utils\index.ts</w:t>
      </w:r>
    </w:p>
    <w:p>
      <w:r>
        <w:t>node_modules\react-day-picker\src\components\IconDropdown\IconDropdown.test.tsx</w:t>
      </w:r>
    </w:p>
    <w:p>
      <w:r>
        <w:t>node_modules\react-day-picker\src\components\IconDropdown\IconDropdown.tsx</w:t>
      </w:r>
    </w:p>
    <w:p>
      <w:r>
        <w:t>node_modules\react-day-picker\src\components\IconDropdown\index.ts</w:t>
      </w:r>
    </w:p>
    <w:p>
      <w:r>
        <w:t>node_modules\react-day-picker\src\components\IconLeft\IconLeft.test.tsx</w:t>
      </w:r>
    </w:p>
    <w:p>
      <w:r>
        <w:t>node_modules\react-day-picker\src\components\IconLeft\IconLeft.tsx</w:t>
      </w:r>
    </w:p>
    <w:p>
      <w:r>
        <w:t>node_modules\react-day-picker\src\components\IconLeft\index.ts</w:t>
      </w:r>
    </w:p>
    <w:p>
      <w:r>
        <w:t>node_modules\react-day-picker\src\components\IconRight\IconRight.test.tsx</w:t>
      </w:r>
    </w:p>
    <w:p>
      <w:r>
        <w:t>node_modules\react-day-picker\src\components\IconRight\IconRight.tsx</w:t>
      </w:r>
    </w:p>
    <w:p>
      <w:r>
        <w:t>node_modules\react-day-picker\src\components\IconRight\index.ts</w:t>
      </w:r>
    </w:p>
    <w:p>
      <w:r>
        <w:t>node_modules\react-day-picker\src\components\Month\index.ts</w:t>
      </w:r>
    </w:p>
    <w:p>
      <w:r>
        <w:t>node_modules\react-day-picker\src\components\Month\Month.test.tsx</w:t>
      </w:r>
    </w:p>
    <w:p>
      <w:r>
        <w:t>node_modules\react-day-picker\src\components\Month\Month.tsx</w:t>
      </w:r>
    </w:p>
    <w:p>
      <w:r>
        <w:t>node_modules\react-day-picker\src\components\Months\index.ts</w:t>
      </w:r>
    </w:p>
    <w:p>
      <w:r>
        <w:t>node_modules\react-day-picker\src\components\Months\Months.test.tsx</w:t>
      </w:r>
    </w:p>
    <w:p>
      <w:r>
        <w:t>node_modules\react-day-picker\src\components\Months\Months.tsx</w:t>
      </w:r>
    </w:p>
    <w:p>
      <w:r>
        <w:t>node_modules\react-day-picker\src\components\MonthsDropdown\__snapshots__\MonthsDropdown.test.tsx.snap</w:t>
      </w:r>
    </w:p>
    <w:p>
      <w:r>
        <w:t>node_modules\react-day-picker\src\components\MonthsDropdown\index.ts</w:t>
      </w:r>
    </w:p>
    <w:p>
      <w:r>
        <w:t>node_modules\react-day-picker\src\components\MonthsDropdown\MonthsDropdown.test.tsx</w:t>
      </w:r>
    </w:p>
    <w:p>
      <w:r>
        <w:t>node_modules\react-day-picker\src\components\MonthsDropdown\MonthsDropdown.tsx</w:t>
      </w:r>
    </w:p>
    <w:p>
      <w:r>
        <w:t>node_modules\react-day-picker\src\components\Navigation\index.ts</w:t>
      </w:r>
    </w:p>
    <w:p>
      <w:r>
        <w:t>node_modules\react-day-picker\src\components\Navigation\Navigation.test.tsx</w:t>
      </w:r>
    </w:p>
    <w:p>
      <w:r>
        <w:t>node_modules\react-day-picker\src\components\Navigation\Navigation.tsx</w:t>
      </w:r>
    </w:p>
    <w:p>
      <w:r>
        <w:t>node_modules\react-day-picker\src\components\Root\index.ts</w:t>
      </w:r>
    </w:p>
    <w:p>
      <w:r>
        <w:t>node_modules\react-day-picker\src\components\Root\Root.test.tsx</w:t>
      </w:r>
    </w:p>
    <w:p>
      <w:r>
        <w:t>node_modules\react-day-picker\src\components\Root\Root.tsx</w:t>
      </w:r>
    </w:p>
    <w:p>
      <w:r>
        <w:t>node_modules\react-day-picker\src\components\Row\index.ts</w:t>
      </w:r>
    </w:p>
    <w:p>
      <w:r>
        <w:t>node_modules\react-day-picker\src\components\Row\Row.test.tsx</w:t>
      </w:r>
    </w:p>
    <w:p>
      <w:r>
        <w:t>node_modules\react-day-picker\src\components\Row\Row.tsx</w:t>
      </w:r>
    </w:p>
    <w:p>
      <w:r>
        <w:t>node_modules\react-day-picker\src\components\Table\__snapshots__\Table.test.tsx.snap</w:t>
      </w:r>
    </w:p>
    <w:p>
      <w:r>
        <w:t>node_modules\react-day-picker\src\components\Table\index.ts</w:t>
      </w:r>
    </w:p>
    <w:p>
      <w:r>
        <w:t>node_modules\react-day-picker\src\components\Table\Table.test.tsx</w:t>
      </w:r>
    </w:p>
    <w:p>
      <w:r>
        <w:t>node_modules\react-day-picker\src\components\Table\Table.tsx</w:t>
      </w:r>
    </w:p>
    <w:p>
      <w:r>
        <w:t>node_modules\react-day-picker\src\components\Table\utils\daysToMonthWeeks.ts</w:t>
      </w:r>
    </w:p>
    <w:p>
      <w:r>
        <w:t>node_modules\react-day-picker\src\components\Table\utils\getMonthWeeks.test.ts</w:t>
      </w:r>
    </w:p>
    <w:p>
      <w:r>
        <w:t>node_modules\react-day-picker\src\components\Table\utils\getMonthWeeks.ts</w:t>
      </w:r>
    </w:p>
    <w:p>
      <w:r>
        <w:t>node_modules\react-day-picker\src\components\WeekNumber\__snapshots__\WeekNumber.test.tsx.snap</w:t>
      </w:r>
    </w:p>
    <w:p>
      <w:r>
        <w:t>node_modules\react-day-picker\src\components\WeekNumber\index.ts</w:t>
      </w:r>
    </w:p>
    <w:p>
      <w:r>
        <w:t>node_modules\react-day-picker\src\components\WeekNumber\WeekNumber.test.tsx</w:t>
      </w:r>
    </w:p>
    <w:p>
      <w:r>
        <w:t>node_modules\react-day-picker\src\components\WeekNumber\WeekNumber.tsx</w:t>
      </w:r>
    </w:p>
    <w:p>
      <w:r>
        <w:t>node_modules\react-day-picker\src\components\YearsDropdown\__snapshots__\YearsDropdown.test.tsx.snap</w:t>
      </w:r>
    </w:p>
    <w:p>
      <w:r>
        <w:t>node_modules\react-day-picker\src\components\YearsDropdown\index.ts</w:t>
      </w:r>
    </w:p>
    <w:p>
      <w:r>
        <w:t>node_modules\react-day-picker\src\components\YearsDropdown\YearsDropdown.test.tsx</w:t>
      </w:r>
    </w:p>
    <w:p>
      <w:r>
        <w:t>node_modules\react-day-picker\src\components\YearsDropdown\YearsDropdown.tsx</w:t>
      </w:r>
    </w:p>
    <w:p>
      <w:r>
        <w:t>node_modules\react-day-picker\src\contexts\DayPicker\DayPickerContext.test.ts</w:t>
      </w:r>
    </w:p>
    <w:p>
      <w:r>
        <w:t>node_modules\react-day-picker\src\contexts\DayPicker\DayPickerContext.tsx</w:t>
      </w:r>
    </w:p>
    <w:p>
      <w:r>
        <w:t>node_modules\react-day-picker\src\contexts\DayPicker\defaultClassNames.ts</w:t>
      </w:r>
    </w:p>
    <w:p>
      <w:r>
        <w:t>node_modules\react-day-picker\src\contexts\DayPicker\defaultContextValues.ts</w:t>
      </w:r>
    </w:p>
    <w:p>
      <w:r>
        <w:t>node_modules\react-day-picker\src\contexts\DayPicker\formatters\formatCaption.test.ts</w:t>
      </w:r>
    </w:p>
    <w:p>
      <w:r>
        <w:t>node_modules\react-day-picker\src\contexts\DayPicker\formatters\formatCaption.ts</w:t>
      </w:r>
    </w:p>
    <w:p>
      <w:r>
        <w:t>node_modules\react-day-picker\src\contexts\DayPicker\formatters\formatDay.test.ts</w:t>
      </w:r>
    </w:p>
    <w:p>
      <w:r>
        <w:t>node_modules\react-day-picker\src\contexts\DayPicker\formatters\formatDay.ts</w:t>
      </w:r>
    </w:p>
    <w:p>
      <w:r>
        <w:t>node_modules\react-day-picker\src\contexts\DayPicker\formatters\formatMonthCaption.test.ts</w:t>
      </w:r>
    </w:p>
    <w:p>
      <w:r>
        <w:t>node_modules\react-day-picker\src\contexts\DayPicker\formatters\formatMonthCaption.ts</w:t>
      </w:r>
    </w:p>
    <w:p>
      <w:r>
        <w:t>node_modules\react-day-picker\src\contexts\DayPicker\formatters\formatWeekdayName.test.ts</w:t>
      </w:r>
    </w:p>
    <w:p>
      <w:r>
        <w:t>node_modules\react-day-picker\src\contexts\DayPicker\formatters\formatWeekdayName.ts</w:t>
      </w:r>
    </w:p>
    <w:p>
      <w:r>
        <w:t>node_modules\react-day-picker\src\contexts\DayPicker\formatters\formatWeekNumber.test.ts</w:t>
      </w:r>
    </w:p>
    <w:p>
      <w:r>
        <w:t>node_modules\react-day-picker\src\contexts\DayPicker\formatters\formatWeekNumber.ts</w:t>
      </w:r>
    </w:p>
    <w:p>
      <w:r>
        <w:t>node_modules\react-day-picker\src\contexts\DayPicker\formatters\formatYearCaption.test.ts</w:t>
      </w:r>
    </w:p>
    <w:p>
      <w:r>
        <w:t>node_modules\react-day-picker\src\contexts\DayPicker\formatters\formatYearCaption.ts</w:t>
      </w:r>
    </w:p>
    <w:p>
      <w:r>
        <w:t>node_modules\react-day-picker\src\contexts\DayPicker\formatters\index.ts</w:t>
      </w:r>
    </w:p>
    <w:p>
      <w:r>
        <w:t>node_modules\react-day-picker\src\contexts\DayPicker\index.ts</w:t>
      </w:r>
    </w:p>
    <w:p>
      <w:r>
        <w:t>node_modules\react-day-picker\src\contexts\DayPicker\labels\index.ts</w:t>
      </w:r>
    </w:p>
    <w:p>
      <w:r>
        <w:t>node_modules\react-day-picker\src\contexts\DayPicker\labels\labelDay.test.ts</w:t>
      </w:r>
    </w:p>
    <w:p>
      <w:r>
        <w:t>node_modules\react-day-picker\src\contexts\DayPicker\labels\labelDay.ts</w:t>
      </w:r>
    </w:p>
    <w:p>
      <w:r>
        <w:t>node_modules\react-day-picker\src\contexts\DayPicker\labels\labelMonthDropdown.test.ts</w:t>
      </w:r>
    </w:p>
    <w:p>
      <w:r>
        <w:t>node_modules\react-day-picker\src\contexts\DayPicker\labels\labelMonthDropdown.ts</w:t>
      </w:r>
    </w:p>
    <w:p>
      <w:r>
        <w:t>node_modules\react-day-picker\src\contexts\DayPicker\labels\labelNext.test.ts</w:t>
      </w:r>
    </w:p>
    <w:p>
      <w:r>
        <w:t>node_modules\react-day-picker\src\contexts\DayPicker\labels\labelNext.ts</w:t>
      </w:r>
    </w:p>
    <w:p>
      <w:r>
        <w:t>node_modules\react-day-picker\src\contexts\DayPicker\labels\labelPrevious.test.ts</w:t>
      </w:r>
    </w:p>
    <w:p>
      <w:r>
        <w:t>node_modules\react-day-picker\src\contexts\DayPicker\labels\labelPrevious.ts</w:t>
      </w:r>
    </w:p>
    <w:p>
      <w:r>
        <w:t>node_modules\react-day-picker\src\contexts\DayPicker\labels\labelWeekday.test.ts</w:t>
      </w:r>
    </w:p>
    <w:p>
      <w:r>
        <w:t>node_modules\react-day-picker\src\contexts\DayPicker\labels\labelWeekday.ts</w:t>
      </w:r>
    </w:p>
    <w:p>
      <w:r>
        <w:t>node_modules\react-day-picker\src\contexts\DayPicker\labels\labelWeekNumber.test.ts</w:t>
      </w:r>
    </w:p>
    <w:p>
      <w:r>
        <w:t>node_modules\react-day-picker\src\contexts\DayPicker\labels\labelWeekNumber.ts</w:t>
      </w:r>
    </w:p>
    <w:p>
      <w:r>
        <w:t>node_modules\react-day-picker\src\contexts\DayPicker\labels\labelYearDropdown.test.ts</w:t>
      </w:r>
    </w:p>
    <w:p>
      <w:r>
        <w:t>node_modules\react-day-picker\src\contexts\DayPicker\labels\labelYearDropdown.ts</w:t>
      </w:r>
    </w:p>
    <w:p>
      <w:r>
        <w:t>node_modules\react-day-picker\src\contexts\DayPicker\utils\index.ts</w:t>
      </w:r>
    </w:p>
    <w:p>
      <w:r>
        <w:t>node_modules\react-day-picker\src\contexts\DayPicker\utils\parseFromToProps.test.ts</w:t>
      </w:r>
    </w:p>
    <w:p>
      <w:r>
        <w:t>node_modules\react-day-picker\src\contexts\DayPicker\utils\parseFromToProps.ts</w:t>
      </w:r>
    </w:p>
    <w:p>
      <w:r>
        <w:t>node_modules\react-day-picker\src\contexts\Focus\FocusContext.test.ts</w:t>
      </w:r>
    </w:p>
    <w:p>
      <w:r>
        <w:t>node_modules\react-day-picker\src\contexts\Focus\FocusContext.tsx</w:t>
      </w:r>
    </w:p>
    <w:p>
      <w:r>
        <w:t>node_modules\react-day-picker\src\contexts\Focus\index.ts</w:t>
      </w:r>
    </w:p>
    <w:p>
      <w:r>
        <w:t>node_modules\react-day-picker\src\contexts\Focus\utils\getInitialFocusTarget.test.ts</w:t>
      </w:r>
    </w:p>
    <w:p>
      <w:r>
        <w:t>node_modules\react-day-picker\src\contexts\Focus\utils\getInitialFocusTarget.ts</w:t>
      </w:r>
    </w:p>
    <w:p>
      <w:r>
        <w:t>node_modules\react-day-picker\src\contexts\Focus\utils\getNextFocus.test.ts</w:t>
      </w:r>
    </w:p>
    <w:p>
      <w:r>
        <w:t>node_modules\react-day-picker\src\contexts\Focus\utils\getNextFocus.ts</w:t>
      </w:r>
    </w:p>
    <w:p>
      <w:r>
        <w:t>node_modules\react-day-picker\src\contexts\Modifiers\index.ts</w:t>
      </w:r>
    </w:p>
    <w:p>
      <w:r>
        <w:t>node_modules\react-day-picker\src\contexts\Modifiers\ModifiersContext.test.ts</w:t>
      </w:r>
    </w:p>
    <w:p>
      <w:r>
        <w:t>node_modules\react-day-picker\src\contexts\Modifiers\ModifiersContext.tsx</w:t>
      </w:r>
    </w:p>
    <w:p>
      <w:r>
        <w:t>node_modules\react-day-picker\src\contexts\Modifiers\utils\getActiveModifiers.test.ts</w:t>
      </w:r>
    </w:p>
    <w:p>
      <w:r>
        <w:t>node_modules\react-day-picker\src\contexts\Modifiers\utils\getActiveModifiers.ts</w:t>
      </w:r>
    </w:p>
    <w:p>
      <w:r>
        <w:t>node_modules\react-day-picker\src\contexts\Modifiers\utils\getCustomModifiers.test.ts</w:t>
      </w:r>
    </w:p>
    <w:p>
      <w:r>
        <w:t>node_modules\react-day-picker\src\contexts\Modifiers\utils\getCustomModifiers.ts</w:t>
      </w:r>
    </w:p>
    <w:p>
      <w:r>
        <w:t>node_modules\react-day-picker\src\contexts\Modifiers\utils\getInternalModifiers.test.ts</w:t>
      </w:r>
    </w:p>
    <w:p>
      <w:r>
        <w:t>node_modules\react-day-picker\src\contexts\Modifiers\utils\getInternalModifiers.ts</w:t>
      </w:r>
    </w:p>
    <w:p>
      <w:r>
        <w:t>node_modules\react-day-picker\src\contexts\Modifiers\utils\isDateInRange.test.ts</w:t>
      </w:r>
    </w:p>
    <w:p>
      <w:r>
        <w:t>node_modules\react-day-picker\src\contexts\Modifiers\utils\isDateInRange.ts</w:t>
      </w:r>
    </w:p>
    <w:p>
      <w:r>
        <w:t>node_modules\react-day-picker\src\contexts\Modifiers\utils\isMatch.test.ts</w:t>
      </w:r>
    </w:p>
    <w:p>
      <w:r>
        <w:t>node_modules\react-day-picker\src\contexts\Modifiers\utils\isMatch.ts</w:t>
      </w:r>
    </w:p>
    <w:p>
      <w:r>
        <w:t>node_modules\react-day-picker\src\contexts\Modifiers\utils\matcherToArray.test.ts</w:t>
      </w:r>
    </w:p>
    <w:p>
      <w:r>
        <w:t>node_modules\react-day-picker\src\contexts\Modifiers\utils\matcherToArray.ts</w:t>
      </w:r>
    </w:p>
    <w:p>
      <w:r>
        <w:t>node_modules\react-day-picker\src\contexts\Navigation\index.ts</w:t>
      </w:r>
    </w:p>
    <w:p>
      <w:r>
        <w:t>node_modules\react-day-picker\src\contexts\Navigation\NavigationContext.test.ts</w:t>
      </w:r>
    </w:p>
    <w:p>
      <w:r>
        <w:t>node_modules\react-day-picker\src\contexts\Navigation\NavigationContext.tsx</w:t>
      </w:r>
    </w:p>
    <w:p>
      <w:r>
        <w:t>node_modules\react-day-picker\src\contexts\Navigation\useNavigationState.test.ts</w:t>
      </w:r>
    </w:p>
    <w:p>
      <w:r>
        <w:t>node_modules\react-day-picker\src\contexts\Navigation\useNavigationState.ts</w:t>
      </w:r>
    </w:p>
    <w:p>
      <w:r>
        <w:t>node_modules\react-day-picker\src\contexts\Navigation\utils\getDisplayMonths.ts</w:t>
      </w:r>
    </w:p>
    <w:p>
      <w:r>
        <w:t>node_modules\react-day-picker\src\contexts\Navigation\utils\getInitialMonth.test.ts</w:t>
      </w:r>
    </w:p>
    <w:p>
      <w:r>
        <w:t>node_modules\react-day-picker\src\contexts\Navigation\utils\getInitialMonth.ts</w:t>
      </w:r>
    </w:p>
    <w:p>
      <w:r>
        <w:t>node_modules\react-day-picker\src\contexts\Navigation\utils\getNextMonth.test.ts</w:t>
      </w:r>
    </w:p>
    <w:p>
      <w:r>
        <w:t>node_modules\react-day-picker\src\contexts\Navigation\utils\getNextMonth.ts</w:t>
      </w:r>
    </w:p>
    <w:p>
      <w:r>
        <w:t>node_modules\react-day-picker\src\contexts\Navigation\utils\getPreviousMonth.test.ts</w:t>
      </w:r>
    </w:p>
    <w:p>
      <w:r>
        <w:t>node_modules\react-day-picker\src\contexts\Navigation\utils\getPreviousMonth.ts</w:t>
      </w:r>
    </w:p>
    <w:p>
      <w:r>
        <w:t>node_modules\react-day-picker\src\contexts\RootProvider.tsx</w:t>
      </w:r>
    </w:p>
    <w:p>
      <w:r>
        <w:t>node_modules\react-day-picker\src\contexts\SelectMultiple\index.ts</w:t>
      </w:r>
    </w:p>
    <w:p>
      <w:r>
        <w:t>node_modules\react-day-picker\src\contexts\SelectMultiple\SelectMultipleContext.test.ts</w:t>
      </w:r>
    </w:p>
    <w:p>
      <w:r>
        <w:t>node_modules\react-day-picker\src\contexts\SelectMultiple\SelectMultipleContext.tsx</w:t>
      </w:r>
    </w:p>
    <w:p>
      <w:r>
        <w:t>node_modules\react-day-picker\src\contexts\SelectRange\index.ts</w:t>
      </w:r>
    </w:p>
    <w:p>
      <w:r>
        <w:t>node_modules\react-day-picker\src\contexts\SelectRange\SelectRangeContext.test.ts</w:t>
      </w:r>
    </w:p>
    <w:p>
      <w:r>
        <w:t>node_modules\react-day-picker\src\contexts\SelectRange\SelectRangeContext.tsx</w:t>
      </w:r>
    </w:p>
    <w:p>
      <w:r>
        <w:t>node_modules\react-day-picker\src\contexts\SelectRange\utils\addToRange.test.ts</w:t>
      </w:r>
    </w:p>
    <w:p>
      <w:r>
        <w:t>node_modules\react-day-picker\src\contexts\SelectRange\utils\addToRange.ts</w:t>
      </w:r>
    </w:p>
    <w:p>
      <w:r>
        <w:t>node_modules\react-day-picker\src\contexts\SelectSingle\index.ts</w:t>
      </w:r>
    </w:p>
    <w:p>
      <w:r>
        <w:t>node_modules\react-day-picker\src\contexts\SelectSingle\SelectSingleContext.test.ts</w:t>
      </w:r>
    </w:p>
    <w:p>
      <w:r>
        <w:t>node_modules\react-day-picker\src\contexts\SelectSingle\SelectSingleContext.tsx</w:t>
      </w:r>
    </w:p>
    <w:p>
      <w:r>
        <w:t>node_modules\react-day-picker\src\DayPicker.tsx</w:t>
      </w:r>
    </w:p>
    <w:p>
      <w:r>
        <w:t>node_modules\react-day-picker\src\hooks\useActiveModifiers\index.ts</w:t>
      </w:r>
    </w:p>
    <w:p>
      <w:r>
        <w:t>node_modules\react-day-picker\src\hooks\useActiveModifiers\useActiveModifiers.test.tsx</w:t>
      </w:r>
    </w:p>
    <w:p>
      <w:r>
        <w:t>node_modules\react-day-picker\src\hooks\useActiveModifiers\useActiveModifiers.tsx</w:t>
      </w:r>
    </w:p>
    <w:p>
      <w:r>
        <w:t>node_modules\react-day-picker\src\hooks\useControlledValue\index.ts</w:t>
      </w:r>
    </w:p>
    <w:p>
      <w:r>
        <w:t>node_modules\react-day-picker\src\hooks\useControlledValue\useControlledValue.test.ts</w:t>
      </w:r>
    </w:p>
    <w:p>
      <w:r>
        <w:t>node_modules\react-day-picker\src\hooks\useControlledValue\useControlledValue.ts</w:t>
      </w:r>
    </w:p>
    <w:p>
      <w:r>
        <w:t>node_modules\react-day-picker\src\hooks\useDayEventHandlers\index.ts</w:t>
      </w:r>
    </w:p>
    <w:p>
      <w:r>
        <w:t>node_modules\react-day-picker\src\hooks\useDayEventHandlers\useDayEventHandlers.test.tsx</w:t>
      </w:r>
    </w:p>
    <w:p>
      <w:r>
        <w:t>node_modules\react-day-picker\src\hooks\useDayEventHandlers\useDayEventHandlers.tsx</w:t>
      </w:r>
    </w:p>
    <w:p>
      <w:r>
        <w:t>node_modules\react-day-picker\src\hooks\useDayRender\index.ts</w:t>
      </w:r>
    </w:p>
    <w:p>
      <w:r>
        <w:t>node_modules\react-day-picker\src\hooks\useDayRender\useDayRender.test.tsx</w:t>
      </w:r>
    </w:p>
    <w:p>
      <w:r>
        <w:t>node_modules\react-day-picker\src\hooks\useDayRender\useDayRender.tsx</w:t>
      </w:r>
    </w:p>
    <w:p>
      <w:r>
        <w:t>node_modules\react-day-picker\src\hooks\useDayRender\utils\getDayClassNames.test.ts</w:t>
      </w:r>
    </w:p>
    <w:p>
      <w:r>
        <w:t>node_modules\react-day-picker\src\hooks\useDayRender\utils\getDayClassNames.ts</w:t>
      </w:r>
    </w:p>
    <w:p>
      <w:r>
        <w:t>node_modules\react-day-picker\src\hooks\useDayRender\utils\getDayStyle.ts</w:t>
      </w:r>
    </w:p>
    <w:p>
      <w:r>
        <w:t>node_modules\react-day-picker\src\hooks\useId\index.ts</w:t>
      </w:r>
    </w:p>
    <w:p>
      <w:r>
        <w:t>node_modules\react-day-picker\src\hooks\useId\useId.ts</w:t>
      </w:r>
    </w:p>
    <w:p>
      <w:r>
        <w:t>node_modules\react-day-picker\src\hooks\useInput\index.ts</w:t>
      </w:r>
    </w:p>
    <w:p>
      <w:r>
        <w:t>node_modules\react-day-picker\src\hooks\useInput\useInput.ts</w:t>
      </w:r>
    </w:p>
    <w:p>
      <w:r>
        <w:t>node_modules\react-day-picker\src\hooks\useInput\utils\isValidDate.tsx</w:t>
      </w:r>
    </w:p>
    <w:p>
      <w:r>
        <w:t>node_modules\react-day-picker\src\hooks\useSelectedDays\index.ts</w:t>
      </w:r>
    </w:p>
    <w:p>
      <w:r>
        <w:t>node_modules\react-day-picker\src\hooks\useSelectedDays\useSelectedDays.test.ts</w:t>
      </w:r>
    </w:p>
    <w:p>
      <w:r>
        <w:t>node_modules\react-day-picker\src\hooks\useSelectedDays\useSelectedDays.ts</w:t>
      </w:r>
    </w:p>
    <w:p>
      <w:r>
        <w:t>node_modules\react-day-picker\src\index.ts</w:t>
      </w:r>
    </w:p>
    <w:p>
      <w:r>
        <w:t>node_modules\react-day-picker\src\style.css</w:t>
      </w:r>
    </w:p>
    <w:p>
      <w:r>
        <w:t>node_modules\react-day-picker\src\style.css.d.ts</w:t>
      </w:r>
    </w:p>
    <w:p>
      <w:r>
        <w:t>node_modules\react-day-picker\src\types\DayPickerBase.ts</w:t>
      </w:r>
    </w:p>
    <w:p>
      <w:r>
        <w:t>node_modules\react-day-picker\src\types\DayPickerDefault.ts</w:t>
      </w:r>
    </w:p>
    <w:p>
      <w:r>
        <w:t>node_modules\react-day-picker\src\types\DayPickerMultiple.ts</w:t>
      </w:r>
    </w:p>
    <w:p>
      <w:r>
        <w:t>node_modules\react-day-picker\src\types\DayPickerRange.ts</w:t>
      </w:r>
    </w:p>
    <w:p>
      <w:r>
        <w:t>node_modules\react-day-picker\src\types\DayPickerSingle.ts</w:t>
      </w:r>
    </w:p>
    <w:p>
      <w:r>
        <w:t>node_modules\react-day-picker\src\types\EventHandlers.ts</w:t>
      </w:r>
    </w:p>
    <w:p>
      <w:r>
        <w:t>node_modules\react-day-picker\src\types\Formatters.ts</w:t>
      </w:r>
    </w:p>
    <w:p>
      <w:r>
        <w:t>node_modules\react-day-picker\src\types\Labels.ts</w:t>
      </w:r>
    </w:p>
    <w:p>
      <w:r>
        <w:t>node_modules\react-day-picker\src\types\Matchers.ts</w:t>
      </w:r>
    </w:p>
    <w:p>
      <w:r>
        <w:t>node_modules\react-day-picker\src\types\Modifiers.ts</w:t>
      </w:r>
    </w:p>
    <w:p>
      <w:r>
        <w:t>node_modules\react-day-picker\src\types\Styles.ts</w:t>
      </w:r>
    </w:p>
    <w:p>
      <w:r>
        <w:t>node_modules\react-day-picker\tsconfig.json</w:t>
      </w:r>
    </w:p>
    <w:p>
      <w:r>
        <w:t>node_modules\react-dom\cjs\react-dom-server-legacy.browser.development.js</w:t>
      </w:r>
    </w:p>
    <w:p>
      <w:r>
        <w:t>node_modules\react-dom\cjs\react-dom-server-legacy.browser.production.min.js</w:t>
      </w:r>
    </w:p>
    <w:p>
      <w:r>
        <w:t>node_modules\react-dom\cjs\react-dom-server-legacy.node.development.js</w:t>
      </w:r>
    </w:p>
    <w:p>
      <w:r>
        <w:t>node_modules\react-dom\cjs\react-dom-server-legacy.node.production.min.js</w:t>
      </w:r>
    </w:p>
    <w:p>
      <w:r>
        <w:t>node_modules\react-dom\cjs\react-dom-server.browser.development.js</w:t>
      </w:r>
    </w:p>
    <w:p>
      <w:r>
        <w:t>node_modules\react-dom\cjs\react-dom-server.browser.production.min.js</w:t>
      </w:r>
    </w:p>
    <w:p>
      <w:r>
        <w:t>node_modules\react-dom\cjs\react-dom-server.node.development.js</w:t>
      </w:r>
    </w:p>
    <w:p>
      <w:r>
        <w:t>node_modules\react-dom\cjs\react-dom-server.node.production.min.js</w:t>
      </w:r>
    </w:p>
    <w:p>
      <w:r>
        <w:t>node_modules\react-dom\cjs\react-dom-test-utils.development.js</w:t>
      </w:r>
    </w:p>
    <w:p>
      <w:r>
        <w:t>node_modules\react-dom\cjs\react-dom-test-utils.production.min.js</w:t>
      </w:r>
    </w:p>
    <w:p>
      <w:r>
        <w:t>node_modules\react-dom\cjs\react-dom.development.js</w:t>
      </w:r>
    </w:p>
    <w:p>
      <w:r>
        <w:t>node_modules\react-dom\cjs\react-dom.production.min.js</w:t>
      </w:r>
    </w:p>
    <w:p>
      <w:r>
        <w:t>node_modules\react-dom\cjs\react-dom.profiling.min.js</w:t>
      </w:r>
    </w:p>
    <w:p>
      <w:r>
        <w:t>node_modules\react-dom\client.js</w:t>
      </w:r>
    </w:p>
    <w:p>
      <w:r>
        <w:t>node_modules\react-dom\index.js</w:t>
      </w:r>
    </w:p>
    <w:p>
      <w:r>
        <w:t>node_modules\react-dom\LICENSE</w:t>
      </w:r>
    </w:p>
    <w:p>
      <w:r>
        <w:t>node_modules\react-dom\package.json</w:t>
      </w:r>
    </w:p>
    <w:p>
      <w:r>
        <w:t>node_modules\react-dom\profiling.js</w:t>
      </w:r>
    </w:p>
    <w:p>
      <w:r>
        <w:t>node_modules\react-dom\README.md</w:t>
      </w:r>
    </w:p>
    <w:p>
      <w:r>
        <w:t>node_modules\react-dom\server.browser.js</w:t>
      </w:r>
    </w:p>
    <w:p>
      <w:r>
        <w:t>node_modules\react-dom\server.js</w:t>
      </w:r>
    </w:p>
    <w:p>
      <w:r>
        <w:t>node_modules\react-dom\server.node.js</w:t>
      </w:r>
    </w:p>
    <w:p>
      <w:r>
        <w:t>node_modules\react-dom\test-utils.js</w:t>
      </w:r>
    </w:p>
    <w:p>
      <w:r>
        <w:t>node_modules\react-dom\umd\react-dom-server-legacy.browser.development.js</w:t>
      </w:r>
    </w:p>
    <w:p>
      <w:r>
        <w:t>node_modules\react-dom\umd\react-dom-server-legacy.browser.production.min.js</w:t>
      </w:r>
    </w:p>
    <w:p>
      <w:r>
        <w:t>node_modules\react-dom\umd\react-dom-server.browser.development.js</w:t>
      </w:r>
    </w:p>
    <w:p>
      <w:r>
        <w:t>node_modules\react-dom\umd\react-dom-server.browser.production.min.js</w:t>
      </w:r>
    </w:p>
    <w:p>
      <w:r>
        <w:t>node_modules\react-dom\umd\react-dom-test-utils.development.js</w:t>
      </w:r>
    </w:p>
    <w:p>
      <w:r>
        <w:t>node_modules\react-dom\umd\react-dom-test-utils.production.min.js</w:t>
      </w:r>
    </w:p>
    <w:p>
      <w:r>
        <w:t>node_modules\react-dom\umd\react-dom.development.js</w:t>
      </w:r>
    </w:p>
    <w:p>
      <w:r>
        <w:t>node_modules\react-dom\umd\react-dom.production.min.js</w:t>
      </w:r>
    </w:p>
    <w:p>
      <w:r>
        <w:t>node_modules\react-dom\umd\react-dom.profiling.min.js</w:t>
      </w:r>
    </w:p>
    <w:p>
      <w:r>
        <w:t>node_modules\react-hook-form\dist\constants.d.ts</w:t>
      </w:r>
    </w:p>
    <w:p>
      <w:r>
        <w:t>node_modules\react-hook-form\dist\constants.d.ts.map</w:t>
      </w:r>
    </w:p>
    <w:p>
      <w:r>
        <w:t>node_modules\react-hook-form\dist\controller.d.ts</w:t>
      </w:r>
    </w:p>
    <w:p>
      <w:r>
        <w:t>node_modules\react-hook-form\dist\controller.d.ts.map</w:t>
      </w:r>
    </w:p>
    <w:p>
      <w:r>
        <w:t>node_modules\react-hook-form\dist\form.d.ts</w:t>
      </w:r>
    </w:p>
    <w:p>
      <w:r>
        <w:t>node_modules\react-hook-form\dist\form.d.ts.map</w:t>
      </w:r>
    </w:p>
    <w:p>
      <w:r>
        <w:t>node_modules\react-hook-form\dist\index.cjs.js</w:t>
      </w:r>
    </w:p>
    <w:p>
      <w:r>
        <w:t>node_modules\react-hook-form\dist\index.cjs.js.map</w:t>
      </w:r>
    </w:p>
    <w:p>
      <w:r>
        <w:t>node_modules\react-hook-form\dist\index.d.ts</w:t>
      </w:r>
    </w:p>
    <w:p>
      <w:r>
        <w:t>node_modules\react-hook-form\dist\index.d.ts.map</w:t>
      </w:r>
    </w:p>
    <w:p>
      <w:r>
        <w:t>node_modules\react-hook-form\dist\index.esm.mjs</w:t>
      </w:r>
    </w:p>
    <w:p>
      <w:r>
        <w:t>node_modules\react-hook-form\dist\index.esm.mjs.map</w:t>
      </w:r>
    </w:p>
    <w:p>
      <w:r>
        <w:t>node_modules\react-hook-form\dist\index.react-server.d.ts</w:t>
      </w:r>
    </w:p>
    <w:p>
      <w:r>
        <w:t>node_modules\react-hook-form\dist\index.react-server.d.ts.map</w:t>
      </w:r>
    </w:p>
    <w:p>
      <w:r>
        <w:t>node_modules\react-hook-form\dist\index.umd.js</w:t>
      </w:r>
    </w:p>
    <w:p>
      <w:r>
        <w:t>node_modules\react-hook-form\dist\index.umd.js.map</w:t>
      </w:r>
    </w:p>
    <w:p>
      <w:r>
        <w:t>node_modules\react-hook-form\dist\logic\appendErrors.d.ts</w:t>
      </w:r>
    </w:p>
    <w:p>
      <w:r>
        <w:t>node_modules\react-hook-form\dist\logic\appendErrors.d.ts.map</w:t>
      </w:r>
    </w:p>
    <w:p>
      <w:r>
        <w:t>node_modules\react-hook-form\dist\logic\createFormControl.d.ts</w:t>
      </w:r>
    </w:p>
    <w:p>
      <w:r>
        <w:t>node_modules\react-hook-form\dist\logic\createFormControl.d.ts.map</w:t>
      </w:r>
    </w:p>
    <w:p>
      <w:r>
        <w:t>node_modules\react-hook-form\dist\logic\generateId.d.ts</w:t>
      </w:r>
    </w:p>
    <w:p>
      <w:r>
        <w:t>node_modules\react-hook-form\dist\logic\generateId.d.ts.map</w:t>
      </w:r>
    </w:p>
    <w:p>
      <w:r>
        <w:t>node_modules\react-hook-form\dist\logic\generateWatchOutput.d.ts</w:t>
      </w:r>
    </w:p>
    <w:p>
      <w:r>
        <w:t>node_modules\react-hook-form\dist\logic\generateWatchOutput.d.ts.map</w:t>
      </w:r>
    </w:p>
    <w:p>
      <w:r>
        <w:t>node_modules\react-hook-form\dist\logic\getCheckboxValue.d.ts</w:t>
      </w:r>
    </w:p>
    <w:p>
      <w:r>
        <w:t>node_modules\react-hook-form\dist\logic\getCheckboxValue.d.ts.map</w:t>
      </w:r>
    </w:p>
    <w:p>
      <w:r>
        <w:t>node_modules\react-hook-form\dist\logic\getDirtyFields.d.ts</w:t>
      </w:r>
    </w:p>
    <w:p>
      <w:r>
        <w:t>node_modules\react-hook-form\dist\logic\getDirtyFields.d.ts.map</w:t>
      </w:r>
    </w:p>
    <w:p>
      <w:r>
        <w:t>node_modules\react-hook-form\dist\logic\getEventValue.d.ts</w:t>
      </w:r>
    </w:p>
    <w:p>
      <w:r>
        <w:t>node_modules\react-hook-form\dist\logic\getEventValue.d.ts.map</w:t>
      </w:r>
    </w:p>
    <w:p>
      <w:r>
        <w:t>node_modules\react-hook-form\dist\logic\getFieldValue.d.ts</w:t>
      </w:r>
    </w:p>
    <w:p>
      <w:r>
        <w:t>node_modules\react-hook-form\dist\logic\getFieldValue.d.ts.map</w:t>
      </w:r>
    </w:p>
    <w:p>
      <w:r>
        <w:t>node_modules\react-hook-form\dist\logic\getFieldValueAs.d.ts</w:t>
      </w:r>
    </w:p>
    <w:p>
      <w:r>
        <w:t>node_modules\react-hook-form\dist\logic\getFieldValueAs.d.ts.map</w:t>
      </w:r>
    </w:p>
    <w:p>
      <w:r>
        <w:t>node_modules\react-hook-form\dist\logic\getFocusFieldName.d.ts</w:t>
      </w:r>
    </w:p>
    <w:p>
      <w:r>
        <w:t>node_modules\react-hook-form\dist\logic\getFocusFieldName.d.ts.map</w:t>
      </w:r>
    </w:p>
    <w:p>
      <w:r>
        <w:t>node_modules\react-hook-form\dist\logic\getNodeParentName.d.ts</w:t>
      </w:r>
    </w:p>
    <w:p>
      <w:r>
        <w:t>node_modules\react-hook-form\dist\logic\getNodeParentName.d.ts.map</w:t>
      </w:r>
    </w:p>
    <w:p>
      <w:r>
        <w:t>node_modules\react-hook-form\dist\logic\getProxyFormState.d.ts</w:t>
      </w:r>
    </w:p>
    <w:p>
      <w:r>
        <w:t>node_modules\react-hook-form\dist\logic\getProxyFormState.d.ts.map</w:t>
      </w:r>
    </w:p>
    <w:p>
      <w:r>
        <w:t>node_modules\react-hook-form\dist\logic\getRadioValue.d.ts</w:t>
      </w:r>
    </w:p>
    <w:p>
      <w:r>
        <w:t>node_modules\react-hook-form\dist\logic\getRadioValue.d.ts.map</w:t>
      </w:r>
    </w:p>
    <w:p>
      <w:r>
        <w:t>node_modules\react-hook-form\dist\logic\getResolverOptions.d.ts</w:t>
      </w:r>
    </w:p>
    <w:p>
      <w:r>
        <w:t>node_modules\react-hook-form\dist\logic\getResolverOptions.d.ts.map</w:t>
      </w:r>
    </w:p>
    <w:p>
      <w:r>
        <w:t>node_modules\react-hook-form\dist\logic\getRuleValue.d.ts</w:t>
      </w:r>
    </w:p>
    <w:p>
      <w:r>
        <w:t>node_modules\react-hook-form\dist\logic\getRuleValue.d.ts.map</w:t>
      </w:r>
    </w:p>
    <w:p>
      <w:r>
        <w:t>node_modules\react-hook-form\dist\logic\getValidateError.d.ts</w:t>
      </w:r>
    </w:p>
    <w:p>
      <w:r>
        <w:t>node_modules\react-hook-form\dist\logic\getValidateError.d.ts.map</w:t>
      </w:r>
    </w:p>
    <w:p>
      <w:r>
        <w:t>node_modules\react-hook-form\dist\logic\getValidationModes.d.ts</w:t>
      </w:r>
    </w:p>
    <w:p>
      <w:r>
        <w:t>node_modules\react-hook-form\dist\logic\getValidationModes.d.ts.map</w:t>
      </w:r>
    </w:p>
    <w:p>
      <w:r>
        <w:t>node_modules\react-hook-form\dist\logic\getValueAndMessage.d.ts</w:t>
      </w:r>
    </w:p>
    <w:p>
      <w:r>
        <w:t>node_modules\react-hook-form\dist\logic\getValueAndMessage.d.ts.map</w:t>
      </w:r>
    </w:p>
    <w:p>
      <w:r>
        <w:t>node_modules\react-hook-form\dist\logic\hasPromiseValidation.d.ts</w:t>
      </w:r>
    </w:p>
    <w:p>
      <w:r>
        <w:t>node_modules\react-hook-form\dist\logic\hasPromiseValidation.d.ts.map</w:t>
      </w:r>
    </w:p>
    <w:p>
      <w:r>
        <w:t>node_modules\react-hook-form\dist\logic\hasValidation.d.ts</w:t>
      </w:r>
    </w:p>
    <w:p>
      <w:r>
        <w:t>node_modules\react-hook-form\dist\logic\hasValidation.d.ts.map</w:t>
      </w:r>
    </w:p>
    <w:p>
      <w:r>
        <w:t>node_modules\react-hook-form\dist\logic\index.d.ts</w:t>
      </w:r>
    </w:p>
    <w:p>
      <w:r>
        <w:t>node_modules\react-hook-form\dist\logic\index.d.ts.map</w:t>
      </w:r>
    </w:p>
    <w:p>
      <w:r>
        <w:t>node_modules\react-hook-form\dist\logic\isNameInFieldArray.d.ts</w:t>
      </w:r>
    </w:p>
    <w:p>
      <w:r>
        <w:t>node_modules\react-hook-form\dist\logic\isNameInFieldArray.d.ts.map</w:t>
      </w:r>
    </w:p>
    <w:p>
      <w:r>
        <w:t>node_modules\react-hook-form\dist\logic\isWatched.d.ts</w:t>
      </w:r>
    </w:p>
    <w:p>
      <w:r>
        <w:t>node_modules\react-hook-form\dist\logic\isWatched.d.ts.map</w:t>
      </w:r>
    </w:p>
    <w:p>
      <w:r>
        <w:t>node_modules\react-hook-form\dist\logic\iterateFieldsByAction.d.ts</w:t>
      </w:r>
    </w:p>
    <w:p>
      <w:r>
        <w:t>node_modules\react-hook-form\dist\logic\iterateFieldsByAction.d.ts.map</w:t>
      </w:r>
    </w:p>
    <w:p>
      <w:r>
        <w:t>node_modules\react-hook-form\dist\logic\schemaErrorLookup.d.ts</w:t>
      </w:r>
    </w:p>
    <w:p>
      <w:r>
        <w:t>node_modules\react-hook-form\dist\logic\schemaErrorLookup.d.ts.map</w:t>
      </w:r>
    </w:p>
    <w:p>
      <w:r>
        <w:t>node_modules\react-hook-form\dist\logic\shouldRenderFormState.d.ts</w:t>
      </w:r>
    </w:p>
    <w:p>
      <w:r>
        <w:t>node_modules\react-hook-form\dist\logic\shouldRenderFormState.d.ts.map</w:t>
      </w:r>
    </w:p>
    <w:p>
      <w:r>
        <w:t>node_modules\react-hook-form\dist\logic\shouldSubscribeByName.d.ts</w:t>
      </w:r>
    </w:p>
    <w:p>
      <w:r>
        <w:t>node_modules\react-hook-form\dist\logic\shouldSubscribeByName.d.ts.map</w:t>
      </w:r>
    </w:p>
    <w:p>
      <w:r>
        <w:t>node_modules\react-hook-form\dist\logic\skipValidation.d.ts</w:t>
      </w:r>
    </w:p>
    <w:p>
      <w:r>
        <w:t>node_modules\react-hook-form\dist\logic\skipValidation.d.ts.map</w:t>
      </w:r>
    </w:p>
    <w:p>
      <w:r>
        <w:t>node_modules\react-hook-form\dist\logic\unsetEmptyArray.d.ts</w:t>
      </w:r>
    </w:p>
    <w:p>
      <w:r>
        <w:t>node_modules\react-hook-form\dist\logic\unsetEmptyArray.d.ts.map</w:t>
      </w:r>
    </w:p>
    <w:p>
      <w:r>
        <w:t>node_modules\react-hook-form\dist\logic\updateFieldArrayRootError.d.ts</w:t>
      </w:r>
    </w:p>
    <w:p>
      <w:r>
        <w:t>node_modules\react-hook-form\dist\logic\updateFieldArrayRootError.d.ts.map</w:t>
      </w:r>
    </w:p>
    <w:p>
      <w:r>
        <w:t>node_modules\react-hook-form\dist\logic\validateField.d.ts</w:t>
      </w:r>
    </w:p>
    <w:p>
      <w:r>
        <w:t>node_modules\react-hook-form\dist\logic\validateField.d.ts.map</w:t>
      </w:r>
    </w:p>
    <w:p>
      <w:r>
        <w:t>node_modules\react-hook-form\dist\react-server.esm.mjs</w:t>
      </w:r>
    </w:p>
    <w:p>
      <w:r>
        <w:t>node_modules\react-hook-form\dist\react-server.esm.mjs.map</w:t>
      </w:r>
    </w:p>
    <w:p>
      <w:r>
        <w:t>node_modules\react-hook-form\dist\types\controller.d.ts</w:t>
      </w:r>
    </w:p>
    <w:p>
      <w:r>
        <w:t>node_modules\react-hook-form\dist\types\controller.d.ts.map</w:t>
      </w:r>
    </w:p>
    <w:p>
      <w:r>
        <w:t>node_modules\react-hook-form\dist\types\errors.d.ts</w:t>
      </w:r>
    </w:p>
    <w:p>
      <w:r>
        <w:t>node_modules\react-hook-form\dist\types\errors.d.ts.map</w:t>
      </w:r>
    </w:p>
    <w:p>
      <w:r>
        <w:t>node_modules\react-hook-form\dist\types\events.d.ts</w:t>
      </w:r>
    </w:p>
    <w:p>
      <w:r>
        <w:t>node_modules\react-hook-form\dist\types\events.d.ts.map</w:t>
      </w:r>
    </w:p>
    <w:p>
      <w:r>
        <w:t>node_modules\react-hook-form\dist\types\fieldArray.d.ts</w:t>
      </w:r>
    </w:p>
    <w:p>
      <w:r>
        <w:t>node_modules\react-hook-form\dist\types\fieldArray.d.ts.map</w:t>
      </w:r>
    </w:p>
    <w:p>
      <w:r>
        <w:t>node_modules\react-hook-form\dist\types\fields.d.ts</w:t>
      </w:r>
    </w:p>
    <w:p>
      <w:r>
        <w:t>node_modules\react-hook-form\dist\types\fields.d.ts.map</w:t>
      </w:r>
    </w:p>
    <w:p>
      <w:r>
        <w:t>node_modules\react-hook-form\dist\types\form.d.ts</w:t>
      </w:r>
    </w:p>
    <w:p>
      <w:r>
        <w:t>node_modules\react-hook-form\dist\types\form.d.ts.map</w:t>
      </w:r>
    </w:p>
    <w:p>
      <w:r>
        <w:t>node_modules\react-hook-form\dist\types\index.d.ts</w:t>
      </w:r>
    </w:p>
    <w:p>
      <w:r>
        <w:t>node_modules\react-hook-form\dist\types\index.d.ts.map</w:t>
      </w:r>
    </w:p>
    <w:p>
      <w:r>
        <w:t>node_modules\react-hook-form\dist\types\path\common.d.ts</w:t>
      </w:r>
    </w:p>
    <w:p>
      <w:r>
        <w:t>node_modules\react-hook-form\dist\types\path\common.d.ts.map</w:t>
      </w:r>
    </w:p>
    <w:p>
      <w:r>
        <w:t>node_modules\react-hook-form\dist\types\path\eager.d.ts</w:t>
      </w:r>
    </w:p>
    <w:p>
      <w:r>
        <w:t>node_modules\react-hook-form\dist\types\path\eager.d.ts.map</w:t>
      </w:r>
    </w:p>
    <w:p>
      <w:r>
        <w:t>node_modules\react-hook-form\dist\types\path\index.d.ts</w:t>
      </w:r>
    </w:p>
    <w:p>
      <w:r>
        <w:t>node_modules\react-hook-form\dist\types\path\index.d.ts.map</w:t>
      </w:r>
    </w:p>
    <w:p>
      <w:r>
        <w:t>node_modules\react-hook-form\dist\types\resolvers.d.ts</w:t>
      </w:r>
    </w:p>
    <w:p>
      <w:r>
        <w:t>node_modules\react-hook-form\dist\types\resolvers.d.ts.map</w:t>
      </w:r>
    </w:p>
    <w:p>
      <w:r>
        <w:t>node_modules\react-hook-form\dist\types\utils.d.ts</w:t>
      </w:r>
    </w:p>
    <w:p>
      <w:r>
        <w:t>node_modules\react-hook-form\dist\types\utils.d.ts.map</w:t>
      </w:r>
    </w:p>
    <w:p>
      <w:r>
        <w:t>node_modules\react-hook-form\dist\types\validator.d.ts</w:t>
      </w:r>
    </w:p>
    <w:p>
      <w:r>
        <w:t>node_modules\react-hook-form\dist\types\validator.d.ts.map</w:t>
      </w:r>
    </w:p>
    <w:p>
      <w:r>
        <w:t>node_modules\react-hook-form\dist\useController.d.ts</w:t>
      </w:r>
    </w:p>
    <w:p>
      <w:r>
        <w:t>node_modules\react-hook-form\dist\useController.d.ts.map</w:t>
      </w:r>
    </w:p>
    <w:p>
      <w:r>
        <w:t>node_modules\react-hook-form\dist\useFieldArray.d.ts</w:t>
      </w:r>
    </w:p>
    <w:p>
      <w:r>
        <w:t>node_modules\react-hook-form\dist\useFieldArray.d.ts.map</w:t>
      </w:r>
    </w:p>
    <w:p>
      <w:r>
        <w:t>node_modules\react-hook-form\dist\useForm.d.ts</w:t>
      </w:r>
    </w:p>
    <w:p>
      <w:r>
        <w:t>node_modules\react-hook-form\dist\useForm.d.ts.map</w:t>
      </w:r>
    </w:p>
    <w:p>
      <w:r>
        <w:t>node_modules\react-hook-form\dist\useFormContext.d.ts</w:t>
      </w:r>
    </w:p>
    <w:p>
      <w:r>
        <w:t>node_modules\react-hook-form\dist\useFormContext.d.ts.map</w:t>
      </w:r>
    </w:p>
    <w:p>
      <w:r>
        <w:t>node_modules\react-hook-form\dist\useFormState.d.ts</w:t>
      </w:r>
    </w:p>
    <w:p>
      <w:r>
        <w:t>node_modules\react-hook-form\dist\useFormState.d.ts.map</w:t>
      </w:r>
    </w:p>
    <w:p>
      <w:r>
        <w:t>node_modules\react-hook-form\dist\useIsomorphicLayoutEffect.d.ts</w:t>
      </w:r>
    </w:p>
    <w:p>
      <w:r>
        <w:t>node_modules\react-hook-form\dist\useIsomorphicLayoutEffect.d.ts.map</w:t>
      </w:r>
    </w:p>
    <w:p>
      <w:r>
        <w:t>node_modules\react-hook-form\dist\useWatch.d.ts</w:t>
      </w:r>
    </w:p>
    <w:p>
      <w:r>
        <w:t>node_modules\react-hook-form\dist\useWatch.d.ts.map</w:t>
      </w:r>
    </w:p>
    <w:p>
      <w:r>
        <w:t>node_modules\react-hook-form\dist\utils\append.d.ts</w:t>
      </w:r>
    </w:p>
    <w:p>
      <w:r>
        <w:t>node_modules\react-hook-form\dist\utils\append.d.ts.map</w:t>
      </w:r>
    </w:p>
    <w:p>
      <w:r>
        <w:t>node_modules\react-hook-form\dist\utils\cloneObject.d.ts</w:t>
      </w:r>
    </w:p>
    <w:p>
      <w:r>
        <w:t>node_modules\react-hook-form\dist\utils\cloneObject.d.ts.map</w:t>
      </w:r>
    </w:p>
    <w:p>
      <w:r>
        <w:t>node_modules\react-hook-form\dist\utils\compact.d.ts</w:t>
      </w:r>
    </w:p>
    <w:p>
      <w:r>
        <w:t>node_modules\react-hook-form\dist\utils\compact.d.ts.map</w:t>
      </w:r>
    </w:p>
    <w:p>
      <w:r>
        <w:t>node_modules\react-hook-form\dist\utils\convertToArrayPayload.d.ts</w:t>
      </w:r>
    </w:p>
    <w:p>
      <w:r>
        <w:t>node_modules\react-hook-form\dist\utils\convertToArrayPayload.d.ts.map</w:t>
      </w:r>
    </w:p>
    <w:p>
      <w:r>
        <w:t>node_modules\react-hook-form\dist\utils\createSubject.d.ts</w:t>
      </w:r>
    </w:p>
    <w:p>
      <w:r>
        <w:t>node_modules\react-hook-form\dist\utils\createSubject.d.ts.map</w:t>
      </w:r>
    </w:p>
    <w:p>
      <w:r>
        <w:t>node_modules\react-hook-form\dist\utils\deepEqual.d.ts</w:t>
      </w:r>
    </w:p>
    <w:p>
      <w:r>
        <w:t>node_modules\react-hook-form\dist\utils\deepEqual.d.ts.map</w:t>
      </w:r>
    </w:p>
    <w:p>
      <w:r>
        <w:t>node_modules\react-hook-form\dist\utils\deepMerge.d.ts</w:t>
      </w:r>
    </w:p>
    <w:p>
      <w:r>
        <w:t>node_modules\react-hook-form\dist\utils\deepMerge.d.ts.map</w:t>
      </w:r>
    </w:p>
    <w:p>
      <w:r>
        <w:t>node_modules\react-hook-form\dist\utils\fillEmptyArray.d.ts</w:t>
      </w:r>
    </w:p>
    <w:p>
      <w:r>
        <w:t>node_modules\react-hook-form\dist\utils\fillEmptyArray.d.ts.map</w:t>
      </w:r>
    </w:p>
    <w:p>
      <w:r>
        <w:t>node_modules\react-hook-form\dist\utils\flatten.d.ts</w:t>
      </w:r>
    </w:p>
    <w:p>
      <w:r>
        <w:t>node_modules\react-hook-form\dist\utils\flatten.d.ts.map</w:t>
      </w:r>
    </w:p>
    <w:p>
      <w:r>
        <w:t>node_modules\react-hook-form\dist\utils\get.d.ts</w:t>
      </w:r>
    </w:p>
    <w:p>
      <w:r>
        <w:t>node_modules\react-hook-form\dist\utils\get.d.ts.map</w:t>
      </w:r>
    </w:p>
    <w:p>
      <w:r>
        <w:t>node_modules\react-hook-form\dist\utils\index.d.ts</w:t>
      </w:r>
    </w:p>
    <w:p>
      <w:r>
        <w:t>node_modules\react-hook-form\dist\utils\index.d.ts.map</w:t>
      </w:r>
    </w:p>
    <w:p>
      <w:r>
        <w:t>node_modules\react-hook-form\dist\utils\insert.d.ts</w:t>
      </w:r>
    </w:p>
    <w:p>
      <w:r>
        <w:t>node_modules\react-hook-form\dist\utils\insert.d.ts.map</w:t>
      </w:r>
    </w:p>
    <w:p>
      <w:r>
        <w:t>node_modules\react-hook-form\dist\utils\isBoolean.d.ts</w:t>
      </w:r>
    </w:p>
    <w:p>
      <w:r>
        <w:t>node_modules\react-hook-form\dist\utils\isBoolean.d.ts.map</w:t>
      </w:r>
    </w:p>
    <w:p>
      <w:r>
        <w:t>node_modules\react-hook-form\dist\utils\isCheckBoxInput.d.ts</w:t>
      </w:r>
    </w:p>
    <w:p>
      <w:r>
        <w:t>node_modules\react-hook-form\dist\utils\isCheckBoxInput.d.ts.map</w:t>
      </w:r>
    </w:p>
    <w:p>
      <w:r>
        <w:t>node_modules\react-hook-form\dist\utils\isDateObject.d.ts</w:t>
      </w:r>
    </w:p>
    <w:p>
      <w:r>
        <w:t>node_modules\react-hook-form\dist\utils\isDateObject.d.ts.map</w:t>
      </w:r>
    </w:p>
    <w:p>
      <w:r>
        <w:t>node_modules\react-hook-form\dist\utils\isEmptyObject.d.ts</w:t>
      </w:r>
    </w:p>
    <w:p>
      <w:r>
        <w:t>node_modules\react-hook-form\dist\utils\isEmptyObject.d.ts.map</w:t>
      </w:r>
    </w:p>
    <w:p>
      <w:r>
        <w:t>node_modules\react-hook-form\dist\utils\isFileInput.d.ts</w:t>
      </w:r>
    </w:p>
    <w:p>
      <w:r>
        <w:t>node_modules\react-hook-form\dist\utils\isFileInput.d.ts.map</w:t>
      </w:r>
    </w:p>
    <w:p>
      <w:r>
        <w:t>node_modules\react-hook-form\dist\utils\isFunction.d.ts</w:t>
      </w:r>
    </w:p>
    <w:p>
      <w:r>
        <w:t>node_modules\react-hook-form\dist\utils\isFunction.d.ts.map</w:t>
      </w:r>
    </w:p>
    <w:p>
      <w:r>
        <w:t>node_modules\react-hook-form\dist\utils\isHTMLElement.d.ts</w:t>
      </w:r>
    </w:p>
    <w:p>
      <w:r>
        <w:t>node_modules\react-hook-form\dist\utils\isHTMLElement.d.ts.map</w:t>
      </w:r>
    </w:p>
    <w:p>
      <w:r>
        <w:t>node_modules\react-hook-form\dist\utils\isKey.d.ts</w:t>
      </w:r>
    </w:p>
    <w:p>
      <w:r>
        <w:t>node_modules\react-hook-form\dist\utils\isKey.d.ts.map</w:t>
      </w:r>
    </w:p>
    <w:p>
      <w:r>
        <w:t>node_modules\react-hook-form\dist\utils\isMessage.d.ts</w:t>
      </w:r>
    </w:p>
    <w:p>
      <w:r>
        <w:t>node_modules\react-hook-form\dist\utils\isMessage.d.ts.map</w:t>
      </w:r>
    </w:p>
    <w:p>
      <w:r>
        <w:t>node_modules\react-hook-form\dist\utils\isMultipleSelect.d.ts</w:t>
      </w:r>
    </w:p>
    <w:p>
      <w:r>
        <w:t>node_modules\react-hook-form\dist\utils\isMultipleSelect.d.ts.map</w:t>
      </w:r>
    </w:p>
    <w:p>
      <w:r>
        <w:t>node_modules\react-hook-form\dist\utils\isNullOrUndefined.d.ts</w:t>
      </w:r>
    </w:p>
    <w:p>
      <w:r>
        <w:t>node_modules\react-hook-form\dist\utils\isNullOrUndefined.d.ts.map</w:t>
      </w:r>
    </w:p>
    <w:p>
      <w:r>
        <w:t>node_modules\react-hook-form\dist\utils\isObject.d.ts</w:t>
      </w:r>
    </w:p>
    <w:p>
      <w:r>
        <w:t>node_modules\react-hook-form\dist\utils\isObject.d.ts.map</w:t>
      </w:r>
    </w:p>
    <w:p>
      <w:r>
        <w:t>node_modules\react-hook-form\dist\utils\isPlainObject.d.ts</w:t>
      </w:r>
    </w:p>
    <w:p>
      <w:r>
        <w:t>node_modules\react-hook-form\dist\utils\isPlainObject.d.ts.map</w:t>
      </w:r>
    </w:p>
    <w:p>
      <w:r>
        <w:t>node_modules\react-hook-form\dist\utils\isPrimitive.d.ts</w:t>
      </w:r>
    </w:p>
    <w:p>
      <w:r>
        <w:t>node_modules\react-hook-form\dist\utils\isPrimitive.d.ts.map</w:t>
      </w:r>
    </w:p>
    <w:p>
      <w:r>
        <w:t>node_modules\react-hook-form\dist\utils\isRadioInput.d.ts</w:t>
      </w:r>
    </w:p>
    <w:p>
      <w:r>
        <w:t>node_modules\react-hook-form\dist\utils\isRadioInput.d.ts.map</w:t>
      </w:r>
    </w:p>
    <w:p>
      <w:r>
        <w:t>node_modules\react-hook-form\dist\utils\isRadioOrCheckbox.d.ts</w:t>
      </w:r>
    </w:p>
    <w:p>
      <w:r>
        <w:t>node_modules\react-hook-form\dist\utils\isRadioOrCheckbox.d.ts.map</w:t>
      </w:r>
    </w:p>
    <w:p>
      <w:r>
        <w:t>node_modules\react-hook-form\dist\utils\isRegex.d.ts</w:t>
      </w:r>
    </w:p>
    <w:p>
      <w:r>
        <w:t>node_modules\react-hook-form\dist\utils\isRegex.d.ts.map</w:t>
      </w:r>
    </w:p>
    <w:p>
      <w:r>
        <w:t>node_modules\react-hook-form\dist\utils\isString.d.ts</w:t>
      </w:r>
    </w:p>
    <w:p>
      <w:r>
        <w:t>node_modules\react-hook-form\dist\utils\isString.d.ts.map</w:t>
      </w:r>
    </w:p>
    <w:p>
      <w:r>
        <w:t>node_modules\react-hook-form\dist\utils\isUndefined.d.ts</w:t>
      </w:r>
    </w:p>
    <w:p>
      <w:r>
        <w:t>node_modules\react-hook-form\dist\utils\isUndefined.d.ts.map</w:t>
      </w:r>
    </w:p>
    <w:p>
      <w:r>
        <w:t>node_modules\react-hook-form\dist\utils\isWeb.d.ts</w:t>
      </w:r>
    </w:p>
    <w:p>
      <w:r>
        <w:t>node_modules\react-hook-form\dist\utils\isWeb.d.ts.map</w:t>
      </w:r>
    </w:p>
    <w:p>
      <w:r>
        <w:t>node_modules\react-hook-form\dist\utils\live.d.ts</w:t>
      </w:r>
    </w:p>
    <w:p>
      <w:r>
        <w:t>node_modules\react-hook-form\dist\utils\live.d.ts.map</w:t>
      </w:r>
    </w:p>
    <w:p>
      <w:r>
        <w:t>node_modules\react-hook-form\dist\utils\move.d.ts</w:t>
      </w:r>
    </w:p>
    <w:p>
      <w:r>
        <w:t>node_modules\react-hook-form\dist\utils\move.d.ts.map</w:t>
      </w:r>
    </w:p>
    <w:p>
      <w:r>
        <w:t>node_modules\react-hook-form\dist\utils\noop.d.ts</w:t>
      </w:r>
    </w:p>
    <w:p>
      <w:r>
        <w:t>node_modules\react-hook-form\dist\utils\noop.d.ts.map</w:t>
      </w:r>
    </w:p>
    <w:p>
      <w:r>
        <w:t>node_modules\react-hook-form\dist\utils\objectHasFunction.d.ts</w:t>
      </w:r>
    </w:p>
    <w:p>
      <w:r>
        <w:t>node_modules\react-hook-form\dist\utils\objectHasFunction.d.ts.map</w:t>
      </w:r>
    </w:p>
    <w:p>
      <w:r>
        <w:t>node_modules\react-hook-form\dist\utils\prepend.d.ts</w:t>
      </w:r>
    </w:p>
    <w:p>
      <w:r>
        <w:t>node_modules\react-hook-form\dist\utils\prepend.d.ts.map</w:t>
      </w:r>
    </w:p>
    <w:p>
      <w:r>
        <w:t>node_modules\react-hook-form\dist\utils\remove.d.ts</w:t>
      </w:r>
    </w:p>
    <w:p>
      <w:r>
        <w:t>node_modules\react-hook-form\dist\utils\remove.d.ts.map</w:t>
      </w:r>
    </w:p>
    <w:p>
      <w:r>
        <w:t>node_modules\react-hook-form\dist\utils\set.d.ts</w:t>
      </w:r>
    </w:p>
    <w:p>
      <w:r>
        <w:t>node_modules\react-hook-form\dist\utils\set.d.ts.map</w:t>
      </w:r>
    </w:p>
    <w:p>
      <w:r>
        <w:t>node_modules\react-hook-form\dist\utils\sleep.d.ts</w:t>
      </w:r>
    </w:p>
    <w:p>
      <w:r>
        <w:t>node_modules\react-hook-form\dist\utils\sleep.d.ts.map</w:t>
      </w:r>
    </w:p>
    <w:p>
      <w:r>
        <w:t>node_modules\react-hook-form\dist\utils\stringToPath.d.ts</w:t>
      </w:r>
    </w:p>
    <w:p>
      <w:r>
        <w:t>node_modules\react-hook-form\dist\utils\stringToPath.d.ts.map</w:t>
      </w:r>
    </w:p>
    <w:p>
      <w:r>
        <w:t>node_modules\react-hook-form\dist\utils\swap.d.ts</w:t>
      </w:r>
    </w:p>
    <w:p>
      <w:r>
        <w:t>node_modules\react-hook-form\dist\utils\swap.d.ts.map</w:t>
      </w:r>
    </w:p>
    <w:p>
      <w:r>
        <w:t>node_modules\react-hook-form\dist\utils\unset.d.ts</w:t>
      </w:r>
    </w:p>
    <w:p>
      <w:r>
        <w:t>node_modules\react-hook-form\dist\utils\unset.d.ts.map</w:t>
      </w:r>
    </w:p>
    <w:p>
      <w:r>
        <w:t>node_modules\react-hook-form\dist\utils\update.d.ts</w:t>
      </w:r>
    </w:p>
    <w:p>
      <w:r>
        <w:t>node_modules\react-hook-form\dist\utils\update.d.ts.map</w:t>
      </w:r>
    </w:p>
    <w:p>
      <w:r>
        <w:t>node_modules\react-hook-form\LICENSE</w:t>
      </w:r>
    </w:p>
    <w:p>
      <w:r>
        <w:t>node_modules\react-hook-form\package.json</w:t>
      </w:r>
    </w:p>
    <w:p>
      <w:r>
        <w:t>node_modules\react-hook-form\README.md</w:t>
      </w:r>
    </w:p>
    <w:p>
      <w:r>
        <w:t>node_modules\react-is\cjs\react-is.development.js</w:t>
      </w:r>
    </w:p>
    <w:p>
      <w:r>
        <w:t>node_modules\react-is\cjs\react-is.production.min.js</w:t>
      </w:r>
    </w:p>
    <w:p>
      <w:r>
        <w:t>node_modules\react-is\index.js</w:t>
      </w:r>
    </w:p>
    <w:p>
      <w:r>
        <w:t>node_modules\react-is\LICENSE</w:t>
      </w:r>
    </w:p>
    <w:p>
      <w:r>
        <w:t>node_modules\react-is\package.json</w:t>
      </w:r>
    </w:p>
    <w:p>
      <w:r>
        <w:t>node_modules\react-is\README.md</w:t>
      </w:r>
    </w:p>
    <w:p>
      <w:r>
        <w:t>node_modules\react-is\umd\react-is.development.js</w:t>
      </w:r>
    </w:p>
    <w:p>
      <w:r>
        <w:t>node_modules\react-is\umd\react-is.production.min.js</w:t>
      </w:r>
    </w:p>
    <w:p>
      <w:r>
        <w:t>node_modules\react-remove-scroll-bar\constants\package.json</w:t>
      </w:r>
    </w:p>
    <w:p>
      <w:r>
        <w:t>node_modules\react-remove-scroll-bar\dist\es2015\component.d.ts</w:t>
      </w:r>
    </w:p>
    <w:p>
      <w:r>
        <w:t>node_modules\react-remove-scroll-bar\dist\es2015\component.js</w:t>
      </w:r>
    </w:p>
    <w:p>
      <w:r>
        <w:t>node_modules\react-remove-scroll-bar\dist\es2015\constants.d.ts</w:t>
      </w:r>
    </w:p>
    <w:p>
      <w:r>
        <w:t>node_modules\react-remove-scroll-bar\dist\es2015\constants.js</w:t>
      </w:r>
    </w:p>
    <w:p>
      <w:r>
        <w:t>node_modules\react-remove-scroll-bar\dist\es2015\index.d.ts</w:t>
      </w:r>
    </w:p>
    <w:p>
      <w:r>
        <w:t>node_modules\react-remove-scroll-bar\dist\es2015\index.js</w:t>
      </w:r>
    </w:p>
    <w:p>
      <w:r>
        <w:t>node_modules\react-remove-scroll-bar\dist\es2015\utils.d.ts</w:t>
      </w:r>
    </w:p>
    <w:p>
      <w:r>
        <w:t>node_modules\react-remove-scroll-bar\dist\es2015\utils.js</w:t>
      </w:r>
    </w:p>
    <w:p>
      <w:r>
        <w:t>node_modules\react-remove-scroll-bar\dist\es2019\component.d.ts</w:t>
      </w:r>
    </w:p>
    <w:p>
      <w:r>
        <w:t>node_modules\react-remove-scroll-bar\dist\es2019\component.js</w:t>
      </w:r>
    </w:p>
    <w:p>
      <w:r>
        <w:t>node_modules\react-remove-scroll-bar\dist\es2019\constants.d.ts</w:t>
      </w:r>
    </w:p>
    <w:p>
      <w:r>
        <w:t>node_modules\react-remove-scroll-bar\dist\es2019\constants.js</w:t>
      </w:r>
    </w:p>
    <w:p>
      <w:r>
        <w:t>node_modules\react-remove-scroll-bar\dist\es2019\index.d.ts</w:t>
      </w:r>
    </w:p>
    <w:p>
      <w:r>
        <w:t>node_modules\react-remove-scroll-bar\dist\es2019\index.js</w:t>
      </w:r>
    </w:p>
    <w:p>
      <w:r>
        <w:t>node_modules\react-remove-scroll-bar\dist\es2019\utils.d.ts</w:t>
      </w:r>
    </w:p>
    <w:p>
      <w:r>
        <w:t>node_modules\react-remove-scroll-bar\dist\es2019\utils.js</w:t>
      </w:r>
    </w:p>
    <w:p>
      <w:r>
        <w:t>node_modules\react-remove-scroll-bar\dist\es5\component.d.ts</w:t>
      </w:r>
    </w:p>
    <w:p>
      <w:r>
        <w:t>node_modules\react-remove-scroll-bar\dist\es5\component.js</w:t>
      </w:r>
    </w:p>
    <w:p>
      <w:r>
        <w:t>node_modules\react-remove-scroll-bar\dist\es5\constants.d.ts</w:t>
      </w:r>
    </w:p>
    <w:p>
      <w:r>
        <w:t>node_modules\react-remove-scroll-bar\dist\es5\constants.js</w:t>
      </w:r>
    </w:p>
    <w:p>
      <w:r>
        <w:t>node_modules\react-remove-scroll-bar\dist\es5\index.d.ts</w:t>
      </w:r>
    </w:p>
    <w:p>
      <w:r>
        <w:t>node_modules\react-remove-scroll-bar\dist\es5\index.js</w:t>
      </w:r>
    </w:p>
    <w:p>
      <w:r>
        <w:t>node_modules\react-remove-scroll-bar\dist\es5\utils.d.ts</w:t>
      </w:r>
    </w:p>
    <w:p>
      <w:r>
        <w:t>node_modules\react-remove-scroll-bar\dist\es5\utils.js</w:t>
      </w:r>
    </w:p>
    <w:p>
      <w:r>
        <w:t>node_modules\react-remove-scroll-bar\package.json</w:t>
      </w:r>
    </w:p>
    <w:p>
      <w:r>
        <w:t>node_modules\react-remove-scroll-bar\README.md</w:t>
      </w:r>
    </w:p>
    <w:p>
      <w:r>
        <w:t>node_modules\react-remove-scroll\dist\es2015\aggresiveCapture.d.ts</w:t>
      </w:r>
    </w:p>
    <w:p>
      <w:r>
        <w:t>node_modules\react-remove-scroll\dist\es2015\aggresiveCapture.js</w:t>
      </w:r>
    </w:p>
    <w:p>
      <w:r>
        <w:t>node_modules\react-remove-scroll\dist\es2015\Combination.d.ts</w:t>
      </w:r>
    </w:p>
    <w:p>
      <w:r>
        <w:t>node_modules\react-remove-scroll\dist\es2015\Combination.js</w:t>
      </w:r>
    </w:p>
    <w:p>
      <w:r>
        <w:t>node_modules\react-remove-scroll\dist\es2015\handleScroll.d.ts</w:t>
      </w:r>
    </w:p>
    <w:p>
      <w:r>
        <w:t>node_modules\react-remove-scroll\dist\es2015\handleScroll.js</w:t>
      </w:r>
    </w:p>
    <w:p>
      <w:r>
        <w:t>node_modules\react-remove-scroll\dist\es2015\index.d.ts</w:t>
      </w:r>
    </w:p>
    <w:p>
      <w:r>
        <w:t>node_modules\react-remove-scroll\dist\es2015\index.js</w:t>
      </w:r>
    </w:p>
    <w:p>
      <w:r>
        <w:t>node_modules\react-remove-scroll\dist\es2015\medium.d.ts</w:t>
      </w:r>
    </w:p>
    <w:p>
      <w:r>
        <w:t>node_modules\react-remove-scroll\dist\es2015\medium.js</w:t>
      </w:r>
    </w:p>
    <w:p>
      <w:r>
        <w:t>node_modules\react-remove-scroll\dist\es2015\pinchAndZoom.d.ts</w:t>
      </w:r>
    </w:p>
    <w:p>
      <w:r>
        <w:t>node_modules\react-remove-scroll\dist\es2015\pinchAndZoom.js</w:t>
      </w:r>
    </w:p>
    <w:p>
      <w:r>
        <w:t>node_modules\react-remove-scroll\dist\es2015\sidecar.d.ts</w:t>
      </w:r>
    </w:p>
    <w:p>
      <w:r>
        <w:t>node_modules\react-remove-scroll\dist\es2015\sidecar.js</w:t>
      </w:r>
    </w:p>
    <w:p>
      <w:r>
        <w:t>node_modules\react-remove-scroll\dist\es2015\SideEffect.d.ts</w:t>
      </w:r>
    </w:p>
    <w:p>
      <w:r>
        <w:t>node_modules\react-remove-scroll\dist\es2015\SideEffect.js</w:t>
      </w:r>
    </w:p>
    <w:p>
      <w:r>
        <w:t>node_modules\react-remove-scroll\dist\es2015\types.d.ts</w:t>
      </w:r>
    </w:p>
    <w:p>
      <w:r>
        <w:t>node_modules\react-remove-scroll\dist\es2015\types.js</w:t>
      </w:r>
    </w:p>
    <w:p>
      <w:r>
        <w:t>node_modules\react-remove-scroll\dist\es2015\UI.d.ts</w:t>
      </w:r>
    </w:p>
    <w:p>
      <w:r>
        <w:t>node_modules\react-remove-scroll\dist\es2015\UI.js</w:t>
      </w:r>
    </w:p>
    <w:p>
      <w:r>
        <w:t>node_modules\react-remove-scroll\dist\es2019\aggresiveCapture.d.ts</w:t>
      </w:r>
    </w:p>
    <w:p>
      <w:r>
        <w:t>node_modules\react-remove-scroll\dist\es2019\aggresiveCapture.js</w:t>
      </w:r>
    </w:p>
    <w:p>
      <w:r>
        <w:t>node_modules\react-remove-scroll\dist\es2019\Combination.d.ts</w:t>
      </w:r>
    </w:p>
    <w:p>
      <w:r>
        <w:t>node_modules\react-remove-scroll\dist\es2019\Combination.js</w:t>
      </w:r>
    </w:p>
    <w:p>
      <w:r>
        <w:t>node_modules\react-remove-scroll\dist\es2019\handleScroll.d.ts</w:t>
      </w:r>
    </w:p>
    <w:p>
      <w:r>
        <w:t>node_modules\react-remove-scroll\dist\es2019\handleScroll.js</w:t>
      </w:r>
    </w:p>
    <w:p>
      <w:r>
        <w:t>node_modules\react-remove-scroll\dist\es2019\index.d.ts</w:t>
      </w:r>
    </w:p>
    <w:p>
      <w:r>
        <w:t>node_modules\react-remove-scroll\dist\es2019\index.js</w:t>
      </w:r>
    </w:p>
    <w:p>
      <w:r>
        <w:t>node_modules\react-remove-scroll\dist\es2019\medium.d.ts</w:t>
      </w:r>
    </w:p>
    <w:p>
      <w:r>
        <w:t>node_modules\react-remove-scroll\dist\es2019\medium.js</w:t>
      </w:r>
    </w:p>
    <w:p>
      <w:r>
        <w:t>node_modules\react-remove-scroll\dist\es2019\pinchAndZoom.d.ts</w:t>
      </w:r>
    </w:p>
    <w:p>
      <w:r>
        <w:t>node_modules\react-remove-scroll\dist\es2019\pinchAndZoom.js</w:t>
      </w:r>
    </w:p>
    <w:p>
      <w:r>
        <w:t>node_modules\react-remove-scroll\dist\es2019\sidecar.d.ts</w:t>
      </w:r>
    </w:p>
    <w:p>
      <w:r>
        <w:t>node_modules\react-remove-scroll\dist\es2019\sidecar.js</w:t>
      </w:r>
    </w:p>
    <w:p>
      <w:r>
        <w:t>node_modules\react-remove-scroll\dist\es2019\SideEffect.d.ts</w:t>
      </w:r>
    </w:p>
    <w:p>
      <w:r>
        <w:t>node_modules\react-remove-scroll\dist\es2019\SideEffect.js</w:t>
      </w:r>
    </w:p>
    <w:p>
      <w:r>
        <w:t>node_modules\react-remove-scroll\dist\es2019\types.d.ts</w:t>
      </w:r>
    </w:p>
    <w:p>
      <w:r>
        <w:t>node_modules\react-remove-scroll\dist\es2019\types.js</w:t>
      </w:r>
    </w:p>
    <w:p>
      <w:r>
        <w:t>node_modules\react-remove-scroll\dist\es2019\UI.d.ts</w:t>
      </w:r>
    </w:p>
    <w:p>
      <w:r>
        <w:t>node_modules\react-remove-scroll\dist\es2019\UI.js</w:t>
      </w:r>
    </w:p>
    <w:p>
      <w:r>
        <w:t>node_modules\react-remove-scroll\dist\es5\aggresiveCapture.d.ts</w:t>
      </w:r>
    </w:p>
    <w:p>
      <w:r>
        <w:t>node_modules\react-remove-scroll\dist\es5\aggresiveCapture.js</w:t>
      </w:r>
    </w:p>
    <w:p>
      <w:r>
        <w:t>node_modules\react-remove-scroll\dist\es5\Combination.d.ts</w:t>
      </w:r>
    </w:p>
    <w:p>
      <w:r>
        <w:t>node_modules\react-remove-scroll\dist\es5\Combination.js</w:t>
      </w:r>
    </w:p>
    <w:p>
      <w:r>
        <w:t>node_modules\react-remove-scroll\dist\es5\handleScroll.d.ts</w:t>
      </w:r>
    </w:p>
    <w:p>
      <w:r>
        <w:t>node_modules\react-remove-scroll\dist\es5\handleScroll.js</w:t>
      </w:r>
    </w:p>
    <w:p>
      <w:r>
        <w:t>node_modules\react-remove-scroll\dist\es5\index.d.ts</w:t>
      </w:r>
    </w:p>
    <w:p>
      <w:r>
        <w:t>node_modules\react-remove-scroll\dist\es5\index.js</w:t>
      </w:r>
    </w:p>
    <w:p>
      <w:r>
        <w:t>node_modules\react-remove-scroll\dist\es5\medium.d.ts</w:t>
      </w:r>
    </w:p>
    <w:p>
      <w:r>
        <w:t>node_modules\react-remove-scroll\dist\es5\medium.js</w:t>
      </w:r>
    </w:p>
    <w:p>
      <w:r>
        <w:t>node_modules\react-remove-scroll\dist\es5\pinchAndZoom.d.ts</w:t>
      </w:r>
    </w:p>
    <w:p>
      <w:r>
        <w:t>node_modules\react-remove-scroll\dist\es5\pinchAndZoom.js</w:t>
      </w:r>
    </w:p>
    <w:p>
      <w:r>
        <w:t>node_modules\react-remove-scroll\dist\es5\sidecar.d.ts</w:t>
      </w:r>
    </w:p>
    <w:p>
      <w:r>
        <w:t>node_modules\react-remove-scroll\dist\es5\sidecar.js</w:t>
      </w:r>
    </w:p>
    <w:p>
      <w:r>
        <w:t>node_modules\react-remove-scroll\dist\es5\SideEffect.d.ts</w:t>
      </w:r>
    </w:p>
    <w:p>
      <w:r>
        <w:t>node_modules\react-remove-scroll\dist\es5\SideEffect.js</w:t>
      </w:r>
    </w:p>
    <w:p>
      <w:r>
        <w:t>node_modules\react-remove-scroll\dist\es5\types.d.ts</w:t>
      </w:r>
    </w:p>
    <w:p>
      <w:r>
        <w:t>node_modules\react-remove-scroll\dist\es5\types.js</w:t>
      </w:r>
    </w:p>
    <w:p>
      <w:r>
        <w:t>node_modules\react-remove-scroll\dist\es5\UI.d.ts</w:t>
      </w:r>
    </w:p>
    <w:p>
      <w:r>
        <w:t>node_modules\react-remove-scroll\dist\es5\UI.js</w:t>
      </w:r>
    </w:p>
    <w:p>
      <w:r>
        <w:t>node_modules\react-remove-scroll\LICENSE</w:t>
      </w:r>
    </w:p>
    <w:p>
      <w:r>
        <w:t>node_modules\react-remove-scroll\package.json</w:t>
      </w:r>
    </w:p>
    <w:p>
      <w:r>
        <w:t>node_modules\react-remove-scroll\README.md</w:t>
      </w:r>
    </w:p>
    <w:p>
      <w:r>
        <w:t>node_modules\react-remove-scroll\sidecar\package.json</w:t>
      </w:r>
    </w:p>
    <w:p>
      <w:r>
        <w:t>node_modules\react-remove-scroll\sidecar\sidecar.d.ts</w:t>
      </w:r>
    </w:p>
    <w:p>
      <w:r>
        <w:t>node_modules\react-remove-scroll\UI\package.json</w:t>
      </w:r>
    </w:p>
    <w:p>
      <w:r>
        <w:t>node_modules\react-remove-scroll\UI\UI.d.ts</w:t>
      </w:r>
    </w:p>
    <w:p>
      <w:r>
        <w:t>node_modules\react-resizable-panels\dist\declarations\src\constants.d.ts</w:t>
      </w:r>
    </w:p>
    <w:p>
      <w:r>
        <w:t>node_modules\react-resizable-panels\dist\declarations\src\index.d.ts</w:t>
      </w:r>
    </w:p>
    <w:p>
      <w:r>
        <w:t>node_modules\react-resizable-panels\dist\declarations\src\Panel.d.ts</w:t>
      </w:r>
    </w:p>
    <w:p>
      <w:r>
        <w:t>node_modules\react-resizable-panels\dist\declarations\src\PanelGroup.d.ts</w:t>
      </w:r>
    </w:p>
    <w:p>
      <w:r>
        <w:t>node_modules\react-resizable-panels\dist\declarations\src\PanelResizeHandle.d.ts</w:t>
      </w:r>
    </w:p>
    <w:p>
      <w:r>
        <w:t>node_modules\react-resizable-panels\dist\declarations\src\PanelResizeHandleRegistry.d.ts</w:t>
      </w:r>
    </w:p>
    <w:p>
      <w:r>
        <w:t>node_modules\react-resizable-panels\dist\declarations\src\types.d.ts</w:t>
      </w:r>
    </w:p>
    <w:p>
      <w:r>
        <w:t>node_modules\react-resizable-panels\dist\declarations\src\utils\assert.d.ts</w:t>
      </w:r>
    </w:p>
    <w:p>
      <w:r>
        <w:t>node_modules\react-resizable-panels\dist\declarations\src\utils\csp.d.ts</w:t>
      </w:r>
    </w:p>
    <w:p>
      <w:r>
        <w:t>node_modules\react-resizable-panels\dist\declarations\src\utils\cursor.d.ts</w:t>
      </w:r>
    </w:p>
    <w:p>
      <w:r>
        <w:t>node_modules\react-resizable-panels\dist\declarations\src\utils\dom\getPanelElement.d.ts</w:t>
      </w:r>
    </w:p>
    <w:p>
      <w:r>
        <w:t>node_modules\react-resizable-panels\dist\declarations\src\utils\dom\getPanelElementsForGroup.d.ts</w:t>
      </w:r>
    </w:p>
    <w:p>
      <w:r>
        <w:t>node_modules\react-resizable-panels\dist\declarations\src\utils\dom\getPanelGroupElement.d.ts</w:t>
      </w:r>
    </w:p>
    <w:p>
      <w:r>
        <w:t>node_modules\react-resizable-panels\dist\declarations\src\utils\dom\getResizeHandleElement.d.ts</w:t>
      </w:r>
    </w:p>
    <w:p>
      <w:r>
        <w:t>node_modules\react-resizable-panels\dist\declarations\src\utils\dom\getResizeHandleElementIndex.d.ts</w:t>
      </w:r>
    </w:p>
    <w:p>
      <w:r>
        <w:t>node_modules\react-resizable-panels\dist\declarations\src\utils\dom\getResizeHandleElementsForGroup.d.ts</w:t>
      </w:r>
    </w:p>
    <w:p>
      <w:r>
        <w:t>node_modules\react-resizable-panels\dist\declarations\src\utils\dom\getResizeHandlePanelIds.d.ts</w:t>
      </w:r>
    </w:p>
    <w:p>
      <w:r>
        <w:t>node_modules\react-resizable-panels\dist\declarations\src\utils\rects\getIntersectingRectangle.d.ts</w:t>
      </w:r>
    </w:p>
    <w:p>
      <w:r>
        <w:t>node_modules\react-resizable-panels\dist\declarations\src\utils\rects\intersects.d.ts</w:t>
      </w:r>
    </w:p>
    <w:p>
      <w:r>
        <w:t>node_modules\react-resizable-panels\dist\declarations\src\utils\rects\types.d.ts</w:t>
      </w:r>
    </w:p>
    <w:p>
      <w:r>
        <w:t>node_modules\react-resizable-panels\dist\react-resizable-panels.browser.cjs.js</w:t>
      </w:r>
    </w:p>
    <w:p>
      <w:r>
        <w:t>node_modules\react-resizable-panels\dist\react-resizable-panels.browser.cjs.mjs</w:t>
      </w:r>
    </w:p>
    <w:p>
      <w:r>
        <w:t>node_modules\react-resizable-panels\dist\react-resizable-panels.browser.development.cjs.js</w:t>
      </w:r>
    </w:p>
    <w:p>
      <w:r>
        <w:t>node_modules\react-resizable-panels\dist\react-resizable-panels.browser.development.cjs.mjs</w:t>
      </w:r>
    </w:p>
    <w:p>
      <w:r>
        <w:t>node_modules\react-resizable-panels\dist\react-resizable-panels.browser.development.esm.js</w:t>
      </w:r>
    </w:p>
    <w:p>
      <w:r>
        <w:t>node_modules\react-resizable-panels\dist\react-resizable-panels.browser.esm.js</w:t>
      </w:r>
    </w:p>
    <w:p>
      <w:r>
        <w:t>node_modules\react-resizable-panels\dist\react-resizable-panels.cjs.d.mts</w:t>
      </w:r>
    </w:p>
    <w:p>
      <w:r>
        <w:t>node_modules\react-resizable-panels\dist\react-resizable-panels.cjs.d.mts.map</w:t>
      </w:r>
    </w:p>
    <w:p>
      <w:r>
        <w:t>node_modules\react-resizable-panels\dist\react-resizable-panels.cjs.d.ts</w:t>
      </w:r>
    </w:p>
    <w:p>
      <w:r>
        <w:t>node_modules\react-resizable-panels\dist\react-resizable-panels.cjs.d.ts.map</w:t>
      </w:r>
    </w:p>
    <w:p>
      <w:r>
        <w:t>node_modules\react-resizable-panels\dist\react-resizable-panels.cjs.js</w:t>
      </w:r>
    </w:p>
    <w:p>
      <w:r>
        <w:t>node_modules\react-resizable-panels\dist\react-resizable-panels.cjs.mjs</w:t>
      </w:r>
    </w:p>
    <w:p>
      <w:r>
        <w:t>node_modules\react-resizable-panels\dist\react-resizable-panels.development.cjs.js</w:t>
      </w:r>
    </w:p>
    <w:p>
      <w:r>
        <w:t>node_modules\react-resizable-panels\dist\react-resizable-panels.development.cjs.mjs</w:t>
      </w:r>
    </w:p>
    <w:p>
      <w:r>
        <w:t>node_modules\react-resizable-panels\dist\react-resizable-panels.development.esm.js</w:t>
      </w:r>
    </w:p>
    <w:p>
      <w:r>
        <w:t>node_modules\react-resizable-panels\dist\react-resizable-panels.development.node.cjs.js</w:t>
      </w:r>
    </w:p>
    <w:p>
      <w:r>
        <w:t>node_modules\react-resizable-panels\dist\react-resizable-panels.development.node.cjs.mjs</w:t>
      </w:r>
    </w:p>
    <w:p>
      <w:r>
        <w:t>node_modules\react-resizable-panels\dist\react-resizable-panels.development.node.esm.js</w:t>
      </w:r>
    </w:p>
    <w:p>
      <w:r>
        <w:t>node_modules\react-resizable-panels\dist\react-resizable-panels.esm.js</w:t>
      </w:r>
    </w:p>
    <w:p>
      <w:r>
        <w:t>node_modules\react-resizable-panels\dist\react-resizable-panels.node.cjs.js</w:t>
      </w:r>
    </w:p>
    <w:p>
      <w:r>
        <w:t>node_modules\react-resizable-panels\dist\react-resizable-panels.node.cjs.mjs</w:t>
      </w:r>
    </w:p>
    <w:p>
      <w:r>
        <w:t>node_modules\react-resizable-panels\dist\react-resizable-panels.node.esm.js</w:t>
      </w:r>
    </w:p>
    <w:p>
      <w:r>
        <w:t>node_modules\react-resizable-panels\LICENSE</w:t>
      </w:r>
    </w:p>
    <w:p>
      <w:r>
        <w:t>node_modules\react-resizable-panels\package.json</w:t>
      </w:r>
    </w:p>
    <w:p>
      <w:r>
        <w:t>node_modules\react-resizable-panels\README.md</w:t>
      </w:r>
    </w:p>
    <w:p>
      <w:r>
        <w:t>node_modules\react-router-dom\CHANGELOG.md</w:t>
      </w:r>
    </w:p>
    <w:p>
      <w:r>
        <w:t>node_modules\react-router-dom\dist\dom.d.ts</w:t>
      </w:r>
    </w:p>
    <w:p>
      <w:r>
        <w:t>node_modules\react-router-dom\dist\index.d.ts</w:t>
      </w:r>
    </w:p>
    <w:p>
      <w:r>
        <w:t>node_modules\react-router-dom\dist\index.js</w:t>
      </w:r>
    </w:p>
    <w:p>
      <w:r>
        <w:t>node_modules\react-router-dom\dist\index.js.map</w:t>
      </w:r>
    </w:p>
    <w:p>
      <w:r>
        <w:t>node_modules\react-router-dom\dist\main.js</w:t>
      </w:r>
    </w:p>
    <w:p>
      <w:r>
        <w:t>node_modules\react-router-dom\dist\react-router-dom.development.js</w:t>
      </w:r>
    </w:p>
    <w:p>
      <w:r>
        <w:t>node_modules\react-router-dom\dist\react-router-dom.development.js.map</w:t>
      </w:r>
    </w:p>
    <w:p>
      <w:r>
        <w:t>node_modules\react-router-dom\dist\react-router-dom.production.min.js</w:t>
      </w:r>
    </w:p>
    <w:p>
      <w:r>
        <w:t>node_modules\react-router-dom\dist\react-router-dom.production.min.js.map</w:t>
      </w:r>
    </w:p>
    <w:p>
      <w:r>
        <w:t>node_modules\react-router-dom\dist\server.d.ts</w:t>
      </w:r>
    </w:p>
    <w:p>
      <w:r>
        <w:t>node_modules\react-router-dom\dist\server.js</w:t>
      </w:r>
    </w:p>
    <w:p>
      <w:r>
        <w:t>node_modules\react-router-dom\dist\server.mjs</w:t>
      </w:r>
    </w:p>
    <w:p>
      <w:r>
        <w:t>node_modules\react-router-dom\dist\umd\react-router-dom.development.js</w:t>
      </w:r>
    </w:p>
    <w:p>
      <w:r>
        <w:t>node_modules\react-router-dom\dist\umd\react-router-dom.development.js.map</w:t>
      </w:r>
    </w:p>
    <w:p>
      <w:r>
        <w:t>node_modules\react-router-dom\dist\umd\react-router-dom.production.min.js</w:t>
      </w:r>
    </w:p>
    <w:p>
      <w:r>
        <w:t>node_modules\react-router-dom\dist\umd\react-router-dom.production.min.js.map</w:t>
      </w:r>
    </w:p>
    <w:p>
      <w:r>
        <w:t>node_modules\react-router-dom\LICENSE.md</w:t>
      </w:r>
    </w:p>
    <w:p>
      <w:r>
        <w:t>node_modules\react-router-dom\package.json</w:t>
      </w:r>
    </w:p>
    <w:p>
      <w:r>
        <w:t>node_modules\react-router-dom\README.md</w:t>
      </w:r>
    </w:p>
    <w:p>
      <w:r>
        <w:t>node_modules\react-router-dom\server.d.ts</w:t>
      </w:r>
    </w:p>
    <w:p>
      <w:r>
        <w:t>node_modules\react-router-dom\server.js</w:t>
      </w:r>
    </w:p>
    <w:p>
      <w:r>
        <w:t>node_modules\react-router-dom\server.mjs</w:t>
      </w:r>
    </w:p>
    <w:p>
      <w:r>
        <w:t>node_modules\react-router\CHANGELOG.md</w:t>
      </w:r>
    </w:p>
    <w:p>
      <w:r>
        <w:t>node_modules\react-router\dist\index.d.ts</w:t>
      </w:r>
    </w:p>
    <w:p>
      <w:r>
        <w:t>node_modules\react-router\dist\index.js</w:t>
      </w:r>
    </w:p>
    <w:p>
      <w:r>
        <w:t>node_modules\react-router\dist\index.js.map</w:t>
      </w:r>
    </w:p>
    <w:p>
      <w:r>
        <w:t>node_modules\react-router\dist\lib\components.d.ts</w:t>
      </w:r>
    </w:p>
    <w:p>
      <w:r>
        <w:t>node_modules\react-router\dist\lib\context.d.ts</w:t>
      </w:r>
    </w:p>
    <w:p>
      <w:r>
        <w:t>node_modules\react-router\dist\lib\deprecations.d.ts</w:t>
      </w:r>
    </w:p>
    <w:p>
      <w:r>
        <w:t>node_modules\react-router\dist\lib\hooks.d.ts</w:t>
      </w:r>
    </w:p>
    <w:p>
      <w:r>
        <w:t>node_modules\react-router\dist\main.js</w:t>
      </w:r>
    </w:p>
    <w:p>
      <w:r>
        <w:t>node_modules\react-router\dist\react-router.development.js</w:t>
      </w:r>
    </w:p>
    <w:p>
      <w:r>
        <w:t>node_modules\react-router\dist\react-router.development.js.map</w:t>
      </w:r>
    </w:p>
    <w:p>
      <w:r>
        <w:t>node_modules\react-router\dist\react-router.production.min.js</w:t>
      </w:r>
    </w:p>
    <w:p>
      <w:r>
        <w:t>node_modules\react-router\dist\react-router.production.min.js.map</w:t>
      </w:r>
    </w:p>
    <w:p>
      <w:r>
        <w:t>node_modules\react-router\dist\umd\react-router.development.js</w:t>
      </w:r>
    </w:p>
    <w:p>
      <w:r>
        <w:t>node_modules\react-router\dist\umd\react-router.development.js.map</w:t>
      </w:r>
    </w:p>
    <w:p>
      <w:r>
        <w:t>node_modules\react-router\dist\umd\react-router.production.min.js</w:t>
      </w:r>
    </w:p>
    <w:p>
      <w:r>
        <w:t>node_modules\react-router\dist\umd\react-router.production.min.js.map</w:t>
      </w:r>
    </w:p>
    <w:p>
      <w:r>
        <w:t>node_modules\react-router\LICENSE.md</w:t>
      </w:r>
    </w:p>
    <w:p>
      <w:r>
        <w:t>node_modules\react-router\package.json</w:t>
      </w:r>
    </w:p>
    <w:p>
      <w:r>
        <w:t>node_modules\react-router\README.md</w:t>
      </w:r>
    </w:p>
    <w:p>
      <w:r>
        <w:t>node_modules\react-smooth\CHANGELOG.md</w:t>
      </w:r>
    </w:p>
    <w:p>
      <w:r>
        <w:t>node_modules\react-smooth\es6\Animate.js</w:t>
      </w:r>
    </w:p>
    <w:p>
      <w:r>
        <w:t>node_modules\react-smooth\es6\AnimateGroup.js</w:t>
      </w:r>
    </w:p>
    <w:p>
      <w:r>
        <w:t>node_modules\react-smooth\es6\AnimateGroupChild.js</w:t>
      </w:r>
    </w:p>
    <w:p>
      <w:r>
        <w:t>node_modules\react-smooth\es6\AnimateManager.js</w:t>
      </w:r>
    </w:p>
    <w:p>
      <w:r>
        <w:t>node_modules\react-smooth\es6\configUpdate.js</w:t>
      </w:r>
    </w:p>
    <w:p>
      <w:r>
        <w:t>node_modules\react-smooth\es6\easing.js</w:t>
      </w:r>
    </w:p>
    <w:p>
      <w:r>
        <w:t>node_modules\react-smooth\es6\index.js</w:t>
      </w:r>
    </w:p>
    <w:p>
      <w:r>
        <w:t>node_modules\react-smooth\es6\setRafTimeout.js</w:t>
      </w:r>
    </w:p>
    <w:p>
      <w:r>
        <w:t>node_modules\react-smooth\es6\util.js</w:t>
      </w:r>
    </w:p>
    <w:p>
      <w:r>
        <w:t>node_modules\react-smooth\lib\Animate.js</w:t>
      </w:r>
    </w:p>
    <w:p>
      <w:r>
        <w:t>node_modules\react-smooth\lib\AnimateGroup.js</w:t>
      </w:r>
    </w:p>
    <w:p>
      <w:r>
        <w:t>node_modules\react-smooth\lib\AnimateGroupChild.js</w:t>
      </w:r>
    </w:p>
    <w:p>
      <w:r>
        <w:t>node_modules\react-smooth\lib\AnimateManager.js</w:t>
      </w:r>
    </w:p>
    <w:p>
      <w:r>
        <w:t>node_modules\react-smooth\lib\configUpdate.js</w:t>
      </w:r>
    </w:p>
    <w:p>
      <w:r>
        <w:t>node_modules\react-smooth\lib\easing.js</w:t>
      </w:r>
    </w:p>
    <w:p>
      <w:r>
        <w:t>node_modules\react-smooth\lib\index.js</w:t>
      </w:r>
    </w:p>
    <w:p>
      <w:r>
        <w:t>node_modules\react-smooth\lib\setRafTimeout.js</w:t>
      </w:r>
    </w:p>
    <w:p>
      <w:r>
        <w:t>node_modules\react-smooth\lib\util.js</w:t>
      </w:r>
    </w:p>
    <w:p>
      <w:r>
        <w:t>node_modules\react-smooth\LICENSE</w:t>
      </w:r>
    </w:p>
    <w:p>
      <w:r>
        <w:t>node_modules\react-smooth\package.json</w:t>
      </w:r>
    </w:p>
    <w:p>
      <w:r>
        <w:t>node_modules\react-smooth\README.md</w:t>
      </w:r>
    </w:p>
    <w:p>
      <w:r>
        <w:t>node_modules\react-smooth\src\Animate.js</w:t>
      </w:r>
    </w:p>
    <w:p>
      <w:r>
        <w:t>node_modules\react-smooth\src\AnimateGroup.js</w:t>
      </w:r>
    </w:p>
    <w:p>
      <w:r>
        <w:t>node_modules\react-smooth\src\AnimateGroupChild.js</w:t>
      </w:r>
    </w:p>
    <w:p>
      <w:r>
        <w:t>node_modules\react-smooth\src\AnimateManager.js</w:t>
      </w:r>
    </w:p>
    <w:p>
      <w:r>
        <w:t>node_modules\react-smooth\src\configUpdate.js</w:t>
      </w:r>
    </w:p>
    <w:p>
      <w:r>
        <w:t>node_modules\react-smooth\src\easing.js</w:t>
      </w:r>
    </w:p>
    <w:p>
      <w:r>
        <w:t>node_modules\react-smooth\src\index.js</w:t>
      </w:r>
    </w:p>
    <w:p>
      <w:r>
        <w:t>node_modules\react-smooth\src\setRafTimeout.js</w:t>
      </w:r>
    </w:p>
    <w:p>
      <w:r>
        <w:t>node_modules\react-smooth\src\util.js</w:t>
      </w:r>
    </w:p>
    <w:p>
      <w:r>
        <w:t>node_modules\react-smooth\umd\ReactSmooth.js</w:t>
      </w:r>
    </w:p>
    <w:p>
      <w:r>
        <w:t>node_modules\react-smooth\umd\ReactSmooth.min.js</w:t>
      </w:r>
    </w:p>
    <w:p>
      <w:r>
        <w:t>node_modules\react-style-singleton\dist\es2015\component.d.ts</w:t>
      </w:r>
    </w:p>
    <w:p>
      <w:r>
        <w:t>node_modules\react-style-singleton\dist\es2015\component.js</w:t>
      </w:r>
    </w:p>
    <w:p>
      <w:r>
        <w:t>node_modules\react-style-singleton\dist\es2015\hook.d.ts</w:t>
      </w:r>
    </w:p>
    <w:p>
      <w:r>
        <w:t>node_modules\react-style-singleton\dist\es2015\hook.js</w:t>
      </w:r>
    </w:p>
    <w:p>
      <w:r>
        <w:t>node_modules\react-style-singleton\dist\es2015\index.d.ts</w:t>
      </w:r>
    </w:p>
    <w:p>
      <w:r>
        <w:t>node_modules\react-style-singleton\dist\es2015\index.js</w:t>
      </w:r>
    </w:p>
    <w:p>
      <w:r>
        <w:t>node_modules\react-style-singleton\dist\es2015\singleton.d.ts</w:t>
      </w:r>
    </w:p>
    <w:p>
      <w:r>
        <w:t>node_modules\react-style-singleton\dist\es2015\singleton.js</w:t>
      </w:r>
    </w:p>
    <w:p>
      <w:r>
        <w:t>node_modules\react-style-singleton\dist\es2019\component.d.ts</w:t>
      </w:r>
    </w:p>
    <w:p>
      <w:r>
        <w:t>node_modules\react-style-singleton\dist\es2019\component.js</w:t>
      </w:r>
    </w:p>
    <w:p>
      <w:r>
        <w:t>node_modules\react-style-singleton\dist\es2019\hook.d.ts</w:t>
      </w:r>
    </w:p>
    <w:p>
      <w:r>
        <w:t>node_modules\react-style-singleton\dist\es2019\hook.js</w:t>
      </w:r>
    </w:p>
    <w:p>
      <w:r>
        <w:t>node_modules\react-style-singleton\dist\es2019\index.d.ts</w:t>
      </w:r>
    </w:p>
    <w:p>
      <w:r>
        <w:t>node_modules\react-style-singleton\dist\es2019\index.js</w:t>
      </w:r>
    </w:p>
    <w:p>
      <w:r>
        <w:t>node_modules\react-style-singleton\dist\es2019\singleton.d.ts</w:t>
      </w:r>
    </w:p>
    <w:p>
      <w:r>
        <w:t>node_modules\react-style-singleton\dist\es2019\singleton.js</w:t>
      </w:r>
    </w:p>
    <w:p>
      <w:r>
        <w:t>node_modules\react-style-singleton\dist\es5\component.d.ts</w:t>
      </w:r>
    </w:p>
    <w:p>
      <w:r>
        <w:t>node_modules\react-style-singleton\dist\es5\component.js</w:t>
      </w:r>
    </w:p>
    <w:p>
      <w:r>
        <w:t>node_modules\react-style-singleton\dist\es5\hook.d.ts</w:t>
      </w:r>
    </w:p>
    <w:p>
      <w:r>
        <w:t>node_modules\react-style-singleton\dist\es5\hook.js</w:t>
      </w:r>
    </w:p>
    <w:p>
      <w:r>
        <w:t>node_modules\react-style-singleton\dist\es5\index.d.ts</w:t>
      </w:r>
    </w:p>
    <w:p>
      <w:r>
        <w:t>node_modules\react-style-singleton\dist\es5\index.js</w:t>
      </w:r>
    </w:p>
    <w:p>
      <w:r>
        <w:t>node_modules\react-style-singleton\dist\es5\singleton.d.ts</w:t>
      </w:r>
    </w:p>
    <w:p>
      <w:r>
        <w:t>node_modules\react-style-singleton\dist\es5\singleton.js</w:t>
      </w:r>
    </w:p>
    <w:p>
      <w:r>
        <w:t>node_modules\react-style-singleton\dist\index.js</w:t>
      </w:r>
    </w:p>
    <w:p>
      <w:r>
        <w:t>node_modules\react-style-singleton\LICENSE</w:t>
      </w:r>
    </w:p>
    <w:p>
      <w:r>
        <w:t>node_modules\react-style-singleton\package.json</w:t>
      </w:r>
    </w:p>
    <w:p>
      <w:r>
        <w:t>node_modules\react-style-singleton\README.md</w:t>
      </w:r>
    </w:p>
    <w:p>
      <w:r>
        <w:t>node_modules\react-transition-group\cjs\config.js</w:t>
      </w:r>
    </w:p>
    <w:p>
      <w:r>
        <w:t>node_modules\react-transition-group\cjs\CSSTransition.js</w:t>
      </w:r>
    </w:p>
    <w:p>
      <w:r>
        <w:t>node_modules\react-transition-group\cjs\index.js</w:t>
      </w:r>
    </w:p>
    <w:p>
      <w:r>
        <w:t>node_modules\react-transition-group\cjs\ReplaceTransition.js</w:t>
      </w:r>
    </w:p>
    <w:p>
      <w:r>
        <w:t>node_modules\react-transition-group\cjs\SwitchTransition.js</w:t>
      </w:r>
    </w:p>
    <w:p>
      <w:r>
        <w:t>node_modules\react-transition-group\cjs\Transition.js</w:t>
      </w:r>
    </w:p>
    <w:p>
      <w:r>
        <w:t>node_modules\react-transition-group\cjs\TransitionGroup.js</w:t>
      </w:r>
    </w:p>
    <w:p>
      <w:r>
        <w:t>node_modules\react-transition-group\cjs\TransitionGroupContext.js</w:t>
      </w:r>
    </w:p>
    <w:p>
      <w:r>
        <w:t>node_modules\react-transition-group\cjs\utils\ChildMapping.js</w:t>
      </w:r>
    </w:p>
    <w:p>
      <w:r>
        <w:t>node_modules\react-transition-group\cjs\utils\PropTypes.js</w:t>
      </w:r>
    </w:p>
    <w:p>
      <w:r>
        <w:t>node_modules\react-transition-group\cjs\utils\reflow.js</w:t>
      </w:r>
    </w:p>
    <w:p>
      <w:r>
        <w:t>node_modules\react-transition-group\cjs\utils\SimpleSet.js</w:t>
      </w:r>
    </w:p>
    <w:p>
      <w:r>
        <w:t>node_modules\react-transition-group\config\package.json</w:t>
      </w:r>
    </w:p>
    <w:p>
      <w:r>
        <w:t>node_modules\react-transition-group\CSSTransition\package.json</w:t>
      </w:r>
    </w:p>
    <w:p>
      <w:r>
        <w:t>node_modules\react-transition-group\dist\react-transition-group.js</w:t>
      </w:r>
    </w:p>
    <w:p>
      <w:r>
        <w:t>node_modules\react-transition-group\dist\react-transition-group.min.js</w:t>
      </w:r>
    </w:p>
    <w:p>
      <w:r>
        <w:t>node_modules\react-transition-group\esm\config.js</w:t>
      </w:r>
    </w:p>
    <w:p>
      <w:r>
        <w:t>node_modules\react-transition-group\esm\CSSTransition.js</w:t>
      </w:r>
    </w:p>
    <w:p>
      <w:r>
        <w:t>node_modules\react-transition-group\esm\index.js</w:t>
      </w:r>
    </w:p>
    <w:p>
      <w:r>
        <w:t>node_modules\react-transition-group\esm\ReplaceTransition.js</w:t>
      </w:r>
    </w:p>
    <w:p>
      <w:r>
        <w:t>node_modules\react-transition-group\esm\SwitchTransition.js</w:t>
      </w:r>
    </w:p>
    <w:p>
      <w:r>
        <w:t>node_modules\react-transition-group\esm\Transition.js</w:t>
      </w:r>
    </w:p>
    <w:p>
      <w:r>
        <w:t>node_modules\react-transition-group\esm\TransitionGroup.js</w:t>
      </w:r>
    </w:p>
    <w:p>
      <w:r>
        <w:t>node_modules\react-transition-group\esm\TransitionGroupContext.js</w:t>
      </w:r>
    </w:p>
    <w:p>
      <w:r>
        <w:t>node_modules\react-transition-group\esm\utils\ChildMapping.js</w:t>
      </w:r>
    </w:p>
    <w:p>
      <w:r>
        <w:t>node_modules\react-transition-group\esm\utils\PropTypes.js</w:t>
      </w:r>
    </w:p>
    <w:p>
      <w:r>
        <w:t>node_modules\react-transition-group\esm\utils\reflow.js</w:t>
      </w:r>
    </w:p>
    <w:p>
      <w:r>
        <w:t>node_modules\react-transition-group\esm\utils\SimpleSet.js</w:t>
      </w:r>
    </w:p>
    <w:p>
      <w:r>
        <w:t>node_modules\react-transition-group\LICENSE</w:t>
      </w:r>
    </w:p>
    <w:p>
      <w:r>
        <w:t>node_modules\react-transition-group\package.json</w:t>
      </w:r>
    </w:p>
    <w:p>
      <w:r>
        <w:t>node_modules\react-transition-group\README.md</w:t>
      </w:r>
    </w:p>
    <w:p>
      <w:r>
        <w:t>node_modules\react-transition-group\ReplaceTransition\package.json</w:t>
      </w:r>
    </w:p>
    <w:p>
      <w:r>
        <w:t>node_modules\react-transition-group\SwitchTransition\package.json</w:t>
      </w:r>
    </w:p>
    <w:p>
      <w:r>
        <w:t>node_modules\react-transition-group\Transition\package.json</w:t>
      </w:r>
    </w:p>
    <w:p>
      <w:r>
        <w:t>node_modules\react-transition-group\TransitionGroup\package.json</w:t>
      </w:r>
    </w:p>
    <w:p>
      <w:r>
        <w:t>node_modules\react-transition-group\TransitionGroupContext\package.json</w:t>
      </w:r>
    </w:p>
    <w:p>
      <w:r>
        <w:t>node_modules\react\cjs\react-jsx-dev-runtime.development.js</w:t>
      </w:r>
    </w:p>
    <w:p>
      <w:r>
        <w:t>node_modules\react\cjs\react-jsx-dev-runtime.production.min.js</w:t>
      </w:r>
    </w:p>
    <w:p>
      <w:r>
        <w:t>node_modules\react\cjs\react-jsx-dev-runtime.profiling.min.js</w:t>
      </w:r>
    </w:p>
    <w:p>
      <w:r>
        <w:t>node_modules\react\cjs\react-jsx-runtime.development.js</w:t>
      </w:r>
    </w:p>
    <w:p>
      <w:r>
        <w:t>node_modules\react\cjs\react-jsx-runtime.production.min.js</w:t>
      </w:r>
    </w:p>
    <w:p>
      <w:r>
        <w:t>node_modules\react\cjs\react-jsx-runtime.profiling.min.js</w:t>
      </w:r>
    </w:p>
    <w:p>
      <w:r>
        <w:t>node_modules\react\cjs\react.development.js</w:t>
      </w:r>
    </w:p>
    <w:p>
      <w:r>
        <w:t>node_modules\react\cjs\react.production.min.js</w:t>
      </w:r>
    </w:p>
    <w:p>
      <w:r>
        <w:t>node_modules\react\cjs\react.shared-subset.development.js</w:t>
      </w:r>
    </w:p>
    <w:p>
      <w:r>
        <w:t>node_modules\react\cjs\react.shared-subset.production.min.js</w:t>
      </w:r>
    </w:p>
    <w:p>
      <w:r>
        <w:t>node_modules\react\index.js</w:t>
      </w:r>
    </w:p>
    <w:p>
      <w:r>
        <w:t>node_modules\react\jsx-dev-runtime.js</w:t>
      </w:r>
    </w:p>
    <w:p>
      <w:r>
        <w:t>node_modules\react\jsx-runtime.js</w:t>
      </w:r>
    </w:p>
    <w:p>
      <w:r>
        <w:t>node_modules\react\LICENSE</w:t>
      </w:r>
    </w:p>
    <w:p>
      <w:r>
        <w:t>node_modules\react\package.json</w:t>
      </w:r>
    </w:p>
    <w:p>
      <w:r>
        <w:t>node_modules\react\react.shared-subset.js</w:t>
      </w:r>
    </w:p>
    <w:p>
      <w:r>
        <w:t>node_modules\react\README.md</w:t>
      </w:r>
    </w:p>
    <w:p>
      <w:r>
        <w:t>node_modules\react\umd\react.development.js</w:t>
      </w:r>
    </w:p>
    <w:p>
      <w:r>
        <w:t>node_modules\react\umd\react.production.min.js</w:t>
      </w:r>
    </w:p>
    <w:p>
      <w:r>
        <w:t>node_modules\react\umd\react.profiling.min.js</w:t>
      </w:r>
    </w:p>
    <w:p>
      <w:r>
        <w:t>node_modules\read-cache\index.js</w:t>
      </w:r>
    </w:p>
    <w:p>
      <w:r>
        <w:t>node_modules\read-cache\LICENSE</w:t>
      </w:r>
    </w:p>
    <w:p>
      <w:r>
        <w:t>node_modules\read-cache\package.json</w:t>
      </w:r>
    </w:p>
    <w:p>
      <w:r>
        <w:t>node_modules\read-cache\README.md</w:t>
      </w:r>
    </w:p>
    <w:p>
      <w:r>
        <w:t>node_modules\readdirp\index.d.ts</w:t>
      </w:r>
    </w:p>
    <w:p>
      <w:r>
        <w:t>node_modules\readdirp\index.js</w:t>
      </w:r>
    </w:p>
    <w:p>
      <w:r>
        <w:t>node_modules\readdirp\LICENSE</w:t>
      </w:r>
    </w:p>
    <w:p>
      <w:r>
        <w:t>node_modules\readdirp\package.json</w:t>
      </w:r>
    </w:p>
    <w:p>
      <w:r>
        <w:t>node_modules\readdirp\README.md</w:t>
      </w:r>
    </w:p>
    <w:p>
      <w:r>
        <w:t>node_modules\recharts-scale\CHANGELOG.md</w:t>
      </w:r>
    </w:p>
    <w:p>
      <w:r>
        <w:t>node_modules\recharts-scale\es6\getNiceTickValues.js</w:t>
      </w:r>
    </w:p>
    <w:p>
      <w:r>
        <w:t>node_modules\recharts-scale\es6\index.js</w:t>
      </w:r>
    </w:p>
    <w:p>
      <w:r>
        <w:t>node_modules\recharts-scale\es6\util\arithmetic.js</w:t>
      </w:r>
    </w:p>
    <w:p>
      <w:r>
        <w:t>node_modules\recharts-scale\es6\util\utils.js</w:t>
      </w:r>
    </w:p>
    <w:p>
      <w:r>
        <w:t>node_modules\recharts-scale\lib\getNiceTickValues.js</w:t>
      </w:r>
    </w:p>
    <w:p>
      <w:r>
        <w:t>node_modules\recharts-scale\lib\index.js</w:t>
      </w:r>
    </w:p>
    <w:p>
      <w:r>
        <w:t>node_modules\recharts-scale\lib\util\arithmetic.js</w:t>
      </w:r>
    </w:p>
    <w:p>
      <w:r>
        <w:t>node_modules\recharts-scale\lib\util\utils.js</w:t>
      </w:r>
    </w:p>
    <w:p>
      <w:r>
        <w:t>node_modules\recharts-scale\LICENSE</w:t>
      </w:r>
    </w:p>
    <w:p>
      <w:r>
        <w:t>node_modules\recharts-scale\package.json</w:t>
      </w:r>
    </w:p>
    <w:p>
      <w:r>
        <w:t>node_modules\recharts-scale\README.md</w:t>
      </w:r>
    </w:p>
    <w:p>
      <w:r>
        <w:t>node_modules\recharts-scale\src\getNiceTickValues.js</w:t>
      </w:r>
    </w:p>
    <w:p>
      <w:r>
        <w:t>node_modules\recharts-scale\src\index.js</w:t>
      </w:r>
    </w:p>
    <w:p>
      <w:r>
        <w:t>node_modules\recharts-scale\src\util\arithmetic.js</w:t>
      </w:r>
    </w:p>
    <w:p>
      <w:r>
        <w:t>node_modules\recharts-scale\src\util\utils.js</w:t>
      </w:r>
    </w:p>
    <w:p>
      <w:r>
        <w:t>node_modules\recharts-scale\umd\RechartsScale.js</w:t>
      </w:r>
    </w:p>
    <w:p>
      <w:r>
        <w:t>node_modules\recharts-scale\umd\RechartsScale.min.js</w:t>
      </w:r>
    </w:p>
    <w:p>
      <w:r>
        <w:t>node_modules\recharts-scale\umd\RechartsScale.min.js.LICENSE.txt</w:t>
      </w:r>
    </w:p>
    <w:p>
      <w:r>
        <w:t>node_modules\recharts\CHANGELOG.md</w:t>
      </w:r>
    </w:p>
    <w:p>
      <w:r>
        <w:t>node_modules\recharts\CONTRIBUTING.md</w:t>
      </w:r>
    </w:p>
    <w:p>
      <w:r>
        <w:t>node_modules\recharts\es6\cartesian\Area.js</w:t>
      </w:r>
    </w:p>
    <w:p>
      <w:r>
        <w:t>node_modules\recharts\es6\cartesian\Bar.js</w:t>
      </w:r>
    </w:p>
    <w:p>
      <w:r>
        <w:t>node_modules\recharts\es6\cartesian\Brush.js</w:t>
      </w:r>
    </w:p>
    <w:p>
      <w:r>
        <w:t>node_modules\recharts\es6\cartesian\CartesianAxis.js</w:t>
      </w:r>
    </w:p>
    <w:p>
      <w:r>
        <w:t>node_modules\recharts\es6\cartesian\CartesianGrid.js</w:t>
      </w:r>
    </w:p>
    <w:p>
      <w:r>
        <w:t>node_modules\recharts\es6\cartesian\ErrorBar.js</w:t>
      </w:r>
    </w:p>
    <w:p>
      <w:r>
        <w:t>node_modules\recharts\es6\cartesian\getEquidistantTicks.js</w:t>
      </w:r>
    </w:p>
    <w:p>
      <w:r>
        <w:t>node_modules\recharts\es6\cartesian\getTicks.js</w:t>
      </w:r>
    </w:p>
    <w:p>
      <w:r>
        <w:t>node_modules\recharts\es6\cartesian\Line.js</w:t>
      </w:r>
    </w:p>
    <w:p>
      <w:r>
        <w:t>node_modules\recharts\es6\cartesian\ReferenceArea.js</w:t>
      </w:r>
    </w:p>
    <w:p>
      <w:r>
        <w:t>node_modules\recharts\es6\cartesian\ReferenceDot.js</w:t>
      </w:r>
    </w:p>
    <w:p>
      <w:r>
        <w:t>node_modules\recharts\es6\cartesian\ReferenceLine.js</w:t>
      </w:r>
    </w:p>
    <w:p>
      <w:r>
        <w:t>node_modules\recharts\es6\cartesian\Scatter.js</w:t>
      </w:r>
    </w:p>
    <w:p>
      <w:r>
        <w:t>node_modules\recharts\es6\cartesian\XAxis.js</w:t>
      </w:r>
    </w:p>
    <w:p>
      <w:r>
        <w:t>node_modules\recharts\es6\cartesian\YAxis.js</w:t>
      </w:r>
    </w:p>
    <w:p>
      <w:r>
        <w:t>node_modules\recharts\es6\cartesian\ZAxis.js</w:t>
      </w:r>
    </w:p>
    <w:p>
      <w:r>
        <w:t>node_modules\recharts\es6\chart\AccessibilityManager.js</w:t>
      </w:r>
    </w:p>
    <w:p>
      <w:r>
        <w:t>node_modules\recharts\es6\chart\AreaChart.js</w:t>
      </w:r>
    </w:p>
    <w:p>
      <w:r>
        <w:t>node_modules\recharts\es6\chart\BarChart.js</w:t>
      </w:r>
    </w:p>
    <w:p>
      <w:r>
        <w:t>node_modules\recharts\es6\chart\ComposedChart.js</w:t>
      </w:r>
    </w:p>
    <w:p>
      <w:r>
        <w:t>node_modules\recharts\es6\chart\FunnelChart.js</w:t>
      </w:r>
    </w:p>
    <w:p>
      <w:r>
        <w:t>node_modules\recharts\es6\chart\generateCategoricalChart.js</w:t>
      </w:r>
    </w:p>
    <w:p>
      <w:r>
        <w:t>node_modules\recharts\es6\chart\LineChart.js</w:t>
      </w:r>
    </w:p>
    <w:p>
      <w:r>
        <w:t>node_modules\recharts\es6\chart\PieChart.js</w:t>
      </w:r>
    </w:p>
    <w:p>
      <w:r>
        <w:t>node_modules\recharts\es6\chart\RadarChart.js</w:t>
      </w:r>
    </w:p>
    <w:p>
      <w:r>
        <w:t>node_modules\recharts\es6\chart\RadialBarChart.js</w:t>
      </w:r>
    </w:p>
    <w:p>
      <w:r>
        <w:t>node_modules\recharts\es6\chart\Sankey.js</w:t>
      </w:r>
    </w:p>
    <w:p>
      <w:r>
        <w:t>node_modules\recharts\es6\chart\ScatterChart.js</w:t>
      </w:r>
    </w:p>
    <w:p>
      <w:r>
        <w:t>node_modules\recharts\es6\chart\SunburstChart.js</w:t>
      </w:r>
    </w:p>
    <w:p>
      <w:r>
        <w:t>node_modules\recharts\es6\chart\Treemap.js</w:t>
      </w:r>
    </w:p>
    <w:p>
      <w:r>
        <w:t>node_modules\recharts\es6\chart\types.js</w:t>
      </w:r>
    </w:p>
    <w:p>
      <w:r>
        <w:t>node_modules\recharts\es6\component\Cell.js</w:t>
      </w:r>
    </w:p>
    <w:p>
      <w:r>
        <w:t>node_modules\recharts\es6\component\Cursor.js</w:t>
      </w:r>
    </w:p>
    <w:p>
      <w:r>
        <w:t>node_modules\recharts\es6\component\Customized.js</w:t>
      </w:r>
    </w:p>
    <w:p>
      <w:r>
        <w:t>node_modules\recharts\es6\component\DefaultLegendContent.js</w:t>
      </w:r>
    </w:p>
    <w:p>
      <w:r>
        <w:t>node_modules\recharts\es6\component\DefaultTooltipContent.js</w:t>
      </w:r>
    </w:p>
    <w:p>
      <w:r>
        <w:t>node_modules\recharts\es6\component\Label.js</w:t>
      </w:r>
    </w:p>
    <w:p>
      <w:r>
        <w:t>node_modules\recharts\es6\component\LabelList.js</w:t>
      </w:r>
    </w:p>
    <w:p>
      <w:r>
        <w:t>node_modules\recharts\es6\component\Legend.js</w:t>
      </w:r>
    </w:p>
    <w:p>
      <w:r>
        <w:t>node_modules\recharts\es6\component\ResponsiveContainer.js</w:t>
      </w:r>
    </w:p>
    <w:p>
      <w:r>
        <w:t>node_modules\recharts\es6\component\Text.js</w:t>
      </w:r>
    </w:p>
    <w:p>
      <w:r>
        <w:t>node_modules\recharts\es6\component\Tooltip.js</w:t>
      </w:r>
    </w:p>
    <w:p>
      <w:r>
        <w:t>node_modules\recharts\es6\component\TooltipBoundingBox.js</w:t>
      </w:r>
    </w:p>
    <w:p>
      <w:r>
        <w:t>node_modules\recharts\es6\container\Layer.js</w:t>
      </w:r>
    </w:p>
    <w:p>
      <w:r>
        <w:t>node_modules\recharts\es6\container\Surface.js</w:t>
      </w:r>
    </w:p>
    <w:p>
      <w:r>
        <w:t>node_modules\recharts\es6\context\chartLayoutContext.js</w:t>
      </w:r>
    </w:p>
    <w:p>
      <w:r>
        <w:t>node_modules\recharts\es6\index.js</w:t>
      </w:r>
    </w:p>
    <w:p>
      <w:r>
        <w:t>node_modules\recharts\es6\numberAxis\Funnel.js</w:t>
      </w:r>
    </w:p>
    <w:p>
      <w:r>
        <w:t>node_modules\recharts\es6\polar\Pie.js</w:t>
      </w:r>
    </w:p>
    <w:p>
      <w:r>
        <w:t>node_modules\recharts\es6\polar\PolarAngleAxis.js</w:t>
      </w:r>
    </w:p>
    <w:p>
      <w:r>
        <w:t>node_modules\recharts\es6\polar\PolarGrid.js</w:t>
      </w:r>
    </w:p>
    <w:p>
      <w:r>
        <w:t>node_modules\recharts\es6\polar\PolarRadiusAxis.js</w:t>
      </w:r>
    </w:p>
    <w:p>
      <w:r>
        <w:t>node_modules\recharts\es6\polar\Radar.js</w:t>
      </w:r>
    </w:p>
    <w:p>
      <w:r>
        <w:t>node_modules\recharts\es6\polar\RadialBar.js</w:t>
      </w:r>
    </w:p>
    <w:p>
      <w:r>
        <w:t>node_modules\recharts\es6\polar\types.js</w:t>
      </w:r>
    </w:p>
    <w:p>
      <w:r>
        <w:t>node_modules\recharts\es6\shape\Cross.js</w:t>
      </w:r>
    </w:p>
    <w:p>
      <w:r>
        <w:t>node_modules\recharts\es6\shape\Curve.js</w:t>
      </w:r>
    </w:p>
    <w:p>
      <w:r>
        <w:t>node_modules\recharts\es6\shape\Dot.js</w:t>
      </w:r>
    </w:p>
    <w:p>
      <w:r>
        <w:t>node_modules\recharts\es6\shape\Polygon.js</w:t>
      </w:r>
    </w:p>
    <w:p>
      <w:r>
        <w:t>node_modules\recharts\es6\shape\Rectangle.js</w:t>
      </w:r>
    </w:p>
    <w:p>
      <w:r>
        <w:t>node_modules\recharts\es6\shape\Sector.js</w:t>
      </w:r>
    </w:p>
    <w:p>
      <w:r>
        <w:t>node_modules\recharts\es6\shape\Symbols.js</w:t>
      </w:r>
    </w:p>
    <w:p>
      <w:r>
        <w:t>node_modules\recharts\es6\shape\Trapezoid.js</w:t>
      </w:r>
    </w:p>
    <w:p>
      <w:r>
        <w:t>node_modules\recharts\es6\util\ActiveShapeUtils.js</w:t>
      </w:r>
    </w:p>
    <w:p>
      <w:r>
        <w:t>node_modules\recharts\es6\util\BarUtils.js</w:t>
      </w:r>
    </w:p>
    <w:p>
      <w:r>
        <w:t>node_modules\recharts\es6\util\calculateViewBox.js</w:t>
      </w:r>
    </w:p>
    <w:p>
      <w:r>
        <w:t>node_modules\recharts\es6\util\CartesianUtils.js</w:t>
      </w:r>
    </w:p>
    <w:p>
      <w:r>
        <w:t>node_modules\recharts\es6\util\ChartUtils.js</w:t>
      </w:r>
    </w:p>
    <w:p>
      <w:r>
        <w:t>node_modules\recharts\es6\util\Constants.js</w:t>
      </w:r>
    </w:p>
    <w:p>
      <w:r>
        <w:t>node_modules\recharts\es6\util\CssPrefixUtils.js</w:t>
      </w:r>
    </w:p>
    <w:p>
      <w:r>
        <w:t>node_modules\recharts\es6\util\cursor\getCursorPoints.js</w:t>
      </w:r>
    </w:p>
    <w:p>
      <w:r>
        <w:t>node_modules\recharts\es6\util\cursor\getCursorRectangle.js</w:t>
      </w:r>
    </w:p>
    <w:p>
      <w:r>
        <w:t>node_modules\recharts\es6\util\cursor\getRadialCursorPoints.js</w:t>
      </w:r>
    </w:p>
    <w:p>
      <w:r>
        <w:t>node_modules\recharts\es6\util\DataUtils.js</w:t>
      </w:r>
    </w:p>
    <w:p>
      <w:r>
        <w:t>node_modules\recharts\es6\util\DetectReferenceElementsDomain.js</w:t>
      </w:r>
    </w:p>
    <w:p>
      <w:r>
        <w:t>node_modules\recharts\es6\util\DOMUtils.js</w:t>
      </w:r>
    </w:p>
    <w:p>
      <w:r>
        <w:t>node_modules\recharts\es6\util\Events.js</w:t>
      </w:r>
    </w:p>
    <w:p>
      <w:r>
        <w:t>node_modules\recharts\es6\util\FunnelUtils.js</w:t>
      </w:r>
    </w:p>
    <w:p>
      <w:r>
        <w:t>node_modules\recharts\es6\util\getEveryNthWithCondition.js</w:t>
      </w:r>
    </w:p>
    <w:p>
      <w:r>
        <w:t>node_modules\recharts\es6\util\getLegendProps.js</w:t>
      </w:r>
    </w:p>
    <w:p>
      <w:r>
        <w:t>node_modules\recharts\es6\util\Global.js</w:t>
      </w:r>
    </w:p>
    <w:p>
      <w:r>
        <w:t>node_modules\recharts\es6\util\IfOverflowMatches.js</w:t>
      </w:r>
    </w:p>
    <w:p>
      <w:r>
        <w:t>node_modules\recharts\es6\util\isDomainSpecifiedByUser.js</w:t>
      </w:r>
    </w:p>
    <w:p>
      <w:r>
        <w:t>node_modules\recharts\es6\util\LogUtils.js</w:t>
      </w:r>
    </w:p>
    <w:p>
      <w:r>
        <w:t>node_modules\recharts\es6\util\payload\getUniqPayload.js</w:t>
      </w:r>
    </w:p>
    <w:p>
      <w:r>
        <w:t>node_modules\recharts\es6\util\PolarUtils.js</w:t>
      </w:r>
    </w:p>
    <w:p>
      <w:r>
        <w:t>node_modules\recharts\es6\util\RadialBarUtils.js</w:t>
      </w:r>
    </w:p>
    <w:p>
      <w:r>
        <w:t>node_modules\recharts\es6\util\ReactUtils.js</w:t>
      </w:r>
    </w:p>
    <w:p>
      <w:r>
        <w:t>node_modules\recharts\es6\util\ReduceCSSCalc.js</w:t>
      </w:r>
    </w:p>
    <w:p>
      <w:r>
        <w:t>node_modules\recharts\es6\util\ScatterUtils.js</w:t>
      </w:r>
    </w:p>
    <w:p>
      <w:r>
        <w:t>node_modules\recharts\es6\util\ShallowEqual.js</w:t>
      </w:r>
    </w:p>
    <w:p>
      <w:r>
        <w:t>node_modules\recharts\es6\util\TickUtils.js</w:t>
      </w:r>
    </w:p>
    <w:p>
      <w:r>
        <w:t>node_modules\recharts\es6\util\tooltip\translate.js</w:t>
      </w:r>
    </w:p>
    <w:p>
      <w:r>
        <w:t>node_modules\recharts\es6\util\types.js</w:t>
      </w:r>
    </w:p>
    <w:p>
      <w:r>
        <w:t>node_modules\recharts\lib\cartesian\Area.js</w:t>
      </w:r>
    </w:p>
    <w:p>
      <w:r>
        <w:t>node_modules\recharts\lib\cartesian\Bar.js</w:t>
      </w:r>
    </w:p>
    <w:p>
      <w:r>
        <w:t>node_modules\recharts\lib\cartesian\Brush.js</w:t>
      </w:r>
    </w:p>
    <w:p>
      <w:r>
        <w:t>node_modules\recharts\lib\cartesian\CartesianAxis.js</w:t>
      </w:r>
    </w:p>
    <w:p>
      <w:r>
        <w:t>node_modules\recharts\lib\cartesian\CartesianGrid.js</w:t>
      </w:r>
    </w:p>
    <w:p>
      <w:r>
        <w:t>node_modules\recharts\lib\cartesian\ErrorBar.js</w:t>
      </w:r>
    </w:p>
    <w:p>
      <w:r>
        <w:t>node_modules\recharts\lib\cartesian\getEquidistantTicks.js</w:t>
      </w:r>
    </w:p>
    <w:p>
      <w:r>
        <w:t>node_modules\recharts\lib\cartesian\getTicks.js</w:t>
      </w:r>
    </w:p>
    <w:p>
      <w:r>
        <w:t>node_modules\recharts\lib\cartesian\Line.js</w:t>
      </w:r>
    </w:p>
    <w:p>
      <w:r>
        <w:t>node_modules\recharts\lib\cartesian\ReferenceArea.js</w:t>
      </w:r>
    </w:p>
    <w:p>
      <w:r>
        <w:t>node_modules\recharts\lib\cartesian\ReferenceDot.js</w:t>
      </w:r>
    </w:p>
    <w:p>
      <w:r>
        <w:t>node_modules\recharts\lib\cartesian\ReferenceLine.js</w:t>
      </w:r>
    </w:p>
    <w:p>
      <w:r>
        <w:t>node_modules\recharts\lib\cartesian\Scatter.js</w:t>
      </w:r>
    </w:p>
    <w:p>
      <w:r>
        <w:t>node_modules\recharts\lib\cartesian\XAxis.js</w:t>
      </w:r>
    </w:p>
    <w:p>
      <w:r>
        <w:t>node_modules\recharts\lib\cartesian\YAxis.js</w:t>
      </w:r>
    </w:p>
    <w:p>
      <w:r>
        <w:t>node_modules\recharts\lib\cartesian\ZAxis.js</w:t>
      </w:r>
    </w:p>
    <w:p>
      <w:r>
        <w:t>node_modules\recharts\lib\chart\AccessibilityManager.js</w:t>
      </w:r>
    </w:p>
    <w:p>
      <w:r>
        <w:t>node_modules\recharts\lib\chart\AreaChart.js</w:t>
      </w:r>
    </w:p>
    <w:p>
      <w:r>
        <w:t>node_modules\recharts\lib\chart\BarChart.js</w:t>
      </w:r>
    </w:p>
    <w:p>
      <w:r>
        <w:t>node_modules\recharts\lib\chart\ComposedChart.js</w:t>
      </w:r>
    </w:p>
    <w:p>
      <w:r>
        <w:t>node_modules\recharts\lib\chart\FunnelChart.js</w:t>
      </w:r>
    </w:p>
    <w:p>
      <w:r>
        <w:t>node_modules\recharts\lib\chart\generateCategoricalChart.js</w:t>
      </w:r>
    </w:p>
    <w:p>
      <w:r>
        <w:t>node_modules\recharts\lib\chart\LineChart.js</w:t>
      </w:r>
    </w:p>
    <w:p>
      <w:r>
        <w:t>node_modules\recharts\lib\chart\PieChart.js</w:t>
      </w:r>
    </w:p>
    <w:p>
      <w:r>
        <w:t>node_modules\recharts\lib\chart\RadarChart.js</w:t>
      </w:r>
    </w:p>
    <w:p>
      <w:r>
        <w:t>node_modules\recharts\lib\chart\RadialBarChart.js</w:t>
      </w:r>
    </w:p>
    <w:p>
      <w:r>
        <w:t>node_modules\recharts\lib\chart\Sankey.js</w:t>
      </w:r>
    </w:p>
    <w:p>
      <w:r>
        <w:t>node_modules\recharts\lib\chart\ScatterChart.js</w:t>
      </w:r>
    </w:p>
    <w:p>
      <w:r>
        <w:t>node_modules\recharts\lib\chart\SunburstChart.js</w:t>
      </w:r>
    </w:p>
    <w:p>
      <w:r>
        <w:t>node_modules\recharts\lib\chart\Treemap.js</w:t>
      </w:r>
    </w:p>
    <w:p>
      <w:r>
        <w:t>node_modules\recharts\lib\chart\types.js</w:t>
      </w:r>
    </w:p>
    <w:p>
      <w:r>
        <w:t>node_modules\recharts\lib\component\Cell.js</w:t>
      </w:r>
    </w:p>
    <w:p>
      <w:r>
        <w:t>node_modules\recharts\lib\component\Cursor.js</w:t>
      </w:r>
    </w:p>
    <w:p>
      <w:r>
        <w:t>node_modules\recharts\lib\component\Customized.js</w:t>
      </w:r>
    </w:p>
    <w:p>
      <w:r>
        <w:t>node_modules\recharts\lib\component\DefaultLegendContent.js</w:t>
      </w:r>
    </w:p>
    <w:p>
      <w:r>
        <w:t>node_modules\recharts\lib\component\DefaultTooltipContent.js</w:t>
      </w:r>
    </w:p>
    <w:p>
      <w:r>
        <w:t>node_modules\recharts\lib\component\Label.js</w:t>
      </w:r>
    </w:p>
    <w:p>
      <w:r>
        <w:t>node_modules\recharts\lib\component\LabelList.js</w:t>
      </w:r>
    </w:p>
    <w:p>
      <w:r>
        <w:t>node_modules\recharts\lib\component\Legend.js</w:t>
      </w:r>
    </w:p>
    <w:p>
      <w:r>
        <w:t>node_modules\recharts\lib\component\ResponsiveContainer.js</w:t>
      </w:r>
    </w:p>
    <w:p>
      <w:r>
        <w:t>node_modules\recharts\lib\component\Text.js</w:t>
      </w:r>
    </w:p>
    <w:p>
      <w:r>
        <w:t>node_modules\recharts\lib\component\Tooltip.js</w:t>
      </w:r>
    </w:p>
    <w:p>
      <w:r>
        <w:t>node_modules\recharts\lib\component\TooltipBoundingBox.js</w:t>
      </w:r>
    </w:p>
    <w:p>
      <w:r>
        <w:t>node_modules\recharts\lib\container\Layer.js</w:t>
      </w:r>
    </w:p>
    <w:p>
      <w:r>
        <w:t>node_modules\recharts\lib\container\Surface.js</w:t>
      </w:r>
    </w:p>
    <w:p>
      <w:r>
        <w:t>node_modules\recharts\lib\context\chartLayoutContext.js</w:t>
      </w:r>
    </w:p>
    <w:p>
      <w:r>
        <w:t>node_modules\recharts\lib\index.js</w:t>
      </w:r>
    </w:p>
    <w:p>
      <w:r>
        <w:t>node_modules\recharts\lib\numberAxis\Funnel.js</w:t>
      </w:r>
    </w:p>
    <w:p>
      <w:r>
        <w:t>node_modules\recharts\lib\polar\Pie.js</w:t>
      </w:r>
    </w:p>
    <w:p>
      <w:r>
        <w:t>node_modules\recharts\lib\polar\PolarAngleAxis.js</w:t>
      </w:r>
    </w:p>
    <w:p>
      <w:r>
        <w:t>node_modules\recharts\lib\polar\PolarGrid.js</w:t>
      </w:r>
    </w:p>
    <w:p>
      <w:r>
        <w:t>node_modules\recharts\lib\polar\PolarRadiusAxis.js</w:t>
      </w:r>
    </w:p>
    <w:p>
      <w:r>
        <w:t>node_modules\recharts\lib\polar\Radar.js</w:t>
      </w:r>
    </w:p>
    <w:p>
      <w:r>
        <w:t>node_modules\recharts\lib\polar\RadialBar.js</w:t>
      </w:r>
    </w:p>
    <w:p>
      <w:r>
        <w:t>node_modules\recharts\lib\polar\types.js</w:t>
      </w:r>
    </w:p>
    <w:p>
      <w:r>
        <w:t>node_modules\recharts\lib\shape\Cross.js</w:t>
      </w:r>
    </w:p>
    <w:p>
      <w:r>
        <w:t>node_modules\recharts\lib\shape\Curve.js</w:t>
      </w:r>
    </w:p>
    <w:p>
      <w:r>
        <w:t>node_modules\recharts\lib\shape\Dot.js</w:t>
      </w:r>
    </w:p>
    <w:p>
      <w:r>
        <w:t>node_modules\recharts\lib\shape\Polygon.js</w:t>
      </w:r>
    </w:p>
    <w:p>
      <w:r>
        <w:t>node_modules\recharts\lib\shape\Rectangle.js</w:t>
      </w:r>
    </w:p>
    <w:p>
      <w:r>
        <w:t>node_modules\recharts\lib\shape\Sector.js</w:t>
      </w:r>
    </w:p>
    <w:p>
      <w:r>
        <w:t>node_modules\recharts\lib\shape\Symbols.js</w:t>
      </w:r>
    </w:p>
    <w:p>
      <w:r>
        <w:t>node_modules\recharts\lib\shape\Trapezoid.js</w:t>
      </w:r>
    </w:p>
    <w:p>
      <w:r>
        <w:t>node_modules\recharts\lib\util\ActiveShapeUtils.js</w:t>
      </w:r>
    </w:p>
    <w:p>
      <w:r>
        <w:t>node_modules\recharts\lib\util\BarUtils.js</w:t>
      </w:r>
    </w:p>
    <w:p>
      <w:r>
        <w:t>node_modules\recharts\lib\util\calculateViewBox.js</w:t>
      </w:r>
    </w:p>
    <w:p>
      <w:r>
        <w:t>node_modules\recharts\lib\util\CartesianUtils.js</w:t>
      </w:r>
    </w:p>
    <w:p>
      <w:r>
        <w:t>node_modules\recharts\lib\util\ChartUtils.js</w:t>
      </w:r>
    </w:p>
    <w:p>
      <w:r>
        <w:t>node_modules\recharts\lib\util\Constants.js</w:t>
      </w:r>
    </w:p>
    <w:p>
      <w:r>
        <w:t>node_modules\recharts\lib\util\CssPrefixUtils.js</w:t>
      </w:r>
    </w:p>
    <w:p>
      <w:r>
        <w:t>node_modules\recharts\lib\util\cursor\getCursorPoints.js</w:t>
      </w:r>
    </w:p>
    <w:p>
      <w:r>
        <w:t>node_modules\recharts\lib\util\cursor\getCursorRectangle.js</w:t>
      </w:r>
    </w:p>
    <w:p>
      <w:r>
        <w:t>node_modules\recharts\lib\util\cursor\getRadialCursorPoints.js</w:t>
      </w:r>
    </w:p>
    <w:p>
      <w:r>
        <w:t>node_modules\recharts\lib\util\DataUtils.js</w:t>
      </w:r>
    </w:p>
    <w:p>
      <w:r>
        <w:t>node_modules\recharts\lib\util\DetectReferenceElementsDomain.js</w:t>
      </w:r>
    </w:p>
    <w:p>
      <w:r>
        <w:t>node_modules\recharts\lib\util\DOMUtils.js</w:t>
      </w:r>
    </w:p>
    <w:p>
      <w:r>
        <w:t>node_modules\recharts\lib\util\Events.js</w:t>
      </w:r>
    </w:p>
    <w:p>
      <w:r>
        <w:t>node_modules\recharts\lib\util\FunnelUtils.js</w:t>
      </w:r>
    </w:p>
    <w:p>
      <w:r>
        <w:t>node_modules\recharts\lib\util\getEveryNthWithCondition.js</w:t>
      </w:r>
    </w:p>
    <w:p>
      <w:r>
        <w:t>node_modules\recharts\lib\util\getLegendProps.js</w:t>
      </w:r>
    </w:p>
    <w:p>
      <w:r>
        <w:t>node_modules\recharts\lib\util\Global.js</w:t>
      </w:r>
    </w:p>
    <w:p>
      <w:r>
        <w:t>node_modules\recharts\lib\util\IfOverflowMatches.js</w:t>
      </w:r>
    </w:p>
    <w:p>
      <w:r>
        <w:t>node_modules\recharts\lib\util\isDomainSpecifiedByUser.js</w:t>
      </w:r>
    </w:p>
    <w:p>
      <w:r>
        <w:t>node_modules\recharts\lib\util\LogUtils.js</w:t>
      </w:r>
    </w:p>
    <w:p>
      <w:r>
        <w:t>node_modules\recharts\lib\util\payload\getUniqPayload.js</w:t>
      </w:r>
    </w:p>
    <w:p>
      <w:r>
        <w:t>node_modules\recharts\lib\util\PolarUtils.js</w:t>
      </w:r>
    </w:p>
    <w:p>
      <w:r>
        <w:t>node_modules\recharts\lib\util\RadialBarUtils.js</w:t>
      </w:r>
    </w:p>
    <w:p>
      <w:r>
        <w:t>node_modules\recharts\lib\util\ReactUtils.js</w:t>
      </w:r>
    </w:p>
    <w:p>
      <w:r>
        <w:t>node_modules\recharts\lib\util\ReduceCSSCalc.js</w:t>
      </w:r>
    </w:p>
    <w:p>
      <w:r>
        <w:t>node_modules\recharts\lib\util\ScatterUtils.js</w:t>
      </w:r>
    </w:p>
    <w:p>
      <w:r>
        <w:t>node_modules\recharts\lib\util\ShallowEqual.js</w:t>
      </w:r>
    </w:p>
    <w:p>
      <w:r>
        <w:t>node_modules\recharts\lib\util\TickUtils.js</w:t>
      </w:r>
    </w:p>
    <w:p>
      <w:r>
        <w:t>node_modules\recharts\lib\util\tooltip\translate.js</w:t>
      </w:r>
    </w:p>
    <w:p>
      <w:r>
        <w:t>node_modules\recharts\lib\util\types.js</w:t>
      </w:r>
    </w:p>
    <w:p>
      <w:r>
        <w:t>node_modules\recharts\LICENSE</w:t>
      </w:r>
    </w:p>
    <w:p>
      <w:r>
        <w:t>node_modules\recharts\package.json</w:t>
      </w:r>
    </w:p>
    <w:p>
      <w:r>
        <w:t>node_modules\recharts\README.md</w:t>
      </w:r>
    </w:p>
    <w:p>
      <w:r>
        <w:t>node_modules\recharts\types\cartesian\Area.d.ts</w:t>
      </w:r>
    </w:p>
    <w:p>
      <w:r>
        <w:t>node_modules\recharts\types\cartesian\Bar.d.ts</w:t>
      </w:r>
    </w:p>
    <w:p>
      <w:r>
        <w:t>node_modules\recharts\types\cartesian\Brush.d.ts</w:t>
      </w:r>
    </w:p>
    <w:p>
      <w:r>
        <w:t>node_modules\recharts\types\cartesian\CartesianAxis.d.ts</w:t>
      </w:r>
    </w:p>
    <w:p>
      <w:r>
        <w:t>node_modules\recharts\types\cartesian\CartesianGrid.d.ts</w:t>
      </w:r>
    </w:p>
    <w:p>
      <w:r>
        <w:t>node_modules\recharts\types\cartesian\ErrorBar.d.ts</w:t>
      </w:r>
    </w:p>
    <w:p>
      <w:r>
        <w:t>node_modules\recharts\types\cartesian\getEquidistantTicks.d.ts</w:t>
      </w:r>
    </w:p>
    <w:p>
      <w:r>
        <w:t>node_modules\recharts\types\cartesian\getTicks.d.ts</w:t>
      </w:r>
    </w:p>
    <w:p>
      <w:r>
        <w:t>node_modules\recharts\types\cartesian\Line.d.ts</w:t>
      </w:r>
    </w:p>
    <w:p>
      <w:r>
        <w:t>node_modules\recharts\types\cartesian\ReferenceArea.d.ts</w:t>
      </w:r>
    </w:p>
    <w:p>
      <w:r>
        <w:t>node_modules\recharts\types\cartesian\ReferenceDot.d.ts</w:t>
      </w:r>
    </w:p>
    <w:p>
      <w:r>
        <w:t>node_modules\recharts\types\cartesian\ReferenceLine.d.ts</w:t>
      </w:r>
    </w:p>
    <w:p>
      <w:r>
        <w:t>node_modules\recharts\types\cartesian\Scatter.d.ts</w:t>
      </w:r>
    </w:p>
    <w:p>
      <w:r>
        <w:t>node_modules\recharts\types\cartesian\XAxis.d.ts</w:t>
      </w:r>
    </w:p>
    <w:p>
      <w:r>
        <w:t>node_modules\recharts\types\cartesian\YAxis.d.ts</w:t>
      </w:r>
    </w:p>
    <w:p>
      <w:r>
        <w:t>node_modules\recharts\types\cartesian\ZAxis.d.ts</w:t>
      </w:r>
    </w:p>
    <w:p>
      <w:r>
        <w:t>node_modules\recharts\types\chart\AccessibilityManager.d.ts</w:t>
      </w:r>
    </w:p>
    <w:p>
      <w:r>
        <w:t>node_modules\recharts\types\chart\AreaChart.d.ts</w:t>
      </w:r>
    </w:p>
    <w:p>
      <w:r>
        <w:t>node_modules\recharts\types\chart\BarChart.d.ts</w:t>
      </w:r>
    </w:p>
    <w:p>
      <w:r>
        <w:t>node_modules\recharts\types\chart\ComposedChart.d.ts</w:t>
      </w:r>
    </w:p>
    <w:p>
      <w:r>
        <w:t>node_modules\recharts\types\chart\FunnelChart.d.ts</w:t>
      </w:r>
    </w:p>
    <w:p>
      <w:r>
        <w:t>node_modules\recharts\types\chart\generateCategoricalChart.d.ts</w:t>
      </w:r>
    </w:p>
    <w:p>
      <w:r>
        <w:t>node_modules\recharts\types\chart\LineChart.d.ts</w:t>
      </w:r>
    </w:p>
    <w:p>
      <w:r>
        <w:t>node_modules\recharts\types\chart\PieChart.d.ts</w:t>
      </w:r>
    </w:p>
    <w:p>
      <w:r>
        <w:t>node_modules\recharts\types\chart\RadarChart.d.ts</w:t>
      </w:r>
    </w:p>
    <w:p>
      <w:r>
        <w:t>node_modules\recharts\types\chart\RadialBarChart.d.ts</w:t>
      </w:r>
    </w:p>
    <w:p>
      <w:r>
        <w:t>node_modules\recharts\types\chart\Sankey.d.ts</w:t>
      </w:r>
    </w:p>
    <w:p>
      <w:r>
        <w:t>node_modules\recharts\types\chart\ScatterChart.d.ts</w:t>
      </w:r>
    </w:p>
    <w:p>
      <w:r>
        <w:t>node_modules\recharts\types\chart\SunburstChart.d.ts</w:t>
      </w:r>
    </w:p>
    <w:p>
      <w:r>
        <w:t>node_modules\recharts\types\chart\Treemap.d.ts</w:t>
      </w:r>
    </w:p>
    <w:p>
      <w:r>
        <w:t>node_modules\recharts\types\chart\types.d.ts</w:t>
      </w:r>
    </w:p>
    <w:p>
      <w:r>
        <w:t>node_modules\recharts\types\component\Cell.d.ts</w:t>
      </w:r>
    </w:p>
    <w:p>
      <w:r>
        <w:t>node_modules\recharts\types\component\Cursor.d.ts</w:t>
      </w:r>
    </w:p>
    <w:p>
      <w:r>
        <w:t>node_modules\recharts\types\component\Customized.d.ts</w:t>
      </w:r>
    </w:p>
    <w:p>
      <w:r>
        <w:t>node_modules\recharts\types\component\DefaultLegendContent.d.ts</w:t>
      </w:r>
    </w:p>
    <w:p>
      <w:r>
        <w:t>node_modules\recharts\types\component\DefaultTooltipContent.d.ts</w:t>
      </w:r>
    </w:p>
    <w:p>
      <w:r>
        <w:t>node_modules\recharts\types\component\Label.d.ts</w:t>
      </w:r>
    </w:p>
    <w:p>
      <w:r>
        <w:t>node_modules\recharts\types\component\LabelList.d.ts</w:t>
      </w:r>
    </w:p>
    <w:p>
      <w:r>
        <w:t>node_modules\recharts\types\component\Legend.d.ts</w:t>
      </w:r>
    </w:p>
    <w:p>
      <w:r>
        <w:t>node_modules\recharts\types\component\ResponsiveContainer.d.ts</w:t>
      </w:r>
    </w:p>
    <w:p>
      <w:r>
        <w:t>node_modules\recharts\types\component\Text.d.ts</w:t>
      </w:r>
    </w:p>
    <w:p>
      <w:r>
        <w:t>node_modules\recharts\types\component\Tooltip.d.ts</w:t>
      </w:r>
    </w:p>
    <w:p>
      <w:r>
        <w:t>node_modules\recharts\types\component\TooltipBoundingBox.d.ts</w:t>
      </w:r>
    </w:p>
    <w:p>
      <w:r>
        <w:t>node_modules\recharts\types\container\Layer.d.ts</w:t>
      </w:r>
    </w:p>
    <w:p>
      <w:r>
        <w:t>node_modules\recharts\types\container\Surface.d.ts</w:t>
      </w:r>
    </w:p>
    <w:p>
      <w:r>
        <w:t>node_modules\recharts\types\context\chartLayoutContext.d.ts</w:t>
      </w:r>
    </w:p>
    <w:p>
      <w:r>
        <w:t>node_modules\recharts\types\index.d.ts</w:t>
      </w:r>
    </w:p>
    <w:p>
      <w:r>
        <w:t>node_modules\recharts\types\numberAxis\Funnel.d.ts</w:t>
      </w:r>
    </w:p>
    <w:p>
      <w:r>
        <w:t>node_modules\recharts\types\polar\Pie.d.ts</w:t>
      </w:r>
    </w:p>
    <w:p>
      <w:r>
        <w:t>node_modules\recharts\types\polar\PolarAngleAxis.d.ts</w:t>
      </w:r>
    </w:p>
    <w:p>
      <w:r>
        <w:t>node_modules\recharts\types\polar\PolarGrid.d.ts</w:t>
      </w:r>
    </w:p>
    <w:p>
      <w:r>
        <w:t>node_modules\recharts\types\polar\PolarRadiusAxis.d.ts</w:t>
      </w:r>
    </w:p>
    <w:p>
      <w:r>
        <w:t>node_modules\recharts\types\polar\Radar.d.ts</w:t>
      </w:r>
    </w:p>
    <w:p>
      <w:r>
        <w:t>node_modules\recharts\types\polar\RadialBar.d.ts</w:t>
      </w:r>
    </w:p>
    <w:p>
      <w:r>
        <w:t>node_modules\recharts\types\polar\types.d.ts</w:t>
      </w:r>
    </w:p>
    <w:p>
      <w:r>
        <w:t>node_modules\recharts\types\shape\Cross.d.ts</w:t>
      </w:r>
    </w:p>
    <w:p>
      <w:r>
        <w:t>node_modules\recharts\types\shape\Curve.d.ts</w:t>
      </w:r>
    </w:p>
    <w:p>
      <w:r>
        <w:t>node_modules\recharts\types\shape\Dot.d.ts</w:t>
      </w:r>
    </w:p>
    <w:p>
      <w:r>
        <w:t>node_modules\recharts\types\shape\Polygon.d.ts</w:t>
      </w:r>
    </w:p>
    <w:p>
      <w:r>
        <w:t>node_modules\recharts\types\shape\Rectangle.d.ts</w:t>
      </w:r>
    </w:p>
    <w:p>
      <w:r>
        <w:t>node_modules\recharts\types\shape\Sector.d.ts</w:t>
      </w:r>
    </w:p>
    <w:p>
      <w:r>
        <w:t>node_modules\recharts\types\shape\Symbols.d.ts</w:t>
      </w:r>
    </w:p>
    <w:p>
      <w:r>
        <w:t>node_modules\recharts\types\shape\Trapezoid.d.ts</w:t>
      </w:r>
    </w:p>
    <w:p>
      <w:r>
        <w:t>node_modules\recharts\types\util\ActiveShapeUtils.d.ts</w:t>
      </w:r>
    </w:p>
    <w:p>
      <w:r>
        <w:t>node_modules\recharts\types\util\BarUtils.d.ts</w:t>
      </w:r>
    </w:p>
    <w:p>
      <w:r>
        <w:t>node_modules\recharts\types\util\calculateViewBox.d.ts</w:t>
      </w:r>
    </w:p>
    <w:p>
      <w:r>
        <w:t>node_modules\recharts\types\util\CartesianUtils.d.ts</w:t>
      </w:r>
    </w:p>
    <w:p>
      <w:r>
        <w:t>node_modules\recharts\types\util\ChartUtils.d.ts</w:t>
      </w:r>
    </w:p>
    <w:p>
      <w:r>
        <w:t>node_modules\recharts\types\util\Constants.d.ts</w:t>
      </w:r>
    </w:p>
    <w:p>
      <w:r>
        <w:t>node_modules\recharts\types\util\CssPrefixUtils.d.ts</w:t>
      </w:r>
    </w:p>
    <w:p>
      <w:r>
        <w:t>node_modules\recharts\types\util\cursor\getCursorPoints.d.ts</w:t>
      </w:r>
    </w:p>
    <w:p>
      <w:r>
        <w:t>node_modules\recharts\types\util\cursor\getCursorRectangle.d.ts</w:t>
      </w:r>
    </w:p>
    <w:p>
      <w:r>
        <w:t>node_modules\recharts\types\util\cursor\getRadialCursorPoints.d.ts</w:t>
      </w:r>
    </w:p>
    <w:p>
      <w:r>
        <w:t>node_modules\recharts\types\util\DataUtils.d.ts</w:t>
      </w:r>
    </w:p>
    <w:p>
      <w:r>
        <w:t>node_modules\recharts\types\util\DetectReferenceElementsDomain.d.ts</w:t>
      </w:r>
    </w:p>
    <w:p>
      <w:r>
        <w:t>node_modules\recharts\types\util\DOMUtils.d.ts</w:t>
      </w:r>
    </w:p>
    <w:p>
      <w:r>
        <w:t>node_modules\recharts\types\util\Events.d.ts</w:t>
      </w:r>
    </w:p>
    <w:p>
      <w:r>
        <w:t>node_modules\recharts\types\util\FunnelUtils.d.ts</w:t>
      </w:r>
    </w:p>
    <w:p>
      <w:r>
        <w:t>node_modules\recharts\types\util\getEveryNthWithCondition.d.ts</w:t>
      </w:r>
    </w:p>
    <w:p>
      <w:r>
        <w:t>node_modules\recharts\types\util\getLegendProps.d.ts</w:t>
      </w:r>
    </w:p>
    <w:p>
      <w:r>
        <w:t>node_modules\recharts\types\util\Global.d.ts</w:t>
      </w:r>
    </w:p>
    <w:p>
      <w:r>
        <w:t>node_modules\recharts\types\util\IfOverflowMatches.d.ts</w:t>
      </w:r>
    </w:p>
    <w:p>
      <w:r>
        <w:t>node_modules\recharts\types\util\isDomainSpecifiedByUser.d.ts</w:t>
      </w:r>
    </w:p>
    <w:p>
      <w:r>
        <w:t>node_modules\recharts\types\util\LogUtils.d.ts</w:t>
      </w:r>
    </w:p>
    <w:p>
      <w:r>
        <w:t>node_modules\recharts\types\util\payload\getUniqPayload.d.ts</w:t>
      </w:r>
    </w:p>
    <w:p>
      <w:r>
        <w:t>node_modules\recharts\types\util\PolarUtils.d.ts</w:t>
      </w:r>
    </w:p>
    <w:p>
      <w:r>
        <w:t>node_modules\recharts\types\util\RadialBarUtils.d.ts</w:t>
      </w:r>
    </w:p>
    <w:p>
      <w:r>
        <w:t>node_modules\recharts\types\util\ReactUtils.d.ts</w:t>
      </w:r>
    </w:p>
    <w:p>
      <w:r>
        <w:t>node_modules\recharts\types\util\ReduceCSSCalc.d.ts</w:t>
      </w:r>
    </w:p>
    <w:p>
      <w:r>
        <w:t>node_modules\recharts\types\util\ScatterUtils.d.ts</w:t>
      </w:r>
    </w:p>
    <w:p>
      <w:r>
        <w:t>node_modules\recharts\types\util\ShallowEqual.d.ts</w:t>
      </w:r>
    </w:p>
    <w:p>
      <w:r>
        <w:t>node_modules\recharts\types\util\TickUtils.d.ts</w:t>
      </w:r>
    </w:p>
    <w:p>
      <w:r>
        <w:t>node_modules\recharts\types\util\tooltip\translate.d.ts</w:t>
      </w:r>
    </w:p>
    <w:p>
      <w:r>
        <w:t>node_modules\recharts\types\util\types.d.ts</w:t>
      </w:r>
    </w:p>
    <w:p>
      <w:r>
        <w:t>node_modules\recharts\umd\Recharts.js</w:t>
      </w:r>
    </w:p>
    <w:p>
      <w:r>
        <w:t>node_modules\recharts\umd\Recharts.js.LICENSE.txt</w:t>
      </w:r>
    </w:p>
    <w:p>
      <w:r>
        <w:t>node_modules\recharts\umd\Recharts.js.map</w:t>
      </w:r>
    </w:p>
    <w:p>
      <w:r>
        <w:t>node_modules\recharts\umd\report.html</w:t>
      </w:r>
    </w:p>
    <w:p>
      <w:r>
        <w:t>node_modules\redent\index.d.ts</w:t>
      </w:r>
    </w:p>
    <w:p>
      <w:r>
        <w:t>node_modules\redent\index.js</w:t>
      </w:r>
    </w:p>
    <w:p>
      <w:r>
        <w:t>node_modules\redent\license</w:t>
      </w:r>
    </w:p>
    <w:p>
      <w:r>
        <w:t>node_modules\redent\package.json</w:t>
      </w:r>
    </w:p>
    <w:p>
      <w:r>
        <w:t>node_modules\redent\readme.md</w:t>
      </w:r>
    </w:p>
    <w:p>
      <w:r>
        <w:t>node_modules\regenerator-runtime\LICENSE</w:t>
      </w:r>
    </w:p>
    <w:p>
      <w:r>
        <w:t>node_modules\regenerator-runtime\package.json</w:t>
      </w:r>
    </w:p>
    <w:p>
      <w:r>
        <w:t>node_modules\regenerator-runtime\path.js</w:t>
      </w:r>
    </w:p>
    <w:p>
      <w:r>
        <w:t>node_modules\regenerator-runtime\README.md</w:t>
      </w:r>
    </w:p>
    <w:p>
      <w:r>
        <w:t>node_modules\regenerator-runtime\runtime.js</w:t>
      </w:r>
    </w:p>
    <w:p>
      <w:r>
        <w:t>node_modules\require-directory\.jshintrc</w:t>
      </w:r>
    </w:p>
    <w:p>
      <w:r>
        <w:t>node_modules\require-directory\.npmignore</w:t>
      </w:r>
    </w:p>
    <w:p>
      <w:r>
        <w:t>node_modules\require-directory\.travis.yml</w:t>
      </w:r>
    </w:p>
    <w:p>
      <w:r>
        <w:t>node_modules\require-directory\index.js</w:t>
      </w:r>
    </w:p>
    <w:p>
      <w:r>
        <w:t>node_modules\require-directory\LICENSE</w:t>
      </w:r>
    </w:p>
    <w:p>
      <w:r>
        <w:t>node_modules\require-directory\package.json</w:t>
      </w:r>
    </w:p>
    <w:p>
      <w:r>
        <w:t>node_modules\require-directory\README.markdown</w:t>
      </w:r>
    </w:p>
    <w:p>
      <w:r>
        <w:t>node_modules\requires-port\.npmignore</w:t>
      </w:r>
    </w:p>
    <w:p>
      <w:r>
        <w:t>node_modules\requires-port\.travis.yml</w:t>
      </w:r>
    </w:p>
    <w:p>
      <w:r>
        <w:t>node_modules\requires-port\index.js</w:t>
      </w:r>
    </w:p>
    <w:p>
      <w:r>
        <w:t>node_modules\requires-port\LICENSE</w:t>
      </w:r>
    </w:p>
    <w:p>
      <w:r>
        <w:t>node_modules\requires-port\package.json</w:t>
      </w:r>
    </w:p>
    <w:p>
      <w:r>
        <w:t>node_modules\requires-port\README.md</w:t>
      </w:r>
    </w:p>
    <w:p>
      <w:r>
        <w:t>node_modules\requires-port\test.js</w:t>
      </w:r>
    </w:p>
    <w:p>
      <w:r>
        <w:t>node_modules\resolve-from\index.js</w:t>
      </w:r>
    </w:p>
    <w:p>
      <w:r>
        <w:t>node_modules\resolve-from\license</w:t>
      </w:r>
    </w:p>
    <w:p>
      <w:r>
        <w:t>node_modules\resolve-from\package.json</w:t>
      </w:r>
    </w:p>
    <w:p>
      <w:r>
        <w:t>node_modules\resolve-from\readme.md</w:t>
      </w:r>
    </w:p>
    <w:p>
      <w:r>
        <w:t>node_modules\resolve\.editorconfig</w:t>
      </w:r>
    </w:p>
    <w:p>
      <w:r>
        <w:t>node_modules\resolve\.eslintrc</w:t>
      </w:r>
    </w:p>
    <w:p>
      <w:r>
        <w:t>node_modules\resolve\.github\FUNDING.yml</w:t>
      </w:r>
    </w:p>
    <w:p>
      <w:r>
        <w:t>node_modules\resolve\async.js</w:t>
      </w:r>
    </w:p>
    <w:p>
      <w:r>
        <w:t>node_modules\resolve\bin\resolve</w:t>
      </w:r>
    </w:p>
    <w:p>
      <w:r>
        <w:t>node_modules\resolve\example\async.js</w:t>
      </w:r>
    </w:p>
    <w:p>
      <w:r>
        <w:t>node_modules\resolve\example\sync.js</w:t>
      </w:r>
    </w:p>
    <w:p>
      <w:r>
        <w:t>node_modules\resolve\index.js</w:t>
      </w:r>
    </w:p>
    <w:p>
      <w:r>
        <w:t>node_modules\resolve\lib\async.js</w:t>
      </w:r>
    </w:p>
    <w:p>
      <w:r>
        <w:t>node_modules\resolve\lib\caller.js</w:t>
      </w:r>
    </w:p>
    <w:p>
      <w:r>
        <w:t>node_modules\resolve\lib\core.js</w:t>
      </w:r>
    </w:p>
    <w:p>
      <w:r>
        <w:t>node_modules\resolve\lib\core.json</w:t>
      </w:r>
    </w:p>
    <w:p>
      <w:r>
        <w:t>node_modules\resolve\lib\homedir.js</w:t>
      </w:r>
    </w:p>
    <w:p>
      <w:r>
        <w:t>node_modules\resolve\lib\is-core.js</w:t>
      </w:r>
    </w:p>
    <w:p>
      <w:r>
        <w:t>node_modules\resolve\lib\node-modules-paths.js</w:t>
      </w:r>
    </w:p>
    <w:p>
      <w:r>
        <w:t>node_modules\resolve\lib\normalize-options.js</w:t>
      </w:r>
    </w:p>
    <w:p>
      <w:r>
        <w:t>node_modules\resolve\lib\sync.js</w:t>
      </w:r>
    </w:p>
    <w:p>
      <w:r>
        <w:t>node_modules\resolve\LICENSE</w:t>
      </w:r>
    </w:p>
    <w:p>
      <w:r>
        <w:t>node_modules\resolve\package.json</w:t>
      </w:r>
    </w:p>
    <w:p>
      <w:r>
        <w:t>node_modules\resolve\readme.markdown</w:t>
      </w:r>
    </w:p>
    <w:p>
      <w:r>
        <w:t>node_modules\resolve\SECURITY.md</w:t>
      </w:r>
    </w:p>
    <w:p>
      <w:r>
        <w:t>node_modules\resolve\sync.js</w:t>
      </w:r>
    </w:p>
    <w:p>
      <w:r>
        <w:t>node_modules\resolve\test\core.js</w:t>
      </w:r>
    </w:p>
    <w:p>
      <w:r>
        <w:t>node_modules\resolve\test\dotdot.js</w:t>
      </w:r>
    </w:p>
    <w:p>
      <w:r>
        <w:t>node_modules\resolve\test\dotdot\abc\index.js</w:t>
      </w:r>
    </w:p>
    <w:p>
      <w:r>
        <w:t>node_modules\resolve\test\dotdot\index.js</w:t>
      </w:r>
    </w:p>
    <w:p>
      <w:r>
        <w:t>node_modules\resolve\test\faulty_basedir.js</w:t>
      </w:r>
    </w:p>
    <w:p>
      <w:r>
        <w:t>node_modules\resolve\test\filter.js</w:t>
      </w:r>
    </w:p>
    <w:p>
      <w:r>
        <w:t>node_modules\resolve\test\filter_sync.js</w:t>
      </w:r>
    </w:p>
    <w:p>
      <w:r>
        <w:t>node_modules\resolve\test\home_paths.js</w:t>
      </w:r>
    </w:p>
    <w:p>
      <w:r>
        <w:t>node_modules\resolve\test\home_paths_sync.js</w:t>
      </w:r>
    </w:p>
    <w:p>
      <w:r>
        <w:t>node_modules\resolve\test\mock.js</w:t>
      </w:r>
    </w:p>
    <w:p>
      <w:r>
        <w:t>node_modules\resolve\test\mock_sync.js</w:t>
      </w:r>
    </w:p>
    <w:p>
      <w:r>
        <w:t>node_modules\resolve\test\module_dir.js</w:t>
      </w:r>
    </w:p>
    <w:p>
      <w:r>
        <w:t>node_modules\resolve\test\module_dir\xmodules\aaa\index.js</w:t>
      </w:r>
    </w:p>
    <w:p>
      <w:r>
        <w:t>node_modules\resolve\test\module_dir\ymodules\aaa\index.js</w:t>
      </w:r>
    </w:p>
    <w:p>
      <w:r>
        <w:t>node_modules\resolve\test\module_dir\zmodules\bbb\main.js</w:t>
      </w:r>
    </w:p>
    <w:p>
      <w:r>
        <w:t>node_modules\resolve\test\module_dir\zmodules\bbb\package.json</w:t>
      </w:r>
    </w:p>
    <w:p>
      <w:r>
        <w:t>node_modules\resolve\test\node-modules-paths.js</w:t>
      </w:r>
    </w:p>
    <w:p>
      <w:r>
        <w:t>node_modules\resolve\test\node_path.js</w:t>
      </w:r>
    </w:p>
    <w:p>
      <w:r>
        <w:t>node_modules\resolve\test\node_path\x\aaa\index.js</w:t>
      </w:r>
    </w:p>
    <w:p>
      <w:r>
        <w:t>node_modules\resolve\test\node_path\x\ccc\index.js</w:t>
      </w:r>
    </w:p>
    <w:p>
      <w:r>
        <w:t>node_modules\resolve\test\node_path\y\bbb\index.js</w:t>
      </w:r>
    </w:p>
    <w:p>
      <w:r>
        <w:t>node_modules\resolve\test\node_path\y\ccc\index.js</w:t>
      </w:r>
    </w:p>
    <w:p>
      <w:r>
        <w:t>node_modules\resolve\test\nonstring.js</w:t>
      </w:r>
    </w:p>
    <w:p>
      <w:r>
        <w:t>node_modules\resolve\test\pathfilter.js</w:t>
      </w:r>
    </w:p>
    <w:p>
      <w:r>
        <w:t>node_modules\resolve\test\pathfilter\deep_ref\main.js</w:t>
      </w:r>
    </w:p>
    <w:p>
      <w:r>
        <w:t>node_modules\resolve\test\precedence.js</w:t>
      </w:r>
    </w:p>
    <w:p>
      <w:r>
        <w:t>node_modules\resolve\test\precedence\aaa.js</w:t>
      </w:r>
    </w:p>
    <w:p>
      <w:r>
        <w:t>node_modules\resolve\test\precedence\aaa\index.js</w:t>
      </w:r>
    </w:p>
    <w:p>
      <w:r>
        <w:t>node_modules\resolve\test\precedence\aaa\main.js</w:t>
      </w:r>
    </w:p>
    <w:p>
      <w:r>
        <w:t>node_modules\resolve\test\precedence\bbb.js</w:t>
      </w:r>
    </w:p>
    <w:p>
      <w:r>
        <w:t>node_modules\resolve\test\precedence\bbb\main.js</w:t>
      </w:r>
    </w:p>
    <w:p>
      <w:r>
        <w:t>node_modules\resolve\test\resolver.js</w:t>
      </w:r>
    </w:p>
    <w:p>
      <w:r>
        <w:t>node_modules\resolve\test\resolver\baz\doom.js</w:t>
      </w:r>
    </w:p>
    <w:p>
      <w:r>
        <w:t>node_modules\resolve\test\resolver\baz\package.json</w:t>
      </w:r>
    </w:p>
    <w:p>
      <w:r>
        <w:t>node_modules\resolve\test\resolver\baz\quux.js</w:t>
      </w:r>
    </w:p>
    <w:p>
      <w:r>
        <w:t>node_modules\resolve\test\resolver\browser_field\a.js</w:t>
      </w:r>
    </w:p>
    <w:p>
      <w:r>
        <w:t>node_modules\resolve\test\resolver\browser_field\b.js</w:t>
      </w:r>
    </w:p>
    <w:p>
      <w:r>
        <w:t>node_modules\resolve\test\resolver\browser_field\package.json</w:t>
      </w:r>
    </w:p>
    <w:p>
      <w:r>
        <w:t>node_modules\resolve\test\resolver\cup.coffee</w:t>
      </w:r>
    </w:p>
    <w:p>
      <w:r>
        <w:t>node_modules\resolve\test\resolver\dot_main\index.js</w:t>
      </w:r>
    </w:p>
    <w:p>
      <w:r>
        <w:t>node_modules\resolve\test\resolver\dot_main\package.json</w:t>
      </w:r>
    </w:p>
    <w:p>
      <w:r>
        <w:t>node_modules\resolve\test\resolver\dot_slash_main\index.js</w:t>
      </w:r>
    </w:p>
    <w:p>
      <w:r>
        <w:t>node_modules\resolve\test\resolver\dot_slash_main\package.json</w:t>
      </w:r>
    </w:p>
    <w:p>
      <w:r>
        <w:t>node_modules\resolve\test\resolver\false_main\index.js</w:t>
      </w:r>
    </w:p>
    <w:p>
      <w:r>
        <w:t>node_modules\resolve\test\resolver\false_main\package.json</w:t>
      </w:r>
    </w:p>
    <w:p>
      <w:r>
        <w:t>node_modules\resolve\test\resolver\foo.js</w:t>
      </w:r>
    </w:p>
    <w:p>
      <w:r>
        <w:t>node_modules\resolve\test\resolver\incorrect_main\index.js</w:t>
      </w:r>
    </w:p>
    <w:p>
      <w:r>
        <w:t>node_modules\resolve\test\resolver\incorrect_main\package.json</w:t>
      </w:r>
    </w:p>
    <w:p>
      <w:r>
        <w:t>node_modules\resolve\test\resolver\invalid_main\package.json</w:t>
      </w:r>
    </w:p>
    <w:p>
      <w:r>
        <w:t>node_modules\resolve\test\resolver\mug.coffee</w:t>
      </w:r>
    </w:p>
    <w:p>
      <w:r>
        <w:t>node_modules\resolve\test\resolver\mug.js</w:t>
      </w:r>
    </w:p>
    <w:p>
      <w:r>
        <w:t>node_modules\resolve\test\resolver\multirepo\lerna.json</w:t>
      </w:r>
    </w:p>
    <w:p>
      <w:r>
        <w:t>node_modules\resolve\test\resolver\multirepo\package.json</w:t>
      </w:r>
    </w:p>
    <w:p>
      <w:r>
        <w:t>node_modules\resolve\test\resolver\multirepo\packages\package-a\index.js</w:t>
      </w:r>
    </w:p>
    <w:p>
      <w:r>
        <w:t>node_modules\resolve\test\resolver\multirepo\packages\package-a\package.json</w:t>
      </w:r>
    </w:p>
    <w:p>
      <w:r>
        <w:t>node_modules\resolve\test\resolver\multirepo\packages\package-b\index.js</w:t>
      </w:r>
    </w:p>
    <w:p>
      <w:r>
        <w:t>node_modules\resolve\test\resolver\multirepo\packages\package-b\package.json</w:t>
      </w:r>
    </w:p>
    <w:p>
      <w:r>
        <w:t>node_modules\resolve\test\resolver\nested_symlinks\mylib\async.js</w:t>
      </w:r>
    </w:p>
    <w:p>
      <w:r>
        <w:t>node_modules\resolve\test\resolver\nested_symlinks\mylib\package.json</w:t>
      </w:r>
    </w:p>
    <w:p>
      <w:r>
        <w:t>node_modules\resolve\test\resolver\nested_symlinks\mylib\sync.js</w:t>
      </w:r>
    </w:p>
    <w:p>
      <w:r>
        <w:t>node_modules\resolve\test\resolver\other_path\lib\other-lib.js</w:t>
      </w:r>
    </w:p>
    <w:p>
      <w:r>
        <w:t>node_modules\resolve\test\resolver\other_path\root.js</w:t>
      </w:r>
    </w:p>
    <w:p>
      <w:r>
        <w:t>node_modules\resolve\test\resolver\quux\foo\index.js</w:t>
      </w:r>
    </w:p>
    <w:p>
      <w:r>
        <w:t>node_modules\resolve\test\resolver\same_names\foo.js</w:t>
      </w:r>
    </w:p>
    <w:p>
      <w:r>
        <w:t>node_modules\resolve\test\resolver\same_names\foo\index.js</w:t>
      </w:r>
    </w:p>
    <w:p>
      <w:r>
        <w:t>node_modules\resolve\test\resolver\symlinked\_\node_modules\foo.js</w:t>
      </w:r>
    </w:p>
    <w:p>
      <w:r>
        <w:t>node_modules\resolve\test\resolver\symlinked\_\symlink_target\.gitkeep</w:t>
      </w:r>
    </w:p>
    <w:p>
      <w:r>
        <w:t>node_modules\resolve\test\resolver\symlinked\package\bar.js</w:t>
      </w:r>
    </w:p>
    <w:p>
      <w:r>
        <w:t>node_modules\resolve\test\resolver\symlinked\package\package.json</w:t>
      </w:r>
    </w:p>
    <w:p>
      <w:r>
        <w:t>node_modules\resolve\test\resolver\without_basedir\main.js</w:t>
      </w:r>
    </w:p>
    <w:p>
      <w:r>
        <w:t>node_modules\resolve\test\resolver_sync.js</w:t>
      </w:r>
    </w:p>
    <w:p>
      <w:r>
        <w:t>node_modules\resolve\test\shadowed_core.js</w:t>
      </w:r>
    </w:p>
    <w:p>
      <w:r>
        <w:t>node_modules\resolve\test\shadowed_core\node_modules\util\index.js</w:t>
      </w:r>
    </w:p>
    <w:p>
      <w:r>
        <w:t>node_modules\resolve\test\subdirs.js</w:t>
      </w:r>
    </w:p>
    <w:p>
      <w:r>
        <w:t>node_modules\resolve\test\symlinks.js</w:t>
      </w:r>
    </w:p>
    <w:p>
      <w:r>
        <w:t>node_modules\reusify\.coveralls.yml</w:t>
      </w:r>
    </w:p>
    <w:p>
      <w:r>
        <w:t>node_modules\reusify\.travis.yml</w:t>
      </w:r>
    </w:p>
    <w:p>
      <w:r>
        <w:t>node_modules\reusify\benchmarks\createNoCodeFunction.js</w:t>
      </w:r>
    </w:p>
    <w:p>
      <w:r>
        <w:t>node_modules\reusify\benchmarks\fib.js</w:t>
      </w:r>
    </w:p>
    <w:p>
      <w:r>
        <w:t>node_modules\reusify\benchmarks\reuseNoCodeFunction.js</w:t>
      </w:r>
    </w:p>
    <w:p>
      <w:r>
        <w:t>node_modules\reusify\LICENSE</w:t>
      </w:r>
    </w:p>
    <w:p>
      <w:r>
        <w:t>node_modules\reusify\package.json</w:t>
      </w:r>
    </w:p>
    <w:p>
      <w:r>
        <w:t>node_modules\reusify\README.md</w:t>
      </w:r>
    </w:p>
    <w:p>
      <w:r>
        <w:t>node_modules\reusify\reusify.js</w:t>
      </w:r>
    </w:p>
    <w:p>
      <w:r>
        <w:t>node_modules\reusify\test.js</w:t>
      </w:r>
    </w:p>
    <w:p>
      <w:r>
        <w:t>node_modules\rgbcolor\FEEL-FREE.md</w:t>
      </w:r>
    </w:p>
    <w:p>
      <w:r>
        <w:t>node_modules\rgbcolor\index.js</w:t>
      </w:r>
    </w:p>
    <w:p>
      <w:r>
        <w:t>node_modules\rgbcolor\LICENSE.md</w:t>
      </w:r>
    </w:p>
    <w:p>
      <w:r>
        <w:t>node_modules\rgbcolor\package.json</w:t>
      </w:r>
    </w:p>
    <w:p>
      <w:r>
        <w:t>node_modules\rgbcolor\README.md</w:t>
      </w:r>
    </w:p>
    <w:p>
      <w:r>
        <w:t>node_modules\rollup\dist\bin\rollup</w:t>
      </w:r>
    </w:p>
    <w:p>
      <w:r>
        <w:t>node_modules\rollup\dist\es\getLogFilter.js</w:t>
      </w:r>
    </w:p>
    <w:p>
      <w:r>
        <w:t>node_modules\rollup\dist\es\package.json</w:t>
      </w:r>
    </w:p>
    <w:p>
      <w:r>
        <w:t>node_modules\rollup\dist\es\parseAst.js</w:t>
      </w:r>
    </w:p>
    <w:p>
      <w:r>
        <w:t>node_modules\rollup\dist\es\rollup.js</w:t>
      </w:r>
    </w:p>
    <w:p>
      <w:r>
        <w:t>node_modules\rollup\dist\es\shared\node-entry.js</w:t>
      </w:r>
    </w:p>
    <w:p>
      <w:r>
        <w:t>node_modules\rollup\dist\es\shared\parseAst.js</w:t>
      </w:r>
    </w:p>
    <w:p>
      <w:r>
        <w:t>node_modules\rollup\dist\es\shared\watch.js</w:t>
      </w:r>
    </w:p>
    <w:p>
      <w:r>
        <w:t>node_modules\rollup\dist\getLogFilter.d.ts</w:t>
      </w:r>
    </w:p>
    <w:p>
      <w:r>
        <w:t>node_modules\rollup\dist\getLogFilter.js</w:t>
      </w:r>
    </w:p>
    <w:p>
      <w:r>
        <w:t>node_modules\rollup\dist\loadConfigFile.d.ts</w:t>
      </w:r>
    </w:p>
    <w:p>
      <w:r>
        <w:t>node_modules\rollup\dist\loadConfigFile.js</w:t>
      </w:r>
    </w:p>
    <w:p>
      <w:r>
        <w:t>node_modules\rollup\dist\native.js</w:t>
      </w:r>
    </w:p>
    <w:p>
      <w:r>
        <w:t>node_modules\rollup\dist\parseAst.d.ts</w:t>
      </w:r>
    </w:p>
    <w:p>
      <w:r>
        <w:t>node_modules\rollup\dist\parseAst.js</w:t>
      </w:r>
    </w:p>
    <w:p>
      <w:r>
        <w:t>node_modules\rollup\dist\rollup.d.ts</w:t>
      </w:r>
    </w:p>
    <w:p>
      <w:r>
        <w:t>node_modules\rollup\dist\rollup.js</w:t>
      </w:r>
    </w:p>
    <w:p>
      <w:r>
        <w:t>node_modules\rollup\dist\shared\fsevents-importer.js</w:t>
      </w:r>
    </w:p>
    <w:p>
      <w:r>
        <w:t>node_modules\rollup\dist\shared\index.js</w:t>
      </w:r>
    </w:p>
    <w:p>
      <w:r>
        <w:t>node_modules\rollup\dist\shared\loadConfigFile.js</w:t>
      </w:r>
    </w:p>
    <w:p>
      <w:r>
        <w:t>node_modules\rollup\dist\shared\parseAst.js</w:t>
      </w:r>
    </w:p>
    <w:p>
      <w:r>
        <w:t>node_modules\rollup\dist\shared\rollup.js</w:t>
      </w:r>
    </w:p>
    <w:p>
      <w:r>
        <w:t>node_modules\rollup\dist\shared\watch-cli.js</w:t>
      </w:r>
    </w:p>
    <w:p>
      <w:r>
        <w:t>node_modules\rollup\dist\shared\watch.js</w:t>
      </w:r>
    </w:p>
    <w:p>
      <w:r>
        <w:t>node_modules\rollup\LICENSE.md</w:t>
      </w:r>
    </w:p>
    <w:p>
      <w:r>
        <w:t>node_modules\rollup\package.json</w:t>
      </w:r>
    </w:p>
    <w:p>
      <w:r>
        <w:t>node_modules\rollup\README.md</w:t>
      </w:r>
    </w:p>
    <w:p>
      <w:r>
        <w:t>node_modules\run-parallel\index.js</w:t>
      </w:r>
    </w:p>
    <w:p>
      <w:r>
        <w:t>node_modules\run-parallel\LICENSE</w:t>
      </w:r>
    </w:p>
    <w:p>
      <w:r>
        <w:t>node_modules\run-parallel\package.json</w:t>
      </w:r>
    </w:p>
    <w:p>
      <w:r>
        <w:t>node_modules\run-parallel\README.md</w:t>
      </w:r>
    </w:p>
    <w:p>
      <w:r>
        <w:t>node_modules\safe-buffer\index.d.ts</w:t>
      </w:r>
    </w:p>
    <w:p>
      <w:r>
        <w:t>node_modules\safe-buffer\index.js</w:t>
      </w:r>
    </w:p>
    <w:p>
      <w:r>
        <w:t>node_modules\safe-buffer\LICENSE</w:t>
      </w:r>
    </w:p>
    <w:p>
      <w:r>
        <w:t>node_modules\safe-buffer\package.json</w:t>
      </w:r>
    </w:p>
    <w:p>
      <w:r>
        <w:t>node_modules\safe-buffer\README.md</w:t>
      </w:r>
    </w:p>
    <w:p>
      <w:r>
        <w:t>node_modules\safer-buffer\dangerous.js</w:t>
      </w:r>
    </w:p>
    <w:p>
      <w:r>
        <w:t>node_modules\safer-buffer\LICENSE</w:t>
      </w:r>
    </w:p>
    <w:p>
      <w:r>
        <w:t>node_modules\safer-buffer\package.json</w:t>
      </w:r>
    </w:p>
    <w:p>
      <w:r>
        <w:t>node_modules\safer-buffer\Porting-Buffer.md</w:t>
      </w:r>
    </w:p>
    <w:p>
      <w:r>
        <w:t>node_modules\safer-buffer\Readme.md</w:t>
      </w:r>
    </w:p>
    <w:p>
      <w:r>
        <w:t>node_modules\safer-buffer\safer.js</w:t>
      </w:r>
    </w:p>
    <w:p>
      <w:r>
        <w:t>node_modules\safer-buffer\tests.js</w:t>
      </w:r>
    </w:p>
    <w:p>
      <w:r>
        <w:t>node_modules\saxes\package.json</w:t>
      </w:r>
    </w:p>
    <w:p>
      <w:r>
        <w:t>node_modules\saxes\README.md</w:t>
      </w:r>
    </w:p>
    <w:p>
      <w:r>
        <w:t>node_modules\saxes\saxes.d.ts</w:t>
      </w:r>
    </w:p>
    <w:p>
      <w:r>
        <w:t>node_modules\saxes\saxes.js</w:t>
      </w:r>
    </w:p>
    <w:p>
      <w:r>
        <w:t>node_modules\saxes\saxes.js.map</w:t>
      </w:r>
    </w:p>
    <w:p>
      <w:r>
        <w:t>node_modules\scheduler\cjs\scheduler-unstable_mock.development.js</w:t>
      </w:r>
    </w:p>
    <w:p>
      <w:r>
        <w:t>node_modules\scheduler\cjs\scheduler-unstable_mock.production.min.js</w:t>
      </w:r>
    </w:p>
    <w:p>
      <w:r>
        <w:t>node_modules\scheduler\cjs\scheduler-unstable_post_task.development.js</w:t>
      </w:r>
    </w:p>
    <w:p>
      <w:r>
        <w:t>node_modules\scheduler\cjs\scheduler-unstable_post_task.production.min.js</w:t>
      </w:r>
    </w:p>
    <w:p>
      <w:r>
        <w:t>node_modules\scheduler\cjs\scheduler.development.js</w:t>
      </w:r>
    </w:p>
    <w:p>
      <w:r>
        <w:t>node_modules\scheduler\cjs\scheduler.production.min.js</w:t>
      </w:r>
    </w:p>
    <w:p>
      <w:r>
        <w:t>node_modules\scheduler\index.js</w:t>
      </w:r>
    </w:p>
    <w:p>
      <w:r>
        <w:t>node_modules\scheduler\LICENSE</w:t>
      </w:r>
    </w:p>
    <w:p>
      <w:r>
        <w:t>node_modules\scheduler\package.json</w:t>
      </w:r>
    </w:p>
    <w:p>
      <w:r>
        <w:t>node_modules\scheduler\README.md</w:t>
      </w:r>
    </w:p>
    <w:p>
      <w:r>
        <w:t>node_modules\scheduler\umd\scheduler-unstable_mock.development.js</w:t>
      </w:r>
    </w:p>
    <w:p>
      <w:r>
        <w:t>node_modules\scheduler\umd\scheduler-unstable_mock.production.min.js</w:t>
      </w:r>
    </w:p>
    <w:p>
      <w:r>
        <w:t>node_modules\scheduler\umd\scheduler.development.js</w:t>
      </w:r>
    </w:p>
    <w:p>
      <w:r>
        <w:t>node_modules\scheduler\umd\scheduler.production.min.js</w:t>
      </w:r>
    </w:p>
    <w:p>
      <w:r>
        <w:t>node_modules\scheduler\umd\scheduler.profiling.min.js</w:t>
      </w:r>
    </w:p>
    <w:p>
      <w:r>
        <w:t>node_modules\scheduler\unstable_mock.js</w:t>
      </w:r>
    </w:p>
    <w:p>
      <w:r>
        <w:t>node_modules\scheduler\unstable_post_task.js</w:t>
      </w:r>
    </w:p>
    <w:p>
      <w:r>
        <w:t>node_modules\semver\bin\semver.js</w:t>
      </w:r>
    </w:p>
    <w:p>
      <w:r>
        <w:t>node_modules\semver\classes\comparator.js</w:t>
      </w:r>
    </w:p>
    <w:p>
      <w:r>
        <w:t>node_modules\semver\classes\index.js</w:t>
      </w:r>
    </w:p>
    <w:p>
      <w:r>
        <w:t>node_modules\semver\classes\range.js</w:t>
      </w:r>
    </w:p>
    <w:p>
      <w:r>
        <w:t>node_modules\semver\classes\semver.js</w:t>
      </w:r>
    </w:p>
    <w:p>
      <w:r>
        <w:t>node_modules\semver\functions\clean.js</w:t>
      </w:r>
    </w:p>
    <w:p>
      <w:r>
        <w:t>node_modules\semver\functions\cmp.js</w:t>
      </w:r>
    </w:p>
    <w:p>
      <w:r>
        <w:t>node_modules\semver\functions\coerce.js</w:t>
      </w:r>
    </w:p>
    <w:p>
      <w:r>
        <w:t>node_modules\semver\functions\compare-build.js</w:t>
      </w:r>
    </w:p>
    <w:p>
      <w:r>
        <w:t>node_modules\semver\functions\compare-loose.js</w:t>
      </w:r>
    </w:p>
    <w:p>
      <w:r>
        <w:t>node_modules\semver\functions\compare.js</w:t>
      </w:r>
    </w:p>
    <w:p>
      <w:r>
        <w:t>node_modules\semver\functions\diff.js</w:t>
      </w:r>
    </w:p>
    <w:p>
      <w:r>
        <w:t>node_modules\semver\functions\eq.js</w:t>
      </w:r>
    </w:p>
    <w:p>
      <w:r>
        <w:t>node_modules\semver\functions\gt.js</w:t>
      </w:r>
    </w:p>
    <w:p>
      <w:r>
        <w:t>node_modules\semver\functions\gte.js</w:t>
      </w:r>
    </w:p>
    <w:p>
      <w:r>
        <w:t>node_modules\semver\functions\inc.js</w:t>
      </w:r>
    </w:p>
    <w:p>
      <w:r>
        <w:t>node_modules\semver\functions\lt.js</w:t>
      </w:r>
    </w:p>
    <w:p>
      <w:r>
        <w:t>node_modules\semver\functions\lte.js</w:t>
      </w:r>
    </w:p>
    <w:p>
      <w:r>
        <w:t>node_modules\semver\functions\major.js</w:t>
      </w:r>
    </w:p>
    <w:p>
      <w:r>
        <w:t>node_modules\semver\functions\minor.js</w:t>
      </w:r>
    </w:p>
    <w:p>
      <w:r>
        <w:t>node_modules\semver\functions\neq.js</w:t>
      </w:r>
    </w:p>
    <w:p>
      <w:r>
        <w:t>node_modules\semver\functions\parse.js</w:t>
      </w:r>
    </w:p>
    <w:p>
      <w:r>
        <w:t>node_modules\semver\functions\patch.js</w:t>
      </w:r>
    </w:p>
    <w:p>
      <w:r>
        <w:t>node_modules\semver\functions\prerelease.js</w:t>
      </w:r>
    </w:p>
    <w:p>
      <w:r>
        <w:t>node_modules\semver\functions\rcompare.js</w:t>
      </w:r>
    </w:p>
    <w:p>
      <w:r>
        <w:t>node_modules\semver\functions\rsort.js</w:t>
      </w:r>
    </w:p>
    <w:p>
      <w:r>
        <w:t>node_modules\semver\functions\satisfies.js</w:t>
      </w:r>
    </w:p>
    <w:p>
      <w:r>
        <w:t>node_modules\semver\functions\sort.js</w:t>
      </w:r>
    </w:p>
    <w:p>
      <w:r>
        <w:t>node_modules\semver\functions\valid.js</w:t>
      </w:r>
    </w:p>
    <w:p>
      <w:r>
        <w:t>node_modules\semver\index.js</w:t>
      </w:r>
    </w:p>
    <w:p>
      <w:r>
        <w:t>node_modules\semver\internal\constants.js</w:t>
      </w:r>
    </w:p>
    <w:p>
      <w:r>
        <w:t>node_modules\semver\internal\debug.js</w:t>
      </w:r>
    </w:p>
    <w:p>
      <w:r>
        <w:t>node_modules\semver\internal\identifiers.js</w:t>
      </w:r>
    </w:p>
    <w:p>
      <w:r>
        <w:t>node_modules\semver\internal\lrucache.js</w:t>
      </w:r>
    </w:p>
    <w:p>
      <w:r>
        <w:t>node_modules\semver\internal\parse-options.js</w:t>
      </w:r>
    </w:p>
    <w:p>
      <w:r>
        <w:t>node_modules\semver\internal\re.js</w:t>
      </w:r>
    </w:p>
    <w:p>
      <w:r>
        <w:t>node_modules\semver\LICENSE</w:t>
      </w:r>
    </w:p>
    <w:p>
      <w:r>
        <w:t>node_modules\semver\package.json</w:t>
      </w:r>
    </w:p>
    <w:p>
      <w:r>
        <w:t>node_modules\semver\preload.js</w:t>
      </w:r>
    </w:p>
    <w:p>
      <w:r>
        <w:t>node_modules\semver\range.bnf</w:t>
      </w:r>
    </w:p>
    <w:p>
      <w:r>
        <w:t>node_modules\semver\ranges\gtr.js</w:t>
      </w:r>
    </w:p>
    <w:p>
      <w:r>
        <w:t>node_modules\semver\ranges\intersects.js</w:t>
      </w:r>
    </w:p>
    <w:p>
      <w:r>
        <w:t>node_modules\semver\ranges\ltr.js</w:t>
      </w:r>
    </w:p>
    <w:p>
      <w:r>
        <w:t>node_modules\semver\ranges\max-satisfying.js</w:t>
      </w:r>
    </w:p>
    <w:p>
      <w:r>
        <w:t>node_modules\semver\ranges\min-satisfying.js</w:t>
      </w:r>
    </w:p>
    <w:p>
      <w:r>
        <w:t>node_modules\semver\ranges\min-version.js</w:t>
      </w:r>
    </w:p>
    <w:p>
      <w:r>
        <w:t>node_modules\semver\ranges\outside.js</w:t>
      </w:r>
    </w:p>
    <w:p>
      <w:r>
        <w:t>node_modules\semver\ranges\simplify.js</w:t>
      </w:r>
    </w:p>
    <w:p>
      <w:r>
        <w:t>node_modules\semver\ranges\subset.js</w:t>
      </w:r>
    </w:p>
    <w:p>
      <w:r>
        <w:t>node_modules\semver\ranges\to-comparators.js</w:t>
      </w:r>
    </w:p>
    <w:p>
      <w:r>
        <w:t>node_modules\semver\ranges\valid.js</w:t>
      </w:r>
    </w:p>
    <w:p>
      <w:r>
        <w:t>node_modules\semver\README.md</w:t>
      </w:r>
    </w:p>
    <w:p>
      <w:r>
        <w:t>node_modules\shebang-command\index.js</w:t>
      </w:r>
    </w:p>
    <w:p>
      <w:r>
        <w:t>node_modules\shebang-command\license</w:t>
      </w:r>
    </w:p>
    <w:p>
      <w:r>
        <w:t>node_modules\shebang-command\package.json</w:t>
      </w:r>
    </w:p>
    <w:p>
      <w:r>
        <w:t>node_modules\shebang-command\readme.md</w:t>
      </w:r>
    </w:p>
    <w:p>
      <w:r>
        <w:t>node_modules\shebang-regex\index.d.ts</w:t>
      </w:r>
    </w:p>
    <w:p>
      <w:r>
        <w:t>node_modules\shebang-regex\index.js</w:t>
      </w:r>
    </w:p>
    <w:p>
      <w:r>
        <w:t>node_modules\shebang-regex\license</w:t>
      </w:r>
    </w:p>
    <w:p>
      <w:r>
        <w:t>node_modules\shebang-regex\package.json</w:t>
      </w:r>
    </w:p>
    <w:p>
      <w:r>
        <w:t>node_modules\shebang-regex\readme.md</w:t>
      </w:r>
    </w:p>
    <w:p>
      <w:r>
        <w:t>node_modules\siginfo\.travis.yml</w:t>
      </w:r>
    </w:p>
    <w:p>
      <w:r>
        <w:t>node_modules\siginfo\index.js</w:t>
      </w:r>
    </w:p>
    <w:p>
      <w:r>
        <w:t>node_modules\siginfo\LICENSE</w:t>
      </w:r>
    </w:p>
    <w:p>
      <w:r>
        <w:t>node_modules\siginfo\package.json</w:t>
      </w:r>
    </w:p>
    <w:p>
      <w:r>
        <w:t>node_modules\siginfo\README.md</w:t>
      </w:r>
    </w:p>
    <w:p>
      <w:r>
        <w:t>node_modules\siginfo\test.js</w:t>
      </w:r>
    </w:p>
    <w:p>
      <w:r>
        <w:t>node_modules\signal-exit\dist\cjs\browser.d.ts</w:t>
      </w:r>
    </w:p>
    <w:p>
      <w:r>
        <w:t>node_modules\signal-exit\dist\cjs\browser.d.ts.map</w:t>
      </w:r>
    </w:p>
    <w:p>
      <w:r>
        <w:t>node_modules\signal-exit\dist\cjs\browser.js</w:t>
      </w:r>
    </w:p>
    <w:p>
      <w:r>
        <w:t>node_modules\signal-exit\dist\cjs\browser.js.map</w:t>
      </w:r>
    </w:p>
    <w:p>
      <w:r>
        <w:t>node_modules\signal-exit\dist\cjs\index.d.ts</w:t>
      </w:r>
    </w:p>
    <w:p>
      <w:r>
        <w:t>node_modules\signal-exit\dist\cjs\index.d.ts.map</w:t>
      </w:r>
    </w:p>
    <w:p>
      <w:r>
        <w:t>node_modules\signal-exit\dist\cjs\index.js</w:t>
      </w:r>
    </w:p>
    <w:p>
      <w:r>
        <w:t>node_modules\signal-exit\dist\cjs\index.js.map</w:t>
      </w:r>
    </w:p>
    <w:p>
      <w:r>
        <w:t>node_modules\signal-exit\dist\cjs\package.json</w:t>
      </w:r>
    </w:p>
    <w:p>
      <w:r>
        <w:t>node_modules\signal-exit\dist\cjs\signals.d.ts</w:t>
      </w:r>
    </w:p>
    <w:p>
      <w:r>
        <w:t>node_modules\signal-exit\dist\cjs\signals.d.ts.map</w:t>
      </w:r>
    </w:p>
    <w:p>
      <w:r>
        <w:t>node_modules\signal-exit\dist\cjs\signals.js</w:t>
      </w:r>
    </w:p>
    <w:p>
      <w:r>
        <w:t>node_modules\signal-exit\dist\cjs\signals.js.map</w:t>
      </w:r>
    </w:p>
    <w:p>
      <w:r>
        <w:t>node_modules\signal-exit\dist\mjs\browser.d.ts</w:t>
      </w:r>
    </w:p>
    <w:p>
      <w:r>
        <w:t>node_modules\signal-exit\dist\mjs\browser.d.ts.map</w:t>
      </w:r>
    </w:p>
    <w:p>
      <w:r>
        <w:t>node_modules\signal-exit\dist\mjs\browser.js</w:t>
      </w:r>
    </w:p>
    <w:p>
      <w:r>
        <w:t>node_modules\signal-exit\dist\mjs\browser.js.map</w:t>
      </w:r>
    </w:p>
    <w:p>
      <w:r>
        <w:t>node_modules\signal-exit\dist\mjs\index.d.ts</w:t>
      </w:r>
    </w:p>
    <w:p>
      <w:r>
        <w:t>node_modules\signal-exit\dist\mjs\index.d.ts.map</w:t>
      </w:r>
    </w:p>
    <w:p>
      <w:r>
        <w:t>node_modules\signal-exit\dist\mjs\index.js</w:t>
      </w:r>
    </w:p>
    <w:p>
      <w:r>
        <w:t>node_modules\signal-exit\dist\mjs\index.js.map</w:t>
      </w:r>
    </w:p>
    <w:p>
      <w:r>
        <w:t>node_modules\signal-exit\dist\mjs\package.json</w:t>
      </w:r>
    </w:p>
    <w:p>
      <w:r>
        <w:t>node_modules\signal-exit\dist\mjs\signals.d.ts</w:t>
      </w:r>
    </w:p>
    <w:p>
      <w:r>
        <w:t>node_modules\signal-exit\dist\mjs\signals.d.ts.map</w:t>
      </w:r>
    </w:p>
    <w:p>
      <w:r>
        <w:t>node_modules\signal-exit\dist\mjs\signals.js</w:t>
      </w:r>
    </w:p>
    <w:p>
      <w:r>
        <w:t>node_modules\signal-exit\dist\mjs\signals.js.map</w:t>
      </w:r>
    </w:p>
    <w:p>
      <w:r>
        <w:t>node_modules\signal-exit\LICENSE.txt</w:t>
      </w:r>
    </w:p>
    <w:p>
      <w:r>
        <w:t>node_modules\signal-exit\package.json</w:t>
      </w:r>
    </w:p>
    <w:p>
      <w:r>
        <w:t>node_modules\signal-exit\README.md</w:t>
      </w:r>
    </w:p>
    <w:p>
      <w:r>
        <w:t>node_modules\sonner\dist\index.d.ts</w:t>
      </w:r>
    </w:p>
    <w:p>
      <w:r>
        <w:t>node_modules\sonner\dist\index.js</w:t>
      </w:r>
    </w:p>
    <w:p>
      <w:r>
        <w:t>node_modules\sonner\dist\index.js.map</w:t>
      </w:r>
    </w:p>
    <w:p>
      <w:r>
        <w:t>node_modules\sonner\dist\index.mjs</w:t>
      </w:r>
    </w:p>
    <w:p>
      <w:r>
        <w:t>node_modules\sonner\dist\index.mjs.map</w:t>
      </w:r>
    </w:p>
    <w:p>
      <w:r>
        <w:t>node_modules\sonner\dist\styles.css</w:t>
      </w:r>
    </w:p>
    <w:p>
      <w:r>
        <w:t>node_modules\sonner\LICENSE.md</w:t>
      </w:r>
    </w:p>
    <w:p>
      <w:r>
        <w:t>node_modules\sonner\package.json</w:t>
      </w:r>
    </w:p>
    <w:p>
      <w:r>
        <w:t>node_modules\sonner\README.md</w:t>
      </w:r>
    </w:p>
    <w:p>
      <w:r>
        <w:t>node_modules\source-map-js\lib\array-set.js</w:t>
      </w:r>
    </w:p>
    <w:p>
      <w:r>
        <w:t>node_modules\source-map-js\lib\base64-vlq.js</w:t>
      </w:r>
    </w:p>
    <w:p>
      <w:r>
        <w:t>node_modules\source-map-js\lib\base64.js</w:t>
      </w:r>
    </w:p>
    <w:p>
      <w:r>
        <w:t>node_modules\source-map-js\lib\binary-search.js</w:t>
      </w:r>
    </w:p>
    <w:p>
      <w:r>
        <w:t>node_modules\source-map-js\lib\mapping-list.js</w:t>
      </w:r>
    </w:p>
    <w:p>
      <w:r>
        <w:t>node_modules\source-map-js\lib\quick-sort.js</w:t>
      </w:r>
    </w:p>
    <w:p>
      <w:r>
        <w:t>node_modules\source-map-js\lib\source-map-consumer.d.ts</w:t>
      </w:r>
    </w:p>
    <w:p>
      <w:r>
        <w:t>node_modules\source-map-js\lib\source-map-consumer.js</w:t>
      </w:r>
    </w:p>
    <w:p>
      <w:r>
        <w:t>node_modules\source-map-js\lib\source-map-generator.d.ts</w:t>
      </w:r>
    </w:p>
    <w:p>
      <w:r>
        <w:t>node_modules\source-map-js\lib\source-map-generator.js</w:t>
      </w:r>
    </w:p>
    <w:p>
      <w:r>
        <w:t>node_modules\source-map-js\lib\source-node.d.ts</w:t>
      </w:r>
    </w:p>
    <w:p>
      <w:r>
        <w:t>node_modules\source-map-js\lib\source-node.js</w:t>
      </w:r>
    </w:p>
    <w:p>
      <w:r>
        <w:t>node_modules\source-map-js\lib\util.js</w:t>
      </w:r>
    </w:p>
    <w:p>
      <w:r>
        <w:t>node_modules\source-map-js\LICENSE</w:t>
      </w:r>
    </w:p>
    <w:p>
      <w:r>
        <w:t>node_modules\source-map-js\package.json</w:t>
      </w:r>
    </w:p>
    <w:p>
      <w:r>
        <w:t>node_modules\source-map-js\README.md</w:t>
      </w:r>
    </w:p>
    <w:p>
      <w:r>
        <w:t>node_modules\source-map-js\source-map.d.ts</w:t>
      </w:r>
    </w:p>
    <w:p>
      <w:r>
        <w:t>node_modules\source-map-js\source-map.js</w:t>
      </w:r>
    </w:p>
    <w:p>
      <w:r>
        <w:t>node_modules\source-map\CHANGELOG.md</w:t>
      </w:r>
    </w:p>
    <w:p>
      <w:r>
        <w:t>node_modules\source-map\dist\source-map.debug.js</w:t>
      </w:r>
    </w:p>
    <w:p>
      <w:r>
        <w:t>node_modules\source-map\dist\source-map.js</w:t>
      </w:r>
    </w:p>
    <w:p>
      <w:r>
        <w:t>node_modules\source-map\dist\source-map.min.js</w:t>
      </w:r>
    </w:p>
    <w:p>
      <w:r>
        <w:t>node_modules\source-map\dist\source-map.min.js.map</w:t>
      </w:r>
    </w:p>
    <w:p>
      <w:r>
        <w:t>node_modules\source-map\lib\array-set.js</w:t>
      </w:r>
    </w:p>
    <w:p>
      <w:r>
        <w:t>node_modules\source-map\lib\base64-vlq.js</w:t>
      </w:r>
    </w:p>
    <w:p>
      <w:r>
        <w:t>node_modules\source-map\lib\base64.js</w:t>
      </w:r>
    </w:p>
    <w:p>
      <w:r>
        <w:t>node_modules\source-map\lib\binary-search.js</w:t>
      </w:r>
    </w:p>
    <w:p>
      <w:r>
        <w:t>node_modules\source-map\lib\mapping-list.js</w:t>
      </w:r>
    </w:p>
    <w:p>
      <w:r>
        <w:t>node_modules\source-map\lib\quick-sort.js</w:t>
      </w:r>
    </w:p>
    <w:p>
      <w:r>
        <w:t>node_modules\source-map\lib\source-map-consumer.js</w:t>
      </w:r>
    </w:p>
    <w:p>
      <w:r>
        <w:t>node_modules\source-map\lib\source-map-generator.js</w:t>
      </w:r>
    </w:p>
    <w:p>
      <w:r>
        <w:t>node_modules\source-map\lib\source-node.js</w:t>
      </w:r>
    </w:p>
    <w:p>
      <w:r>
        <w:t>node_modules\source-map\lib\util.js</w:t>
      </w:r>
    </w:p>
    <w:p>
      <w:r>
        <w:t>node_modules\source-map\LICENSE</w:t>
      </w:r>
    </w:p>
    <w:p>
      <w:r>
        <w:t>node_modules\source-map\package.json</w:t>
      </w:r>
    </w:p>
    <w:p>
      <w:r>
        <w:t>node_modules\source-map\README.md</w:t>
      </w:r>
    </w:p>
    <w:p>
      <w:r>
        <w:t>node_modules\source-map\source-map.d.ts</w:t>
      </w:r>
    </w:p>
    <w:p>
      <w:r>
        <w:t>node_modules\source-map\source-map.js</w:t>
      </w:r>
    </w:p>
    <w:p>
      <w:r>
        <w:t>node_modules\stackback\.npmignore</w:t>
      </w:r>
    </w:p>
    <w:p>
      <w:r>
        <w:t>node_modules\stackback\.travis.yml</w:t>
      </w:r>
    </w:p>
    <w:p>
      <w:r>
        <w:t>node_modules\stackback\formatstack.js</w:t>
      </w:r>
    </w:p>
    <w:p>
      <w:r>
        <w:t>node_modules\stackback\index.js</w:t>
      </w:r>
    </w:p>
    <w:p>
      <w:r>
        <w:t>node_modules\stackback\package.json</w:t>
      </w:r>
    </w:p>
    <w:p>
      <w:r>
        <w:t>node_modules\stackback\README.md</w:t>
      </w:r>
    </w:p>
    <w:p>
      <w:r>
        <w:t>node_modules\stackback\test.js</w:t>
      </w:r>
    </w:p>
    <w:p>
      <w:r>
        <w:t>node_modules\stackblur-canvas\.editorconfig</w:t>
      </w:r>
    </w:p>
    <w:p>
      <w:r>
        <w:t>node_modules\stackblur-canvas\.eslintignore</w:t>
      </w:r>
    </w:p>
    <w:p>
      <w:r>
        <w:t>node_modules\stackblur-canvas\.eslintrc.js</w:t>
      </w:r>
    </w:p>
    <w:p>
      <w:r>
        <w:t>node_modules\stackblur-canvas\CHANGES.md</w:t>
      </w:r>
    </w:p>
    <w:p>
      <w:r>
        <w:t>node_modules\stackblur-canvas\dist\stackblur-es.js</w:t>
      </w:r>
    </w:p>
    <w:p>
      <w:r>
        <w:t>node_modules\stackblur-canvas\dist\stackblur-es.min.js</w:t>
      </w:r>
    </w:p>
    <w:p>
      <w:r>
        <w:t>node_modules\stackblur-canvas\dist\stackblur-es.min.js.map</w:t>
      </w:r>
    </w:p>
    <w:p>
      <w:r>
        <w:t>node_modules\stackblur-canvas\dist\stackblur.js</w:t>
      </w:r>
    </w:p>
    <w:p>
      <w:r>
        <w:t>node_modules\stackblur-canvas\dist\stackblur.min.js</w:t>
      </w:r>
    </w:p>
    <w:p>
      <w:r>
        <w:t>node_modules\stackblur-canvas\dist\stackblur.min.js.map</w:t>
      </w:r>
    </w:p>
    <w:p>
      <w:r>
        <w:t>node_modules\stackblur-canvas\index.d.ts</w:t>
      </w:r>
    </w:p>
    <w:p>
      <w:r>
        <w:t>node_modules\stackblur-canvas\LICENSE-MIT.txt</w:t>
      </w:r>
    </w:p>
    <w:p>
      <w:r>
        <w:t>node_modules\stackblur-canvas\package.json</w:t>
      </w:r>
    </w:p>
    <w:p>
      <w:r>
        <w:t>node_modules\stackblur-canvas\README.md</w:t>
      </w:r>
    </w:p>
    <w:p>
      <w:r>
        <w:t>node_modules\stackblur-canvas\src\stackblur.js</w:t>
      </w:r>
    </w:p>
    <w:p>
      <w:r>
        <w:t>node_modules\std-env\dist\index.cjs</w:t>
      </w:r>
    </w:p>
    <w:p>
      <w:r>
        <w:t>node_modules\std-env\dist\index.d.cts</w:t>
      </w:r>
    </w:p>
    <w:p>
      <w:r>
        <w:t>node_modules\std-env\dist\index.d.mts</w:t>
      </w:r>
    </w:p>
    <w:p>
      <w:r>
        <w:t>node_modules\std-env\dist\index.d.ts</w:t>
      </w:r>
    </w:p>
    <w:p>
      <w:r>
        <w:t>node_modules\std-env\dist\index.mjs</w:t>
      </w:r>
    </w:p>
    <w:p>
      <w:r>
        <w:t>node_modules\std-env\LICENCE</w:t>
      </w:r>
    </w:p>
    <w:p>
      <w:r>
        <w:t>node_modules\std-env\package.json</w:t>
      </w:r>
    </w:p>
    <w:p>
      <w:r>
        <w:t>node_modules\std-env\README.md</w:t>
      </w:r>
    </w:p>
    <w:p>
      <w:r>
        <w:t>node_modules\string-width-cjs\index.d.ts</w:t>
      </w:r>
    </w:p>
    <w:p>
      <w:r>
        <w:t>node_modules\string-width-cjs\index.js</w:t>
      </w:r>
    </w:p>
    <w:p>
      <w:r>
        <w:t>node_modules\string-width-cjs\license</w:t>
      </w:r>
    </w:p>
    <w:p>
      <w:r>
        <w:t>node_modules\string-width-cjs\node_modules\ansi-regex\index.d.ts</w:t>
      </w:r>
    </w:p>
    <w:p>
      <w:r>
        <w:t>node_modules\string-width-cjs\node_modules\ansi-regex\index.js</w:t>
      </w:r>
    </w:p>
    <w:p>
      <w:r>
        <w:t>node_modules\string-width-cjs\node_modules\ansi-regex\license</w:t>
      </w:r>
    </w:p>
    <w:p>
      <w:r>
        <w:t>node_modules\string-width-cjs\node_modules\ansi-regex\package.json</w:t>
      </w:r>
    </w:p>
    <w:p>
      <w:r>
        <w:t>node_modules\string-width-cjs\node_modules\ansi-regex\readme.md</w:t>
      </w:r>
    </w:p>
    <w:p>
      <w:r>
        <w:t>node_modules\string-width-cjs\node_modules\emoji-regex\es2015\index.js</w:t>
      </w:r>
    </w:p>
    <w:p>
      <w:r>
        <w:t>node_modules\string-width-cjs\node_modules\emoji-regex\es2015\text.js</w:t>
      </w:r>
    </w:p>
    <w:p>
      <w:r>
        <w:t>node_modules\string-width-cjs\node_modules\emoji-regex\index.d.ts</w:t>
      </w:r>
    </w:p>
    <w:p>
      <w:r>
        <w:t>node_modules\string-width-cjs\node_modules\emoji-regex\index.js</w:t>
      </w:r>
    </w:p>
    <w:p>
      <w:r>
        <w:t>node_modules\string-width-cjs\node_modules\emoji-regex\LICENSE-MIT.txt</w:t>
      </w:r>
    </w:p>
    <w:p>
      <w:r>
        <w:t>node_modules\string-width-cjs\node_modules\emoji-regex\package.json</w:t>
      </w:r>
    </w:p>
    <w:p>
      <w:r>
        <w:t>node_modules\string-width-cjs\node_modules\emoji-regex\README.md</w:t>
      </w:r>
    </w:p>
    <w:p>
      <w:r>
        <w:t>node_modules\string-width-cjs\node_modules\emoji-regex\text.js</w:t>
      </w:r>
    </w:p>
    <w:p>
      <w:r>
        <w:t>node_modules\string-width-cjs\node_modules\strip-ansi\index.d.ts</w:t>
      </w:r>
    </w:p>
    <w:p>
      <w:r>
        <w:t>node_modules\string-width-cjs\node_modules\strip-ansi\index.js</w:t>
      </w:r>
    </w:p>
    <w:p>
      <w:r>
        <w:t>node_modules\string-width-cjs\node_modules\strip-ansi\license</w:t>
      </w:r>
    </w:p>
    <w:p>
      <w:r>
        <w:t>node_modules\string-width-cjs\node_modules\strip-ansi\package.json</w:t>
      </w:r>
    </w:p>
    <w:p>
      <w:r>
        <w:t>node_modules\string-width-cjs\node_modules\strip-ansi\readme.md</w:t>
      </w:r>
    </w:p>
    <w:p>
      <w:r>
        <w:t>node_modules\string-width-cjs\package.json</w:t>
      </w:r>
    </w:p>
    <w:p>
      <w:r>
        <w:t>node_modules\string-width-cjs\readme.md</w:t>
      </w:r>
    </w:p>
    <w:p>
      <w:r>
        <w:t>node_modules\string-width\index.d.ts</w:t>
      </w:r>
    </w:p>
    <w:p>
      <w:r>
        <w:t>node_modules\string-width\index.js</w:t>
      </w:r>
    </w:p>
    <w:p>
      <w:r>
        <w:t>node_modules\string-width\license</w:t>
      </w:r>
    </w:p>
    <w:p>
      <w:r>
        <w:t>node_modules\string-width\package.json</w:t>
      </w:r>
    </w:p>
    <w:p>
      <w:r>
        <w:t>node_modules\string-width\readme.md</w:t>
      </w:r>
    </w:p>
    <w:p>
      <w:r>
        <w:t>node_modules\strip-ansi-cjs\index.d.ts</w:t>
      </w:r>
    </w:p>
    <w:p>
      <w:r>
        <w:t>node_modules\strip-ansi-cjs\index.js</w:t>
      </w:r>
    </w:p>
    <w:p>
      <w:r>
        <w:t>node_modules\strip-ansi-cjs\license</w:t>
      </w:r>
    </w:p>
    <w:p>
      <w:r>
        <w:t>node_modules\strip-ansi-cjs\node_modules\ansi-regex\index.d.ts</w:t>
      </w:r>
    </w:p>
    <w:p>
      <w:r>
        <w:t>node_modules\strip-ansi-cjs\node_modules\ansi-regex\index.js</w:t>
      </w:r>
    </w:p>
    <w:p>
      <w:r>
        <w:t>node_modules\strip-ansi-cjs\node_modules\ansi-regex\license</w:t>
      </w:r>
    </w:p>
    <w:p>
      <w:r>
        <w:t>node_modules\strip-ansi-cjs\node_modules\ansi-regex\package.json</w:t>
      </w:r>
    </w:p>
    <w:p>
      <w:r>
        <w:t>node_modules\strip-ansi-cjs\node_modules\ansi-regex\readme.md</w:t>
      </w:r>
    </w:p>
    <w:p>
      <w:r>
        <w:t>node_modules\strip-ansi-cjs\package.json</w:t>
      </w:r>
    </w:p>
    <w:p>
      <w:r>
        <w:t>node_modules\strip-ansi-cjs\readme.md</w:t>
      </w:r>
    </w:p>
    <w:p>
      <w:r>
        <w:t>node_modules\strip-ansi\index.d.ts</w:t>
      </w:r>
    </w:p>
    <w:p>
      <w:r>
        <w:t>node_modules\strip-ansi\index.js</w:t>
      </w:r>
    </w:p>
    <w:p>
      <w:r>
        <w:t>node_modules\strip-ansi\license</w:t>
      </w:r>
    </w:p>
    <w:p>
      <w:r>
        <w:t>node_modules\strip-ansi\package.json</w:t>
      </w:r>
    </w:p>
    <w:p>
      <w:r>
        <w:t>node_modules\strip-ansi\readme.md</w:t>
      </w:r>
    </w:p>
    <w:p>
      <w:r>
        <w:t>node_modules\strip-indent\index.d.ts</w:t>
      </w:r>
    </w:p>
    <w:p>
      <w:r>
        <w:t>node_modules\strip-indent\index.js</w:t>
      </w:r>
    </w:p>
    <w:p>
      <w:r>
        <w:t>node_modules\strip-indent\license</w:t>
      </w:r>
    </w:p>
    <w:p>
      <w:r>
        <w:t>node_modules\strip-indent\package.json</w:t>
      </w:r>
    </w:p>
    <w:p>
      <w:r>
        <w:t>node_modules\strip-indent\readme.md</w:t>
      </w:r>
    </w:p>
    <w:p>
      <w:r>
        <w:t>node_modules\strip-json-comments\index.d.ts</w:t>
      </w:r>
    </w:p>
    <w:p>
      <w:r>
        <w:t>node_modules\strip-json-comments\index.js</w:t>
      </w:r>
    </w:p>
    <w:p>
      <w:r>
        <w:t>node_modules\strip-json-comments\license</w:t>
      </w:r>
    </w:p>
    <w:p>
      <w:r>
        <w:t>node_modules\strip-json-comments\package.json</w:t>
      </w:r>
    </w:p>
    <w:p>
      <w:r>
        <w:t>node_modules\strip-json-comments\readme.md</w:t>
      </w:r>
    </w:p>
    <w:p>
      <w:r>
        <w:t>node_modules\strip-literal\dist\index.cjs</w:t>
      </w:r>
    </w:p>
    <w:p>
      <w:r>
        <w:t>node_modules\strip-literal\dist\index.d.cts</w:t>
      </w:r>
    </w:p>
    <w:p>
      <w:r>
        <w:t>node_modules\strip-literal\dist\index.d.mts</w:t>
      </w:r>
    </w:p>
    <w:p>
      <w:r>
        <w:t>node_modules\strip-literal\dist\index.d.ts</w:t>
      </w:r>
    </w:p>
    <w:p>
      <w:r>
        <w:t>node_modules\strip-literal\dist\index.mjs</w:t>
      </w:r>
    </w:p>
    <w:p>
      <w:r>
        <w:t>node_modules\strip-literal\LICENSE</w:t>
      </w:r>
    </w:p>
    <w:p>
      <w:r>
        <w:t>node_modules\strip-literal\node_modules\js-tokens\index.d.ts</w:t>
      </w:r>
    </w:p>
    <w:p>
      <w:r>
        <w:t>node_modules\strip-literal\node_modules\js-tokens\index.js</w:t>
      </w:r>
    </w:p>
    <w:p>
      <w:r>
        <w:t>node_modules\strip-literal\node_modules\js-tokens\LICENSE</w:t>
      </w:r>
    </w:p>
    <w:p>
      <w:r>
        <w:t>node_modules\strip-literal\node_modules\js-tokens\package.json</w:t>
      </w:r>
    </w:p>
    <w:p>
      <w:r>
        <w:t>node_modules\strip-literal\node_modules\js-tokens\README.md</w:t>
      </w:r>
    </w:p>
    <w:p>
      <w:r>
        <w:t>node_modules\strip-literal\package.json</w:t>
      </w:r>
    </w:p>
    <w:p>
      <w:r>
        <w:t>node_modules\strip-literal\README.md</w:t>
      </w:r>
    </w:p>
    <w:p>
      <w:r>
        <w:t>node_modules\sucrase\bin\sucrase</w:t>
      </w:r>
    </w:p>
    <w:p>
      <w:r>
        <w:t>node_modules\sucrase\bin\sucrase-node</w:t>
      </w:r>
    </w:p>
    <w:p>
      <w:r>
        <w:t>node_modules\sucrase\dist\CJSImportProcessor.js</w:t>
      </w:r>
    </w:p>
    <w:p>
      <w:r>
        <w:t>node_modules\sucrase\dist\cli.js</w:t>
      </w:r>
    </w:p>
    <w:p>
      <w:r>
        <w:t>node_modules\sucrase\dist\computeSourceMap.js</w:t>
      </w:r>
    </w:p>
    <w:p>
      <w:r>
        <w:t>node_modules\sucrase\dist\esm\CJSImportProcessor.js</w:t>
      </w:r>
    </w:p>
    <w:p>
      <w:r>
        <w:t>node_modules\sucrase\dist\esm\cli.js</w:t>
      </w:r>
    </w:p>
    <w:p>
      <w:r>
        <w:t>node_modules\sucrase\dist\esm\computeSourceMap.js</w:t>
      </w:r>
    </w:p>
    <w:p>
      <w:r>
        <w:t>node_modules\sucrase\dist\esm\HelperManager.js</w:t>
      </w:r>
    </w:p>
    <w:p>
      <w:r>
        <w:t>node_modules\sucrase\dist\esm\identifyShadowedGlobals.js</w:t>
      </w:r>
    </w:p>
    <w:p>
      <w:r>
        <w:t>node_modules\sucrase\dist\esm\index.js</w:t>
      </w:r>
    </w:p>
    <w:p>
      <w:r>
        <w:t>node_modules\sucrase\dist\esm\NameManager.js</w:t>
      </w:r>
    </w:p>
    <w:p>
      <w:r>
        <w:t>node_modules\sucrase\dist\esm\Options-gen-types.js</w:t>
      </w:r>
    </w:p>
    <w:p>
      <w:r>
        <w:t>node_modules\sucrase\dist\esm\Options.js</w:t>
      </w:r>
    </w:p>
    <w:p>
      <w:r>
        <w:t>node_modules\sucrase\dist\esm\parser\index.js</w:t>
      </w:r>
    </w:p>
    <w:p>
      <w:r>
        <w:t>node_modules\sucrase\dist\esm\parser\plugins\flow.js</w:t>
      </w:r>
    </w:p>
    <w:p>
      <w:r>
        <w:t>node_modules\sucrase\dist\esm\parser\plugins\jsx\index.js</w:t>
      </w:r>
    </w:p>
    <w:p>
      <w:r>
        <w:t>node_modules\sucrase\dist\esm\parser\plugins\jsx\xhtml.js</w:t>
      </w:r>
    </w:p>
    <w:p>
      <w:r>
        <w:t>node_modules\sucrase\dist\esm\parser\plugins\types.js</w:t>
      </w:r>
    </w:p>
    <w:p>
      <w:r>
        <w:t>node_modules\sucrase\dist\esm\parser\plugins\typescript.js</w:t>
      </w:r>
    </w:p>
    <w:p>
      <w:r>
        <w:t>node_modules\sucrase\dist\esm\parser\tokenizer\index.js</w:t>
      </w:r>
    </w:p>
    <w:p>
      <w:r>
        <w:t>node_modules\sucrase\dist\esm\parser\tokenizer\keywords.js</w:t>
      </w:r>
    </w:p>
    <w:p>
      <w:r>
        <w:t>node_modules\sucrase\dist\esm\parser\tokenizer\readWord.js</w:t>
      </w:r>
    </w:p>
    <w:p>
      <w:r>
        <w:t>node_modules\sucrase\dist\esm\parser\tokenizer\readWordTree.js</w:t>
      </w:r>
    </w:p>
    <w:p>
      <w:r>
        <w:t>node_modules\sucrase\dist\esm\parser\tokenizer\state.js</w:t>
      </w:r>
    </w:p>
    <w:p>
      <w:r>
        <w:t>node_modules\sucrase\dist\esm\parser\tokenizer\types.js</w:t>
      </w:r>
    </w:p>
    <w:p>
      <w:r>
        <w:t>node_modules\sucrase\dist\esm\parser\traverser\base.js</w:t>
      </w:r>
    </w:p>
    <w:p>
      <w:r>
        <w:t>node_modules\sucrase\dist\esm\parser\traverser\expression.js</w:t>
      </w:r>
    </w:p>
    <w:p>
      <w:r>
        <w:t>node_modules\sucrase\dist\esm\parser\traverser\index.js</w:t>
      </w:r>
    </w:p>
    <w:p>
      <w:r>
        <w:t>node_modules\sucrase\dist\esm\parser\traverser\lval.js</w:t>
      </w:r>
    </w:p>
    <w:p>
      <w:r>
        <w:t>node_modules\sucrase\dist\esm\parser\traverser\statement.js</w:t>
      </w:r>
    </w:p>
    <w:p>
      <w:r>
        <w:t>node_modules\sucrase\dist\esm\parser\traverser\util.js</w:t>
      </w:r>
    </w:p>
    <w:p>
      <w:r>
        <w:t>node_modules\sucrase\dist\esm\parser\util\charcodes.js</w:t>
      </w:r>
    </w:p>
    <w:p>
      <w:r>
        <w:t>node_modules\sucrase\dist\esm\parser\util\identifier.js</w:t>
      </w:r>
    </w:p>
    <w:p>
      <w:r>
        <w:t>node_modules\sucrase\dist\esm\parser\util\whitespace.js</w:t>
      </w:r>
    </w:p>
    <w:p>
      <w:r>
        <w:t>node_modules\sucrase\dist\esm\register.js</w:t>
      </w:r>
    </w:p>
    <w:p>
      <w:r>
        <w:t>node_modules\sucrase\dist\esm\TokenProcessor.js</w:t>
      </w:r>
    </w:p>
    <w:p>
      <w:r>
        <w:t>node_modules\sucrase\dist\esm\transformers\CJSImportTransformer.js</w:t>
      </w:r>
    </w:p>
    <w:p>
      <w:r>
        <w:t>node_modules\sucrase\dist\esm\transformers\ESMImportTransformer.js</w:t>
      </w:r>
    </w:p>
    <w:p>
      <w:r>
        <w:t>node_modules\sucrase\dist\esm\transformers\FlowTransformer.js</w:t>
      </w:r>
    </w:p>
    <w:p>
      <w:r>
        <w:t>node_modules\sucrase\dist\esm\transformers\JestHoistTransformer.js</w:t>
      </w:r>
    </w:p>
    <w:p>
      <w:r>
        <w:t>node_modules\sucrase\dist\esm\transformers\JSXTransformer.js</w:t>
      </w:r>
    </w:p>
    <w:p>
      <w:r>
        <w:t>node_modules\sucrase\dist\esm\transformers\NumericSeparatorTransformer.js</w:t>
      </w:r>
    </w:p>
    <w:p>
      <w:r>
        <w:t>node_modules\sucrase\dist\esm\transformers\OptionalCatchBindingTransformer.js</w:t>
      </w:r>
    </w:p>
    <w:p>
      <w:r>
        <w:t>node_modules\sucrase\dist\esm\transformers\OptionalChainingNullishTransformer.js</w:t>
      </w:r>
    </w:p>
    <w:p>
      <w:r>
        <w:t>node_modules\sucrase\dist\esm\transformers\ReactDisplayNameTransformer.js</w:t>
      </w:r>
    </w:p>
    <w:p>
      <w:r>
        <w:t>node_modules\sucrase\dist\esm\transformers\ReactHotLoaderTransformer.js</w:t>
      </w:r>
    </w:p>
    <w:p>
      <w:r>
        <w:t>node_modules\sucrase\dist\esm\transformers\RootTransformer.js</w:t>
      </w:r>
    </w:p>
    <w:p>
      <w:r>
        <w:t>node_modules\sucrase\dist\esm\transformers\Transformer.js</w:t>
      </w:r>
    </w:p>
    <w:p>
      <w:r>
        <w:t>node_modules\sucrase\dist\esm\transformers\TypeScriptTransformer.js</w:t>
      </w:r>
    </w:p>
    <w:p>
      <w:r>
        <w:t>node_modules\sucrase\dist\esm\util\elideImportEquals.js</w:t>
      </w:r>
    </w:p>
    <w:p>
      <w:r>
        <w:t>node_modules\sucrase\dist\esm\util\formatTokens.js</w:t>
      </w:r>
    </w:p>
    <w:p>
      <w:r>
        <w:t>node_modules\sucrase\dist\esm\util\getClassInfo.js</w:t>
      </w:r>
    </w:p>
    <w:p>
      <w:r>
        <w:t>node_modules\sucrase\dist\esm\util\getDeclarationInfo.js</w:t>
      </w:r>
    </w:p>
    <w:p>
      <w:r>
        <w:t>node_modules\sucrase\dist\esm\util\getIdentifierNames.js</w:t>
      </w:r>
    </w:p>
    <w:p>
      <w:r>
        <w:t>node_modules\sucrase\dist\esm\util\getImportExportSpecifierInfo.js</w:t>
      </w:r>
    </w:p>
    <w:p>
      <w:r>
        <w:t>node_modules\sucrase\dist\esm\util\getJSXPragmaInfo.js</w:t>
      </w:r>
    </w:p>
    <w:p>
      <w:r>
        <w:t>node_modules\sucrase\dist\esm\util\getNonTypeIdentifiers.js</w:t>
      </w:r>
    </w:p>
    <w:p>
      <w:r>
        <w:t>node_modules\sucrase\dist\esm\util\getTSImportedNames.js</w:t>
      </w:r>
    </w:p>
    <w:p>
      <w:r>
        <w:t>node_modules\sucrase\dist\esm\util\isAsyncOperation.js</w:t>
      </w:r>
    </w:p>
    <w:p>
      <w:r>
        <w:t>node_modules\sucrase\dist\esm\util\isExportFrom.js</w:t>
      </w:r>
    </w:p>
    <w:p>
      <w:r>
        <w:t>node_modules\sucrase\dist\esm\util\isIdentifier.js</w:t>
      </w:r>
    </w:p>
    <w:p>
      <w:r>
        <w:t>node_modules\sucrase\dist\esm\util\removeMaybeImportAttributes.js</w:t>
      </w:r>
    </w:p>
    <w:p>
      <w:r>
        <w:t>node_modules\sucrase\dist\esm\util\shouldElideDefaultExport.js</w:t>
      </w:r>
    </w:p>
    <w:p>
      <w:r>
        <w:t>node_modules\sucrase\dist\HelperManager.js</w:t>
      </w:r>
    </w:p>
    <w:p>
      <w:r>
        <w:t>node_modules\sucrase\dist\identifyShadowedGlobals.js</w:t>
      </w:r>
    </w:p>
    <w:p>
      <w:r>
        <w:t>node_modules\sucrase\dist\index.js</w:t>
      </w:r>
    </w:p>
    <w:p>
      <w:r>
        <w:t>node_modules\sucrase\dist\NameManager.js</w:t>
      </w:r>
    </w:p>
    <w:p>
      <w:r>
        <w:t>node_modules\sucrase\dist\Options-gen-types.js</w:t>
      </w:r>
    </w:p>
    <w:p>
      <w:r>
        <w:t>node_modules\sucrase\dist\Options.js</w:t>
      </w:r>
    </w:p>
    <w:p>
      <w:r>
        <w:t>node_modules\sucrase\dist\parser\index.js</w:t>
      </w:r>
    </w:p>
    <w:p>
      <w:r>
        <w:t>node_modules\sucrase\dist\parser\plugins\flow.js</w:t>
      </w:r>
    </w:p>
    <w:p>
      <w:r>
        <w:t>node_modules\sucrase\dist\parser\plugins\jsx\index.js</w:t>
      </w:r>
    </w:p>
    <w:p>
      <w:r>
        <w:t>node_modules\sucrase\dist\parser\plugins\jsx\xhtml.js</w:t>
      </w:r>
    </w:p>
    <w:p>
      <w:r>
        <w:t>node_modules\sucrase\dist\parser\plugins\types.js</w:t>
      </w:r>
    </w:p>
    <w:p>
      <w:r>
        <w:t>node_modules\sucrase\dist\parser\plugins\typescript.js</w:t>
      </w:r>
    </w:p>
    <w:p>
      <w:r>
        <w:t>node_modules\sucrase\dist\parser\tokenizer\index.js</w:t>
      </w:r>
    </w:p>
    <w:p>
      <w:r>
        <w:t>node_modules\sucrase\dist\parser\tokenizer\keywords.js</w:t>
      </w:r>
    </w:p>
    <w:p>
      <w:r>
        <w:t>node_modules\sucrase\dist\parser\tokenizer\readWord.js</w:t>
      </w:r>
    </w:p>
    <w:p>
      <w:r>
        <w:t>node_modules\sucrase\dist\parser\tokenizer\readWordTree.js</w:t>
      </w:r>
    </w:p>
    <w:p>
      <w:r>
        <w:t>node_modules\sucrase\dist\parser\tokenizer\state.js</w:t>
      </w:r>
    </w:p>
    <w:p>
      <w:r>
        <w:t>node_modules\sucrase\dist\parser\tokenizer\types.js</w:t>
      </w:r>
    </w:p>
    <w:p>
      <w:r>
        <w:t>node_modules\sucrase\dist\parser\traverser\base.js</w:t>
      </w:r>
    </w:p>
    <w:p>
      <w:r>
        <w:t>node_modules\sucrase\dist\parser\traverser\expression.js</w:t>
      </w:r>
    </w:p>
    <w:p>
      <w:r>
        <w:t>node_modules\sucrase\dist\parser\traverser\index.js</w:t>
      </w:r>
    </w:p>
    <w:p>
      <w:r>
        <w:t>node_modules\sucrase\dist\parser\traverser\lval.js</w:t>
      </w:r>
    </w:p>
    <w:p>
      <w:r>
        <w:t>node_modules\sucrase\dist\parser\traverser\statement.js</w:t>
      </w:r>
    </w:p>
    <w:p>
      <w:r>
        <w:t>node_modules\sucrase\dist\parser\traverser\util.js</w:t>
      </w:r>
    </w:p>
    <w:p>
      <w:r>
        <w:t>node_modules\sucrase\dist\parser\util\charcodes.js</w:t>
      </w:r>
    </w:p>
    <w:p>
      <w:r>
        <w:t>node_modules\sucrase\dist\parser\util\identifier.js</w:t>
      </w:r>
    </w:p>
    <w:p>
      <w:r>
        <w:t>node_modules\sucrase\dist\parser\util\whitespace.js</w:t>
      </w:r>
    </w:p>
    <w:p>
      <w:r>
        <w:t>node_modules\sucrase\dist\register.js</w:t>
      </w:r>
    </w:p>
    <w:p>
      <w:r>
        <w:t>node_modules\sucrase\dist\TokenProcessor.js</w:t>
      </w:r>
    </w:p>
    <w:p>
      <w:r>
        <w:t>node_modules\sucrase\dist\transformers\CJSImportTransformer.js</w:t>
      </w:r>
    </w:p>
    <w:p>
      <w:r>
        <w:t>node_modules\sucrase\dist\transformers\ESMImportTransformer.js</w:t>
      </w:r>
    </w:p>
    <w:p>
      <w:r>
        <w:t>node_modules\sucrase\dist\transformers\FlowTransformer.js</w:t>
      </w:r>
    </w:p>
    <w:p>
      <w:r>
        <w:t>node_modules\sucrase\dist\transformers\JestHoistTransformer.js</w:t>
      </w:r>
    </w:p>
    <w:p>
      <w:r>
        <w:t>node_modules\sucrase\dist\transformers\JSXTransformer.js</w:t>
      </w:r>
    </w:p>
    <w:p>
      <w:r>
        <w:t>node_modules\sucrase\dist\transformers\NumericSeparatorTransformer.js</w:t>
      </w:r>
    </w:p>
    <w:p>
      <w:r>
        <w:t>node_modules\sucrase\dist\transformers\OptionalCatchBindingTransformer.js</w:t>
      </w:r>
    </w:p>
    <w:p>
      <w:r>
        <w:t>node_modules\sucrase\dist\transformers\OptionalChainingNullishTransformer.js</w:t>
      </w:r>
    </w:p>
    <w:p>
      <w:r>
        <w:t>node_modules\sucrase\dist\transformers\ReactDisplayNameTransformer.js</w:t>
      </w:r>
    </w:p>
    <w:p>
      <w:r>
        <w:t>node_modules\sucrase\dist\transformers\ReactHotLoaderTransformer.js</w:t>
      </w:r>
    </w:p>
    <w:p>
      <w:r>
        <w:t>node_modules\sucrase\dist\transformers\RootTransformer.js</w:t>
      </w:r>
    </w:p>
    <w:p>
      <w:r>
        <w:t>node_modules\sucrase\dist\transformers\Transformer.js</w:t>
      </w:r>
    </w:p>
    <w:p>
      <w:r>
        <w:t>node_modules\sucrase\dist\transformers\TypeScriptTransformer.js</w:t>
      </w:r>
    </w:p>
    <w:p>
      <w:r>
        <w:t>node_modules\sucrase\dist\types\CJSImportProcessor.d.ts</w:t>
      </w:r>
    </w:p>
    <w:p>
      <w:r>
        <w:t>node_modules\sucrase\dist\types\cli.d.ts</w:t>
      </w:r>
    </w:p>
    <w:p>
      <w:r>
        <w:t>node_modules\sucrase\dist\types\computeSourceMap.d.ts</w:t>
      </w:r>
    </w:p>
    <w:p>
      <w:r>
        <w:t>node_modules\sucrase\dist\types\HelperManager.d.ts</w:t>
      </w:r>
    </w:p>
    <w:p>
      <w:r>
        <w:t>node_modules\sucrase\dist\types\identifyShadowedGlobals.d.ts</w:t>
      </w:r>
    </w:p>
    <w:p>
      <w:r>
        <w:t>node_modules\sucrase\dist\types\index.d.ts</w:t>
      </w:r>
    </w:p>
    <w:p>
      <w:r>
        <w:t>node_modules\sucrase\dist\types\NameManager.d.ts</w:t>
      </w:r>
    </w:p>
    <w:p>
      <w:r>
        <w:t>node_modules\sucrase\dist\types\Options-gen-types.d.ts</w:t>
      </w:r>
    </w:p>
    <w:p>
      <w:r>
        <w:t>node_modules\sucrase\dist\types\Options.d.ts</w:t>
      </w:r>
    </w:p>
    <w:p>
      <w:r>
        <w:t>node_modules\sucrase\dist\types\parser\index.d.ts</w:t>
      </w:r>
    </w:p>
    <w:p>
      <w:r>
        <w:t>node_modules\sucrase\dist\types\parser\plugins\flow.d.ts</w:t>
      </w:r>
    </w:p>
    <w:p>
      <w:r>
        <w:t>node_modules\sucrase\dist\types\parser\plugins\jsx\index.d.ts</w:t>
      </w:r>
    </w:p>
    <w:p>
      <w:r>
        <w:t>node_modules\sucrase\dist\types\parser\plugins\jsx\xhtml.d.ts</w:t>
      </w:r>
    </w:p>
    <w:p>
      <w:r>
        <w:t>node_modules\sucrase\dist\types\parser\plugins\types.d.ts</w:t>
      </w:r>
    </w:p>
    <w:p>
      <w:r>
        <w:t>node_modules\sucrase\dist\types\parser\plugins\typescript.d.ts</w:t>
      </w:r>
    </w:p>
    <w:p>
      <w:r>
        <w:t>node_modules\sucrase\dist\types\parser\tokenizer\index.d.ts</w:t>
      </w:r>
    </w:p>
    <w:p>
      <w:r>
        <w:t>node_modules\sucrase\dist\types\parser\tokenizer\keywords.d.ts</w:t>
      </w:r>
    </w:p>
    <w:p>
      <w:r>
        <w:t>node_modules\sucrase\dist\types\parser\tokenizer\readWord.d.ts</w:t>
      </w:r>
    </w:p>
    <w:p>
      <w:r>
        <w:t>node_modules\sucrase\dist\types\parser\tokenizer\readWordTree.d.ts</w:t>
      </w:r>
    </w:p>
    <w:p>
      <w:r>
        <w:t>node_modules\sucrase\dist\types\parser\tokenizer\state.d.ts</w:t>
      </w:r>
    </w:p>
    <w:p>
      <w:r>
        <w:t>node_modules\sucrase\dist\types\parser\tokenizer\types.d.ts</w:t>
      </w:r>
    </w:p>
    <w:p>
      <w:r>
        <w:t>node_modules\sucrase\dist\types\parser\traverser\base.d.ts</w:t>
      </w:r>
    </w:p>
    <w:p>
      <w:r>
        <w:t>node_modules\sucrase\dist\types\parser\traverser\expression.d.ts</w:t>
      </w:r>
    </w:p>
    <w:p>
      <w:r>
        <w:t>node_modules\sucrase\dist\types\parser\traverser\index.d.ts</w:t>
      </w:r>
    </w:p>
    <w:p>
      <w:r>
        <w:t>node_modules\sucrase\dist\types\parser\traverser\lval.d.ts</w:t>
      </w:r>
    </w:p>
    <w:p>
      <w:r>
        <w:t>node_modules\sucrase\dist\types\parser\traverser\statement.d.ts</w:t>
      </w:r>
    </w:p>
    <w:p>
      <w:r>
        <w:t>node_modules\sucrase\dist\types\parser\traverser\util.d.ts</w:t>
      </w:r>
    </w:p>
    <w:p>
      <w:r>
        <w:t>node_modules\sucrase\dist\types\parser\util\charcodes.d.ts</w:t>
      </w:r>
    </w:p>
    <w:p>
      <w:r>
        <w:t>node_modules\sucrase\dist\types\parser\util\identifier.d.ts</w:t>
      </w:r>
    </w:p>
    <w:p>
      <w:r>
        <w:t>node_modules\sucrase\dist\types\parser\util\whitespace.d.ts</w:t>
      </w:r>
    </w:p>
    <w:p>
      <w:r>
        <w:t>node_modules\sucrase\dist\types\register.d.ts</w:t>
      </w:r>
    </w:p>
    <w:p>
      <w:r>
        <w:t>node_modules\sucrase\dist\types\TokenProcessor.d.ts</w:t>
      </w:r>
    </w:p>
    <w:p>
      <w:r>
        <w:t>node_modules\sucrase\dist\types\transformers\CJSImportTransformer.d.ts</w:t>
      </w:r>
    </w:p>
    <w:p>
      <w:r>
        <w:t>node_modules\sucrase\dist\types\transformers\ESMImportTransformer.d.ts</w:t>
      </w:r>
    </w:p>
    <w:p>
      <w:r>
        <w:t>node_modules\sucrase\dist\types\transformers\FlowTransformer.d.ts</w:t>
      </w:r>
    </w:p>
    <w:p>
      <w:r>
        <w:t>node_modules\sucrase\dist\types\transformers\JestHoistTransformer.d.ts</w:t>
      </w:r>
    </w:p>
    <w:p>
      <w:r>
        <w:t>node_modules\sucrase\dist\types\transformers\JSXTransformer.d.ts</w:t>
      </w:r>
    </w:p>
    <w:p>
      <w:r>
        <w:t>node_modules\sucrase\dist\types\transformers\NumericSeparatorTransformer.d.ts</w:t>
      </w:r>
    </w:p>
    <w:p>
      <w:r>
        <w:t>node_modules\sucrase\dist\types\transformers\OptionalCatchBindingTransformer.d.ts</w:t>
      </w:r>
    </w:p>
    <w:p>
      <w:r>
        <w:t>node_modules\sucrase\dist\types\transformers\OptionalChainingNullishTransformer.d.ts</w:t>
      </w:r>
    </w:p>
    <w:p>
      <w:r>
        <w:t>node_modules\sucrase\dist\types\transformers\ReactDisplayNameTransformer.d.ts</w:t>
      </w:r>
    </w:p>
    <w:p>
      <w:r>
        <w:t>node_modules\sucrase\dist\types\transformers\ReactHotLoaderTransformer.d.ts</w:t>
      </w:r>
    </w:p>
    <w:p>
      <w:r>
        <w:t>node_modules\sucrase\dist\types\transformers\RootTransformer.d.ts</w:t>
      </w:r>
    </w:p>
    <w:p>
      <w:r>
        <w:t>node_modules\sucrase\dist\types\transformers\Transformer.d.ts</w:t>
      </w:r>
    </w:p>
    <w:p>
      <w:r>
        <w:t>node_modules\sucrase\dist\types\transformers\TypeScriptTransformer.d.ts</w:t>
      </w:r>
    </w:p>
    <w:p>
      <w:r>
        <w:t>node_modules\sucrase\dist\types\util\elideImportEquals.d.ts</w:t>
      </w:r>
    </w:p>
    <w:p>
      <w:r>
        <w:t>node_modules\sucrase\dist\types\util\formatTokens.d.ts</w:t>
      </w:r>
    </w:p>
    <w:p>
      <w:r>
        <w:t>node_modules\sucrase\dist\types\util\getClassInfo.d.ts</w:t>
      </w:r>
    </w:p>
    <w:p>
      <w:r>
        <w:t>node_modules\sucrase\dist\types\util\getDeclarationInfo.d.ts</w:t>
      </w:r>
    </w:p>
    <w:p>
      <w:r>
        <w:t>node_modules\sucrase\dist\types\util\getIdentifierNames.d.ts</w:t>
      </w:r>
    </w:p>
    <w:p>
      <w:r>
        <w:t>node_modules\sucrase\dist\types\util\getImportExportSpecifierInfo.d.ts</w:t>
      </w:r>
    </w:p>
    <w:p>
      <w:r>
        <w:t>node_modules\sucrase\dist\types\util\getJSXPragmaInfo.d.ts</w:t>
      </w:r>
    </w:p>
    <w:p>
      <w:r>
        <w:t>node_modules\sucrase\dist\types\util\getNonTypeIdentifiers.d.ts</w:t>
      </w:r>
    </w:p>
    <w:p>
      <w:r>
        <w:t>node_modules\sucrase\dist\types\util\getTSImportedNames.d.ts</w:t>
      </w:r>
    </w:p>
    <w:p>
      <w:r>
        <w:t>node_modules\sucrase\dist\types\util\isAsyncOperation.d.ts</w:t>
      </w:r>
    </w:p>
    <w:p>
      <w:r>
        <w:t>node_modules\sucrase\dist\types\util\isExportFrom.d.ts</w:t>
      </w:r>
    </w:p>
    <w:p>
      <w:r>
        <w:t>node_modules\sucrase\dist\types\util\isIdentifier.d.ts</w:t>
      </w:r>
    </w:p>
    <w:p>
      <w:r>
        <w:t>node_modules\sucrase\dist\types\util\removeMaybeImportAttributes.d.ts</w:t>
      </w:r>
    </w:p>
    <w:p>
      <w:r>
        <w:t>node_modules\sucrase\dist\types\util\shouldElideDefaultExport.d.ts</w:t>
      </w:r>
    </w:p>
    <w:p>
      <w:r>
        <w:t>node_modules\sucrase\dist\util\elideImportEquals.js</w:t>
      </w:r>
    </w:p>
    <w:p>
      <w:r>
        <w:t>node_modules\sucrase\dist\util\formatTokens.js</w:t>
      </w:r>
    </w:p>
    <w:p>
      <w:r>
        <w:t>node_modules\sucrase\dist\util\getClassInfo.js</w:t>
      </w:r>
    </w:p>
    <w:p>
      <w:r>
        <w:t>node_modules\sucrase\dist\util\getDeclarationInfo.js</w:t>
      </w:r>
    </w:p>
    <w:p>
      <w:r>
        <w:t>node_modules\sucrase\dist\util\getIdentifierNames.js</w:t>
      </w:r>
    </w:p>
    <w:p>
      <w:r>
        <w:t>node_modules\sucrase\dist\util\getImportExportSpecifierInfo.js</w:t>
      </w:r>
    </w:p>
    <w:p>
      <w:r>
        <w:t>node_modules\sucrase\dist\util\getJSXPragmaInfo.js</w:t>
      </w:r>
    </w:p>
    <w:p>
      <w:r>
        <w:t>node_modules\sucrase\dist\util\getNonTypeIdentifiers.js</w:t>
      </w:r>
    </w:p>
    <w:p>
      <w:r>
        <w:t>node_modules\sucrase\dist\util\getTSImportedNames.js</w:t>
      </w:r>
    </w:p>
    <w:p>
      <w:r>
        <w:t>node_modules\sucrase\dist\util\isAsyncOperation.js</w:t>
      </w:r>
    </w:p>
    <w:p>
      <w:r>
        <w:t>node_modules\sucrase\dist\util\isExportFrom.js</w:t>
      </w:r>
    </w:p>
    <w:p>
      <w:r>
        <w:t>node_modules\sucrase\dist\util\isIdentifier.js</w:t>
      </w:r>
    </w:p>
    <w:p>
      <w:r>
        <w:t>node_modules\sucrase\dist\util\removeMaybeImportAttributes.js</w:t>
      </w:r>
    </w:p>
    <w:p>
      <w:r>
        <w:t>node_modules\sucrase\dist\util\shouldElideDefaultExport.js</w:t>
      </w:r>
    </w:p>
    <w:p>
      <w:r>
        <w:t>node_modules\sucrase\LICENSE</w:t>
      </w:r>
    </w:p>
    <w:p>
      <w:r>
        <w:t>node_modules\sucrase\package.json</w:t>
      </w:r>
    </w:p>
    <w:p>
      <w:r>
        <w:t>node_modules\sucrase\README.md</w:t>
      </w:r>
    </w:p>
    <w:p>
      <w:r>
        <w:t>node_modules\sucrase\register\index.js</w:t>
      </w:r>
    </w:p>
    <w:p>
      <w:r>
        <w:t>node_modules\sucrase\register\js.js</w:t>
      </w:r>
    </w:p>
    <w:p>
      <w:r>
        <w:t>node_modules\sucrase\register\jsx.js</w:t>
      </w:r>
    </w:p>
    <w:p>
      <w:r>
        <w:t>node_modules\sucrase\register\ts-legacy-module-interop.js</w:t>
      </w:r>
    </w:p>
    <w:p>
      <w:r>
        <w:t>node_modules\sucrase\register\ts.js</w:t>
      </w:r>
    </w:p>
    <w:p>
      <w:r>
        <w:t>node_modules\sucrase\register\tsx-legacy-module-interop.js</w:t>
      </w:r>
    </w:p>
    <w:p>
      <w:r>
        <w:t>node_modules\sucrase\register\tsx.js</w:t>
      </w:r>
    </w:p>
    <w:p>
      <w:r>
        <w:t>node_modules\sucrase\ts-node-plugin\index.js</w:t>
      </w:r>
    </w:p>
    <w:p>
      <w:r>
        <w:t>node_modules\supports-color\browser.js</w:t>
      </w:r>
    </w:p>
    <w:p>
      <w:r>
        <w:t>node_modules\supports-color\index.js</w:t>
      </w:r>
    </w:p>
    <w:p>
      <w:r>
        <w:t>node_modules\supports-color\license</w:t>
      </w:r>
    </w:p>
    <w:p>
      <w:r>
        <w:t>node_modules\supports-color\package.json</w:t>
      </w:r>
    </w:p>
    <w:p>
      <w:r>
        <w:t>node_modules\supports-color\readme.md</w:t>
      </w:r>
    </w:p>
    <w:p>
      <w:r>
        <w:t>node_modules\supports-preserve-symlinks-flag\.eslintrc</w:t>
      </w:r>
    </w:p>
    <w:p>
      <w:r>
        <w:t>node_modules\supports-preserve-symlinks-flag\.github\FUNDING.yml</w:t>
      </w:r>
    </w:p>
    <w:p>
      <w:r>
        <w:t>node_modules\supports-preserve-symlinks-flag\.nycrc</w:t>
      </w:r>
    </w:p>
    <w:p>
      <w:r>
        <w:t>node_modules\supports-preserve-symlinks-flag\browser.js</w:t>
      </w:r>
    </w:p>
    <w:p>
      <w:r>
        <w:t>node_modules\supports-preserve-symlinks-flag\CHANGELOG.md</w:t>
      </w:r>
    </w:p>
    <w:p>
      <w:r>
        <w:t>node_modules\supports-preserve-symlinks-flag\index.js</w:t>
      </w:r>
    </w:p>
    <w:p>
      <w:r>
        <w:t>node_modules\supports-preserve-symlinks-flag\LICENSE</w:t>
      </w:r>
    </w:p>
    <w:p>
      <w:r>
        <w:t>node_modules\supports-preserve-symlinks-flag\package.json</w:t>
      </w:r>
    </w:p>
    <w:p>
      <w:r>
        <w:t>node_modules\supports-preserve-symlinks-flag\README.md</w:t>
      </w:r>
    </w:p>
    <w:p>
      <w:r>
        <w:t>node_modules\supports-preserve-symlinks-flag\test\index.js</w:t>
      </w:r>
    </w:p>
    <w:p>
      <w:r>
        <w:t>node_modules\svg-pathdata\CHANGELOG.md</w:t>
      </w:r>
    </w:p>
    <w:p>
      <w:r>
        <w:t>node_modules\svg-pathdata\index.d.ts</w:t>
      </w:r>
    </w:p>
    <w:p>
      <w:r>
        <w:t>node_modules\svg-pathdata\karma.conf.js</w:t>
      </w:r>
    </w:p>
    <w:p>
      <w:r>
        <w:t>node_modules\svg-pathdata\lib\mathUtils.d.ts</w:t>
      </w:r>
    </w:p>
    <w:p>
      <w:r>
        <w:t>node_modules\svg-pathdata\lib\SVGPathData.cjs</w:t>
      </w:r>
    </w:p>
    <w:p>
      <w:r>
        <w:t>node_modules\svg-pathdata\lib\SVGPathData.cjs.map</w:t>
      </w:r>
    </w:p>
    <w:p>
      <w:r>
        <w:t>node_modules\svg-pathdata\lib\SVGPathData.d.ts</w:t>
      </w:r>
    </w:p>
    <w:p>
      <w:r>
        <w:t>node_modules\svg-pathdata\lib\SVGPathData.module.js</w:t>
      </w:r>
    </w:p>
    <w:p>
      <w:r>
        <w:t>node_modules\svg-pathdata\lib\SVGPathData.module.js.map</w:t>
      </w:r>
    </w:p>
    <w:p>
      <w:r>
        <w:t>node_modules\svg-pathdata\lib\SVGPathDataEncoder.d.ts</w:t>
      </w:r>
    </w:p>
    <w:p>
      <w:r>
        <w:t>node_modules\svg-pathdata\lib\SVGPathDataParser.d.ts</w:t>
      </w:r>
    </w:p>
    <w:p>
      <w:r>
        <w:t>node_modules\svg-pathdata\lib\SVGPathDataTransformer.d.ts</w:t>
      </w:r>
    </w:p>
    <w:p>
      <w:r>
        <w:t>node_modules\svg-pathdata\lib\TransformableSVG.d.ts</w:t>
      </w:r>
    </w:p>
    <w:p>
      <w:r>
        <w:t>node_modules\svg-pathdata\lib\types.d.ts</w:t>
      </w:r>
    </w:p>
    <w:p>
      <w:r>
        <w:t>node_modules\svg-pathdata\LICENSE</w:t>
      </w:r>
    </w:p>
    <w:p>
      <w:r>
        <w:t>node_modules\svg-pathdata\package.json</w:t>
      </w:r>
    </w:p>
    <w:p>
      <w:r>
        <w:t>node_modules\svg-pathdata\README.md</w:t>
      </w:r>
    </w:p>
    <w:p>
      <w:r>
        <w:t>node_modules\svg-pathdata\src\mathUtils.ts</w:t>
      </w:r>
    </w:p>
    <w:p>
      <w:r>
        <w:t>node_modules\svg-pathdata\src\SVGPathData.ts</w:t>
      </w:r>
    </w:p>
    <w:p>
      <w:r>
        <w:t>node_modules\svg-pathdata\src\SVGPathDataEncoder.ts</w:t>
      </w:r>
    </w:p>
    <w:p>
      <w:r>
        <w:t>node_modules\svg-pathdata\src\SVGPathDataParser.ts</w:t>
      </w:r>
    </w:p>
    <w:p>
      <w:r>
        <w:t>node_modules\svg-pathdata\src\SVGPathDataTransformer.ts</w:t>
      </w:r>
    </w:p>
    <w:p>
      <w:r>
        <w:t>node_modules\svg-pathdata\src\TransformableSVG.ts</w:t>
      </w:r>
    </w:p>
    <w:p>
      <w:r>
        <w:t>node_modules\svg-pathdata\src\types.ts</w:t>
      </w:r>
    </w:p>
    <w:p>
      <w:r>
        <w:t>node_modules\svg-pathdata\tsconfig.json</w:t>
      </w:r>
    </w:p>
    <w:p>
      <w:r>
        <w:t>node_modules\svg-pathdata\tslint.json</w:t>
      </w:r>
    </w:p>
    <w:p>
      <w:r>
        <w:t>node_modules\symbol-tree\lib\SymbolTree.js</w:t>
      </w:r>
    </w:p>
    <w:p>
      <w:r>
        <w:t>node_modules\symbol-tree\lib\SymbolTreeNode.js</w:t>
      </w:r>
    </w:p>
    <w:p>
      <w:r>
        <w:t>node_modules\symbol-tree\lib\TreeIterator.js</w:t>
      </w:r>
    </w:p>
    <w:p>
      <w:r>
        <w:t>node_modules\symbol-tree\lib\TreePosition.js</w:t>
      </w:r>
    </w:p>
    <w:p>
      <w:r>
        <w:t>node_modules\symbol-tree\LICENSE</w:t>
      </w:r>
    </w:p>
    <w:p>
      <w:r>
        <w:t>node_modules\symbol-tree\package.json</w:t>
      </w:r>
    </w:p>
    <w:p>
      <w:r>
        <w:t>node_modules\symbol-tree\README.md</w:t>
      </w:r>
    </w:p>
    <w:p>
      <w:r>
        <w:t>node_modules\tailwind-merge\dist\bundle-cjs.js</w:t>
      </w:r>
    </w:p>
    <w:p>
      <w:r>
        <w:t>node_modules\tailwind-merge\dist\bundle-cjs.js.map</w:t>
      </w:r>
    </w:p>
    <w:p>
      <w:r>
        <w:t>node_modules\tailwind-merge\dist\bundle-mjs.mjs</w:t>
      </w:r>
    </w:p>
    <w:p>
      <w:r>
        <w:t>node_modules\tailwind-merge\dist\bundle-mjs.mjs.map</w:t>
      </w:r>
    </w:p>
    <w:p>
      <w:r>
        <w:t>node_modules\tailwind-merge\dist\es5\bundle-cjs.js</w:t>
      </w:r>
    </w:p>
    <w:p>
      <w:r>
        <w:t>node_modules\tailwind-merge\dist\es5\bundle-cjs.js.map</w:t>
      </w:r>
    </w:p>
    <w:p>
      <w:r>
        <w:t>node_modules\tailwind-merge\dist\es5\bundle-mjs.mjs</w:t>
      </w:r>
    </w:p>
    <w:p>
      <w:r>
        <w:t>node_modules\tailwind-merge\dist\es5\bundle-mjs.mjs.map</w:t>
      </w:r>
    </w:p>
    <w:p>
      <w:r>
        <w:t>node_modules\tailwind-merge\dist\types.d.ts</w:t>
      </w:r>
    </w:p>
    <w:p>
      <w:r>
        <w:t>node_modules\tailwind-merge\LICENSE.md</w:t>
      </w:r>
    </w:p>
    <w:p>
      <w:r>
        <w:t>node_modules\tailwind-merge\package.json</w:t>
      </w:r>
    </w:p>
    <w:p>
      <w:r>
        <w:t>node_modules\tailwind-merge\README.md</w:t>
      </w:r>
    </w:p>
    <w:p>
      <w:r>
        <w:t>node_modules\tailwind-merge\src\index.ts</w:t>
      </w:r>
    </w:p>
    <w:p>
      <w:r>
        <w:t>node_modules\tailwind-merge\src\lib\class-group-utils.ts</w:t>
      </w:r>
    </w:p>
    <w:p>
      <w:r>
        <w:t>node_modules\tailwind-merge\src\lib\config-utils.ts</w:t>
      </w:r>
    </w:p>
    <w:p>
      <w:r>
        <w:t>node_modules\tailwind-merge\src\lib\create-tailwind-merge.ts</w:t>
      </w:r>
    </w:p>
    <w:p>
      <w:r>
        <w:t>node_modules\tailwind-merge\src\lib\default-config.ts</w:t>
      </w:r>
    </w:p>
    <w:p>
      <w:r>
        <w:t>node_modules\tailwind-merge\src\lib\extend-tailwind-merge.ts</w:t>
      </w:r>
    </w:p>
    <w:p>
      <w:r>
        <w:t>node_modules\tailwind-merge\src\lib\from-theme.ts</w:t>
      </w:r>
    </w:p>
    <w:p>
      <w:r>
        <w:t>node_modules\tailwind-merge\src\lib\lru-cache.ts</w:t>
      </w:r>
    </w:p>
    <w:p>
      <w:r>
        <w:t>node_modules\tailwind-merge\src\lib\merge-classlist.ts</w:t>
      </w:r>
    </w:p>
    <w:p>
      <w:r>
        <w:t>node_modules\tailwind-merge\src\lib\merge-configs.ts</w:t>
      </w:r>
    </w:p>
    <w:p>
      <w:r>
        <w:t>node_modules\tailwind-merge\src\lib\parse-class-name.ts</w:t>
      </w:r>
    </w:p>
    <w:p>
      <w:r>
        <w:t>node_modules\tailwind-merge\src\lib\tw-join.ts</w:t>
      </w:r>
    </w:p>
    <w:p>
      <w:r>
        <w:t>node_modules\tailwind-merge\src\lib\tw-merge.ts</w:t>
      </w:r>
    </w:p>
    <w:p>
      <w:r>
        <w:t>node_modules\tailwind-merge\src\lib\types.ts</w:t>
      </w:r>
    </w:p>
    <w:p>
      <w:r>
        <w:t>node_modules\tailwind-merge\src\lib\validators.ts</w:t>
      </w:r>
    </w:p>
    <w:p>
      <w:r>
        <w:t>node_modules\tailwindcss-animate\index.d.ts</w:t>
      </w:r>
    </w:p>
    <w:p>
      <w:r>
        <w:t>node_modules\tailwindcss-animate\index.js</w:t>
      </w:r>
    </w:p>
    <w:p>
      <w:r>
        <w:t>node_modules\tailwindcss-animate\LICENSE</w:t>
      </w:r>
    </w:p>
    <w:p>
      <w:r>
        <w:t>node_modules\tailwindcss-animate\package.json</w:t>
      </w:r>
    </w:p>
    <w:p>
      <w:r>
        <w:t>node_modules\tailwindcss-animate\README.md</w:t>
      </w:r>
    </w:p>
    <w:p>
      <w:r>
        <w:t>node_modules\tailwindcss\base.css</w:t>
      </w:r>
    </w:p>
    <w:p>
      <w:r>
        <w:t>node_modules\tailwindcss\CHANGELOG.md</w:t>
      </w:r>
    </w:p>
    <w:p>
      <w:r>
        <w:t>node_modules\tailwindcss\colors.d.ts</w:t>
      </w:r>
    </w:p>
    <w:p>
      <w:r>
        <w:t>node_modules\tailwindcss\colors.js</w:t>
      </w:r>
    </w:p>
    <w:p>
      <w:r>
        <w:t>node_modules\tailwindcss\components.css</w:t>
      </w:r>
    </w:p>
    <w:p>
      <w:r>
        <w:t>node_modules\tailwindcss\defaultConfig.d.ts</w:t>
      </w:r>
    </w:p>
    <w:p>
      <w:r>
        <w:t>node_modules\tailwindcss\defaultConfig.js</w:t>
      </w:r>
    </w:p>
    <w:p>
      <w:r>
        <w:t>node_modules\tailwindcss\defaultTheme.d.ts</w:t>
      </w:r>
    </w:p>
    <w:p>
      <w:r>
        <w:t>node_modules\tailwindcss\defaultTheme.js</w:t>
      </w:r>
    </w:p>
    <w:p>
      <w:r>
        <w:t>node_modules\tailwindcss\lib\cli-peer-dependencies.js</w:t>
      </w:r>
    </w:p>
    <w:p>
      <w:r>
        <w:t>node_modules\tailwindcss\lib\cli.js</w:t>
      </w:r>
    </w:p>
    <w:p>
      <w:r>
        <w:t>node_modules\tailwindcss\lib\cli\build\deps.js</w:t>
      </w:r>
    </w:p>
    <w:p>
      <w:r>
        <w:t>node_modules\tailwindcss\lib\cli\build\index.js</w:t>
      </w:r>
    </w:p>
    <w:p>
      <w:r>
        <w:t>node_modules\tailwindcss\lib\cli\build\plugin.js</w:t>
      </w:r>
    </w:p>
    <w:p>
      <w:r>
        <w:t>node_modules\tailwindcss\lib\cli\build\utils.js</w:t>
      </w:r>
    </w:p>
    <w:p>
      <w:r>
        <w:t>node_modules\tailwindcss\lib\cli\build\watching.js</w:t>
      </w:r>
    </w:p>
    <w:p>
      <w:r>
        <w:t>node_modules\tailwindcss\lib\cli\help\index.js</w:t>
      </w:r>
    </w:p>
    <w:p>
      <w:r>
        <w:t>node_modules\tailwindcss\lib\cli\index.js</w:t>
      </w:r>
    </w:p>
    <w:p>
      <w:r>
        <w:t>node_modules\tailwindcss\lib\cli\init\index.js</w:t>
      </w:r>
    </w:p>
    <w:p>
      <w:r>
        <w:t>node_modules\tailwindcss\lib\corePluginList.js</w:t>
      </w:r>
    </w:p>
    <w:p>
      <w:r>
        <w:t>node_modules\tailwindcss\lib\corePlugins.js</w:t>
      </w:r>
    </w:p>
    <w:p>
      <w:r>
        <w:t>node_modules\tailwindcss\lib\css\LICENSE</w:t>
      </w:r>
    </w:p>
    <w:p>
      <w:r>
        <w:t>node_modules\tailwindcss\lib\css\preflight.css</w:t>
      </w:r>
    </w:p>
    <w:p>
      <w:r>
        <w:t>node_modules\tailwindcss\lib\featureFlags.js</w:t>
      </w:r>
    </w:p>
    <w:p>
      <w:r>
        <w:t>node_modules\tailwindcss\lib\index.js</w:t>
      </w:r>
    </w:p>
    <w:p>
      <w:r>
        <w:t>node_modules\tailwindcss\lib\lib\cacheInvalidation.js</w:t>
      </w:r>
    </w:p>
    <w:p>
      <w:r>
        <w:t>node_modules\tailwindcss\lib\lib\collapseAdjacentRules.js</w:t>
      </w:r>
    </w:p>
    <w:p>
      <w:r>
        <w:t>node_modules\tailwindcss\lib\lib\collapseDuplicateDeclarations.js</w:t>
      </w:r>
    </w:p>
    <w:p>
      <w:r>
        <w:t>node_modules\tailwindcss\lib\lib\content.js</w:t>
      </w:r>
    </w:p>
    <w:p>
      <w:r>
        <w:t>node_modules\tailwindcss\lib\lib\defaultExtractor.js</w:t>
      </w:r>
    </w:p>
    <w:p>
      <w:r>
        <w:t>node_modules\tailwindcss\lib\lib\evaluateTailwindFunctions.js</w:t>
      </w:r>
    </w:p>
    <w:p>
      <w:r>
        <w:t>node_modules\tailwindcss\lib\lib\expandApplyAtRules.js</w:t>
      </w:r>
    </w:p>
    <w:p>
      <w:r>
        <w:t>node_modules\tailwindcss\lib\lib\expandTailwindAtRules.js</w:t>
      </w:r>
    </w:p>
    <w:p>
      <w:r>
        <w:t>node_modules\tailwindcss\lib\lib\findAtConfigPath.js</w:t>
      </w:r>
    </w:p>
    <w:p>
      <w:r>
        <w:t>node_modules\tailwindcss\lib\lib\generateRules.js</w:t>
      </w:r>
    </w:p>
    <w:p>
      <w:r>
        <w:t>node_modules\tailwindcss\lib\lib\getModuleDependencies.js</w:t>
      </w:r>
    </w:p>
    <w:p>
      <w:r>
        <w:t>node_modules\tailwindcss\lib\lib\load-config.js</w:t>
      </w:r>
    </w:p>
    <w:p>
      <w:r>
        <w:t>node_modules\tailwindcss\lib\lib\normalizeTailwindDirectives.js</w:t>
      </w:r>
    </w:p>
    <w:p>
      <w:r>
        <w:t>node_modules\tailwindcss\lib\lib\offsets.js</w:t>
      </w:r>
    </w:p>
    <w:p>
      <w:r>
        <w:t>node_modules\tailwindcss\lib\lib\partitionApplyAtRules.js</w:t>
      </w:r>
    </w:p>
    <w:p>
      <w:r>
        <w:t>node_modules\tailwindcss\lib\lib\regex.js</w:t>
      </w:r>
    </w:p>
    <w:p>
      <w:r>
        <w:t>node_modules\tailwindcss\lib\lib\remap-bitfield.js</w:t>
      </w:r>
    </w:p>
    <w:p>
      <w:r>
        <w:t>node_modules\tailwindcss\lib\lib\resolveDefaultsAtRules.js</w:t>
      </w:r>
    </w:p>
    <w:p>
      <w:r>
        <w:t>node_modules\tailwindcss\lib\lib\setupContextUtils.js</w:t>
      </w:r>
    </w:p>
    <w:p>
      <w:r>
        <w:t>node_modules\tailwindcss\lib\lib\setupTrackingContext.js</w:t>
      </w:r>
    </w:p>
    <w:p>
      <w:r>
        <w:t>node_modules\tailwindcss\lib\lib\sharedState.js</w:t>
      </w:r>
    </w:p>
    <w:p>
      <w:r>
        <w:t>node_modules\tailwindcss\lib\lib\substituteScreenAtRules.js</w:t>
      </w:r>
    </w:p>
    <w:p>
      <w:r>
        <w:t>node_modules\tailwindcss\lib\plugin.js</w:t>
      </w:r>
    </w:p>
    <w:p>
      <w:r>
        <w:t>node_modules\tailwindcss\lib\postcss-plugins\nesting\index.js</w:t>
      </w:r>
    </w:p>
    <w:p>
      <w:r>
        <w:t>node_modules\tailwindcss\lib\postcss-plugins\nesting\plugin.js</w:t>
      </w:r>
    </w:p>
    <w:p>
      <w:r>
        <w:t>node_modules\tailwindcss\lib\postcss-plugins\nesting\README.md</w:t>
      </w:r>
    </w:p>
    <w:p>
      <w:r>
        <w:t>node_modules\tailwindcss\lib\processTailwindFeatures.js</w:t>
      </w:r>
    </w:p>
    <w:p>
      <w:r>
        <w:t>node_modules\tailwindcss\lib\public\colors.js</w:t>
      </w:r>
    </w:p>
    <w:p>
      <w:r>
        <w:t>node_modules\tailwindcss\lib\public\create-plugin.js</w:t>
      </w:r>
    </w:p>
    <w:p>
      <w:r>
        <w:t>node_modules\tailwindcss\lib\public\default-config.js</w:t>
      </w:r>
    </w:p>
    <w:p>
      <w:r>
        <w:t>node_modules\tailwindcss\lib\public\default-theme.js</w:t>
      </w:r>
    </w:p>
    <w:p>
      <w:r>
        <w:t>node_modules\tailwindcss\lib\public\load-config.js</w:t>
      </w:r>
    </w:p>
    <w:p>
      <w:r>
        <w:t>node_modules\tailwindcss\lib\public\resolve-config.js</w:t>
      </w:r>
    </w:p>
    <w:p>
      <w:r>
        <w:t>node_modules\tailwindcss\lib\util\applyImportantSelector.js</w:t>
      </w:r>
    </w:p>
    <w:p>
      <w:r>
        <w:t>node_modules\tailwindcss\lib\util\bigSign.js</w:t>
      </w:r>
    </w:p>
    <w:p>
      <w:r>
        <w:t>node_modules\tailwindcss\lib\util\buildMediaQuery.js</w:t>
      </w:r>
    </w:p>
    <w:p>
      <w:r>
        <w:t>node_modules\tailwindcss\lib\util\cloneDeep.js</w:t>
      </w:r>
    </w:p>
    <w:p>
      <w:r>
        <w:t>node_modules\tailwindcss\lib\util\cloneNodes.js</w:t>
      </w:r>
    </w:p>
    <w:p>
      <w:r>
        <w:t>node_modules\tailwindcss\lib\util\color.js</w:t>
      </w:r>
    </w:p>
    <w:p>
      <w:r>
        <w:t>node_modules\tailwindcss\lib\util\colorNames.js</w:t>
      </w:r>
    </w:p>
    <w:p>
      <w:r>
        <w:t>node_modules\tailwindcss\lib\util\configurePlugins.js</w:t>
      </w:r>
    </w:p>
    <w:p>
      <w:r>
        <w:t>node_modules\tailwindcss\lib\util\createPlugin.js</w:t>
      </w:r>
    </w:p>
    <w:p>
      <w:r>
        <w:t>node_modules\tailwindcss\lib\util\createUtilityPlugin.js</w:t>
      </w:r>
    </w:p>
    <w:p>
      <w:r>
        <w:t>node_modules\tailwindcss\lib\util\dataTypes.js</w:t>
      </w:r>
    </w:p>
    <w:p>
      <w:r>
        <w:t>node_modules\tailwindcss\lib\util\defaults.js</w:t>
      </w:r>
    </w:p>
    <w:p>
      <w:r>
        <w:t>node_modules\tailwindcss\lib\util\escapeClassName.js</w:t>
      </w:r>
    </w:p>
    <w:p>
      <w:r>
        <w:t>node_modules\tailwindcss\lib\util\escapeCommas.js</w:t>
      </w:r>
    </w:p>
    <w:p>
      <w:r>
        <w:t>node_modules\tailwindcss\lib\util\flattenColorPalette.js</w:t>
      </w:r>
    </w:p>
    <w:p>
      <w:r>
        <w:t>node_modules\tailwindcss\lib\util\formatVariantSelector.js</w:t>
      </w:r>
    </w:p>
    <w:p>
      <w:r>
        <w:t>node_modules\tailwindcss\lib\util\getAllConfigs.js</w:t>
      </w:r>
    </w:p>
    <w:p>
      <w:r>
        <w:t>node_modules\tailwindcss\lib\util\hashConfig.js</w:t>
      </w:r>
    </w:p>
    <w:p>
      <w:r>
        <w:t>node_modules\tailwindcss\lib\util\isKeyframeRule.js</w:t>
      </w:r>
    </w:p>
    <w:p>
      <w:r>
        <w:t>node_modules\tailwindcss\lib\util\isPlainObject.js</w:t>
      </w:r>
    </w:p>
    <w:p>
      <w:r>
        <w:t>node_modules\tailwindcss\lib\util\isSyntacticallyValidPropertyValue.js</w:t>
      </w:r>
    </w:p>
    <w:p>
      <w:r>
        <w:t>node_modules\tailwindcss\lib\util\log.js</w:t>
      </w:r>
    </w:p>
    <w:p>
      <w:r>
        <w:t>node_modules\tailwindcss\lib\util\nameClass.js</w:t>
      </w:r>
    </w:p>
    <w:p>
      <w:r>
        <w:t>node_modules\tailwindcss\lib\util\negateValue.js</w:t>
      </w:r>
    </w:p>
    <w:p>
      <w:r>
        <w:t>node_modules\tailwindcss\lib\util\normalizeConfig.js</w:t>
      </w:r>
    </w:p>
    <w:p>
      <w:r>
        <w:t>node_modules\tailwindcss\lib\util\normalizeScreens.js</w:t>
      </w:r>
    </w:p>
    <w:p>
      <w:r>
        <w:t>node_modules\tailwindcss\lib\util\parseAnimationValue.js</w:t>
      </w:r>
    </w:p>
    <w:p>
      <w:r>
        <w:t>node_modules\tailwindcss\lib\util\parseBoxShadowValue.js</w:t>
      </w:r>
    </w:p>
    <w:p>
      <w:r>
        <w:t>node_modules\tailwindcss\lib\util\parseDependency.js</w:t>
      </w:r>
    </w:p>
    <w:p>
      <w:r>
        <w:t>node_modules\tailwindcss\lib\util\parseGlob.js</w:t>
      </w:r>
    </w:p>
    <w:p>
      <w:r>
        <w:t>node_modules\tailwindcss\lib\util\parseObjectStyles.js</w:t>
      </w:r>
    </w:p>
    <w:p>
      <w:r>
        <w:t>node_modules\tailwindcss\lib\util\pluginUtils.js</w:t>
      </w:r>
    </w:p>
    <w:p>
      <w:r>
        <w:t>node_modules\tailwindcss\lib\util\prefixSelector.js</w:t>
      </w:r>
    </w:p>
    <w:p>
      <w:r>
        <w:t>node_modules\tailwindcss\lib\util\pseudoElements.js</w:t>
      </w:r>
    </w:p>
    <w:p>
      <w:r>
        <w:t>node_modules\tailwindcss\lib\util\removeAlphaVariables.js</w:t>
      </w:r>
    </w:p>
    <w:p>
      <w:r>
        <w:t>node_modules\tailwindcss\lib\util\resolveConfig.js</w:t>
      </w:r>
    </w:p>
    <w:p>
      <w:r>
        <w:t>node_modules\tailwindcss\lib\util\resolveConfigPath.js</w:t>
      </w:r>
    </w:p>
    <w:p>
      <w:r>
        <w:t>node_modules\tailwindcss\lib\util\responsive.js</w:t>
      </w:r>
    </w:p>
    <w:p>
      <w:r>
        <w:t>node_modules\tailwindcss\lib\util\splitAtTopLevelOnly.js</w:t>
      </w:r>
    </w:p>
    <w:p>
      <w:r>
        <w:t>node_modules\tailwindcss\lib\util\tap.js</w:t>
      </w:r>
    </w:p>
    <w:p>
      <w:r>
        <w:t>node_modules\tailwindcss\lib\util\toColorValue.js</w:t>
      </w:r>
    </w:p>
    <w:p>
      <w:r>
        <w:t>node_modules\tailwindcss\lib\util\toPath.js</w:t>
      </w:r>
    </w:p>
    <w:p>
      <w:r>
        <w:t>node_modules\tailwindcss\lib\util\transformThemeValue.js</w:t>
      </w:r>
    </w:p>
    <w:p>
      <w:r>
        <w:t>node_modules\tailwindcss\lib\util\validateConfig.js</w:t>
      </w:r>
    </w:p>
    <w:p>
      <w:r>
        <w:t>node_modules\tailwindcss\lib\util\validateFormalSyntax.js</w:t>
      </w:r>
    </w:p>
    <w:p>
      <w:r>
        <w:t>node_modules\tailwindcss\lib\util\withAlphaVariable.js</w:t>
      </w:r>
    </w:p>
    <w:p>
      <w:r>
        <w:t>node_modules\tailwindcss\lib\value-parser\index.d.js</w:t>
      </w:r>
    </w:p>
    <w:p>
      <w:r>
        <w:t>node_modules\tailwindcss\lib\value-parser\index.js</w:t>
      </w:r>
    </w:p>
    <w:p>
      <w:r>
        <w:t>node_modules\tailwindcss\lib\value-parser\LICENSE</w:t>
      </w:r>
    </w:p>
    <w:p>
      <w:r>
        <w:t>node_modules\tailwindcss\lib\value-parser\parse.js</w:t>
      </w:r>
    </w:p>
    <w:p>
      <w:r>
        <w:t>node_modules\tailwindcss\lib\value-parser\README.md</w:t>
      </w:r>
    </w:p>
    <w:p>
      <w:r>
        <w:t>node_modules\tailwindcss\lib\value-parser\stringify.js</w:t>
      </w:r>
    </w:p>
    <w:p>
      <w:r>
        <w:t>node_modules\tailwindcss\lib\value-parser\unit.js</w:t>
      </w:r>
    </w:p>
    <w:p>
      <w:r>
        <w:t>node_modules\tailwindcss\lib\value-parser\walk.js</w:t>
      </w:r>
    </w:p>
    <w:p>
      <w:r>
        <w:t>node_modules\tailwindcss\LICENSE</w:t>
      </w:r>
    </w:p>
    <w:p>
      <w:r>
        <w:t>node_modules\tailwindcss\loadConfig.d.ts</w:t>
      </w:r>
    </w:p>
    <w:p>
      <w:r>
        <w:t>node_modules\tailwindcss\loadConfig.js</w:t>
      </w:r>
    </w:p>
    <w:p>
      <w:r>
        <w:t>node_modules\tailwindcss\nesting\index.d.ts</w:t>
      </w:r>
    </w:p>
    <w:p>
      <w:r>
        <w:t>node_modules\tailwindcss\nesting\index.js</w:t>
      </w:r>
    </w:p>
    <w:p>
      <w:r>
        <w:t>node_modules\tailwindcss\package.json</w:t>
      </w:r>
    </w:p>
    <w:p>
      <w:r>
        <w:t>node_modules\tailwindcss\peers\index.js</w:t>
      </w:r>
    </w:p>
    <w:p>
      <w:r>
        <w:t>node_modules\tailwindcss\plugin.d.ts</w:t>
      </w:r>
    </w:p>
    <w:p>
      <w:r>
        <w:t>node_modules\tailwindcss\plugin.js</w:t>
      </w:r>
    </w:p>
    <w:p>
      <w:r>
        <w:t>node_modules\tailwindcss\prettier.config.js</w:t>
      </w:r>
    </w:p>
    <w:p>
      <w:r>
        <w:t>node_modules\tailwindcss\README.md</w:t>
      </w:r>
    </w:p>
    <w:p>
      <w:r>
        <w:t>node_modules\tailwindcss\resolveConfig.d.ts</w:t>
      </w:r>
    </w:p>
    <w:p>
      <w:r>
        <w:t>node_modules\tailwindcss\resolveConfig.js</w:t>
      </w:r>
    </w:p>
    <w:p>
      <w:r>
        <w:t>node_modules\tailwindcss\screens.css</w:t>
      </w:r>
    </w:p>
    <w:p>
      <w:r>
        <w:t>node_modules\tailwindcss\scripts\create-plugin-list.js</w:t>
      </w:r>
    </w:p>
    <w:p>
      <w:r>
        <w:t>node_modules\tailwindcss\scripts\generate-types.js</w:t>
      </w:r>
    </w:p>
    <w:p>
      <w:r>
        <w:t>node_modules\tailwindcss\scripts\release-channel.js</w:t>
      </w:r>
    </w:p>
    <w:p>
      <w:r>
        <w:t>node_modules\tailwindcss\scripts\release-notes.js</w:t>
      </w:r>
    </w:p>
    <w:p>
      <w:r>
        <w:t>node_modules\tailwindcss\scripts\type-utils.js</w:t>
      </w:r>
    </w:p>
    <w:p>
      <w:r>
        <w:t>node_modules\tailwindcss\src\cli-peer-dependencies.js</w:t>
      </w:r>
    </w:p>
    <w:p>
      <w:r>
        <w:t>node_modules\tailwindcss\src\cli.js</w:t>
      </w:r>
    </w:p>
    <w:p>
      <w:r>
        <w:t>node_modules\tailwindcss\src\cli\build\deps.js</w:t>
      </w:r>
    </w:p>
    <w:p>
      <w:r>
        <w:t>node_modules\tailwindcss\src\cli\build\index.js</w:t>
      </w:r>
    </w:p>
    <w:p>
      <w:r>
        <w:t>node_modules\tailwindcss\src\cli\build\plugin.js</w:t>
      </w:r>
    </w:p>
    <w:p>
      <w:r>
        <w:t>node_modules\tailwindcss\src\cli\build\utils.js</w:t>
      </w:r>
    </w:p>
    <w:p>
      <w:r>
        <w:t>node_modules\tailwindcss\src\cli\build\watching.js</w:t>
      </w:r>
    </w:p>
    <w:p>
      <w:r>
        <w:t>node_modules\tailwindcss\src\cli\help\index.js</w:t>
      </w:r>
    </w:p>
    <w:p>
      <w:r>
        <w:t>node_modules\tailwindcss\src\cli\index.js</w:t>
      </w:r>
    </w:p>
    <w:p>
      <w:r>
        <w:t>node_modules\tailwindcss\src\cli\init\index.js</w:t>
      </w:r>
    </w:p>
    <w:p>
      <w:r>
        <w:t>node_modules\tailwindcss\src\corePluginList.js</w:t>
      </w:r>
    </w:p>
    <w:p>
      <w:r>
        <w:t>node_modules\tailwindcss\src\corePlugins.js</w:t>
      </w:r>
    </w:p>
    <w:p>
      <w:r>
        <w:t>node_modules\tailwindcss\src\css\LICENSE</w:t>
      </w:r>
    </w:p>
    <w:p>
      <w:r>
        <w:t>node_modules\tailwindcss\src\css\preflight.css</w:t>
      </w:r>
    </w:p>
    <w:p>
      <w:r>
        <w:t>node_modules\tailwindcss\src\featureFlags.js</w:t>
      </w:r>
    </w:p>
    <w:p>
      <w:r>
        <w:t>node_modules\tailwindcss\src\index.js</w:t>
      </w:r>
    </w:p>
    <w:p>
      <w:r>
        <w:t>node_modules\tailwindcss\src\lib\cacheInvalidation.js</w:t>
      </w:r>
    </w:p>
    <w:p>
      <w:r>
        <w:t>node_modules\tailwindcss\src\lib\collapseAdjacentRules.js</w:t>
      </w:r>
    </w:p>
    <w:p>
      <w:r>
        <w:t>node_modules\tailwindcss\src\lib\collapseDuplicateDeclarations.js</w:t>
      </w:r>
    </w:p>
    <w:p>
      <w:r>
        <w:t>node_modules\tailwindcss\src\lib\content.js</w:t>
      </w:r>
    </w:p>
    <w:p>
      <w:r>
        <w:t>node_modules\tailwindcss\src\lib\defaultExtractor.js</w:t>
      </w:r>
    </w:p>
    <w:p>
      <w:r>
        <w:t>node_modules\tailwindcss\src\lib\evaluateTailwindFunctions.js</w:t>
      </w:r>
    </w:p>
    <w:p>
      <w:r>
        <w:t>node_modules\tailwindcss\src\lib\expandApplyAtRules.js</w:t>
      </w:r>
    </w:p>
    <w:p>
      <w:r>
        <w:t>node_modules\tailwindcss\src\lib\expandTailwindAtRules.js</w:t>
      </w:r>
    </w:p>
    <w:p>
      <w:r>
        <w:t>node_modules\tailwindcss\src\lib\findAtConfigPath.js</w:t>
      </w:r>
    </w:p>
    <w:p>
      <w:r>
        <w:t>node_modules\tailwindcss\src\lib\generateRules.js</w:t>
      </w:r>
    </w:p>
    <w:p>
      <w:r>
        <w:t>node_modules\tailwindcss\src\lib\getModuleDependencies.js</w:t>
      </w:r>
    </w:p>
    <w:p>
      <w:r>
        <w:t>node_modules\tailwindcss\src\lib\load-config.ts</w:t>
      </w:r>
    </w:p>
    <w:p>
      <w:r>
        <w:t>node_modules\tailwindcss\src\lib\normalizeTailwindDirectives.js</w:t>
      </w:r>
    </w:p>
    <w:p>
      <w:r>
        <w:t>node_modules\tailwindcss\src\lib\offsets.js</w:t>
      </w:r>
    </w:p>
    <w:p>
      <w:r>
        <w:t>node_modules\tailwindcss\src\lib\partitionApplyAtRules.js</w:t>
      </w:r>
    </w:p>
    <w:p>
      <w:r>
        <w:t>node_modules\tailwindcss\src\lib\regex.js</w:t>
      </w:r>
    </w:p>
    <w:p>
      <w:r>
        <w:t>node_modules\tailwindcss\src\lib\remap-bitfield.js</w:t>
      </w:r>
    </w:p>
    <w:p>
      <w:r>
        <w:t>node_modules\tailwindcss\src\lib\resolveDefaultsAtRules.js</w:t>
      </w:r>
    </w:p>
    <w:p>
      <w:r>
        <w:t>node_modules\tailwindcss\src\lib\setupContextUtils.js</w:t>
      </w:r>
    </w:p>
    <w:p>
      <w:r>
        <w:t>node_modules\tailwindcss\src\lib\setupTrackingContext.js</w:t>
      </w:r>
    </w:p>
    <w:p>
      <w:r>
        <w:t>node_modules\tailwindcss\src\lib\sharedState.js</w:t>
      </w:r>
    </w:p>
    <w:p>
      <w:r>
        <w:t>node_modules\tailwindcss\src\lib\substituteScreenAtRules.js</w:t>
      </w:r>
    </w:p>
    <w:p>
      <w:r>
        <w:t>node_modules\tailwindcss\src\plugin.js</w:t>
      </w:r>
    </w:p>
    <w:p>
      <w:r>
        <w:t>node_modules\tailwindcss\src\postcss-plugins\nesting\index.js</w:t>
      </w:r>
    </w:p>
    <w:p>
      <w:r>
        <w:t>node_modules\tailwindcss\src\postcss-plugins\nesting\plugin.js</w:t>
      </w:r>
    </w:p>
    <w:p>
      <w:r>
        <w:t>node_modules\tailwindcss\src\postcss-plugins\nesting\README.md</w:t>
      </w:r>
    </w:p>
    <w:p>
      <w:r>
        <w:t>node_modules\tailwindcss\src\processTailwindFeatures.js</w:t>
      </w:r>
    </w:p>
    <w:p>
      <w:r>
        <w:t>node_modules\tailwindcss\src\public\colors.js</w:t>
      </w:r>
    </w:p>
    <w:p>
      <w:r>
        <w:t>node_modules\tailwindcss\src\public\create-plugin.js</w:t>
      </w:r>
    </w:p>
    <w:p>
      <w:r>
        <w:t>node_modules\tailwindcss\src\public\default-config.js</w:t>
      </w:r>
    </w:p>
    <w:p>
      <w:r>
        <w:t>node_modules\tailwindcss\src\public\default-theme.js</w:t>
      </w:r>
    </w:p>
    <w:p>
      <w:r>
        <w:t>node_modules\tailwindcss\src\public\load-config.js</w:t>
      </w:r>
    </w:p>
    <w:p>
      <w:r>
        <w:t>node_modules\tailwindcss\src\public\resolve-config.js</w:t>
      </w:r>
    </w:p>
    <w:p>
      <w:r>
        <w:t>node_modules\tailwindcss\src\util\applyImportantSelector.js</w:t>
      </w:r>
    </w:p>
    <w:p>
      <w:r>
        <w:t>node_modules\tailwindcss\src\util\bigSign.js</w:t>
      </w:r>
    </w:p>
    <w:p>
      <w:r>
        <w:t>node_modules\tailwindcss\src\util\buildMediaQuery.js</w:t>
      </w:r>
    </w:p>
    <w:p>
      <w:r>
        <w:t>node_modules\tailwindcss\src\util\cloneDeep.js</w:t>
      </w:r>
    </w:p>
    <w:p>
      <w:r>
        <w:t>node_modules\tailwindcss\src\util\cloneNodes.js</w:t>
      </w:r>
    </w:p>
    <w:p>
      <w:r>
        <w:t>node_modules\tailwindcss\src\util\color.js</w:t>
      </w:r>
    </w:p>
    <w:p>
      <w:r>
        <w:t>node_modules\tailwindcss\src\util\colorNames.js</w:t>
      </w:r>
    </w:p>
    <w:p>
      <w:r>
        <w:t>node_modules\tailwindcss\src\util\configurePlugins.js</w:t>
      </w:r>
    </w:p>
    <w:p>
      <w:r>
        <w:t>node_modules\tailwindcss\src\util\createPlugin.js</w:t>
      </w:r>
    </w:p>
    <w:p>
      <w:r>
        <w:t>node_modules\tailwindcss\src\util\createUtilityPlugin.js</w:t>
      </w:r>
    </w:p>
    <w:p>
      <w:r>
        <w:t>node_modules\tailwindcss\src\util\dataTypes.js</w:t>
      </w:r>
    </w:p>
    <w:p>
      <w:r>
        <w:t>node_modules\tailwindcss\src\util\defaults.js</w:t>
      </w:r>
    </w:p>
    <w:p>
      <w:r>
        <w:t>node_modules\tailwindcss\src\util\escapeClassName.js</w:t>
      </w:r>
    </w:p>
    <w:p>
      <w:r>
        <w:t>node_modules\tailwindcss\src\util\escapeCommas.js</w:t>
      </w:r>
    </w:p>
    <w:p>
      <w:r>
        <w:t>node_modules\tailwindcss\src\util\flattenColorPalette.js</w:t>
      </w:r>
    </w:p>
    <w:p>
      <w:r>
        <w:t>node_modules\tailwindcss\src\util\formatVariantSelector.js</w:t>
      </w:r>
    </w:p>
    <w:p>
      <w:r>
        <w:t>node_modules\tailwindcss\src\util\getAllConfigs.js</w:t>
      </w:r>
    </w:p>
    <w:p>
      <w:r>
        <w:t>node_modules\tailwindcss\src\util\hashConfig.js</w:t>
      </w:r>
    </w:p>
    <w:p>
      <w:r>
        <w:t>node_modules\tailwindcss\src\util\isKeyframeRule.js</w:t>
      </w:r>
    </w:p>
    <w:p>
      <w:r>
        <w:t>node_modules\tailwindcss\src\util\isPlainObject.js</w:t>
      </w:r>
    </w:p>
    <w:p>
      <w:r>
        <w:t>node_modules\tailwindcss\src\util\isSyntacticallyValidPropertyValue.js</w:t>
      </w:r>
    </w:p>
    <w:p>
      <w:r>
        <w:t>node_modules\tailwindcss\src\util\log.js</w:t>
      </w:r>
    </w:p>
    <w:p>
      <w:r>
        <w:t>node_modules\tailwindcss\src\util\nameClass.js</w:t>
      </w:r>
    </w:p>
    <w:p>
      <w:r>
        <w:t>node_modules\tailwindcss\src\util\negateValue.js</w:t>
      </w:r>
    </w:p>
    <w:p>
      <w:r>
        <w:t>node_modules\tailwindcss\src\util\normalizeConfig.js</w:t>
      </w:r>
    </w:p>
    <w:p>
      <w:r>
        <w:t>node_modules\tailwindcss\src\util\normalizeScreens.js</w:t>
      </w:r>
    </w:p>
    <w:p>
      <w:r>
        <w:t>node_modules\tailwindcss\src\util\parseAnimationValue.js</w:t>
      </w:r>
    </w:p>
    <w:p>
      <w:r>
        <w:t>node_modules\tailwindcss\src\util\parseBoxShadowValue.js</w:t>
      </w:r>
    </w:p>
    <w:p>
      <w:r>
        <w:t>node_modules\tailwindcss\src\util\parseDependency.js</w:t>
      </w:r>
    </w:p>
    <w:p>
      <w:r>
        <w:t>node_modules\tailwindcss\src\util\parseGlob.js</w:t>
      </w:r>
    </w:p>
    <w:p>
      <w:r>
        <w:t>node_modules\tailwindcss\src\util\parseObjectStyles.js</w:t>
      </w:r>
    </w:p>
    <w:p>
      <w:r>
        <w:t>node_modules\tailwindcss\src\util\pluginUtils.js</w:t>
      </w:r>
    </w:p>
    <w:p>
      <w:r>
        <w:t>node_modules\tailwindcss\src\util\prefixSelector.js</w:t>
      </w:r>
    </w:p>
    <w:p>
      <w:r>
        <w:t>node_modules\tailwindcss\src\util\pseudoElements.js</w:t>
      </w:r>
    </w:p>
    <w:p>
      <w:r>
        <w:t>node_modules\tailwindcss\src\util\removeAlphaVariables.js</w:t>
      </w:r>
    </w:p>
    <w:p>
      <w:r>
        <w:t>node_modules\tailwindcss\src\util\resolveConfig.js</w:t>
      </w:r>
    </w:p>
    <w:p>
      <w:r>
        <w:t>node_modules\tailwindcss\src\util\resolveConfigPath.js</w:t>
      </w:r>
    </w:p>
    <w:p>
      <w:r>
        <w:t>node_modules\tailwindcss\src\util\responsive.js</w:t>
      </w:r>
    </w:p>
    <w:p>
      <w:r>
        <w:t>node_modules\tailwindcss\src\util\splitAtTopLevelOnly.js</w:t>
      </w:r>
    </w:p>
    <w:p>
      <w:r>
        <w:t>node_modules\tailwindcss\src\util\tap.js</w:t>
      </w:r>
    </w:p>
    <w:p>
      <w:r>
        <w:t>node_modules\tailwindcss\src\util\toColorValue.js</w:t>
      </w:r>
    </w:p>
    <w:p>
      <w:r>
        <w:t>node_modules\tailwindcss\src\util\toPath.js</w:t>
      </w:r>
    </w:p>
    <w:p>
      <w:r>
        <w:t>node_modules\tailwindcss\src\util\transformThemeValue.js</w:t>
      </w:r>
    </w:p>
    <w:p>
      <w:r>
        <w:t>node_modules\tailwindcss\src\util\validateConfig.js</w:t>
      </w:r>
    </w:p>
    <w:p>
      <w:r>
        <w:t>node_modules\tailwindcss\src\util\validateFormalSyntax.js</w:t>
      </w:r>
    </w:p>
    <w:p>
      <w:r>
        <w:t>node_modules\tailwindcss\src\util\withAlphaVariable.js</w:t>
      </w:r>
    </w:p>
    <w:p>
      <w:r>
        <w:t>node_modules\tailwindcss\src\value-parser\index.d.ts</w:t>
      </w:r>
    </w:p>
    <w:p>
      <w:r>
        <w:t>node_modules\tailwindcss\src\value-parser\index.js</w:t>
      </w:r>
    </w:p>
    <w:p>
      <w:r>
        <w:t>node_modules\tailwindcss\src\value-parser\LICENSE</w:t>
      </w:r>
    </w:p>
    <w:p>
      <w:r>
        <w:t>node_modules\tailwindcss\src\value-parser\parse.js</w:t>
      </w:r>
    </w:p>
    <w:p>
      <w:r>
        <w:t>node_modules\tailwindcss\src\value-parser\README.md</w:t>
      </w:r>
    </w:p>
    <w:p>
      <w:r>
        <w:t>node_modules\tailwindcss\src\value-parser\stringify.js</w:t>
      </w:r>
    </w:p>
    <w:p>
      <w:r>
        <w:t>node_modules\tailwindcss\src\value-parser\unit.js</w:t>
      </w:r>
    </w:p>
    <w:p>
      <w:r>
        <w:t>node_modules\tailwindcss\src\value-parser\walk.js</w:t>
      </w:r>
    </w:p>
    <w:p>
      <w:r>
        <w:t>node_modules\tailwindcss\stubs\.npmignore</w:t>
      </w:r>
    </w:p>
    <w:p>
      <w:r>
        <w:t>node_modules\tailwindcss\stubs\.prettierrc.json</w:t>
      </w:r>
    </w:p>
    <w:p>
      <w:r>
        <w:t>node_modules\tailwindcss\stubs\config.full.js</w:t>
      </w:r>
    </w:p>
    <w:p>
      <w:r>
        <w:t>node_modules\tailwindcss\stubs\config.simple.js</w:t>
      </w:r>
    </w:p>
    <w:p>
      <w:r>
        <w:t>node_modules\tailwindcss\stubs\postcss.config.cjs</w:t>
      </w:r>
    </w:p>
    <w:p>
      <w:r>
        <w:t>node_modules\tailwindcss\stubs\postcss.config.js</w:t>
      </w:r>
    </w:p>
    <w:p>
      <w:r>
        <w:t>node_modules\tailwindcss\stubs\tailwind.config.cjs</w:t>
      </w:r>
    </w:p>
    <w:p>
      <w:r>
        <w:t>node_modules\tailwindcss\stubs\tailwind.config.js</w:t>
      </w:r>
    </w:p>
    <w:p>
      <w:r>
        <w:t>node_modules\tailwindcss\stubs\tailwind.config.ts</w:t>
      </w:r>
    </w:p>
    <w:p>
      <w:r>
        <w:t>node_modules\tailwindcss\tailwind.css</w:t>
      </w:r>
    </w:p>
    <w:p>
      <w:r>
        <w:t>node_modules\tailwindcss\types\config.d.ts</w:t>
      </w:r>
    </w:p>
    <w:p>
      <w:r>
        <w:t>node_modules\tailwindcss\types\generated\.gitkeep</w:t>
      </w:r>
    </w:p>
    <w:p>
      <w:r>
        <w:t>node_modules\tailwindcss\types\generated\colors.d.ts</w:t>
      </w:r>
    </w:p>
    <w:p>
      <w:r>
        <w:t>node_modules\tailwindcss\types\generated\corePluginList.d.ts</w:t>
      </w:r>
    </w:p>
    <w:p>
      <w:r>
        <w:t>node_modules\tailwindcss\types\generated\default-theme.d.ts</w:t>
      </w:r>
    </w:p>
    <w:p>
      <w:r>
        <w:t>node_modules\tailwindcss\types\index.d.ts</w:t>
      </w:r>
    </w:p>
    <w:p>
      <w:r>
        <w:t>node_modules\tailwindcss\utilities.css</w:t>
      </w:r>
    </w:p>
    <w:p>
      <w:r>
        <w:t>node_modules\tailwindcss\variants.css</w:t>
      </w:r>
    </w:p>
    <w:p>
      <w:r>
        <w:t>node_modules\text-segmentation\CHANGELOG.md</w:t>
      </w:r>
    </w:p>
    <w:p>
      <w:r>
        <w:t>node_modules\text-segmentation\dist\lib\grapheme-break-trie.js</w:t>
      </w:r>
    </w:p>
    <w:p>
      <w:r>
        <w:t>node_modules\text-segmentation\dist\lib\grapheme-break-trie.js.map</w:t>
      </w:r>
    </w:p>
    <w:p>
      <w:r>
        <w:t>node_modules\text-segmentation\dist\lib\GraphemeBreak.js</w:t>
      </w:r>
    </w:p>
    <w:p>
      <w:r>
        <w:t>node_modules\text-segmentation\dist\lib\GraphemeBreak.js.map</w:t>
      </w:r>
    </w:p>
    <w:p>
      <w:r>
        <w:t>node_modules\text-segmentation\dist\lib\index.js</w:t>
      </w:r>
    </w:p>
    <w:p>
      <w:r>
        <w:t>node_modules\text-segmentation\dist\lib\index.js.map</w:t>
      </w:r>
    </w:p>
    <w:p>
      <w:r>
        <w:t>node_modules\text-segmentation\dist\text-segmentation.es5.js</w:t>
      </w:r>
    </w:p>
    <w:p>
      <w:r>
        <w:t>node_modules\text-segmentation\dist\text-segmentation.es5.js.map</w:t>
      </w:r>
    </w:p>
    <w:p>
      <w:r>
        <w:t>node_modules\text-segmentation\dist\text-segmentation.umd.js</w:t>
      </w:r>
    </w:p>
    <w:p>
      <w:r>
        <w:t>node_modules\text-segmentation\dist\text-segmentation.umd.js.map</w:t>
      </w:r>
    </w:p>
    <w:p>
      <w:r>
        <w:t>node_modules\text-segmentation\dist\types\grapheme-break-trie.d.ts</w:t>
      </w:r>
    </w:p>
    <w:p>
      <w:r>
        <w:t>node_modules\text-segmentation\dist\types\GraphemeBreak.d.ts</w:t>
      </w:r>
    </w:p>
    <w:p>
      <w:r>
        <w:t>node_modules\text-segmentation\dist\types\index.d.ts</w:t>
      </w:r>
    </w:p>
    <w:p>
      <w:r>
        <w:t>node_modules\text-segmentation\LICENSE</w:t>
      </w:r>
    </w:p>
    <w:p>
      <w:r>
        <w:t>node_modules\text-segmentation\package.json</w:t>
      </w:r>
    </w:p>
    <w:p>
      <w:r>
        <w:t>node_modules\text-segmentation\README.md</w:t>
      </w:r>
    </w:p>
    <w:p>
      <w:r>
        <w:t>node_modules\text-segmentation\rollup.config.ts</w:t>
      </w:r>
    </w:p>
    <w:p>
      <w:r>
        <w:t>node_modules\thenify-all\History.md</w:t>
      </w:r>
    </w:p>
    <w:p>
      <w:r>
        <w:t>node_modules\thenify-all\index.js</w:t>
      </w:r>
    </w:p>
    <w:p>
      <w:r>
        <w:t>node_modules\thenify-all\LICENSE</w:t>
      </w:r>
    </w:p>
    <w:p>
      <w:r>
        <w:t>node_modules\thenify-all\package.json</w:t>
      </w:r>
    </w:p>
    <w:p>
      <w:r>
        <w:t>node_modules\thenify-all\README.md</w:t>
      </w:r>
    </w:p>
    <w:p>
      <w:r>
        <w:t>node_modules\thenify\History.md</w:t>
      </w:r>
    </w:p>
    <w:p>
      <w:r>
        <w:t>node_modules\thenify\index.js</w:t>
      </w:r>
    </w:p>
    <w:p>
      <w:r>
        <w:t>node_modules\thenify\LICENSE</w:t>
      </w:r>
    </w:p>
    <w:p>
      <w:r>
        <w:t>node_modules\thenify\package.json</w:t>
      </w:r>
    </w:p>
    <w:p>
      <w:r>
        <w:t>node_modules\thenify\README.md</w:t>
      </w:r>
    </w:p>
    <w:p>
      <w:r>
        <w:t>node_modules\tiny-invariant\dist\esm\package.json</w:t>
      </w:r>
    </w:p>
    <w:p>
      <w:r>
        <w:t>node_modules\tiny-invariant\dist\esm\tiny-invariant.d.ts</w:t>
      </w:r>
    </w:p>
    <w:p>
      <w:r>
        <w:t>node_modules\tiny-invariant\dist\esm\tiny-invariant.js</w:t>
      </w:r>
    </w:p>
    <w:p>
      <w:r>
        <w:t>node_modules\tiny-invariant\dist\tiny-invariant.cjs.js</w:t>
      </w:r>
    </w:p>
    <w:p>
      <w:r>
        <w:t>node_modules\tiny-invariant\dist\tiny-invariant.d.ts</w:t>
      </w:r>
    </w:p>
    <w:p>
      <w:r>
        <w:t>node_modules\tiny-invariant\dist\tiny-invariant.esm.js</w:t>
      </w:r>
    </w:p>
    <w:p>
      <w:r>
        <w:t>node_modules\tiny-invariant\dist\tiny-invariant.js</w:t>
      </w:r>
    </w:p>
    <w:p>
      <w:r>
        <w:t>node_modules\tiny-invariant\dist\tiny-invariant.min.js</w:t>
      </w:r>
    </w:p>
    <w:p>
      <w:r>
        <w:t>node_modules\tiny-invariant\LICENSE</w:t>
      </w:r>
    </w:p>
    <w:p>
      <w:r>
        <w:t>node_modules\tiny-invariant\package.json</w:t>
      </w:r>
    </w:p>
    <w:p>
      <w:r>
        <w:t>node_modules\tiny-invariant\README.md</w:t>
      </w:r>
    </w:p>
    <w:p>
      <w:r>
        <w:t>node_modules\tiny-invariant\src\tiny-invariant.flow.js</w:t>
      </w:r>
    </w:p>
    <w:p>
      <w:r>
        <w:t>node_modules\tiny-invariant\src\tiny-invariant.ts</w:t>
      </w:r>
    </w:p>
    <w:p>
      <w:r>
        <w:t>node_modules\tinybench\dist\index.cjs</w:t>
      </w:r>
    </w:p>
    <w:p>
      <w:r>
        <w:t>node_modules\tinybench\dist\index.d.cts</w:t>
      </w:r>
    </w:p>
    <w:p>
      <w:r>
        <w:t>node_modules\tinybench\dist\index.d.ts</w:t>
      </w:r>
    </w:p>
    <w:p>
      <w:r>
        <w:t>node_modules\tinybench\dist\index.js</w:t>
      </w:r>
    </w:p>
    <w:p>
      <w:r>
        <w:t>node_modules\tinybench\LICENSE</w:t>
      </w:r>
    </w:p>
    <w:p>
      <w:r>
        <w:t>node_modules\tinybench\package.json</w:t>
      </w:r>
    </w:p>
    <w:p>
      <w:r>
        <w:t>node_modules\tinybench\README.md</w:t>
      </w:r>
    </w:p>
    <w:p>
      <w:r>
        <w:t>node_modules\tinyexec\dist\main.cjs</w:t>
      </w:r>
    </w:p>
    <w:p>
      <w:r>
        <w:t>node_modules\tinyexec\dist\main.d.cts</w:t>
      </w:r>
    </w:p>
    <w:p>
      <w:r>
        <w:t>node_modules\tinyexec\dist\main.d.ts</w:t>
      </w:r>
    </w:p>
    <w:p>
      <w:r>
        <w:t>node_modules\tinyexec\dist\main.js</w:t>
      </w:r>
    </w:p>
    <w:p>
      <w:r>
        <w:t>node_modules\tinyexec\LICENSE</w:t>
      </w:r>
    </w:p>
    <w:p>
      <w:r>
        <w:t>node_modules\tinyexec\package.json</w:t>
      </w:r>
    </w:p>
    <w:p>
      <w:r>
        <w:t>node_modules\tinyexec\README.md</w:t>
      </w:r>
    </w:p>
    <w:p>
      <w:r>
        <w:t>node_modules\tinyglobby\dist\index.cjs</w:t>
      </w:r>
    </w:p>
    <w:p>
      <w:r>
        <w:t>node_modules\tinyglobby\dist\index.d.cts</w:t>
      </w:r>
    </w:p>
    <w:p>
      <w:r>
        <w:t>node_modules\tinyglobby\dist\index.d.mts</w:t>
      </w:r>
    </w:p>
    <w:p>
      <w:r>
        <w:t>node_modules\tinyglobby\dist\index.mjs</w:t>
      </w:r>
    </w:p>
    <w:p>
      <w:r>
        <w:t>node_modules\tinyglobby\LICENSE</w:t>
      </w:r>
    </w:p>
    <w:p>
      <w:r>
        <w:t>node_modules\tinyglobby\node_modules\fdir\dist\index.cjs</w:t>
      </w:r>
    </w:p>
    <w:p>
      <w:r>
        <w:t>node_modules\tinyglobby\node_modules\fdir\dist\index.d.cts</w:t>
      </w:r>
    </w:p>
    <w:p>
      <w:r>
        <w:t>node_modules\tinyglobby\node_modules\fdir\dist\index.d.mts</w:t>
      </w:r>
    </w:p>
    <w:p>
      <w:r>
        <w:t>node_modules\tinyglobby\node_modules\fdir\dist\index.mjs</w:t>
      </w:r>
    </w:p>
    <w:p>
      <w:r>
        <w:t>node_modules\tinyglobby\node_modules\fdir\LICENSE</w:t>
      </w:r>
    </w:p>
    <w:p>
      <w:r>
        <w:t>node_modules\tinyglobby\node_modules\fdir\package.json</w:t>
      </w:r>
    </w:p>
    <w:p>
      <w:r>
        <w:t>node_modules\tinyglobby\node_modules\fdir\README.md</w:t>
      </w:r>
    </w:p>
    <w:p>
      <w:r>
        <w:t>node_modules\tinyglobby\node_modules\picomatch\index.js</w:t>
      </w:r>
    </w:p>
    <w:p>
      <w:r>
        <w:t>node_modules\tinyglobby\node_modules\picomatch\lib\constants.js</w:t>
      </w:r>
    </w:p>
    <w:p>
      <w:r>
        <w:t>node_modules\tinyglobby\node_modules\picomatch\lib\parse.js</w:t>
      </w:r>
    </w:p>
    <w:p>
      <w:r>
        <w:t>node_modules\tinyglobby\node_modules\picomatch\lib\picomatch.js</w:t>
      </w:r>
    </w:p>
    <w:p>
      <w:r>
        <w:t>node_modules\tinyglobby\node_modules\picomatch\lib\scan.js</w:t>
      </w:r>
    </w:p>
    <w:p>
      <w:r>
        <w:t>node_modules\tinyglobby\node_modules\picomatch\lib\utils.js</w:t>
      </w:r>
    </w:p>
    <w:p>
      <w:r>
        <w:t>node_modules\tinyglobby\node_modules\picomatch\LICENSE</w:t>
      </w:r>
    </w:p>
    <w:p>
      <w:r>
        <w:t>node_modules\tinyglobby\node_modules\picomatch\package.json</w:t>
      </w:r>
    </w:p>
    <w:p>
      <w:r>
        <w:t>node_modules\tinyglobby\node_modules\picomatch\posix.js</w:t>
      </w:r>
    </w:p>
    <w:p>
      <w:r>
        <w:t>node_modules\tinyglobby\node_modules\picomatch\README.md</w:t>
      </w:r>
    </w:p>
    <w:p>
      <w:r>
        <w:t>node_modules\tinyglobby\package.json</w:t>
      </w:r>
    </w:p>
    <w:p>
      <w:r>
        <w:t>node_modules\tinyglobby\README.md</w:t>
      </w:r>
    </w:p>
    <w:p>
      <w:r>
        <w:t>node_modules\tinypool\dist\common-Qw-RoVFD.js</w:t>
      </w:r>
    </w:p>
    <w:p>
      <w:r>
        <w:t>node_modules\tinypool\dist\entry\process.d.ts</w:t>
      </w:r>
    </w:p>
    <w:p>
      <w:r>
        <w:t>node_modules\tinypool\dist\entry\process.js</w:t>
      </w:r>
    </w:p>
    <w:p>
      <w:r>
        <w:t>node_modules\tinypool\dist\entry\utils.d.ts</w:t>
      </w:r>
    </w:p>
    <w:p>
      <w:r>
        <w:t>node_modules\tinypool\dist\entry\utils.js</w:t>
      </w:r>
    </w:p>
    <w:p>
      <w:r>
        <w:t>node_modules\tinypool\dist\entry\worker.d.ts</w:t>
      </w:r>
    </w:p>
    <w:p>
      <w:r>
        <w:t>node_modules\tinypool\dist\entry\worker.js</w:t>
      </w:r>
    </w:p>
    <w:p>
      <w:r>
        <w:t>node_modules\tinypool\dist\index.d.ts</w:t>
      </w:r>
    </w:p>
    <w:p>
      <w:r>
        <w:t>node_modules\tinypool\dist\index.js</w:t>
      </w:r>
    </w:p>
    <w:p>
      <w:r>
        <w:t>node_modules\tinypool\dist\utils-B--2TaWv.js</w:t>
      </w:r>
    </w:p>
    <w:p>
      <w:r>
        <w:t>node_modules\tinypool\dist\utils-De75vAgL.js</w:t>
      </w:r>
    </w:p>
    <w:p>
      <w:r>
        <w:t>node_modules\tinypool\LICENSE</w:t>
      </w:r>
    </w:p>
    <w:p>
      <w:r>
        <w:t>node_modules\tinypool\package.json</w:t>
      </w:r>
    </w:p>
    <w:p>
      <w:r>
        <w:t>node_modules\tinypool\README.md</w:t>
      </w:r>
    </w:p>
    <w:p>
      <w:r>
        <w:t>node_modules\tinyrainbow\dist\browser.d.ts</w:t>
      </w:r>
    </w:p>
    <w:p>
      <w:r>
        <w:t>node_modules\tinyrainbow\dist\browser.js</w:t>
      </w:r>
    </w:p>
    <w:p>
      <w:r>
        <w:t>node_modules\tinyrainbow\dist\chunk-BVHSVHOK.js</w:t>
      </w:r>
    </w:p>
    <w:p>
      <w:r>
        <w:t>node_modules\tinyrainbow\dist\index-8b61d5bc.d.ts</w:t>
      </w:r>
    </w:p>
    <w:p>
      <w:r>
        <w:t>node_modules\tinyrainbow\dist\node.d.ts</w:t>
      </w:r>
    </w:p>
    <w:p>
      <w:r>
        <w:t>node_modules\tinyrainbow\dist\node.js</w:t>
      </w:r>
    </w:p>
    <w:p>
      <w:r>
        <w:t>node_modules\tinyrainbow\LICENCE</w:t>
      </w:r>
    </w:p>
    <w:p>
      <w:r>
        <w:t>node_modules\tinyrainbow\package.json</w:t>
      </w:r>
    </w:p>
    <w:p>
      <w:r>
        <w:t>node_modules\tinyrainbow\README.md</w:t>
      </w:r>
    </w:p>
    <w:p>
      <w:r>
        <w:t>node_modules\tinyspy\dist\index.d.ts</w:t>
      </w:r>
    </w:p>
    <w:p>
      <w:r>
        <w:t>node_modules\tinyspy\dist\index.js</w:t>
      </w:r>
    </w:p>
    <w:p>
      <w:r>
        <w:t>node_modules\tinyspy\LICENCE</w:t>
      </w:r>
    </w:p>
    <w:p>
      <w:r>
        <w:t>node_modules\tinyspy\package.json</w:t>
      </w:r>
    </w:p>
    <w:p>
      <w:r>
        <w:t>node_modules\tinyspy\README.md</w:t>
      </w:r>
    </w:p>
    <w:p>
      <w:r>
        <w:t>node_modules\to-regex-range\index.js</w:t>
      </w:r>
    </w:p>
    <w:p>
      <w:r>
        <w:t>node_modules\to-regex-range\LICENSE</w:t>
      </w:r>
    </w:p>
    <w:p>
      <w:r>
        <w:t>node_modules\to-regex-range\package.json</w:t>
      </w:r>
    </w:p>
    <w:p>
      <w:r>
        <w:t>node_modules\to-regex-range\README.md</w:t>
      </w:r>
    </w:p>
    <w:p>
      <w:r>
        <w:t>node_modules\tough-cookie\lib\cookie.js</w:t>
      </w:r>
    </w:p>
    <w:p>
      <w:r>
        <w:t>node_modules\tough-cookie\lib\memstore.js</w:t>
      </w:r>
    </w:p>
    <w:p>
      <w:r>
        <w:t>node_modules\tough-cookie\lib\pathMatch.js</w:t>
      </w:r>
    </w:p>
    <w:p>
      <w:r>
        <w:t>node_modules\tough-cookie\lib\permuteDomain.js</w:t>
      </w:r>
    </w:p>
    <w:p>
      <w:r>
        <w:t>node_modules\tough-cookie\lib\pubsuffix-psl.js</w:t>
      </w:r>
    </w:p>
    <w:p>
      <w:r>
        <w:t>node_modules\tough-cookie\lib\store.js</w:t>
      </w:r>
    </w:p>
    <w:p>
      <w:r>
        <w:t>node_modules\tough-cookie\lib\utilHelper.js</w:t>
      </w:r>
    </w:p>
    <w:p>
      <w:r>
        <w:t>node_modules\tough-cookie\lib\validators.js</w:t>
      </w:r>
    </w:p>
    <w:p>
      <w:r>
        <w:t>node_modules\tough-cookie\lib\version.js</w:t>
      </w:r>
    </w:p>
    <w:p>
      <w:r>
        <w:t>node_modules\tough-cookie\LICENSE</w:t>
      </w:r>
    </w:p>
    <w:p>
      <w:r>
        <w:t>node_modules\tough-cookie\package.json</w:t>
      </w:r>
    </w:p>
    <w:p>
      <w:r>
        <w:t>node_modules\tough-cookie\README.md</w:t>
      </w:r>
    </w:p>
    <w:p>
      <w:r>
        <w:t>node_modules\tr46\index.js</w:t>
      </w:r>
    </w:p>
    <w:p>
      <w:r>
        <w:t>node_modules\tr46\lib\mappingTable.json</w:t>
      </w:r>
    </w:p>
    <w:p>
      <w:r>
        <w:t>node_modules\tr46\lib\regexes.js</w:t>
      </w:r>
    </w:p>
    <w:p>
      <w:r>
        <w:t>node_modules\tr46\lib\statusMapping.js</w:t>
      </w:r>
    </w:p>
    <w:p>
      <w:r>
        <w:t>node_modules\tr46\LICENSE.md</w:t>
      </w:r>
    </w:p>
    <w:p>
      <w:r>
        <w:t>node_modules\tr46\package.json</w:t>
      </w:r>
    </w:p>
    <w:p>
      <w:r>
        <w:t>node_modules\tr46\README.md</w:t>
      </w:r>
    </w:p>
    <w:p>
      <w:r>
        <w:t>node_modules\ts-api-utils\lib\index.cjs</w:t>
      </w:r>
    </w:p>
    <w:p>
      <w:r>
        <w:t>node_modules\ts-api-utils\lib\index.d.cts</w:t>
      </w:r>
    </w:p>
    <w:p>
      <w:r>
        <w:t>node_modules\ts-api-utils\lib\index.d.ts</w:t>
      </w:r>
    </w:p>
    <w:p>
      <w:r>
        <w:t>node_modules\ts-api-utils\lib\index.js</w:t>
      </w:r>
    </w:p>
    <w:p>
      <w:r>
        <w:t>node_modules\ts-api-utils\LICENSE.md</w:t>
      </w:r>
    </w:p>
    <w:p>
      <w:r>
        <w:t>node_modules\ts-api-utils\package.json</w:t>
      </w:r>
    </w:p>
    <w:p>
      <w:r>
        <w:t>node_modules\ts-api-utils\README.md</w:t>
      </w:r>
    </w:p>
    <w:p>
      <w:r>
        <w:t>node_modules\ts-interface-checker\dist\index.d.ts</w:t>
      </w:r>
    </w:p>
    <w:p>
      <w:r>
        <w:t>node_modules\ts-interface-checker\dist\index.js</w:t>
      </w:r>
    </w:p>
    <w:p>
      <w:r>
        <w:t>node_modules\ts-interface-checker\dist\types.d.ts</w:t>
      </w:r>
    </w:p>
    <w:p>
      <w:r>
        <w:t>node_modules\ts-interface-checker\dist\types.js</w:t>
      </w:r>
    </w:p>
    <w:p>
      <w:r>
        <w:t>node_modules\ts-interface-checker\dist\util.d.ts</w:t>
      </w:r>
    </w:p>
    <w:p>
      <w:r>
        <w:t>node_modules\ts-interface-checker\dist\util.js</w:t>
      </w:r>
    </w:p>
    <w:p>
      <w:r>
        <w:t>node_modules\ts-interface-checker\LICENSE</w:t>
      </w:r>
    </w:p>
    <w:p>
      <w:r>
        <w:t>node_modules\ts-interface-checker\package.json</w:t>
      </w:r>
    </w:p>
    <w:p>
      <w:r>
        <w:t>node_modules\ts-interface-checker\README.md</w:t>
      </w:r>
    </w:p>
    <w:p>
      <w:r>
        <w:t>node_modules\tslib\CopyrightNotice.txt</w:t>
      </w:r>
    </w:p>
    <w:p>
      <w:r>
        <w:t>node_modules\tslib\LICENSE.txt</w:t>
      </w:r>
    </w:p>
    <w:p>
      <w:r>
        <w:t>node_modules\tslib\modules\index.d.ts</w:t>
      </w:r>
    </w:p>
    <w:p>
      <w:r>
        <w:t>node_modules\tslib\modules\index.js</w:t>
      </w:r>
    </w:p>
    <w:p>
      <w:r>
        <w:t>node_modules\tslib\modules\package.json</w:t>
      </w:r>
    </w:p>
    <w:p>
      <w:r>
        <w:t>node_modules\tslib\package.json</w:t>
      </w:r>
    </w:p>
    <w:p>
      <w:r>
        <w:t>node_modules\tslib\README.md</w:t>
      </w:r>
    </w:p>
    <w:p>
      <w:r>
        <w:t>node_modules\tslib\SECURITY.md</w:t>
      </w:r>
    </w:p>
    <w:p>
      <w:r>
        <w:t>node_modules\tslib\tslib.d.ts</w:t>
      </w:r>
    </w:p>
    <w:p>
      <w:r>
        <w:t>node_modules\tslib\tslib.es6.html</w:t>
      </w:r>
    </w:p>
    <w:p>
      <w:r>
        <w:t>node_modules\tslib\tslib.es6.js</w:t>
      </w:r>
    </w:p>
    <w:p>
      <w:r>
        <w:t>node_modules\tslib\tslib.es6.mjs</w:t>
      </w:r>
    </w:p>
    <w:p>
      <w:r>
        <w:t>node_modules\tslib\tslib.html</w:t>
      </w:r>
    </w:p>
    <w:p>
      <w:r>
        <w:t>node_modules\tslib\tslib.js</w:t>
      </w:r>
    </w:p>
    <w:p>
      <w:r>
        <w:t>node_modules\type-check\lib\check.js</w:t>
      </w:r>
    </w:p>
    <w:p>
      <w:r>
        <w:t>node_modules\type-check\lib\index.js</w:t>
      </w:r>
    </w:p>
    <w:p>
      <w:r>
        <w:t>node_modules\type-check\lib\parse-type.js</w:t>
      </w:r>
    </w:p>
    <w:p>
      <w:r>
        <w:t>node_modules\type-check\LICENSE</w:t>
      </w:r>
    </w:p>
    <w:p>
      <w:r>
        <w:t>node_modules\type-check\package.json</w:t>
      </w:r>
    </w:p>
    <w:p>
      <w:r>
        <w:t>node_modules\type-check\README.md</w:t>
      </w:r>
    </w:p>
    <w:p>
      <w:r>
        <w:t>node_modules\typescript-eslint\dist\config-helper.d.ts</w:t>
      </w:r>
    </w:p>
    <w:p>
      <w:r>
        <w:t>node_modules\typescript-eslint\dist\config-helper.d.ts.map</w:t>
      </w:r>
    </w:p>
    <w:p>
      <w:r>
        <w:t>node_modules\typescript-eslint\dist\config-helper.js</w:t>
      </w:r>
    </w:p>
    <w:p>
      <w:r>
        <w:t>node_modules\typescript-eslint\dist\getTSConfigRootDirFromStack.d.ts</w:t>
      </w:r>
    </w:p>
    <w:p>
      <w:r>
        <w:t>node_modules\typescript-eslint\dist\getTSConfigRootDirFromStack.d.ts.map</w:t>
      </w:r>
    </w:p>
    <w:p>
      <w:r>
        <w:t>node_modules\typescript-eslint\dist\getTSConfigRootDirFromStack.js</w:t>
      </w:r>
    </w:p>
    <w:p>
      <w:r>
        <w:t>node_modules\typescript-eslint\dist\index.d.ts</w:t>
      </w:r>
    </w:p>
    <w:p>
      <w:r>
        <w:t>node_modules\typescript-eslint\dist\index.d.ts.map</w:t>
      </w:r>
    </w:p>
    <w:p>
      <w:r>
        <w:t>node_modules\typescript-eslint\dist\index.js</w:t>
      </w:r>
    </w:p>
    <w:p>
      <w:r>
        <w:t>node_modules\typescript-eslint\LICENSE</w:t>
      </w:r>
    </w:p>
    <w:p>
      <w:r>
        <w:t>node_modules\typescript-eslint\package.json</w:t>
      </w:r>
    </w:p>
    <w:p>
      <w:r>
        <w:t>node_modules\typescript-eslint\README.md</w:t>
      </w:r>
    </w:p>
    <w:p>
      <w:r>
        <w:t>node_modules\typescript\bin\tsc</w:t>
      </w:r>
    </w:p>
    <w:p>
      <w:r>
        <w:t>node_modules\typescript\bin\tsserver</w:t>
      </w:r>
    </w:p>
    <w:p>
      <w:r>
        <w:t>node_modules\typescript\lib\_tsc.js</w:t>
      </w:r>
    </w:p>
    <w:p>
      <w:r>
        <w:t>node_modules\typescript\lib\_tsserver.js</w:t>
      </w:r>
    </w:p>
    <w:p>
      <w:r>
        <w:t>node_modules\typescript\lib\_typingsInstaller.js</w:t>
      </w:r>
    </w:p>
    <w:p>
      <w:r>
        <w:t>node_modules\typescript\lib\cs\diagnosticMessages.generated.json</w:t>
      </w:r>
    </w:p>
    <w:p>
      <w:r>
        <w:t>node_modules\typescript\lib\de\diagnosticMessages.generated.json</w:t>
      </w:r>
    </w:p>
    <w:p>
      <w:r>
        <w:t>node_modules\typescript\lib\es\diagnosticMessages.generated.json</w:t>
      </w:r>
    </w:p>
    <w:p>
      <w:r>
        <w:t>node_modules\typescript\lib\fr\diagnosticMessages.generated.json</w:t>
      </w:r>
    </w:p>
    <w:p>
      <w:r>
        <w:t>node_modules\typescript\lib\it\diagnosticMessages.generated.json</w:t>
      </w:r>
    </w:p>
    <w:p>
      <w:r>
        <w:t>node_modules\typescript\lib\ja\diagnosticMessages.generated.json</w:t>
      </w:r>
    </w:p>
    <w:p>
      <w:r>
        <w:t>node_modules\typescript\lib\ko\diagnosticMessages.generated.json</w:t>
      </w:r>
    </w:p>
    <w:p>
      <w:r>
        <w:t>node_modules\typescript\lib\lib.d.ts</w:t>
      </w:r>
    </w:p>
    <w:p>
      <w:r>
        <w:t>node_modules\typescript\lib\lib.decorators.d.ts</w:t>
      </w:r>
    </w:p>
    <w:p>
      <w:r>
        <w:t>node_modules\typescript\lib\lib.decorators.legacy.d.ts</w:t>
      </w:r>
    </w:p>
    <w:p>
      <w:r>
        <w:t>node_modules\typescript\lib\lib.dom.asynciterable.d.ts</w:t>
      </w:r>
    </w:p>
    <w:p>
      <w:r>
        <w:t>node_modules\typescript\lib\lib.dom.d.ts</w:t>
      </w:r>
    </w:p>
    <w:p>
      <w:r>
        <w:t>node_modules\typescript\lib\lib.dom.iterable.d.ts</w:t>
      </w:r>
    </w:p>
    <w:p>
      <w:r>
        <w:t>node_modules\typescript\lib\lib.es2015.collection.d.ts</w:t>
      </w:r>
    </w:p>
    <w:p>
      <w:r>
        <w:t>node_modules\typescript\lib\lib.es2015.core.d.ts</w:t>
      </w:r>
    </w:p>
    <w:p>
      <w:r>
        <w:t>node_modules\typescript\lib\lib.es2015.d.ts</w:t>
      </w:r>
    </w:p>
    <w:p>
      <w:r>
        <w:t>node_modules\typescript\lib\lib.es2015.generator.d.ts</w:t>
      </w:r>
    </w:p>
    <w:p>
      <w:r>
        <w:t>node_modules\typescript\lib\lib.es2015.iterable.d.ts</w:t>
      </w:r>
    </w:p>
    <w:p>
      <w:r>
        <w:t>node_modules\typescript\lib\lib.es2015.promise.d.ts</w:t>
      </w:r>
    </w:p>
    <w:p>
      <w:r>
        <w:t>node_modules\typescript\lib\lib.es2015.proxy.d.ts</w:t>
      </w:r>
    </w:p>
    <w:p>
      <w:r>
        <w:t>node_modules\typescript\lib\lib.es2015.reflect.d.ts</w:t>
      </w:r>
    </w:p>
    <w:p>
      <w:r>
        <w:t>node_modules\typescript\lib\lib.es2015.symbol.d.ts</w:t>
      </w:r>
    </w:p>
    <w:p>
      <w:r>
        <w:t>node_modules\typescript\lib\lib.es2015.symbol.wellknown.d.ts</w:t>
      </w:r>
    </w:p>
    <w:p>
      <w:r>
        <w:t>node_modules\typescript\lib\lib.es2016.array.include.d.ts</w:t>
      </w:r>
    </w:p>
    <w:p>
      <w:r>
        <w:t>node_modules\typescript\lib\lib.es2016.d.ts</w:t>
      </w:r>
    </w:p>
    <w:p>
      <w:r>
        <w:t>node_modules\typescript\lib\lib.es2016.full.d.ts</w:t>
      </w:r>
    </w:p>
    <w:p>
      <w:r>
        <w:t>node_modules\typescript\lib\lib.es2016.intl.d.ts</w:t>
      </w:r>
    </w:p>
    <w:p>
      <w:r>
        <w:t>node_modules\typescript\lib\lib.es2017.arraybuffer.d.ts</w:t>
      </w:r>
    </w:p>
    <w:p>
      <w:r>
        <w:t>node_modules\typescript\lib\lib.es2017.d.ts</w:t>
      </w:r>
    </w:p>
    <w:p>
      <w:r>
        <w:t>node_modules\typescript\lib\lib.es2017.date.d.ts</w:t>
      </w:r>
    </w:p>
    <w:p>
      <w:r>
        <w:t>node_modules\typescript\lib\lib.es2017.full.d.ts</w:t>
      </w:r>
    </w:p>
    <w:p>
      <w:r>
        <w:t>node_modules\typescript\lib\lib.es2017.intl.d.ts</w:t>
      </w:r>
    </w:p>
    <w:p>
      <w:r>
        <w:t>node_modules\typescript\lib\lib.es2017.object.d.ts</w:t>
      </w:r>
    </w:p>
    <w:p>
      <w:r>
        <w:t>node_modules\typescript\lib\lib.es2017.sharedmemory.d.ts</w:t>
      </w:r>
    </w:p>
    <w:p>
      <w:r>
        <w:t>node_modules\typescript\lib\lib.es2017.string.d.ts</w:t>
      </w:r>
    </w:p>
    <w:p>
      <w:r>
        <w:t>node_modules\typescript\lib\lib.es2017.typedarrays.d.ts</w:t>
      </w:r>
    </w:p>
    <w:p>
      <w:r>
        <w:t>node_modules\typescript\lib\lib.es2018.asyncgenerator.d.ts</w:t>
      </w:r>
    </w:p>
    <w:p>
      <w:r>
        <w:t>node_modules\typescript\lib\lib.es2018.asynciterable.d.ts</w:t>
      </w:r>
    </w:p>
    <w:p>
      <w:r>
        <w:t>node_modules\typescript\lib\lib.es2018.d.ts</w:t>
      </w:r>
    </w:p>
    <w:p>
      <w:r>
        <w:t>node_modules\typescript\lib\lib.es2018.full.d.ts</w:t>
      </w:r>
    </w:p>
    <w:p>
      <w:r>
        <w:t>node_modules\typescript\lib\lib.es2018.intl.d.ts</w:t>
      </w:r>
    </w:p>
    <w:p>
      <w:r>
        <w:t>node_modules\typescript\lib\lib.es2018.promise.d.ts</w:t>
      </w:r>
    </w:p>
    <w:p>
      <w:r>
        <w:t>node_modules\typescript\lib\lib.es2018.regexp.d.ts</w:t>
      </w:r>
    </w:p>
    <w:p>
      <w:r>
        <w:t>node_modules\typescript\lib\lib.es2019.array.d.ts</w:t>
      </w:r>
    </w:p>
    <w:p>
      <w:r>
        <w:t>node_modules\typescript\lib\lib.es2019.d.ts</w:t>
      </w:r>
    </w:p>
    <w:p>
      <w:r>
        <w:t>node_modules\typescript\lib\lib.es2019.full.d.ts</w:t>
      </w:r>
    </w:p>
    <w:p>
      <w:r>
        <w:t>node_modules\typescript\lib\lib.es2019.intl.d.ts</w:t>
      </w:r>
    </w:p>
    <w:p>
      <w:r>
        <w:t>node_modules\typescript\lib\lib.es2019.object.d.ts</w:t>
      </w:r>
    </w:p>
    <w:p>
      <w:r>
        <w:t>node_modules\typescript\lib\lib.es2019.string.d.ts</w:t>
      </w:r>
    </w:p>
    <w:p>
      <w:r>
        <w:t>node_modules\typescript\lib\lib.es2019.symbol.d.ts</w:t>
      </w:r>
    </w:p>
    <w:p>
      <w:r>
        <w:t>node_modules\typescript\lib\lib.es2020.bigint.d.ts</w:t>
      </w:r>
    </w:p>
    <w:p>
      <w:r>
        <w:t>node_modules\typescript\lib\lib.es2020.d.ts</w:t>
      </w:r>
    </w:p>
    <w:p>
      <w:r>
        <w:t>node_modules\typescript\lib\lib.es2020.date.d.ts</w:t>
      </w:r>
    </w:p>
    <w:p>
      <w:r>
        <w:t>node_modules\typescript\lib\lib.es2020.full.d.ts</w:t>
      </w:r>
    </w:p>
    <w:p>
      <w:r>
        <w:t>node_modules\typescript\lib\lib.es2020.intl.d.ts</w:t>
      </w:r>
    </w:p>
    <w:p>
      <w:r>
        <w:t>node_modules\typescript\lib\lib.es2020.number.d.ts</w:t>
      </w:r>
    </w:p>
    <w:p>
      <w:r>
        <w:t>node_modules\typescript\lib\lib.es2020.promise.d.ts</w:t>
      </w:r>
    </w:p>
    <w:p>
      <w:r>
        <w:t>node_modules\typescript\lib\lib.es2020.sharedmemory.d.ts</w:t>
      </w:r>
    </w:p>
    <w:p>
      <w:r>
        <w:t>node_modules\typescript\lib\lib.es2020.string.d.ts</w:t>
      </w:r>
    </w:p>
    <w:p>
      <w:r>
        <w:t>node_modules\typescript\lib\lib.es2020.symbol.wellknown.d.ts</w:t>
      </w:r>
    </w:p>
    <w:p>
      <w:r>
        <w:t>node_modules\typescript\lib\lib.es2021.d.ts</w:t>
      </w:r>
    </w:p>
    <w:p>
      <w:r>
        <w:t>node_modules\typescript\lib\lib.es2021.full.d.ts</w:t>
      </w:r>
    </w:p>
    <w:p>
      <w:r>
        <w:t>node_modules\typescript\lib\lib.es2021.intl.d.ts</w:t>
      </w:r>
    </w:p>
    <w:p>
      <w:r>
        <w:t>node_modules\typescript\lib\lib.es2021.promise.d.ts</w:t>
      </w:r>
    </w:p>
    <w:p>
      <w:r>
        <w:t>node_modules\typescript\lib\lib.es2021.string.d.ts</w:t>
      </w:r>
    </w:p>
    <w:p>
      <w:r>
        <w:t>node_modules\typescript\lib\lib.es2021.weakref.d.ts</w:t>
      </w:r>
    </w:p>
    <w:p>
      <w:r>
        <w:t>node_modules\typescript\lib\lib.es2022.array.d.ts</w:t>
      </w:r>
    </w:p>
    <w:p>
      <w:r>
        <w:t>node_modules\typescript\lib\lib.es2022.d.ts</w:t>
      </w:r>
    </w:p>
    <w:p>
      <w:r>
        <w:t>node_modules\typescript\lib\lib.es2022.error.d.ts</w:t>
      </w:r>
    </w:p>
    <w:p>
      <w:r>
        <w:t>node_modules\typescript\lib\lib.es2022.full.d.ts</w:t>
      </w:r>
    </w:p>
    <w:p>
      <w:r>
        <w:t>node_modules\typescript\lib\lib.es2022.intl.d.ts</w:t>
      </w:r>
    </w:p>
    <w:p>
      <w:r>
        <w:t>node_modules\typescript\lib\lib.es2022.object.d.ts</w:t>
      </w:r>
    </w:p>
    <w:p>
      <w:r>
        <w:t>node_modules\typescript\lib\lib.es2022.regexp.d.ts</w:t>
      </w:r>
    </w:p>
    <w:p>
      <w:r>
        <w:t>node_modules\typescript\lib\lib.es2022.string.d.ts</w:t>
      </w:r>
    </w:p>
    <w:p>
      <w:r>
        <w:t>node_modules\typescript\lib\lib.es2023.array.d.ts</w:t>
      </w:r>
    </w:p>
    <w:p>
      <w:r>
        <w:t>node_modules\typescript\lib\lib.es2023.collection.d.ts</w:t>
      </w:r>
    </w:p>
    <w:p>
      <w:r>
        <w:t>node_modules\typescript\lib\lib.es2023.d.ts</w:t>
      </w:r>
    </w:p>
    <w:p>
      <w:r>
        <w:t>node_modules\typescript\lib\lib.es2023.full.d.ts</w:t>
      </w:r>
    </w:p>
    <w:p>
      <w:r>
        <w:t>node_modules\typescript\lib\lib.es2023.intl.d.ts</w:t>
      </w:r>
    </w:p>
    <w:p>
      <w:r>
        <w:t>node_modules\typescript\lib\lib.es2024.arraybuffer.d.ts</w:t>
      </w:r>
    </w:p>
    <w:p>
      <w:r>
        <w:t>node_modules\typescript\lib\lib.es2024.collection.d.ts</w:t>
      </w:r>
    </w:p>
    <w:p>
      <w:r>
        <w:t>node_modules\typescript\lib\lib.es2024.d.ts</w:t>
      </w:r>
    </w:p>
    <w:p>
      <w:r>
        <w:t>node_modules\typescript\lib\lib.es2024.full.d.ts</w:t>
      </w:r>
    </w:p>
    <w:p>
      <w:r>
        <w:t>node_modules\typescript\lib\lib.es2024.object.d.ts</w:t>
      </w:r>
    </w:p>
    <w:p>
      <w:r>
        <w:t>node_modules\typescript\lib\lib.es2024.promise.d.ts</w:t>
      </w:r>
    </w:p>
    <w:p>
      <w:r>
        <w:t>node_modules\typescript\lib\lib.es2024.regexp.d.ts</w:t>
      </w:r>
    </w:p>
    <w:p>
      <w:r>
        <w:t>node_modules\typescript\lib\lib.es2024.sharedmemory.d.ts</w:t>
      </w:r>
    </w:p>
    <w:p>
      <w:r>
        <w:t>node_modules\typescript\lib\lib.es2024.string.d.ts</w:t>
      </w:r>
    </w:p>
    <w:p>
      <w:r>
        <w:t>node_modules\typescript\lib\lib.es5.d.ts</w:t>
      </w:r>
    </w:p>
    <w:p>
      <w:r>
        <w:t>node_modules\typescript\lib\lib.es6.d.ts</w:t>
      </w:r>
    </w:p>
    <w:p>
      <w:r>
        <w:t>node_modules\typescript\lib\lib.esnext.array.d.ts</w:t>
      </w:r>
    </w:p>
    <w:p>
      <w:r>
        <w:t>node_modules\typescript\lib\lib.esnext.collection.d.ts</w:t>
      </w:r>
    </w:p>
    <w:p>
      <w:r>
        <w:t>node_modules\typescript\lib\lib.esnext.d.ts</w:t>
      </w:r>
    </w:p>
    <w:p>
      <w:r>
        <w:t>node_modules\typescript\lib\lib.esnext.decorators.d.ts</w:t>
      </w:r>
    </w:p>
    <w:p>
      <w:r>
        <w:t>node_modules\typescript\lib\lib.esnext.disposable.d.ts</w:t>
      </w:r>
    </w:p>
    <w:p>
      <w:r>
        <w:t>node_modules\typescript\lib\lib.esnext.float16.d.ts</w:t>
      </w:r>
    </w:p>
    <w:p>
      <w:r>
        <w:t>node_modules\typescript\lib\lib.esnext.full.d.ts</w:t>
      </w:r>
    </w:p>
    <w:p>
      <w:r>
        <w:t>node_modules\typescript\lib\lib.esnext.intl.d.ts</w:t>
      </w:r>
    </w:p>
    <w:p>
      <w:r>
        <w:t>node_modules\typescript\lib\lib.esnext.iterator.d.ts</w:t>
      </w:r>
    </w:p>
    <w:p>
      <w:r>
        <w:t>node_modules\typescript\lib\lib.esnext.promise.d.ts</w:t>
      </w:r>
    </w:p>
    <w:p>
      <w:r>
        <w:t>node_modules\typescript\lib\lib.scripthost.d.ts</w:t>
      </w:r>
    </w:p>
    <w:p>
      <w:r>
        <w:t>node_modules\typescript\lib\lib.webworker.asynciterable.d.ts</w:t>
      </w:r>
    </w:p>
    <w:p>
      <w:r>
        <w:t>node_modules\typescript\lib\lib.webworker.d.ts</w:t>
      </w:r>
    </w:p>
    <w:p>
      <w:r>
        <w:t>node_modules\typescript\lib\lib.webworker.importscripts.d.ts</w:t>
      </w:r>
    </w:p>
    <w:p>
      <w:r>
        <w:t>node_modules\typescript\lib\lib.webworker.iterable.d.ts</w:t>
      </w:r>
    </w:p>
    <w:p>
      <w:r>
        <w:t>node_modules\typescript\lib\pl\diagnosticMessages.generated.json</w:t>
      </w:r>
    </w:p>
    <w:p>
      <w:r>
        <w:t>node_modules\typescript\lib\pt-br\diagnosticMessages.generated.json</w:t>
      </w:r>
    </w:p>
    <w:p>
      <w:r>
        <w:t>node_modules\typescript\lib\ru\diagnosticMessages.generated.json</w:t>
      </w:r>
    </w:p>
    <w:p>
      <w:r>
        <w:t>node_modules\typescript\lib\tr\diagnosticMessages.generated.json</w:t>
      </w:r>
    </w:p>
    <w:p>
      <w:r>
        <w:t>node_modules\typescript\lib\tsc.js</w:t>
      </w:r>
    </w:p>
    <w:p>
      <w:r>
        <w:t>node_modules\typescript\lib\tsserver.js</w:t>
      </w:r>
    </w:p>
    <w:p>
      <w:r>
        <w:t>node_modules\typescript\lib\tsserverlibrary.d.ts</w:t>
      </w:r>
    </w:p>
    <w:p>
      <w:r>
        <w:t>node_modules\typescript\lib\tsserverlibrary.js</w:t>
      </w:r>
    </w:p>
    <w:p>
      <w:r>
        <w:t>node_modules\typescript\lib\typescript.d.ts</w:t>
      </w:r>
    </w:p>
    <w:p>
      <w:r>
        <w:t>node_modules\typescript\lib\typescript.js</w:t>
      </w:r>
    </w:p>
    <w:p>
      <w:r>
        <w:t>node_modules\typescript\lib\typesMap.json</w:t>
      </w:r>
    </w:p>
    <w:p>
      <w:r>
        <w:t>node_modules\typescript\lib\typingsInstaller.js</w:t>
      </w:r>
    </w:p>
    <w:p>
      <w:r>
        <w:t>node_modules\typescript\lib\watchGuard.js</w:t>
      </w:r>
    </w:p>
    <w:p>
      <w:r>
        <w:t>node_modules\typescript\lib\zh-cn\diagnosticMessages.generated.json</w:t>
      </w:r>
    </w:p>
    <w:p>
      <w:r>
        <w:t>node_modules\typescript\lib\zh-tw\diagnosticMessages.generated.json</w:t>
      </w:r>
    </w:p>
    <w:p>
      <w:r>
        <w:t>node_modules\typescript\LICENSE.txt</w:t>
      </w:r>
    </w:p>
    <w:p>
      <w:r>
        <w:t>node_modules\typescript\package.json</w:t>
      </w:r>
    </w:p>
    <w:p>
      <w:r>
        <w:t>node_modules\typescript\README.md</w:t>
      </w:r>
    </w:p>
    <w:p>
      <w:r>
        <w:t>node_modules\typescript\SECURITY.md</w:t>
      </w:r>
    </w:p>
    <w:p>
      <w:r>
        <w:t>node_modules\typescript\ThirdPartyNoticeText.txt</w:t>
      </w:r>
    </w:p>
    <w:p>
      <w:r>
        <w:t>node_modules\undici-types\agent.d.ts</w:t>
      </w:r>
    </w:p>
    <w:p>
      <w:r>
        <w:t>node_modules\undici-types\api.d.ts</w:t>
      </w:r>
    </w:p>
    <w:p>
      <w:r>
        <w:t>node_modules\undici-types\balanced-pool.d.ts</w:t>
      </w:r>
    </w:p>
    <w:p>
      <w:r>
        <w:t>node_modules\undici-types\cache.d.ts</w:t>
      </w:r>
    </w:p>
    <w:p>
      <w:r>
        <w:t>node_modules\undici-types\client.d.ts</w:t>
      </w:r>
    </w:p>
    <w:p>
      <w:r>
        <w:t>node_modules\undici-types\connector.d.ts</w:t>
      </w:r>
    </w:p>
    <w:p>
      <w:r>
        <w:t>node_modules\undici-types\content-type.d.ts</w:t>
      </w:r>
    </w:p>
    <w:p>
      <w:r>
        <w:t>node_modules\undici-types\cookies.d.ts</w:t>
      </w:r>
    </w:p>
    <w:p>
      <w:r>
        <w:t>node_modules\undici-types\diagnostics-channel.d.ts</w:t>
      </w:r>
    </w:p>
    <w:p>
      <w:r>
        <w:t>node_modules\undici-types\dispatcher.d.ts</w:t>
      </w:r>
    </w:p>
    <w:p>
      <w:r>
        <w:t>node_modules\undici-types\env-http-proxy-agent.d.ts</w:t>
      </w:r>
    </w:p>
    <w:p>
      <w:r>
        <w:t>node_modules\undici-types\errors.d.ts</w:t>
      </w:r>
    </w:p>
    <w:p>
      <w:r>
        <w:t>node_modules\undici-types\eventsource.d.ts</w:t>
      </w:r>
    </w:p>
    <w:p>
      <w:r>
        <w:t>node_modules\undici-types\fetch.d.ts</w:t>
      </w:r>
    </w:p>
    <w:p>
      <w:r>
        <w:t>node_modules\undici-types\file.d.ts</w:t>
      </w:r>
    </w:p>
    <w:p>
      <w:r>
        <w:t>node_modules\undici-types\filereader.d.ts</w:t>
      </w:r>
    </w:p>
    <w:p>
      <w:r>
        <w:t>node_modules\undici-types\formdata.d.ts</w:t>
      </w:r>
    </w:p>
    <w:p>
      <w:r>
        <w:t>node_modules\undici-types\global-dispatcher.d.ts</w:t>
      </w:r>
    </w:p>
    <w:p>
      <w:r>
        <w:t>node_modules\undici-types\global-origin.d.ts</w:t>
      </w:r>
    </w:p>
    <w:p>
      <w:r>
        <w:t>node_modules\undici-types\handlers.d.ts</w:t>
      </w:r>
    </w:p>
    <w:p>
      <w:r>
        <w:t>node_modules\undici-types\header.d.ts</w:t>
      </w:r>
    </w:p>
    <w:p>
      <w:r>
        <w:t>node_modules\undici-types\index.d.ts</w:t>
      </w:r>
    </w:p>
    <w:p>
      <w:r>
        <w:t>node_modules\undici-types\interceptors.d.ts</w:t>
      </w:r>
    </w:p>
    <w:p>
      <w:r>
        <w:t>node_modules\undici-types\LICENSE</w:t>
      </w:r>
    </w:p>
    <w:p>
      <w:r>
        <w:t>node_modules\undici-types\mock-agent.d.ts</w:t>
      </w:r>
    </w:p>
    <w:p>
      <w:r>
        <w:t>node_modules\undici-types\mock-client.d.ts</w:t>
      </w:r>
    </w:p>
    <w:p>
      <w:r>
        <w:t>node_modules\undici-types\mock-errors.d.ts</w:t>
      </w:r>
    </w:p>
    <w:p>
      <w:r>
        <w:t>node_modules\undici-types\mock-interceptor.d.ts</w:t>
      </w:r>
    </w:p>
    <w:p>
      <w:r>
        <w:t>node_modules\undici-types\mock-pool.d.ts</w:t>
      </w:r>
    </w:p>
    <w:p>
      <w:r>
        <w:t>node_modules\undici-types\package.json</w:t>
      </w:r>
    </w:p>
    <w:p>
      <w:r>
        <w:t>node_modules\undici-types\patch.d.ts</w:t>
      </w:r>
    </w:p>
    <w:p>
      <w:r>
        <w:t>node_modules\undici-types\pool-stats.d.ts</w:t>
      </w:r>
    </w:p>
    <w:p>
      <w:r>
        <w:t>node_modules\undici-types\pool.d.ts</w:t>
      </w:r>
    </w:p>
    <w:p>
      <w:r>
        <w:t>node_modules\undici-types\proxy-agent.d.ts</w:t>
      </w:r>
    </w:p>
    <w:p>
      <w:r>
        <w:t>node_modules\undici-types\readable.d.ts</w:t>
      </w:r>
    </w:p>
    <w:p>
      <w:r>
        <w:t>node_modules\undici-types\README.md</w:t>
      </w:r>
    </w:p>
    <w:p>
      <w:r>
        <w:t>node_modules\undici-types\retry-agent.d.ts</w:t>
      </w:r>
    </w:p>
    <w:p>
      <w:r>
        <w:t>node_modules\undici-types\retry-handler.d.ts</w:t>
      </w:r>
    </w:p>
    <w:p>
      <w:r>
        <w:t>node_modules\undici-types\util.d.ts</w:t>
      </w:r>
    </w:p>
    <w:p>
      <w:r>
        <w:t>node_modules\undici-types\webidl.d.ts</w:t>
      </w:r>
    </w:p>
    <w:p>
      <w:r>
        <w:t>node_modules\undici-types\websocket.d.ts</w:t>
      </w:r>
    </w:p>
    <w:p>
      <w:r>
        <w:t>node_modules\universalify\index.js</w:t>
      </w:r>
    </w:p>
    <w:p>
      <w:r>
        <w:t>node_modules\universalify\LICENSE</w:t>
      </w:r>
    </w:p>
    <w:p>
      <w:r>
        <w:t>node_modules\universalify\package.json</w:t>
      </w:r>
    </w:p>
    <w:p>
      <w:r>
        <w:t>node_modules\universalify\README.md</w:t>
      </w:r>
    </w:p>
    <w:p>
      <w:r>
        <w:t>node_modules\update-browserslist-db\check-npm-version.js</w:t>
      </w:r>
    </w:p>
    <w:p>
      <w:r>
        <w:t>node_modules\update-browserslist-db\cli.js</w:t>
      </w:r>
    </w:p>
    <w:p>
      <w:r>
        <w:t>node_modules\update-browserslist-db\index.d.ts</w:t>
      </w:r>
    </w:p>
    <w:p>
      <w:r>
        <w:t>node_modules\update-browserslist-db\index.js</w:t>
      </w:r>
    </w:p>
    <w:p>
      <w:r>
        <w:t>node_modules\update-browserslist-db\LICENSE</w:t>
      </w:r>
    </w:p>
    <w:p>
      <w:r>
        <w:t>node_modules\update-browserslist-db\package.json</w:t>
      </w:r>
    </w:p>
    <w:p>
      <w:r>
        <w:t>node_modules\update-browserslist-db\README.md</w:t>
      </w:r>
    </w:p>
    <w:p>
      <w:r>
        <w:t>node_modules\update-browserslist-db\utils.js</w:t>
      </w:r>
    </w:p>
    <w:p>
      <w:r>
        <w:t>node_modules\uri-js\dist\es5\uri.all.d.ts</w:t>
      </w:r>
    </w:p>
    <w:p>
      <w:r>
        <w:t>node_modules\uri-js\dist\es5\uri.all.js</w:t>
      </w:r>
    </w:p>
    <w:p>
      <w:r>
        <w:t>node_modules\uri-js\dist\es5\uri.all.js.map</w:t>
      </w:r>
    </w:p>
    <w:p>
      <w:r>
        <w:t>node_modules\uri-js\dist\es5\uri.all.min.d.ts</w:t>
      </w:r>
    </w:p>
    <w:p>
      <w:r>
        <w:t>node_modules\uri-js\dist\es5\uri.all.min.js</w:t>
      </w:r>
    </w:p>
    <w:p>
      <w:r>
        <w:t>node_modules\uri-js\dist\es5\uri.all.min.js.map</w:t>
      </w:r>
    </w:p>
    <w:p>
      <w:r>
        <w:t>node_modules\uri-js\dist\esnext\index.d.ts</w:t>
      </w:r>
    </w:p>
    <w:p>
      <w:r>
        <w:t>node_modules\uri-js\dist\esnext\index.js</w:t>
      </w:r>
    </w:p>
    <w:p>
      <w:r>
        <w:t>node_modules\uri-js\dist\esnext\index.js.map</w:t>
      </w:r>
    </w:p>
    <w:p>
      <w:r>
        <w:t>node_modules\uri-js\dist\esnext\regexps-iri.d.ts</w:t>
      </w:r>
    </w:p>
    <w:p>
      <w:r>
        <w:t>node_modules\uri-js\dist\esnext\regexps-iri.js</w:t>
      </w:r>
    </w:p>
    <w:p>
      <w:r>
        <w:t>node_modules\uri-js\dist\esnext\regexps-iri.js.map</w:t>
      </w:r>
    </w:p>
    <w:p>
      <w:r>
        <w:t>node_modules\uri-js\dist\esnext\regexps-uri.d.ts</w:t>
      </w:r>
    </w:p>
    <w:p>
      <w:r>
        <w:t>node_modules\uri-js\dist\esnext\regexps-uri.js</w:t>
      </w:r>
    </w:p>
    <w:p>
      <w:r>
        <w:t>node_modules\uri-js\dist\esnext\regexps-uri.js.map</w:t>
      </w:r>
    </w:p>
    <w:p>
      <w:r>
        <w:t>node_modules\uri-js\dist\esnext\schemes\http.d.ts</w:t>
      </w:r>
    </w:p>
    <w:p>
      <w:r>
        <w:t>node_modules\uri-js\dist\esnext\schemes\http.js</w:t>
      </w:r>
    </w:p>
    <w:p>
      <w:r>
        <w:t>node_modules\uri-js\dist\esnext\schemes\http.js.map</w:t>
      </w:r>
    </w:p>
    <w:p>
      <w:r>
        <w:t>node_modules\uri-js\dist\esnext\schemes\https.d.ts</w:t>
      </w:r>
    </w:p>
    <w:p>
      <w:r>
        <w:t>node_modules\uri-js\dist\esnext\schemes\https.js</w:t>
      </w:r>
    </w:p>
    <w:p>
      <w:r>
        <w:t>node_modules\uri-js\dist\esnext\schemes\https.js.map</w:t>
      </w:r>
    </w:p>
    <w:p>
      <w:r>
        <w:t>node_modules\uri-js\dist\esnext\schemes\mailto.d.ts</w:t>
      </w:r>
    </w:p>
    <w:p>
      <w:r>
        <w:t>node_modules\uri-js\dist\esnext\schemes\mailto.js</w:t>
      </w:r>
    </w:p>
    <w:p>
      <w:r>
        <w:t>node_modules\uri-js\dist\esnext\schemes\mailto.js.map</w:t>
      </w:r>
    </w:p>
    <w:p>
      <w:r>
        <w:t>node_modules\uri-js\dist\esnext\schemes\urn-uuid.d.ts</w:t>
      </w:r>
    </w:p>
    <w:p>
      <w:r>
        <w:t>node_modules\uri-js\dist\esnext\schemes\urn-uuid.js</w:t>
      </w:r>
    </w:p>
    <w:p>
      <w:r>
        <w:t>node_modules\uri-js\dist\esnext\schemes\urn-uuid.js.map</w:t>
      </w:r>
    </w:p>
    <w:p>
      <w:r>
        <w:t>node_modules\uri-js\dist\esnext\schemes\urn.d.ts</w:t>
      </w:r>
    </w:p>
    <w:p>
      <w:r>
        <w:t>node_modules\uri-js\dist\esnext\schemes\urn.js</w:t>
      </w:r>
    </w:p>
    <w:p>
      <w:r>
        <w:t>node_modules\uri-js\dist\esnext\schemes\urn.js.map</w:t>
      </w:r>
    </w:p>
    <w:p>
      <w:r>
        <w:t>node_modules\uri-js\dist\esnext\schemes\ws.d.ts</w:t>
      </w:r>
    </w:p>
    <w:p>
      <w:r>
        <w:t>node_modules\uri-js\dist\esnext\schemes\ws.js</w:t>
      </w:r>
    </w:p>
    <w:p>
      <w:r>
        <w:t>node_modules\uri-js\dist\esnext\schemes\ws.js.map</w:t>
      </w:r>
    </w:p>
    <w:p>
      <w:r>
        <w:t>node_modules\uri-js\dist\esnext\schemes\wss.d.ts</w:t>
      </w:r>
    </w:p>
    <w:p>
      <w:r>
        <w:t>node_modules\uri-js\dist\esnext\schemes\wss.js</w:t>
      </w:r>
    </w:p>
    <w:p>
      <w:r>
        <w:t>node_modules\uri-js\dist\esnext\schemes\wss.js.map</w:t>
      </w:r>
    </w:p>
    <w:p>
      <w:r>
        <w:t>node_modules\uri-js\dist\esnext\uri.d.ts</w:t>
      </w:r>
    </w:p>
    <w:p>
      <w:r>
        <w:t>node_modules\uri-js\dist\esnext\uri.js</w:t>
      </w:r>
    </w:p>
    <w:p>
      <w:r>
        <w:t>node_modules\uri-js\dist\esnext\uri.js.map</w:t>
      </w:r>
    </w:p>
    <w:p>
      <w:r>
        <w:t>node_modules\uri-js\dist\esnext\util.d.ts</w:t>
      </w:r>
    </w:p>
    <w:p>
      <w:r>
        <w:t>node_modules\uri-js\dist\esnext\util.js</w:t>
      </w:r>
    </w:p>
    <w:p>
      <w:r>
        <w:t>node_modules\uri-js\dist\esnext\util.js.map</w:t>
      </w:r>
    </w:p>
    <w:p>
      <w:r>
        <w:t>node_modules\uri-js\LICENSE</w:t>
      </w:r>
    </w:p>
    <w:p>
      <w:r>
        <w:t>node_modules\uri-js\package.json</w:t>
      </w:r>
    </w:p>
    <w:p>
      <w:r>
        <w:t>node_modules\uri-js\README.md</w:t>
      </w:r>
    </w:p>
    <w:p>
      <w:r>
        <w:t>node_modules\uri-js\yarn.lock</w:t>
      </w:r>
    </w:p>
    <w:p>
      <w:r>
        <w:t>node_modules\url-parse\dist\url-parse.js</w:t>
      </w:r>
    </w:p>
    <w:p>
      <w:r>
        <w:t>node_modules\url-parse\dist\url-parse.min.js</w:t>
      </w:r>
    </w:p>
    <w:p>
      <w:r>
        <w:t>node_modules\url-parse\dist\url-parse.min.js.map</w:t>
      </w:r>
    </w:p>
    <w:p>
      <w:r>
        <w:t>node_modules\url-parse\index.js</w:t>
      </w:r>
    </w:p>
    <w:p>
      <w:r>
        <w:t>node_modules\url-parse\LICENSE</w:t>
      </w:r>
    </w:p>
    <w:p>
      <w:r>
        <w:t>node_modules\url-parse\package.json</w:t>
      </w:r>
    </w:p>
    <w:p>
      <w:r>
        <w:t>node_modules\url-parse\README.md</w:t>
      </w:r>
    </w:p>
    <w:p>
      <w:r>
        <w:t>node_modules\use-callback-ref\dist\es2015\assignRef.d.ts</w:t>
      </w:r>
    </w:p>
    <w:p>
      <w:r>
        <w:t>node_modules\use-callback-ref\dist\es2015\assignRef.js</w:t>
      </w:r>
    </w:p>
    <w:p>
      <w:r>
        <w:t>node_modules\use-callback-ref\dist\es2015\createRef.d.ts</w:t>
      </w:r>
    </w:p>
    <w:p>
      <w:r>
        <w:t>node_modules\use-callback-ref\dist\es2015\createRef.js</w:t>
      </w:r>
    </w:p>
    <w:p>
      <w:r>
        <w:t>node_modules\use-callback-ref\dist\es2015\index.d.ts</w:t>
      </w:r>
    </w:p>
    <w:p>
      <w:r>
        <w:t>node_modules\use-callback-ref\dist\es2015\index.js</w:t>
      </w:r>
    </w:p>
    <w:p>
      <w:r>
        <w:t>node_modules\use-callback-ref\dist\es2015\mergeRef.d.ts</w:t>
      </w:r>
    </w:p>
    <w:p>
      <w:r>
        <w:t>node_modules\use-callback-ref\dist\es2015\mergeRef.js</w:t>
      </w:r>
    </w:p>
    <w:p>
      <w:r>
        <w:t>node_modules\use-callback-ref\dist\es2015\refToCallback.d.ts</w:t>
      </w:r>
    </w:p>
    <w:p>
      <w:r>
        <w:t>node_modules\use-callback-ref\dist\es2015\refToCallback.js</w:t>
      </w:r>
    </w:p>
    <w:p>
      <w:r>
        <w:t>node_modules\use-callback-ref\dist\es2015\transformRef.d.ts</w:t>
      </w:r>
    </w:p>
    <w:p>
      <w:r>
        <w:t>node_modules\use-callback-ref\dist\es2015\transformRef.js</w:t>
      </w:r>
    </w:p>
    <w:p>
      <w:r>
        <w:t>node_modules\use-callback-ref\dist\es2015\types.d.ts</w:t>
      </w:r>
    </w:p>
    <w:p>
      <w:r>
        <w:t>node_modules\use-callback-ref\dist\es2015\types.js</w:t>
      </w:r>
    </w:p>
    <w:p>
      <w:r>
        <w:t>node_modules\use-callback-ref\dist\es2015\useMergeRef.d.ts</w:t>
      </w:r>
    </w:p>
    <w:p>
      <w:r>
        <w:t>node_modules\use-callback-ref\dist\es2015\useMergeRef.js</w:t>
      </w:r>
    </w:p>
    <w:p>
      <w:r>
        <w:t>node_modules\use-callback-ref\dist\es2015\useRef.d.ts</w:t>
      </w:r>
    </w:p>
    <w:p>
      <w:r>
        <w:t>node_modules\use-callback-ref\dist\es2015\useRef.js</w:t>
      </w:r>
    </w:p>
    <w:p>
      <w:r>
        <w:t>node_modules\use-callback-ref\dist\es2015\useTransformRef.d.ts</w:t>
      </w:r>
    </w:p>
    <w:p>
      <w:r>
        <w:t>node_modules\use-callback-ref\dist\es2015\useTransformRef.js</w:t>
      </w:r>
    </w:p>
    <w:p>
      <w:r>
        <w:t>node_modules\use-callback-ref\dist\es2019\assignRef.d.ts</w:t>
      </w:r>
    </w:p>
    <w:p>
      <w:r>
        <w:t>node_modules\use-callback-ref\dist\es2019\assignRef.js</w:t>
      </w:r>
    </w:p>
    <w:p>
      <w:r>
        <w:t>node_modules\use-callback-ref\dist\es2019\createRef.d.ts</w:t>
      </w:r>
    </w:p>
    <w:p>
      <w:r>
        <w:t>node_modules\use-callback-ref\dist\es2019\createRef.js</w:t>
      </w:r>
    </w:p>
    <w:p>
      <w:r>
        <w:t>node_modules\use-callback-ref\dist\es2019\index.d.ts</w:t>
      </w:r>
    </w:p>
    <w:p>
      <w:r>
        <w:t>node_modules\use-callback-ref\dist\es2019\index.js</w:t>
      </w:r>
    </w:p>
    <w:p>
      <w:r>
        <w:t>node_modules\use-callback-ref\dist\es2019\mergeRef.d.ts</w:t>
      </w:r>
    </w:p>
    <w:p>
      <w:r>
        <w:t>node_modules\use-callback-ref\dist\es2019\mergeRef.js</w:t>
      </w:r>
    </w:p>
    <w:p>
      <w:r>
        <w:t>node_modules\use-callback-ref\dist\es2019\refToCallback.d.ts</w:t>
      </w:r>
    </w:p>
    <w:p>
      <w:r>
        <w:t>node_modules\use-callback-ref\dist\es2019\refToCallback.js</w:t>
      </w:r>
    </w:p>
    <w:p>
      <w:r>
        <w:t>node_modules\use-callback-ref\dist\es2019\transformRef.d.ts</w:t>
      </w:r>
    </w:p>
    <w:p>
      <w:r>
        <w:t>node_modules\use-callback-ref\dist\es2019\transformRef.js</w:t>
      </w:r>
    </w:p>
    <w:p>
      <w:r>
        <w:t>node_modules\use-callback-ref\dist\es2019\types.d.ts</w:t>
      </w:r>
    </w:p>
    <w:p>
      <w:r>
        <w:t>node_modules\use-callback-ref\dist\es2019\types.js</w:t>
      </w:r>
    </w:p>
    <w:p>
      <w:r>
        <w:t>node_modules\use-callback-ref\dist\es2019\useMergeRef.d.ts</w:t>
      </w:r>
    </w:p>
    <w:p>
      <w:r>
        <w:t>node_modules\use-callback-ref\dist\es2019\useMergeRef.js</w:t>
      </w:r>
    </w:p>
    <w:p>
      <w:r>
        <w:t>node_modules\use-callback-ref\dist\es2019\useRef.d.ts</w:t>
      </w:r>
    </w:p>
    <w:p>
      <w:r>
        <w:t>node_modules\use-callback-ref\dist\es2019\useRef.js</w:t>
      </w:r>
    </w:p>
    <w:p>
      <w:r>
        <w:t>node_modules\use-callback-ref\dist\es2019\useTransformRef.d.ts</w:t>
      </w:r>
    </w:p>
    <w:p>
      <w:r>
        <w:t>node_modules\use-callback-ref\dist\es2019\useTransformRef.js</w:t>
      </w:r>
    </w:p>
    <w:p>
      <w:r>
        <w:t>node_modules\use-callback-ref\dist\es5\assignRef.d.ts</w:t>
      </w:r>
    </w:p>
    <w:p>
      <w:r>
        <w:t>node_modules\use-callback-ref\dist\es5\assignRef.js</w:t>
      </w:r>
    </w:p>
    <w:p>
      <w:r>
        <w:t>node_modules\use-callback-ref\dist\es5\createRef.d.ts</w:t>
      </w:r>
    </w:p>
    <w:p>
      <w:r>
        <w:t>node_modules\use-callback-ref\dist\es5\createRef.js</w:t>
      </w:r>
    </w:p>
    <w:p>
      <w:r>
        <w:t>node_modules\use-callback-ref\dist\es5\index.d.ts</w:t>
      </w:r>
    </w:p>
    <w:p>
      <w:r>
        <w:t>node_modules\use-callback-ref\dist\es5\index.js</w:t>
      </w:r>
    </w:p>
    <w:p>
      <w:r>
        <w:t>node_modules\use-callback-ref\dist\es5\mergeRef.d.ts</w:t>
      </w:r>
    </w:p>
    <w:p>
      <w:r>
        <w:t>node_modules\use-callback-ref\dist\es5\mergeRef.js</w:t>
      </w:r>
    </w:p>
    <w:p>
      <w:r>
        <w:t>node_modules\use-callback-ref\dist\es5\refToCallback.d.ts</w:t>
      </w:r>
    </w:p>
    <w:p>
      <w:r>
        <w:t>node_modules\use-callback-ref\dist\es5\refToCallback.js</w:t>
      </w:r>
    </w:p>
    <w:p>
      <w:r>
        <w:t>node_modules\use-callback-ref\dist\es5\transformRef.d.ts</w:t>
      </w:r>
    </w:p>
    <w:p>
      <w:r>
        <w:t>node_modules\use-callback-ref\dist\es5\transformRef.js</w:t>
      </w:r>
    </w:p>
    <w:p>
      <w:r>
        <w:t>node_modules\use-callback-ref\dist\es5\types.d.ts</w:t>
      </w:r>
    </w:p>
    <w:p>
      <w:r>
        <w:t>node_modules\use-callback-ref\dist\es5\types.js</w:t>
      </w:r>
    </w:p>
    <w:p>
      <w:r>
        <w:t>node_modules\use-callback-ref\dist\es5\useMergeRef.d.ts</w:t>
      </w:r>
    </w:p>
    <w:p>
      <w:r>
        <w:t>node_modules\use-callback-ref\dist\es5\useMergeRef.js</w:t>
      </w:r>
    </w:p>
    <w:p>
      <w:r>
        <w:t>node_modules\use-callback-ref\dist\es5\useRef.d.ts</w:t>
      </w:r>
    </w:p>
    <w:p>
      <w:r>
        <w:t>node_modules\use-callback-ref\dist\es5\useRef.js</w:t>
      </w:r>
    </w:p>
    <w:p>
      <w:r>
        <w:t>node_modules\use-callback-ref\dist\es5\useTransformRef.d.ts</w:t>
      </w:r>
    </w:p>
    <w:p>
      <w:r>
        <w:t>node_modules\use-callback-ref\dist\es5\useTransformRef.js</w:t>
      </w:r>
    </w:p>
    <w:p>
      <w:r>
        <w:t>node_modules\use-callback-ref\LICENSE</w:t>
      </w:r>
    </w:p>
    <w:p>
      <w:r>
        <w:t>node_modules\use-callback-ref\package.json</w:t>
      </w:r>
    </w:p>
    <w:p>
      <w:r>
        <w:t>node_modules\use-callback-ref\README.md</w:t>
      </w:r>
    </w:p>
    <w:p>
      <w:r>
        <w:t>node_modules\use-sidecar\dist\es2015\config.d.ts</w:t>
      </w:r>
    </w:p>
    <w:p>
      <w:r>
        <w:t>node_modules\use-sidecar\dist\es2015\config.js</w:t>
      </w:r>
    </w:p>
    <w:p>
      <w:r>
        <w:t>node_modules\use-sidecar\dist\es2015\env.d.ts</w:t>
      </w:r>
    </w:p>
    <w:p>
      <w:r>
        <w:t>node_modules\use-sidecar\dist\es2015\env.js</w:t>
      </w:r>
    </w:p>
    <w:p>
      <w:r>
        <w:t>node_modules\use-sidecar\dist\es2015\exports.d.ts</w:t>
      </w:r>
    </w:p>
    <w:p>
      <w:r>
        <w:t>node_modules\use-sidecar\dist\es2015\exports.js</w:t>
      </w:r>
    </w:p>
    <w:p>
      <w:r>
        <w:t>node_modules\use-sidecar\dist\es2015\hoc.d.ts</w:t>
      </w:r>
    </w:p>
    <w:p>
      <w:r>
        <w:t>node_modules\use-sidecar\dist\es2015\hoc.js</w:t>
      </w:r>
    </w:p>
    <w:p>
      <w:r>
        <w:t>node_modules\use-sidecar\dist\es2015\hook.d.ts</w:t>
      </w:r>
    </w:p>
    <w:p>
      <w:r>
        <w:t>node_modules\use-sidecar\dist\es2015\hook.js</w:t>
      </w:r>
    </w:p>
    <w:p>
      <w:r>
        <w:t>node_modules\use-sidecar\dist\es2015\index.d.ts</w:t>
      </w:r>
    </w:p>
    <w:p>
      <w:r>
        <w:t>node_modules\use-sidecar\dist\es2015\index.js</w:t>
      </w:r>
    </w:p>
    <w:p>
      <w:r>
        <w:t>node_modules\use-sidecar\dist\es2015\medium.d.ts</w:t>
      </w:r>
    </w:p>
    <w:p>
      <w:r>
        <w:t>node_modules\use-sidecar\dist\es2015\medium.js</w:t>
      </w:r>
    </w:p>
    <w:p>
      <w:r>
        <w:t>node_modules\use-sidecar\dist\es2015\renderProp.d.ts</w:t>
      </w:r>
    </w:p>
    <w:p>
      <w:r>
        <w:t>node_modules\use-sidecar\dist\es2015\renderProp.js</w:t>
      </w:r>
    </w:p>
    <w:p>
      <w:r>
        <w:t>node_modules\use-sidecar\dist\es2015\types.d.ts</w:t>
      </w:r>
    </w:p>
    <w:p>
      <w:r>
        <w:t>node_modules\use-sidecar\dist\es2015\types.js</w:t>
      </w:r>
    </w:p>
    <w:p>
      <w:r>
        <w:t>node_modules\use-sidecar\dist\es2019\config.d.ts</w:t>
      </w:r>
    </w:p>
    <w:p>
      <w:r>
        <w:t>node_modules\use-sidecar\dist\es2019\config.js</w:t>
      </w:r>
    </w:p>
    <w:p>
      <w:r>
        <w:t>node_modules\use-sidecar\dist\es2019\env.d.ts</w:t>
      </w:r>
    </w:p>
    <w:p>
      <w:r>
        <w:t>node_modules\use-sidecar\dist\es2019\env.js</w:t>
      </w:r>
    </w:p>
    <w:p>
      <w:r>
        <w:t>node_modules\use-sidecar\dist\es2019\exports.d.ts</w:t>
      </w:r>
    </w:p>
    <w:p>
      <w:r>
        <w:t>node_modules\use-sidecar\dist\es2019\exports.js</w:t>
      </w:r>
    </w:p>
    <w:p>
      <w:r>
        <w:t>node_modules\use-sidecar\dist\es2019\hoc.d.ts</w:t>
      </w:r>
    </w:p>
    <w:p>
      <w:r>
        <w:t>node_modules\use-sidecar\dist\es2019\hoc.js</w:t>
      </w:r>
    </w:p>
    <w:p>
      <w:r>
        <w:t>node_modules\use-sidecar\dist\es2019\hook.d.ts</w:t>
      </w:r>
    </w:p>
    <w:p>
      <w:r>
        <w:t>node_modules\use-sidecar\dist\es2019\hook.js</w:t>
      </w:r>
    </w:p>
    <w:p>
      <w:r>
        <w:t>node_modules\use-sidecar\dist\es2019\index.d.ts</w:t>
      </w:r>
    </w:p>
    <w:p>
      <w:r>
        <w:t>node_modules\use-sidecar\dist\es2019\index.js</w:t>
      </w:r>
    </w:p>
    <w:p>
      <w:r>
        <w:t>node_modules\use-sidecar\dist\es2019\medium.d.ts</w:t>
      </w:r>
    </w:p>
    <w:p>
      <w:r>
        <w:t>node_modules\use-sidecar\dist\es2019\medium.js</w:t>
      </w:r>
    </w:p>
    <w:p>
      <w:r>
        <w:t>node_modules\use-sidecar\dist\es2019\renderProp.d.ts</w:t>
      </w:r>
    </w:p>
    <w:p>
      <w:r>
        <w:t>node_modules\use-sidecar\dist\es2019\renderProp.js</w:t>
      </w:r>
    </w:p>
    <w:p>
      <w:r>
        <w:t>node_modules\use-sidecar\dist\es2019\types.d.ts</w:t>
      </w:r>
    </w:p>
    <w:p>
      <w:r>
        <w:t>node_modules\use-sidecar\dist\es2019\types.js</w:t>
      </w:r>
    </w:p>
    <w:p>
      <w:r>
        <w:t>node_modules\use-sidecar\dist\es5\config.d.ts</w:t>
      </w:r>
    </w:p>
    <w:p>
      <w:r>
        <w:t>node_modules\use-sidecar\dist\es5\config.js</w:t>
      </w:r>
    </w:p>
    <w:p>
      <w:r>
        <w:t>node_modules\use-sidecar\dist\es5\env.d.ts</w:t>
      </w:r>
    </w:p>
    <w:p>
      <w:r>
        <w:t>node_modules\use-sidecar\dist\es5\env.js</w:t>
      </w:r>
    </w:p>
    <w:p>
      <w:r>
        <w:t>node_modules\use-sidecar\dist\es5\exports.d.ts</w:t>
      </w:r>
    </w:p>
    <w:p>
      <w:r>
        <w:t>node_modules\use-sidecar\dist\es5\exports.js</w:t>
      </w:r>
    </w:p>
    <w:p>
      <w:r>
        <w:t>node_modules\use-sidecar\dist\es5\hoc.d.ts</w:t>
      </w:r>
    </w:p>
    <w:p>
      <w:r>
        <w:t>node_modules\use-sidecar\dist\es5\hoc.js</w:t>
      </w:r>
    </w:p>
    <w:p>
      <w:r>
        <w:t>node_modules\use-sidecar\dist\es5\hook.d.ts</w:t>
      </w:r>
    </w:p>
    <w:p>
      <w:r>
        <w:t>node_modules\use-sidecar\dist\es5\hook.js</w:t>
      </w:r>
    </w:p>
    <w:p>
      <w:r>
        <w:t>node_modules\use-sidecar\dist\es5\index.d.ts</w:t>
      </w:r>
    </w:p>
    <w:p>
      <w:r>
        <w:t>node_modules\use-sidecar\dist\es5\index.js</w:t>
      </w:r>
    </w:p>
    <w:p>
      <w:r>
        <w:t>node_modules\use-sidecar\dist\es5\medium.d.ts</w:t>
      </w:r>
    </w:p>
    <w:p>
      <w:r>
        <w:t>node_modules\use-sidecar\dist\es5\medium.js</w:t>
      </w:r>
    </w:p>
    <w:p>
      <w:r>
        <w:t>node_modules\use-sidecar\dist\es5\renderProp.d.ts</w:t>
      </w:r>
    </w:p>
    <w:p>
      <w:r>
        <w:t>node_modules\use-sidecar\dist\es5\renderProp.js</w:t>
      </w:r>
    </w:p>
    <w:p>
      <w:r>
        <w:t>node_modules\use-sidecar\dist\es5\types.d.ts</w:t>
      </w:r>
    </w:p>
    <w:p>
      <w:r>
        <w:t>node_modules\use-sidecar\dist\es5\types.js</w:t>
      </w:r>
    </w:p>
    <w:p>
      <w:r>
        <w:t>node_modules\use-sidecar\LICENSE</w:t>
      </w:r>
    </w:p>
    <w:p>
      <w:r>
        <w:t>node_modules\use-sidecar\package.json</w:t>
      </w:r>
    </w:p>
    <w:p>
      <w:r>
        <w:t>node_modules\use-sidecar\README.md</w:t>
      </w:r>
    </w:p>
    <w:p>
      <w:r>
        <w:t>node_modules\use-sync-external-store\cjs\use-sync-external-store-shim.development.js</w:t>
      </w:r>
    </w:p>
    <w:p>
      <w:r>
        <w:t>node_modules\use-sync-external-store\cjs\use-sync-external-store-shim.native.development.js</w:t>
      </w:r>
    </w:p>
    <w:p>
      <w:r>
        <w:t>node_modules\use-sync-external-store\cjs\use-sync-external-store-shim.native.production.js</w:t>
      </w:r>
    </w:p>
    <w:p>
      <w:r>
        <w:t>node_modules\use-sync-external-store\cjs\use-sync-external-store-shim.production.js</w:t>
      </w:r>
    </w:p>
    <w:p>
      <w:r>
        <w:t>node_modules\use-sync-external-store\cjs\use-sync-external-store-shim\with-selector.development.js</w:t>
      </w:r>
    </w:p>
    <w:p>
      <w:r>
        <w:t>node_modules\use-sync-external-store\cjs\use-sync-external-store-shim\with-selector.production.js</w:t>
      </w:r>
    </w:p>
    <w:p>
      <w:r>
        <w:t>node_modules\use-sync-external-store\cjs\use-sync-external-store-with-selector.development.js</w:t>
      </w:r>
    </w:p>
    <w:p>
      <w:r>
        <w:t>node_modules\use-sync-external-store\cjs\use-sync-external-store-with-selector.production.js</w:t>
      </w:r>
    </w:p>
    <w:p>
      <w:r>
        <w:t>node_modules\use-sync-external-store\cjs\use-sync-external-store.development.js</w:t>
      </w:r>
    </w:p>
    <w:p>
      <w:r>
        <w:t>node_modules\use-sync-external-store\cjs\use-sync-external-store.production.js</w:t>
      </w:r>
    </w:p>
    <w:p>
      <w:r>
        <w:t>node_modules\use-sync-external-store\index.js</w:t>
      </w:r>
    </w:p>
    <w:p>
      <w:r>
        <w:t>node_modules\use-sync-external-store\LICENSE</w:t>
      </w:r>
    </w:p>
    <w:p>
      <w:r>
        <w:t>node_modules\use-sync-external-store\package.json</w:t>
      </w:r>
    </w:p>
    <w:p>
      <w:r>
        <w:t>node_modules\use-sync-external-store\README.md</w:t>
      </w:r>
    </w:p>
    <w:p>
      <w:r>
        <w:t>node_modules\use-sync-external-store\shim\index.js</w:t>
      </w:r>
    </w:p>
    <w:p>
      <w:r>
        <w:t>node_modules\use-sync-external-store\shim\index.native.js</w:t>
      </w:r>
    </w:p>
    <w:p>
      <w:r>
        <w:t>node_modules\use-sync-external-store\shim\with-selector.js</w:t>
      </w:r>
    </w:p>
    <w:p>
      <w:r>
        <w:t>node_modules\use-sync-external-store\with-selector.js</w:t>
      </w:r>
    </w:p>
    <w:p>
      <w:r>
        <w:t>node_modules\util-deprecate\browser.js</w:t>
      </w:r>
    </w:p>
    <w:p>
      <w:r>
        <w:t>node_modules\util-deprecate\History.md</w:t>
      </w:r>
    </w:p>
    <w:p>
      <w:r>
        <w:t>node_modules\util-deprecate\LICENSE</w:t>
      </w:r>
    </w:p>
    <w:p>
      <w:r>
        <w:t>node_modules\util-deprecate\node.js</w:t>
      </w:r>
    </w:p>
    <w:p>
      <w:r>
        <w:t>node_modules\util-deprecate\package.json</w:t>
      </w:r>
    </w:p>
    <w:p>
      <w:r>
        <w:t>node_modules\util-deprecate\README.md</w:t>
      </w:r>
    </w:p>
    <w:p>
      <w:r>
        <w:t>node_modules\utrie\CHANGELOG.md</w:t>
      </w:r>
    </w:p>
    <w:p>
      <w:r>
        <w:t>node_modules\utrie\dist\lib\index.js</w:t>
      </w:r>
    </w:p>
    <w:p>
      <w:r>
        <w:t>node_modules\utrie\dist\lib\index.js.map</w:t>
      </w:r>
    </w:p>
    <w:p>
      <w:r>
        <w:t>node_modules\utrie\dist\lib\Trie.js</w:t>
      </w:r>
    </w:p>
    <w:p>
      <w:r>
        <w:t>node_modules\utrie\dist\lib\Trie.js.map</w:t>
      </w:r>
    </w:p>
    <w:p>
      <w:r>
        <w:t>node_modules\utrie\dist\lib\TrieBuilder.js</w:t>
      </w:r>
    </w:p>
    <w:p>
      <w:r>
        <w:t>node_modules\utrie\dist\lib\TrieBuilder.js.map</w:t>
      </w:r>
    </w:p>
    <w:p>
      <w:r>
        <w:t>node_modules\utrie\dist\lib\Util.js</w:t>
      </w:r>
    </w:p>
    <w:p>
      <w:r>
        <w:t>node_modules\utrie\dist\lib\Util.js.map</w:t>
      </w:r>
    </w:p>
    <w:p>
      <w:r>
        <w:t>node_modules\utrie\dist\types\index.d.ts</w:t>
      </w:r>
    </w:p>
    <w:p>
      <w:r>
        <w:t>node_modules\utrie\dist\types\Trie.d.ts</w:t>
      </w:r>
    </w:p>
    <w:p>
      <w:r>
        <w:t>node_modules\utrie\dist\types\TrieBuilder.d.ts</w:t>
      </w:r>
    </w:p>
    <w:p>
      <w:r>
        <w:t>node_modules\utrie\dist\types\Util.d.ts</w:t>
      </w:r>
    </w:p>
    <w:p>
      <w:r>
        <w:t>node_modules\utrie\dist\utrie.es5.js</w:t>
      </w:r>
    </w:p>
    <w:p>
      <w:r>
        <w:t>node_modules\utrie\dist\utrie.es5.js.map</w:t>
      </w:r>
    </w:p>
    <w:p>
      <w:r>
        <w:t>node_modules\utrie\dist\utrie.umd.js</w:t>
      </w:r>
    </w:p>
    <w:p>
      <w:r>
        <w:t>node_modules\utrie\dist\utrie.umd.js.map</w:t>
      </w:r>
    </w:p>
    <w:p>
      <w:r>
        <w:t>node_modules\utrie\LICENSE</w:t>
      </w:r>
    </w:p>
    <w:p>
      <w:r>
        <w:t>node_modules\utrie\package.json</w:t>
      </w:r>
    </w:p>
    <w:p>
      <w:r>
        <w:t>node_modules\utrie\rollup.config.ts</w:t>
      </w:r>
    </w:p>
    <w:p>
      <w:r>
        <w:t>node_modules\vaul\dist\index.d.mts</w:t>
      </w:r>
    </w:p>
    <w:p>
      <w:r>
        <w:t>node_modules\vaul\dist\index.d.ts</w:t>
      </w:r>
    </w:p>
    <w:p>
      <w:r>
        <w:t>node_modules\vaul\dist\index.js</w:t>
      </w:r>
    </w:p>
    <w:p>
      <w:r>
        <w:t>node_modules\vaul\dist\index.mjs</w:t>
      </w:r>
    </w:p>
    <w:p>
      <w:r>
        <w:t>node_modules\vaul\LICENSE.md</w:t>
      </w:r>
    </w:p>
    <w:p>
      <w:r>
        <w:t>node_modules\vaul\package.json</w:t>
      </w:r>
    </w:p>
    <w:p>
      <w:r>
        <w:t>node_modules\vaul\README.md</w:t>
      </w:r>
    </w:p>
    <w:p>
      <w:r>
        <w:t>node_modules\vaul\style.css</w:t>
      </w:r>
    </w:p>
    <w:p>
      <w:r>
        <w:t>node_modules\victory-vendor\CHANGELOG.md</w:t>
      </w:r>
    </w:p>
    <w:p>
      <w:r>
        <w:t>node_modules\victory-vendor\d3-array.d.ts</w:t>
      </w:r>
    </w:p>
    <w:p>
      <w:r>
        <w:t>node_modules\victory-vendor\d3-array.js</w:t>
      </w:r>
    </w:p>
    <w:p>
      <w:r>
        <w:t>node_modules\victory-vendor\d3-ease.d.ts</w:t>
      </w:r>
    </w:p>
    <w:p>
      <w:r>
        <w:t>node_modules\victory-vendor\d3-ease.js</w:t>
      </w:r>
    </w:p>
    <w:p>
      <w:r>
        <w:t>node_modules\victory-vendor\d3-interpolate.d.ts</w:t>
      </w:r>
    </w:p>
    <w:p>
      <w:r>
        <w:t>node_modules\victory-vendor\d3-interpolate.js</w:t>
      </w:r>
    </w:p>
    <w:p>
      <w:r>
        <w:t>node_modules\victory-vendor\d3-scale.d.ts</w:t>
      </w:r>
    </w:p>
    <w:p>
      <w:r>
        <w:t>node_modules\victory-vendor\d3-scale.js</w:t>
      </w:r>
    </w:p>
    <w:p>
      <w:r>
        <w:t>node_modules\victory-vendor\d3-shape.d.ts</w:t>
      </w:r>
    </w:p>
    <w:p>
      <w:r>
        <w:t>node_modules\victory-vendor\d3-shape.js</w:t>
      </w:r>
    </w:p>
    <w:p>
      <w:r>
        <w:t>node_modules\victory-vendor\d3-time.d.ts</w:t>
      </w:r>
    </w:p>
    <w:p>
      <w:r>
        <w:t>node_modules\victory-vendor\d3-time.js</w:t>
      </w:r>
    </w:p>
    <w:p>
      <w:r>
        <w:t>node_modules\victory-vendor\d3-timer.d.ts</w:t>
      </w:r>
    </w:p>
    <w:p>
      <w:r>
        <w:t>node_modules\victory-vendor\d3-timer.js</w:t>
      </w:r>
    </w:p>
    <w:p>
      <w:r>
        <w:t>node_modules\victory-vendor\es\d3-array.js</w:t>
      </w:r>
    </w:p>
    <w:p>
      <w:r>
        <w:t>node_modules\victory-vendor\es\d3-color.js</w:t>
      </w:r>
    </w:p>
    <w:p>
      <w:r>
        <w:t>node_modules\victory-vendor\es\d3-ease.js</w:t>
      </w:r>
    </w:p>
    <w:p>
      <w:r>
        <w:t>node_modules\victory-vendor\es\d3-format.js</w:t>
      </w:r>
    </w:p>
    <w:p>
      <w:r>
        <w:t>node_modules\victory-vendor\es\d3-interpolate.js</w:t>
      </w:r>
    </w:p>
    <w:p>
      <w:r>
        <w:t>node_modules\victory-vendor\es\d3-path.js</w:t>
      </w:r>
    </w:p>
    <w:p>
      <w:r>
        <w:t>node_modules\victory-vendor\es\d3-scale.js</w:t>
      </w:r>
    </w:p>
    <w:p>
      <w:r>
        <w:t>node_modules\victory-vendor\es\d3-shape.js</w:t>
      </w:r>
    </w:p>
    <w:p>
      <w:r>
        <w:t>node_modules\victory-vendor\es\d3-time-format.js</w:t>
      </w:r>
    </w:p>
    <w:p>
      <w:r>
        <w:t>node_modules\victory-vendor\es\d3-time.js</w:t>
      </w:r>
    </w:p>
    <w:p>
      <w:r>
        <w:t>node_modules\victory-vendor\es\d3-timer.js</w:t>
      </w:r>
    </w:p>
    <w:p>
      <w:r>
        <w:t>node_modules\victory-vendor\es\d3-voronoi.js</w:t>
      </w:r>
    </w:p>
    <w:p>
      <w:r>
        <w:t>node_modules\victory-vendor\es\internmap.js</w:t>
      </w:r>
    </w:p>
    <w:p>
      <w:r>
        <w:t>node_modules\victory-vendor\lib-vendor\d3-array\LICENSE</w:t>
      </w:r>
    </w:p>
    <w:p>
      <w:r>
        <w:t>node_modules\victory-vendor\lib-vendor\d3-array\src\array.js</w:t>
      </w:r>
    </w:p>
    <w:p>
      <w:r>
        <w:t>node_modules\victory-vendor\lib-vendor\d3-array\src\ascending.js</w:t>
      </w:r>
    </w:p>
    <w:p>
      <w:r>
        <w:t>node_modules\victory-vendor\lib-vendor\d3-array\src\bin.js</w:t>
      </w:r>
    </w:p>
    <w:p>
      <w:r>
        <w:t>node_modules\victory-vendor\lib-vendor\d3-array\src\bisect.js</w:t>
      </w:r>
    </w:p>
    <w:p>
      <w:r>
        <w:t>node_modules\victory-vendor\lib-vendor\d3-array\src\bisector.js</w:t>
      </w:r>
    </w:p>
    <w:p>
      <w:r>
        <w:t>node_modules\victory-vendor\lib-vendor\d3-array\src\constant.js</w:t>
      </w:r>
    </w:p>
    <w:p>
      <w:r>
        <w:t>node_modules\victory-vendor\lib-vendor\d3-array\src\count.js</w:t>
      </w:r>
    </w:p>
    <w:p>
      <w:r>
        <w:t>node_modules\victory-vendor\lib-vendor\d3-array\src\cross.js</w:t>
      </w:r>
    </w:p>
    <w:p>
      <w:r>
        <w:t>node_modules\victory-vendor\lib-vendor\d3-array\src\cumsum.js</w:t>
      </w:r>
    </w:p>
    <w:p>
      <w:r>
        <w:t>node_modules\victory-vendor\lib-vendor\d3-array\src\descending.js</w:t>
      </w:r>
    </w:p>
    <w:p>
      <w:r>
        <w:t>node_modules\victory-vendor\lib-vendor\d3-array\src\deviation.js</w:t>
      </w:r>
    </w:p>
    <w:p>
      <w:r>
        <w:t>node_modules\victory-vendor\lib-vendor\d3-array\src\difference.js</w:t>
      </w:r>
    </w:p>
    <w:p>
      <w:r>
        <w:t>node_modules\victory-vendor\lib-vendor\d3-array\src\disjoint.js</w:t>
      </w:r>
    </w:p>
    <w:p>
      <w:r>
        <w:t>node_modules\victory-vendor\lib-vendor\d3-array\src\every.js</w:t>
      </w:r>
    </w:p>
    <w:p>
      <w:r>
        <w:t>node_modules\victory-vendor\lib-vendor\d3-array\src\extent.js</w:t>
      </w:r>
    </w:p>
    <w:p>
      <w:r>
        <w:t>node_modules\victory-vendor\lib-vendor\d3-array\src\filter.js</w:t>
      </w:r>
    </w:p>
    <w:p>
      <w:r>
        <w:t>node_modules\victory-vendor\lib-vendor\d3-array\src\fsum.js</w:t>
      </w:r>
    </w:p>
    <w:p>
      <w:r>
        <w:t>node_modules\victory-vendor\lib-vendor\d3-array\src\greatest.js</w:t>
      </w:r>
    </w:p>
    <w:p>
      <w:r>
        <w:t>node_modules\victory-vendor\lib-vendor\d3-array\src\greatestIndex.js</w:t>
      </w:r>
    </w:p>
    <w:p>
      <w:r>
        <w:t>node_modules\victory-vendor\lib-vendor\d3-array\src\group.js</w:t>
      </w:r>
    </w:p>
    <w:p>
      <w:r>
        <w:t>node_modules\victory-vendor\lib-vendor\d3-array\src\groupSort.js</w:t>
      </w:r>
    </w:p>
    <w:p>
      <w:r>
        <w:t>node_modules\victory-vendor\lib-vendor\d3-array\src\identity.js</w:t>
      </w:r>
    </w:p>
    <w:p>
      <w:r>
        <w:t>node_modules\victory-vendor\lib-vendor\d3-array\src\index.js</w:t>
      </w:r>
    </w:p>
    <w:p>
      <w:r>
        <w:t>node_modules\victory-vendor\lib-vendor\d3-array\src\intersection.js</w:t>
      </w:r>
    </w:p>
    <w:p>
      <w:r>
        <w:t>node_modules\victory-vendor\lib-vendor\d3-array\src\least.js</w:t>
      </w:r>
    </w:p>
    <w:p>
      <w:r>
        <w:t>node_modules\victory-vendor\lib-vendor\d3-array\src\leastIndex.js</w:t>
      </w:r>
    </w:p>
    <w:p>
      <w:r>
        <w:t>node_modules\victory-vendor\lib-vendor\d3-array\src\map.js</w:t>
      </w:r>
    </w:p>
    <w:p>
      <w:r>
        <w:t>node_modules\victory-vendor\lib-vendor\d3-array\src\max.js</w:t>
      </w:r>
    </w:p>
    <w:p>
      <w:r>
        <w:t>node_modules\victory-vendor\lib-vendor\d3-array\src\maxIndex.js</w:t>
      </w:r>
    </w:p>
    <w:p>
      <w:r>
        <w:t>node_modules\victory-vendor\lib-vendor\d3-array\src\mean.js</w:t>
      </w:r>
    </w:p>
    <w:p>
      <w:r>
        <w:t>node_modules\victory-vendor\lib-vendor\d3-array\src\median.js</w:t>
      </w:r>
    </w:p>
    <w:p>
      <w:r>
        <w:t>node_modules\victory-vendor\lib-vendor\d3-array\src\merge.js</w:t>
      </w:r>
    </w:p>
    <w:p>
      <w:r>
        <w:t>node_modules\victory-vendor\lib-vendor\d3-array\src\min.js</w:t>
      </w:r>
    </w:p>
    <w:p>
      <w:r>
        <w:t>node_modules\victory-vendor\lib-vendor\d3-array\src\minIndex.js</w:t>
      </w:r>
    </w:p>
    <w:p>
      <w:r>
        <w:t>node_modules\victory-vendor\lib-vendor\d3-array\src\mode.js</w:t>
      </w:r>
    </w:p>
    <w:p>
      <w:r>
        <w:t>node_modules\victory-vendor\lib-vendor\d3-array\src\nice.js</w:t>
      </w:r>
    </w:p>
    <w:p>
      <w:r>
        <w:t>node_modules\victory-vendor\lib-vendor\d3-array\src\number.js</w:t>
      </w:r>
    </w:p>
    <w:p>
      <w:r>
        <w:t>node_modules\victory-vendor\lib-vendor\d3-array\src\pairs.js</w:t>
      </w:r>
    </w:p>
    <w:p>
      <w:r>
        <w:t>node_modules\victory-vendor\lib-vendor\d3-array\src\permute.js</w:t>
      </w:r>
    </w:p>
    <w:p>
      <w:r>
        <w:t>node_modules\victory-vendor\lib-vendor\d3-array\src\quantile.js</w:t>
      </w:r>
    </w:p>
    <w:p>
      <w:r>
        <w:t>node_modules\victory-vendor\lib-vendor\d3-array\src\quickselect.js</w:t>
      </w:r>
    </w:p>
    <w:p>
      <w:r>
        <w:t>node_modules\victory-vendor\lib-vendor\d3-array\src\range.js</w:t>
      </w:r>
    </w:p>
    <w:p>
      <w:r>
        <w:t>node_modules\victory-vendor\lib-vendor\d3-array\src\rank.js</w:t>
      </w:r>
    </w:p>
    <w:p>
      <w:r>
        <w:t>node_modules\victory-vendor\lib-vendor\d3-array\src\reduce.js</w:t>
      </w:r>
    </w:p>
    <w:p>
      <w:r>
        <w:t>node_modules\victory-vendor\lib-vendor\d3-array\src\reverse.js</w:t>
      </w:r>
    </w:p>
    <w:p>
      <w:r>
        <w:t>node_modules\victory-vendor\lib-vendor\d3-array\src\scan.js</w:t>
      </w:r>
    </w:p>
    <w:p>
      <w:r>
        <w:t>node_modules\victory-vendor\lib-vendor\d3-array\src\shuffle.js</w:t>
      </w:r>
    </w:p>
    <w:p>
      <w:r>
        <w:t>node_modules\victory-vendor\lib-vendor\d3-array\src\some.js</w:t>
      </w:r>
    </w:p>
    <w:p>
      <w:r>
        <w:t>node_modules\victory-vendor\lib-vendor\d3-array\src\sort.js</w:t>
      </w:r>
    </w:p>
    <w:p>
      <w:r>
        <w:t>node_modules\victory-vendor\lib-vendor\d3-array\src\subset.js</w:t>
      </w:r>
    </w:p>
    <w:p>
      <w:r>
        <w:t>node_modules\victory-vendor\lib-vendor\d3-array\src\sum.js</w:t>
      </w:r>
    </w:p>
    <w:p>
      <w:r>
        <w:t>node_modules\victory-vendor\lib-vendor\d3-array\src\superset.js</w:t>
      </w:r>
    </w:p>
    <w:p>
      <w:r>
        <w:t>node_modules\victory-vendor\lib-vendor\d3-array\src\threshold\freedmanDiaconis.js</w:t>
      </w:r>
    </w:p>
    <w:p>
      <w:r>
        <w:t>node_modules\victory-vendor\lib-vendor\d3-array\src\threshold\scott.js</w:t>
      </w:r>
    </w:p>
    <w:p>
      <w:r>
        <w:t>node_modules\victory-vendor\lib-vendor\d3-array\src\threshold\sturges.js</w:t>
      </w:r>
    </w:p>
    <w:p>
      <w:r>
        <w:t>node_modules\victory-vendor\lib-vendor\d3-array\src\ticks.js</w:t>
      </w:r>
    </w:p>
    <w:p>
      <w:r>
        <w:t>node_modules\victory-vendor\lib-vendor\d3-array\src\transpose.js</w:t>
      </w:r>
    </w:p>
    <w:p>
      <w:r>
        <w:t>node_modules\victory-vendor\lib-vendor\d3-array\src\union.js</w:t>
      </w:r>
    </w:p>
    <w:p>
      <w:r>
        <w:t>node_modules\victory-vendor\lib-vendor\d3-array\src\variance.js</w:t>
      </w:r>
    </w:p>
    <w:p>
      <w:r>
        <w:t>node_modules\victory-vendor\lib-vendor\d3-array\src\zip.js</w:t>
      </w:r>
    </w:p>
    <w:p>
      <w:r>
        <w:t>node_modules\victory-vendor\lib-vendor\d3-color\LICENSE</w:t>
      </w:r>
    </w:p>
    <w:p>
      <w:r>
        <w:t>node_modules\victory-vendor\lib-vendor\d3-color\src\color.js</w:t>
      </w:r>
    </w:p>
    <w:p>
      <w:r>
        <w:t>node_modules\victory-vendor\lib-vendor\d3-color\src\cubehelix.js</w:t>
      </w:r>
    </w:p>
    <w:p>
      <w:r>
        <w:t>node_modules\victory-vendor\lib-vendor\d3-color\src\define.js</w:t>
      </w:r>
    </w:p>
    <w:p>
      <w:r>
        <w:t>node_modules\victory-vendor\lib-vendor\d3-color\src\index.js</w:t>
      </w:r>
    </w:p>
    <w:p>
      <w:r>
        <w:t>node_modules\victory-vendor\lib-vendor\d3-color\src\lab.js</w:t>
      </w:r>
    </w:p>
    <w:p>
      <w:r>
        <w:t>node_modules\victory-vendor\lib-vendor\d3-color\src\math.js</w:t>
      </w:r>
    </w:p>
    <w:p>
      <w:r>
        <w:t>node_modules\victory-vendor\lib-vendor\d3-ease\LICENSE</w:t>
      </w:r>
    </w:p>
    <w:p>
      <w:r>
        <w:t>node_modules\victory-vendor\lib-vendor\d3-ease\src\back.js</w:t>
      </w:r>
    </w:p>
    <w:p>
      <w:r>
        <w:t>node_modules\victory-vendor\lib-vendor\d3-ease\src\bounce.js</w:t>
      </w:r>
    </w:p>
    <w:p>
      <w:r>
        <w:t>node_modules\victory-vendor\lib-vendor\d3-ease\src\circle.js</w:t>
      </w:r>
    </w:p>
    <w:p>
      <w:r>
        <w:t>node_modules\victory-vendor\lib-vendor\d3-ease\src\cubic.js</w:t>
      </w:r>
    </w:p>
    <w:p>
      <w:r>
        <w:t>node_modules\victory-vendor\lib-vendor\d3-ease\src\elastic.js</w:t>
      </w:r>
    </w:p>
    <w:p>
      <w:r>
        <w:t>node_modules\victory-vendor\lib-vendor\d3-ease\src\exp.js</w:t>
      </w:r>
    </w:p>
    <w:p>
      <w:r>
        <w:t>node_modules\victory-vendor\lib-vendor\d3-ease\src\index.js</w:t>
      </w:r>
    </w:p>
    <w:p>
      <w:r>
        <w:t>node_modules\victory-vendor\lib-vendor\d3-ease\src\linear.js</w:t>
      </w:r>
    </w:p>
    <w:p>
      <w:r>
        <w:t>node_modules\victory-vendor\lib-vendor\d3-ease\src\math.js</w:t>
      </w:r>
    </w:p>
    <w:p>
      <w:r>
        <w:t>node_modules\victory-vendor\lib-vendor\d3-ease\src\poly.js</w:t>
      </w:r>
    </w:p>
    <w:p>
      <w:r>
        <w:t>node_modules\victory-vendor\lib-vendor\d3-ease\src\quad.js</w:t>
      </w:r>
    </w:p>
    <w:p>
      <w:r>
        <w:t>node_modules\victory-vendor\lib-vendor\d3-ease\src\sin.js</w:t>
      </w:r>
    </w:p>
    <w:p>
      <w:r>
        <w:t>node_modules\victory-vendor\lib-vendor\d3-format\LICENSE</w:t>
      </w:r>
    </w:p>
    <w:p>
      <w:r>
        <w:t>node_modules\victory-vendor\lib-vendor\d3-format\src\defaultLocale.js</w:t>
      </w:r>
    </w:p>
    <w:p>
      <w:r>
        <w:t>node_modules\victory-vendor\lib-vendor\d3-format\src\exponent.js</w:t>
      </w:r>
    </w:p>
    <w:p>
      <w:r>
        <w:t>node_modules\victory-vendor\lib-vendor\d3-format\src\formatDecimal.js</w:t>
      </w:r>
    </w:p>
    <w:p>
      <w:r>
        <w:t>node_modules\victory-vendor\lib-vendor\d3-format\src\formatGroup.js</w:t>
      </w:r>
    </w:p>
    <w:p>
      <w:r>
        <w:t>node_modules\victory-vendor\lib-vendor\d3-format\src\formatNumerals.js</w:t>
      </w:r>
    </w:p>
    <w:p>
      <w:r>
        <w:t>node_modules\victory-vendor\lib-vendor\d3-format\src\formatPrefixAuto.js</w:t>
      </w:r>
    </w:p>
    <w:p>
      <w:r>
        <w:t>node_modules\victory-vendor\lib-vendor\d3-format\src\formatRounded.js</w:t>
      </w:r>
    </w:p>
    <w:p>
      <w:r>
        <w:t>node_modules\victory-vendor\lib-vendor\d3-format\src\formatSpecifier.js</w:t>
      </w:r>
    </w:p>
    <w:p>
      <w:r>
        <w:t>node_modules\victory-vendor\lib-vendor\d3-format\src\formatTrim.js</w:t>
      </w:r>
    </w:p>
    <w:p>
      <w:r>
        <w:t>node_modules\victory-vendor\lib-vendor\d3-format\src\formatTypes.js</w:t>
      </w:r>
    </w:p>
    <w:p>
      <w:r>
        <w:t>node_modules\victory-vendor\lib-vendor\d3-format\src\identity.js</w:t>
      </w:r>
    </w:p>
    <w:p>
      <w:r>
        <w:t>node_modules\victory-vendor\lib-vendor\d3-format\src\index.js</w:t>
      </w:r>
    </w:p>
    <w:p>
      <w:r>
        <w:t>node_modules\victory-vendor\lib-vendor\d3-format\src\locale.js</w:t>
      </w:r>
    </w:p>
    <w:p>
      <w:r>
        <w:t>node_modules\victory-vendor\lib-vendor\d3-format\src\precisionFixed.js</w:t>
      </w:r>
    </w:p>
    <w:p>
      <w:r>
        <w:t>node_modules\victory-vendor\lib-vendor\d3-format\src\precisionPrefix.js</w:t>
      </w:r>
    </w:p>
    <w:p>
      <w:r>
        <w:t>node_modules\victory-vendor\lib-vendor\d3-format\src\precisionRound.js</w:t>
      </w:r>
    </w:p>
    <w:p>
      <w:r>
        <w:t>node_modules\victory-vendor\lib-vendor\d3-interpolate\LICENSE</w:t>
      </w:r>
    </w:p>
    <w:p>
      <w:r>
        <w:t>node_modules\victory-vendor\lib-vendor\d3-interpolate\src\array.js</w:t>
      </w:r>
    </w:p>
    <w:p>
      <w:r>
        <w:t>node_modules\victory-vendor\lib-vendor\d3-interpolate\src\basis.js</w:t>
      </w:r>
    </w:p>
    <w:p>
      <w:r>
        <w:t>node_modules\victory-vendor\lib-vendor\d3-interpolate\src\basisClosed.js</w:t>
      </w:r>
    </w:p>
    <w:p>
      <w:r>
        <w:t>node_modules\victory-vendor\lib-vendor\d3-interpolate\src\color.js</w:t>
      </w:r>
    </w:p>
    <w:p>
      <w:r>
        <w:t>node_modules\victory-vendor\lib-vendor\d3-interpolate\src\constant.js</w:t>
      </w:r>
    </w:p>
    <w:p>
      <w:r>
        <w:t>node_modules\victory-vendor\lib-vendor\d3-interpolate\src\cubehelix.js</w:t>
      </w:r>
    </w:p>
    <w:p>
      <w:r>
        <w:t>node_modules\victory-vendor\lib-vendor\d3-interpolate\src\date.js</w:t>
      </w:r>
    </w:p>
    <w:p>
      <w:r>
        <w:t>node_modules\victory-vendor\lib-vendor\d3-interpolate\src\discrete.js</w:t>
      </w:r>
    </w:p>
    <w:p>
      <w:r>
        <w:t>node_modules\victory-vendor\lib-vendor\d3-interpolate\src\hcl.js</w:t>
      </w:r>
    </w:p>
    <w:p>
      <w:r>
        <w:t>node_modules\victory-vendor\lib-vendor\d3-interpolate\src\hsl.js</w:t>
      </w:r>
    </w:p>
    <w:p>
      <w:r>
        <w:t>node_modules\victory-vendor\lib-vendor\d3-interpolate\src\hue.js</w:t>
      </w:r>
    </w:p>
    <w:p>
      <w:r>
        <w:t>node_modules\victory-vendor\lib-vendor\d3-interpolate\src\index.js</w:t>
      </w:r>
    </w:p>
    <w:p>
      <w:r>
        <w:t>node_modules\victory-vendor\lib-vendor\d3-interpolate\src\lab.js</w:t>
      </w:r>
    </w:p>
    <w:p>
      <w:r>
        <w:t>node_modules\victory-vendor\lib-vendor\d3-interpolate\src\number.js</w:t>
      </w:r>
    </w:p>
    <w:p>
      <w:r>
        <w:t>node_modules\victory-vendor\lib-vendor\d3-interpolate\src\numberArray.js</w:t>
      </w:r>
    </w:p>
    <w:p>
      <w:r>
        <w:t>node_modules\victory-vendor\lib-vendor\d3-interpolate\src\object.js</w:t>
      </w:r>
    </w:p>
    <w:p>
      <w:r>
        <w:t>node_modules\victory-vendor\lib-vendor\d3-interpolate\src\piecewise.js</w:t>
      </w:r>
    </w:p>
    <w:p>
      <w:r>
        <w:t>node_modules\victory-vendor\lib-vendor\d3-interpolate\src\quantize.js</w:t>
      </w:r>
    </w:p>
    <w:p>
      <w:r>
        <w:t>node_modules\victory-vendor\lib-vendor\d3-interpolate\src\rgb.js</w:t>
      </w:r>
    </w:p>
    <w:p>
      <w:r>
        <w:t>node_modules\victory-vendor\lib-vendor\d3-interpolate\src\round.js</w:t>
      </w:r>
    </w:p>
    <w:p>
      <w:r>
        <w:t>node_modules\victory-vendor\lib-vendor\d3-interpolate\src\string.js</w:t>
      </w:r>
    </w:p>
    <w:p>
      <w:r>
        <w:t>node_modules\victory-vendor\lib-vendor\d3-interpolate\src\transform\decompose.js</w:t>
      </w:r>
    </w:p>
    <w:p>
      <w:r>
        <w:t>node_modules\victory-vendor\lib-vendor\d3-interpolate\src\transform\index.js</w:t>
      </w:r>
    </w:p>
    <w:p>
      <w:r>
        <w:t>node_modules\victory-vendor\lib-vendor\d3-interpolate\src\transform\parse.js</w:t>
      </w:r>
    </w:p>
    <w:p>
      <w:r>
        <w:t>node_modules\victory-vendor\lib-vendor\d3-interpolate\src\value.js</w:t>
      </w:r>
    </w:p>
    <w:p>
      <w:r>
        <w:t>node_modules\victory-vendor\lib-vendor\d3-interpolate\src\zoom.js</w:t>
      </w:r>
    </w:p>
    <w:p>
      <w:r>
        <w:t>node_modules\victory-vendor\lib-vendor\d3-path\LICENSE</w:t>
      </w:r>
    </w:p>
    <w:p>
      <w:r>
        <w:t>node_modules\victory-vendor\lib-vendor\d3-path\src\index.js</w:t>
      </w:r>
    </w:p>
    <w:p>
      <w:r>
        <w:t>node_modules\victory-vendor\lib-vendor\d3-path\src\path.js</w:t>
      </w:r>
    </w:p>
    <w:p>
      <w:r>
        <w:t>node_modules\victory-vendor\lib-vendor\d3-scale\LICENSE</w:t>
      </w:r>
    </w:p>
    <w:p>
      <w:r>
        <w:t>node_modules\victory-vendor\lib-vendor\d3-scale\src\band.js</w:t>
      </w:r>
    </w:p>
    <w:p>
      <w:r>
        <w:t>node_modules\victory-vendor\lib-vendor\d3-scale\src\colors.js</w:t>
      </w:r>
    </w:p>
    <w:p>
      <w:r>
        <w:t>node_modules\victory-vendor\lib-vendor\d3-scale\src\constant.js</w:t>
      </w:r>
    </w:p>
    <w:p>
      <w:r>
        <w:t>node_modules\victory-vendor\lib-vendor\d3-scale\src\continuous.js</w:t>
      </w:r>
    </w:p>
    <w:p>
      <w:r>
        <w:t>node_modules\victory-vendor\lib-vendor\d3-scale\src\diverging.js</w:t>
      </w:r>
    </w:p>
    <w:p>
      <w:r>
        <w:t>node_modules\victory-vendor\lib-vendor\d3-scale\src\identity.js</w:t>
      </w:r>
    </w:p>
    <w:p>
      <w:r>
        <w:t>node_modules\victory-vendor\lib-vendor\d3-scale\src\index.js</w:t>
      </w:r>
    </w:p>
    <w:p>
      <w:r>
        <w:t>node_modules\victory-vendor\lib-vendor\d3-scale\src\init.js</w:t>
      </w:r>
    </w:p>
    <w:p>
      <w:r>
        <w:t>node_modules\victory-vendor\lib-vendor\d3-scale\src\linear.js</w:t>
      </w:r>
    </w:p>
    <w:p>
      <w:r>
        <w:t>node_modules\victory-vendor\lib-vendor\d3-scale\src\log.js</w:t>
      </w:r>
    </w:p>
    <w:p>
      <w:r>
        <w:t>node_modules\victory-vendor\lib-vendor\d3-scale\src\nice.js</w:t>
      </w:r>
    </w:p>
    <w:p>
      <w:r>
        <w:t>node_modules\victory-vendor\lib-vendor\d3-scale\src\number.js</w:t>
      </w:r>
    </w:p>
    <w:p>
      <w:r>
        <w:t>node_modules\victory-vendor\lib-vendor\d3-scale\src\ordinal.js</w:t>
      </w:r>
    </w:p>
    <w:p>
      <w:r>
        <w:t>node_modules\victory-vendor\lib-vendor\d3-scale\src\pow.js</w:t>
      </w:r>
    </w:p>
    <w:p>
      <w:r>
        <w:t>node_modules\victory-vendor\lib-vendor\d3-scale\src\quantile.js</w:t>
      </w:r>
    </w:p>
    <w:p>
      <w:r>
        <w:t>node_modules\victory-vendor\lib-vendor\d3-scale\src\quantize.js</w:t>
      </w:r>
    </w:p>
    <w:p>
      <w:r>
        <w:t>node_modules\victory-vendor\lib-vendor\d3-scale\src\radial.js</w:t>
      </w:r>
    </w:p>
    <w:p>
      <w:r>
        <w:t>node_modules\victory-vendor\lib-vendor\d3-scale\src\sequential.js</w:t>
      </w:r>
    </w:p>
    <w:p>
      <w:r>
        <w:t>node_modules\victory-vendor\lib-vendor\d3-scale\src\sequentialQuantile.js</w:t>
      </w:r>
    </w:p>
    <w:p>
      <w:r>
        <w:t>node_modules\victory-vendor\lib-vendor\d3-scale\src\symlog.js</w:t>
      </w:r>
    </w:p>
    <w:p>
      <w:r>
        <w:t>node_modules\victory-vendor\lib-vendor\d3-scale\src\threshold.js</w:t>
      </w:r>
    </w:p>
    <w:p>
      <w:r>
        <w:t>node_modules\victory-vendor\lib-vendor\d3-scale\src\tickFormat.js</w:t>
      </w:r>
    </w:p>
    <w:p>
      <w:r>
        <w:t>node_modules\victory-vendor\lib-vendor\d3-scale\src\time.js</w:t>
      </w:r>
    </w:p>
    <w:p>
      <w:r>
        <w:t>node_modules\victory-vendor\lib-vendor\d3-scale\src\utcTime.js</w:t>
      </w:r>
    </w:p>
    <w:p>
      <w:r>
        <w:t>node_modules\victory-vendor\lib-vendor\d3-shape\LICENSE</w:t>
      </w:r>
    </w:p>
    <w:p>
      <w:r>
        <w:t>node_modules\victory-vendor\lib-vendor\d3-shape\src\arc.js</w:t>
      </w:r>
    </w:p>
    <w:p>
      <w:r>
        <w:t>node_modules\victory-vendor\lib-vendor\d3-shape\src\area.js</w:t>
      </w:r>
    </w:p>
    <w:p>
      <w:r>
        <w:t>node_modules\victory-vendor\lib-vendor\d3-shape\src\areaRadial.js</w:t>
      </w:r>
    </w:p>
    <w:p>
      <w:r>
        <w:t>node_modules\victory-vendor\lib-vendor\d3-shape\src\array.js</w:t>
      </w:r>
    </w:p>
    <w:p>
      <w:r>
        <w:t>node_modules\victory-vendor\lib-vendor\d3-shape\src\constant.js</w:t>
      </w:r>
    </w:p>
    <w:p>
      <w:r>
        <w:t>node_modules\victory-vendor\lib-vendor\d3-shape\src\curve\basis.js</w:t>
      </w:r>
    </w:p>
    <w:p>
      <w:r>
        <w:t>node_modules\victory-vendor\lib-vendor\d3-shape\src\curve\basisClosed.js</w:t>
      </w:r>
    </w:p>
    <w:p>
      <w:r>
        <w:t>node_modules\victory-vendor\lib-vendor\d3-shape\src\curve\basisOpen.js</w:t>
      </w:r>
    </w:p>
    <w:p>
      <w:r>
        <w:t>node_modules\victory-vendor\lib-vendor\d3-shape\src\curve\bump.js</w:t>
      </w:r>
    </w:p>
    <w:p>
      <w:r>
        <w:t>node_modules\victory-vendor\lib-vendor\d3-shape\src\curve\bundle.js</w:t>
      </w:r>
    </w:p>
    <w:p>
      <w:r>
        <w:t>node_modules\victory-vendor\lib-vendor\d3-shape\src\curve\cardinal.js</w:t>
      </w:r>
    </w:p>
    <w:p>
      <w:r>
        <w:t>node_modules\victory-vendor\lib-vendor\d3-shape\src\curve\cardinalClosed.js</w:t>
      </w:r>
    </w:p>
    <w:p>
      <w:r>
        <w:t>node_modules\victory-vendor\lib-vendor\d3-shape\src\curve\cardinalOpen.js</w:t>
      </w:r>
    </w:p>
    <w:p>
      <w:r>
        <w:t>node_modules\victory-vendor\lib-vendor\d3-shape\src\curve\catmullRom.js</w:t>
      </w:r>
    </w:p>
    <w:p>
      <w:r>
        <w:t>node_modules\victory-vendor\lib-vendor\d3-shape\src\curve\catmullRomClosed.js</w:t>
      </w:r>
    </w:p>
    <w:p>
      <w:r>
        <w:t>node_modules\victory-vendor\lib-vendor\d3-shape\src\curve\catmullRomOpen.js</w:t>
      </w:r>
    </w:p>
    <w:p>
      <w:r>
        <w:t>node_modules\victory-vendor\lib-vendor\d3-shape\src\curve\linear.js</w:t>
      </w:r>
    </w:p>
    <w:p>
      <w:r>
        <w:t>node_modules\victory-vendor\lib-vendor\d3-shape\src\curve\linearClosed.js</w:t>
      </w:r>
    </w:p>
    <w:p>
      <w:r>
        <w:t>node_modules\victory-vendor\lib-vendor\d3-shape\src\curve\monotone.js</w:t>
      </w:r>
    </w:p>
    <w:p>
      <w:r>
        <w:t>node_modules\victory-vendor\lib-vendor\d3-shape\src\curve\natural.js</w:t>
      </w:r>
    </w:p>
    <w:p>
      <w:r>
        <w:t>node_modules\victory-vendor\lib-vendor\d3-shape\src\curve\radial.js</w:t>
      </w:r>
    </w:p>
    <w:p>
      <w:r>
        <w:t>node_modules\victory-vendor\lib-vendor\d3-shape\src\curve\step.js</w:t>
      </w:r>
    </w:p>
    <w:p>
      <w:r>
        <w:t>node_modules\victory-vendor\lib-vendor\d3-shape\src\descending.js</w:t>
      </w:r>
    </w:p>
    <w:p>
      <w:r>
        <w:t>node_modules\victory-vendor\lib-vendor\d3-shape\src\identity.js</w:t>
      </w:r>
    </w:p>
    <w:p>
      <w:r>
        <w:t>node_modules\victory-vendor\lib-vendor\d3-shape\src\index.js</w:t>
      </w:r>
    </w:p>
    <w:p>
      <w:r>
        <w:t>node_modules\victory-vendor\lib-vendor\d3-shape\src\line.js</w:t>
      </w:r>
    </w:p>
    <w:p>
      <w:r>
        <w:t>node_modules\victory-vendor\lib-vendor\d3-shape\src\lineRadial.js</w:t>
      </w:r>
    </w:p>
    <w:p>
      <w:r>
        <w:t>node_modules\victory-vendor\lib-vendor\d3-shape\src\link.js</w:t>
      </w:r>
    </w:p>
    <w:p>
      <w:r>
        <w:t>node_modules\victory-vendor\lib-vendor\d3-shape\src\math.js</w:t>
      </w:r>
    </w:p>
    <w:p>
      <w:r>
        <w:t>node_modules\victory-vendor\lib-vendor\d3-shape\src\noop.js</w:t>
      </w:r>
    </w:p>
    <w:p>
      <w:r>
        <w:t>node_modules\victory-vendor\lib-vendor\d3-shape\src\offset\diverging.js</w:t>
      </w:r>
    </w:p>
    <w:p>
      <w:r>
        <w:t>node_modules\victory-vendor\lib-vendor\d3-shape\src\offset\expand.js</w:t>
      </w:r>
    </w:p>
    <w:p>
      <w:r>
        <w:t>node_modules\victory-vendor\lib-vendor\d3-shape\src\offset\none.js</w:t>
      </w:r>
    </w:p>
    <w:p>
      <w:r>
        <w:t>node_modules\victory-vendor\lib-vendor\d3-shape\src\offset\silhouette.js</w:t>
      </w:r>
    </w:p>
    <w:p>
      <w:r>
        <w:t>node_modules\victory-vendor\lib-vendor\d3-shape\src\offset\wiggle.js</w:t>
      </w:r>
    </w:p>
    <w:p>
      <w:r>
        <w:t>node_modules\victory-vendor\lib-vendor\d3-shape\src\order\appearance.js</w:t>
      </w:r>
    </w:p>
    <w:p>
      <w:r>
        <w:t>node_modules\victory-vendor\lib-vendor\d3-shape\src\order\ascending.js</w:t>
      </w:r>
    </w:p>
    <w:p>
      <w:r>
        <w:t>node_modules\victory-vendor\lib-vendor\d3-shape\src\order\descending.js</w:t>
      </w:r>
    </w:p>
    <w:p>
      <w:r>
        <w:t>node_modules\victory-vendor\lib-vendor\d3-shape\src\order\insideOut.js</w:t>
      </w:r>
    </w:p>
    <w:p>
      <w:r>
        <w:t>node_modules\victory-vendor\lib-vendor\d3-shape\src\order\none.js</w:t>
      </w:r>
    </w:p>
    <w:p>
      <w:r>
        <w:t>node_modules\victory-vendor\lib-vendor\d3-shape\src\order\reverse.js</w:t>
      </w:r>
    </w:p>
    <w:p>
      <w:r>
        <w:t>node_modules\victory-vendor\lib-vendor\d3-shape\src\pie.js</w:t>
      </w:r>
    </w:p>
    <w:p>
      <w:r>
        <w:t>node_modules\victory-vendor\lib-vendor\d3-shape\src\point.js</w:t>
      </w:r>
    </w:p>
    <w:p>
      <w:r>
        <w:t>node_modules\victory-vendor\lib-vendor\d3-shape\src\pointRadial.js</w:t>
      </w:r>
    </w:p>
    <w:p>
      <w:r>
        <w:t>node_modules\victory-vendor\lib-vendor\d3-shape\src\stack.js</w:t>
      </w:r>
    </w:p>
    <w:p>
      <w:r>
        <w:t>node_modules\victory-vendor\lib-vendor\d3-shape\src\symbol.js</w:t>
      </w:r>
    </w:p>
    <w:p>
      <w:r>
        <w:t>node_modules\victory-vendor\lib-vendor\d3-shape\src\symbol\asterisk.js</w:t>
      </w:r>
    </w:p>
    <w:p>
      <w:r>
        <w:t>node_modules\victory-vendor\lib-vendor\d3-shape\src\symbol\circle.js</w:t>
      </w:r>
    </w:p>
    <w:p>
      <w:r>
        <w:t>node_modules\victory-vendor\lib-vendor\d3-shape\src\symbol\cross.js</w:t>
      </w:r>
    </w:p>
    <w:p>
      <w:r>
        <w:t>node_modules\victory-vendor\lib-vendor\d3-shape\src\symbol\diamond.js</w:t>
      </w:r>
    </w:p>
    <w:p>
      <w:r>
        <w:t>node_modules\victory-vendor\lib-vendor\d3-shape\src\symbol\diamond2.js</w:t>
      </w:r>
    </w:p>
    <w:p>
      <w:r>
        <w:t>node_modules\victory-vendor\lib-vendor\d3-shape\src\symbol\plus.js</w:t>
      </w:r>
    </w:p>
    <w:p>
      <w:r>
        <w:t>node_modules\victory-vendor\lib-vendor\d3-shape\src\symbol\square.js</w:t>
      </w:r>
    </w:p>
    <w:p>
      <w:r>
        <w:t>node_modules\victory-vendor\lib-vendor\d3-shape\src\symbol\square2.js</w:t>
      </w:r>
    </w:p>
    <w:p>
      <w:r>
        <w:t>node_modules\victory-vendor\lib-vendor\d3-shape\src\symbol\star.js</w:t>
      </w:r>
    </w:p>
    <w:p>
      <w:r>
        <w:t>node_modules\victory-vendor\lib-vendor\d3-shape\src\symbol\triangle.js</w:t>
      </w:r>
    </w:p>
    <w:p>
      <w:r>
        <w:t>node_modules\victory-vendor\lib-vendor\d3-shape\src\symbol\triangle2.js</w:t>
      </w:r>
    </w:p>
    <w:p>
      <w:r>
        <w:t>node_modules\victory-vendor\lib-vendor\d3-shape\src\symbol\wye.js</w:t>
      </w:r>
    </w:p>
    <w:p>
      <w:r>
        <w:t>node_modules\victory-vendor\lib-vendor\d3-shape\src\symbol\x.js</w:t>
      </w:r>
    </w:p>
    <w:p>
      <w:r>
        <w:t>node_modules\victory-vendor\lib-vendor\d3-time-format\LICENSE</w:t>
      </w:r>
    </w:p>
    <w:p>
      <w:r>
        <w:t>node_modules\victory-vendor\lib-vendor\d3-time-format\src\defaultLocale.js</w:t>
      </w:r>
    </w:p>
    <w:p>
      <w:r>
        <w:t>node_modules\victory-vendor\lib-vendor\d3-time-format\src\index.js</w:t>
      </w:r>
    </w:p>
    <w:p>
      <w:r>
        <w:t>node_modules\victory-vendor\lib-vendor\d3-time-format\src\isoFormat.js</w:t>
      </w:r>
    </w:p>
    <w:p>
      <w:r>
        <w:t>node_modules\victory-vendor\lib-vendor\d3-time-format\src\isoParse.js</w:t>
      </w:r>
    </w:p>
    <w:p>
      <w:r>
        <w:t>node_modules\victory-vendor\lib-vendor\d3-time-format\src\locale.js</w:t>
      </w:r>
    </w:p>
    <w:p>
      <w:r>
        <w:t>node_modules\victory-vendor\lib-vendor\d3-time\LICENSE</w:t>
      </w:r>
    </w:p>
    <w:p>
      <w:r>
        <w:t>node_modules\victory-vendor\lib-vendor\d3-time\src\day.js</w:t>
      </w:r>
    </w:p>
    <w:p>
      <w:r>
        <w:t>node_modules\victory-vendor\lib-vendor\d3-time\src\duration.js</w:t>
      </w:r>
    </w:p>
    <w:p>
      <w:r>
        <w:t>node_modules\victory-vendor\lib-vendor\d3-time\src\hour.js</w:t>
      </w:r>
    </w:p>
    <w:p>
      <w:r>
        <w:t>node_modules\victory-vendor\lib-vendor\d3-time\src\index.js</w:t>
      </w:r>
    </w:p>
    <w:p>
      <w:r>
        <w:t>node_modules\victory-vendor\lib-vendor\d3-time\src\interval.js</w:t>
      </w:r>
    </w:p>
    <w:p>
      <w:r>
        <w:t>node_modules\victory-vendor\lib-vendor\d3-time\src\millisecond.js</w:t>
      </w:r>
    </w:p>
    <w:p>
      <w:r>
        <w:t>node_modules\victory-vendor\lib-vendor\d3-time\src\minute.js</w:t>
      </w:r>
    </w:p>
    <w:p>
      <w:r>
        <w:t>node_modules\victory-vendor\lib-vendor\d3-time\src\month.js</w:t>
      </w:r>
    </w:p>
    <w:p>
      <w:r>
        <w:t>node_modules\victory-vendor\lib-vendor\d3-time\src\second.js</w:t>
      </w:r>
    </w:p>
    <w:p>
      <w:r>
        <w:t>node_modules\victory-vendor\lib-vendor\d3-time\src\ticks.js</w:t>
      </w:r>
    </w:p>
    <w:p>
      <w:r>
        <w:t>node_modules\victory-vendor\lib-vendor\d3-time\src\utcDay.js</w:t>
      </w:r>
    </w:p>
    <w:p>
      <w:r>
        <w:t>node_modules\victory-vendor\lib-vendor\d3-time\src\utcHour.js</w:t>
      </w:r>
    </w:p>
    <w:p>
      <w:r>
        <w:t>node_modules\victory-vendor\lib-vendor\d3-time\src\utcMinute.js</w:t>
      </w:r>
    </w:p>
    <w:p>
      <w:r>
        <w:t>node_modules\victory-vendor\lib-vendor\d3-time\src\utcMonth.js</w:t>
      </w:r>
    </w:p>
    <w:p>
      <w:r>
        <w:t>node_modules\victory-vendor\lib-vendor\d3-time\src\utcWeek.js</w:t>
      </w:r>
    </w:p>
    <w:p>
      <w:r>
        <w:t>node_modules\victory-vendor\lib-vendor\d3-time\src\utcYear.js</w:t>
      </w:r>
    </w:p>
    <w:p>
      <w:r>
        <w:t>node_modules\victory-vendor\lib-vendor\d3-time\src\week.js</w:t>
      </w:r>
    </w:p>
    <w:p>
      <w:r>
        <w:t>node_modules\victory-vendor\lib-vendor\d3-time\src\year.js</w:t>
      </w:r>
    </w:p>
    <w:p>
      <w:r>
        <w:t>node_modules\victory-vendor\lib-vendor\d3-timer\LICENSE</w:t>
      </w:r>
    </w:p>
    <w:p>
      <w:r>
        <w:t>node_modules\victory-vendor\lib-vendor\d3-timer\src\index.js</w:t>
      </w:r>
    </w:p>
    <w:p>
      <w:r>
        <w:t>node_modules\victory-vendor\lib-vendor\d3-timer\src\interval.js</w:t>
      </w:r>
    </w:p>
    <w:p>
      <w:r>
        <w:t>node_modules\victory-vendor\lib-vendor\d3-timer\src\timeout.js</w:t>
      </w:r>
    </w:p>
    <w:p>
      <w:r>
        <w:t>node_modules\victory-vendor\lib-vendor\d3-timer\src\timer.js</w:t>
      </w:r>
    </w:p>
    <w:p>
      <w:r>
        <w:t>node_modules\victory-vendor\lib-vendor\d3-voronoi\LICENSE</w:t>
      </w:r>
    </w:p>
    <w:p>
      <w:r>
        <w:t>node_modules\victory-vendor\lib-vendor\d3-voronoi\src\Beach.js</w:t>
      </w:r>
    </w:p>
    <w:p>
      <w:r>
        <w:t>node_modules\victory-vendor\lib-vendor\d3-voronoi\src\Cell.js</w:t>
      </w:r>
    </w:p>
    <w:p>
      <w:r>
        <w:t>node_modules\victory-vendor\lib-vendor\d3-voronoi\src\Circle.js</w:t>
      </w:r>
    </w:p>
    <w:p>
      <w:r>
        <w:t>node_modules\victory-vendor\lib-vendor\d3-voronoi\src\constant.js</w:t>
      </w:r>
    </w:p>
    <w:p>
      <w:r>
        <w:t>node_modules\victory-vendor\lib-vendor\d3-voronoi\src\Diagram.js</w:t>
      </w:r>
    </w:p>
    <w:p>
      <w:r>
        <w:t>node_modules\victory-vendor\lib-vendor\d3-voronoi\src\Edge.js</w:t>
      </w:r>
    </w:p>
    <w:p>
      <w:r>
        <w:t>node_modules\victory-vendor\lib-vendor\d3-voronoi\src\index.js</w:t>
      </w:r>
    </w:p>
    <w:p>
      <w:r>
        <w:t>node_modules\victory-vendor\lib-vendor\d3-voronoi\src\point.js</w:t>
      </w:r>
    </w:p>
    <w:p>
      <w:r>
        <w:t>node_modules\victory-vendor\lib-vendor\d3-voronoi\src\RedBlackTree.js</w:t>
      </w:r>
    </w:p>
    <w:p>
      <w:r>
        <w:t>node_modules\victory-vendor\lib-vendor\d3-voronoi\src\voronoi.js</w:t>
      </w:r>
    </w:p>
    <w:p>
      <w:r>
        <w:t>node_modules\victory-vendor\lib-vendor\internmap\LICENSE</w:t>
      </w:r>
    </w:p>
    <w:p>
      <w:r>
        <w:t>node_modules\victory-vendor\lib-vendor\internmap\src\index.js</w:t>
      </w:r>
    </w:p>
    <w:p>
      <w:r>
        <w:t>node_modules\victory-vendor\lib\d3-array.js</w:t>
      </w:r>
    </w:p>
    <w:p>
      <w:r>
        <w:t>node_modules\victory-vendor\lib\d3-color.js</w:t>
      </w:r>
    </w:p>
    <w:p>
      <w:r>
        <w:t>node_modules\victory-vendor\lib\d3-ease.js</w:t>
      </w:r>
    </w:p>
    <w:p>
      <w:r>
        <w:t>node_modules\victory-vendor\lib\d3-format.js</w:t>
      </w:r>
    </w:p>
    <w:p>
      <w:r>
        <w:t>node_modules\victory-vendor\lib\d3-interpolate.js</w:t>
      </w:r>
    </w:p>
    <w:p>
      <w:r>
        <w:t>node_modules\victory-vendor\lib\d3-path.js</w:t>
      </w:r>
    </w:p>
    <w:p>
      <w:r>
        <w:t>node_modules\victory-vendor\lib\d3-scale.js</w:t>
      </w:r>
    </w:p>
    <w:p>
      <w:r>
        <w:t>node_modules\victory-vendor\lib\d3-shape.js</w:t>
      </w:r>
    </w:p>
    <w:p>
      <w:r>
        <w:t>node_modules\victory-vendor\lib\d3-time-format.js</w:t>
      </w:r>
    </w:p>
    <w:p>
      <w:r>
        <w:t>node_modules\victory-vendor\lib\d3-time.js</w:t>
      </w:r>
    </w:p>
    <w:p>
      <w:r>
        <w:t>node_modules\victory-vendor\lib\d3-timer.js</w:t>
      </w:r>
    </w:p>
    <w:p>
      <w:r>
        <w:t>node_modules\victory-vendor\lib\d3-voronoi.js</w:t>
      </w:r>
    </w:p>
    <w:p>
      <w:r>
        <w:t>node_modules\victory-vendor\lib\internmap.js</w:t>
      </w:r>
    </w:p>
    <w:p>
      <w:r>
        <w:t>node_modules\victory-vendor\package.json</w:t>
      </w:r>
    </w:p>
    <w:p>
      <w:r>
        <w:t>node_modules\victory-vendor\README.md</w:t>
      </w:r>
    </w:p>
    <w:p>
      <w:r>
        <w:t>node_modules\vite-node\dist\chunk-browser.cjs</w:t>
      </w:r>
    </w:p>
    <w:p>
      <w:r>
        <w:t>node_modules\vite-node\dist\chunk-browser.mjs</w:t>
      </w:r>
    </w:p>
    <w:p>
      <w:r>
        <w:t>node_modules\vite-node\dist\chunk-hmr.cjs</w:t>
      </w:r>
    </w:p>
    <w:p>
      <w:r>
        <w:t>node_modules\vite-node\dist\chunk-hmr.mjs</w:t>
      </w:r>
    </w:p>
    <w:p>
      <w:r>
        <w:t>node_modules\vite-node\dist\cli.cjs</w:t>
      </w:r>
    </w:p>
    <w:p>
      <w:r>
        <w:t>node_modules\vite-node\dist\cli.d.ts</w:t>
      </w:r>
    </w:p>
    <w:p>
      <w:r>
        <w:t>node_modules\vite-node\dist\cli.mjs</w:t>
      </w:r>
    </w:p>
    <w:p>
      <w:r>
        <w:t>node_modules\vite-node\dist\client.cjs</w:t>
      </w:r>
    </w:p>
    <w:p>
      <w:r>
        <w:t>node_modules\vite-node\dist\client.d.ts</w:t>
      </w:r>
    </w:p>
    <w:p>
      <w:r>
        <w:t>node_modules\vite-node\dist\client.mjs</w:t>
      </w:r>
    </w:p>
    <w:p>
      <w:r>
        <w:t>node_modules\vite-node\dist\constants.cjs</w:t>
      </w:r>
    </w:p>
    <w:p>
      <w:r>
        <w:t>node_modules\vite-node\dist\constants.d.ts</w:t>
      </w:r>
    </w:p>
    <w:p>
      <w:r>
        <w:t>node_modules\vite-node\dist\constants.mjs</w:t>
      </w:r>
    </w:p>
    <w:p>
      <w:r>
        <w:t>node_modules\vite-node\dist\hmr.cjs</w:t>
      </w:r>
    </w:p>
    <w:p>
      <w:r>
        <w:t>node_modules\vite-node\dist\hmr.d.ts</w:t>
      </w:r>
    </w:p>
    <w:p>
      <w:r>
        <w:t>node_modules\vite-node\dist\hmr.mjs</w:t>
      </w:r>
    </w:p>
    <w:p>
      <w:r>
        <w:t>node_modules\vite-node\dist\index.cjs</w:t>
      </w:r>
    </w:p>
    <w:p>
      <w:r>
        <w:t>node_modules\vite-node\dist\index.d-DGmxD2U7.d.ts</w:t>
      </w:r>
    </w:p>
    <w:p>
      <w:r>
        <w:t>node_modules\vite-node\dist\index.d.ts</w:t>
      </w:r>
    </w:p>
    <w:p>
      <w:r>
        <w:t>node_modules\vite-node\dist\index.mjs</w:t>
      </w:r>
    </w:p>
    <w:p>
      <w:r>
        <w:t>node_modules\vite-node\dist\server.cjs</w:t>
      </w:r>
    </w:p>
    <w:p>
      <w:r>
        <w:t>node_modules\vite-node\dist\server.d.ts</w:t>
      </w:r>
    </w:p>
    <w:p>
      <w:r>
        <w:t>node_modules\vite-node\dist\server.mjs</w:t>
      </w:r>
    </w:p>
    <w:p>
      <w:r>
        <w:t>node_modules\vite-node\dist\source-map.cjs</w:t>
      </w:r>
    </w:p>
    <w:p>
      <w:r>
        <w:t>node_modules\vite-node\dist\source-map.d.ts</w:t>
      </w:r>
    </w:p>
    <w:p>
      <w:r>
        <w:t>node_modules\vite-node\dist\source-map.mjs</w:t>
      </w:r>
    </w:p>
    <w:p>
      <w:r>
        <w:t>node_modules\vite-node\dist\trace-mapping.d-DLVdEqOp.d.ts</w:t>
      </w:r>
    </w:p>
    <w:p>
      <w:r>
        <w:t>node_modules\vite-node\dist\types.cjs</w:t>
      </w:r>
    </w:p>
    <w:p>
      <w:r>
        <w:t>node_modules\vite-node\dist\types.d.ts</w:t>
      </w:r>
    </w:p>
    <w:p>
      <w:r>
        <w:t>node_modules\vite-node\dist\types.mjs</w:t>
      </w:r>
    </w:p>
    <w:p>
      <w:r>
        <w:t>node_modules\vite-node\dist\utils.cjs</w:t>
      </w:r>
    </w:p>
    <w:p>
      <w:r>
        <w:t>node_modules\vite-node\dist\utils.d.ts</w:t>
      </w:r>
    </w:p>
    <w:p>
      <w:r>
        <w:t>node_modules\vite-node\dist\utils.mjs</w:t>
      </w:r>
    </w:p>
    <w:p>
      <w:r>
        <w:t>node_modules\vite-node\LICENSE</w:t>
      </w:r>
    </w:p>
    <w:p>
      <w:r>
        <w:t>node_modules\vite-node\package.json</w:t>
      </w:r>
    </w:p>
    <w:p>
      <w:r>
        <w:t>node_modules\vite-node\README.md</w:t>
      </w:r>
    </w:p>
    <w:p>
      <w:r>
        <w:t>node_modules\vite-node\vite-node.mjs</w:t>
      </w:r>
    </w:p>
    <w:p>
      <w:r>
        <w:t>node_modules\vite\bin\openChrome.applescript</w:t>
      </w:r>
    </w:p>
    <w:p>
      <w:r>
        <w:t>node_modules\vite\bin\vite.js</w:t>
      </w:r>
    </w:p>
    <w:p>
      <w:r>
        <w:t>node_modules\vite\client.d.ts</w:t>
      </w:r>
    </w:p>
    <w:p>
      <w:r>
        <w:t>node_modules\vite\dist\client\client.mjs</w:t>
      </w:r>
    </w:p>
    <w:p>
      <w:r>
        <w:t>node_modules\vite\dist\client\env.mjs</w:t>
      </w:r>
    </w:p>
    <w:p>
      <w:r>
        <w:t>node_modules\vite\dist\node-cjs\publicUtils.cjs</w:t>
      </w:r>
    </w:p>
    <w:p>
      <w:r>
        <w:t>node_modules\vite\dist\node\chunks\dep-C6uTJdX2.js</w:t>
      </w:r>
    </w:p>
    <w:p>
      <w:r>
        <w:t>node_modules\vite\dist\node\chunks\dep-CEGXe0Sr.js</w:t>
      </w:r>
    </w:p>
    <w:p>
      <w:r>
        <w:t>node_modules\vite\dist\node\chunks\dep-COdkJwUb.js</w:t>
      </w:r>
    </w:p>
    <w:p>
      <w:r>
        <w:t>node_modules\vite\dist\node\chunks\dep-D-7KCb9p.js</w:t>
      </w:r>
    </w:p>
    <w:p>
      <w:r>
        <w:t>node_modules\vite\dist\node\chunks\dep-IQS-Za7F.js</w:t>
      </w:r>
    </w:p>
    <w:p>
      <w:r>
        <w:t>node_modules\vite\dist\node\cli.js</w:t>
      </w:r>
    </w:p>
    <w:p>
      <w:r>
        <w:t>node_modules\vite\dist\node\constants.js</w:t>
      </w:r>
    </w:p>
    <w:p>
      <w:r>
        <w:t>node_modules\vite\dist\node\index.d.ts</w:t>
      </w:r>
    </w:p>
    <w:p>
      <w:r>
        <w:t>node_modules\vite\dist\node\index.js</w:t>
      </w:r>
    </w:p>
    <w:p>
      <w:r>
        <w:t>node_modules\vite\dist\node\runtime.d.ts</w:t>
      </w:r>
    </w:p>
    <w:p>
      <w:r>
        <w:t>node_modules\vite\dist\node\runtime.js</w:t>
      </w:r>
    </w:p>
    <w:p>
      <w:r>
        <w:t>node_modules\vite\dist\node\types.d-aGj9QkWt.d.ts</w:t>
      </w:r>
    </w:p>
    <w:p>
      <w:r>
        <w:t>node_modules\vite\index.cjs</w:t>
      </w:r>
    </w:p>
    <w:p>
      <w:r>
        <w:t>node_modules\vite\index.d.cts</w:t>
      </w:r>
    </w:p>
    <w:p>
      <w:r>
        <w:t>node_modules\vite\LICENSE.md</w:t>
      </w:r>
    </w:p>
    <w:p>
      <w:r>
        <w:t>node_modules\vite\package.json</w:t>
      </w:r>
    </w:p>
    <w:p>
      <w:r>
        <w:t>node_modules\vite\README.md</w:t>
      </w:r>
    </w:p>
    <w:p>
      <w:r>
        <w:t>node_modules\vite\types\customEvent.d.ts</w:t>
      </w:r>
    </w:p>
    <w:p>
      <w:r>
        <w:t>node_modules\vite\types\hmrPayload.d.ts</w:t>
      </w:r>
    </w:p>
    <w:p>
      <w:r>
        <w:t>node_modules\vite\types\hot.d.ts</w:t>
      </w:r>
    </w:p>
    <w:p>
      <w:r>
        <w:t>node_modules\vite\types\import-meta.d.ts</w:t>
      </w:r>
    </w:p>
    <w:p>
      <w:r>
        <w:t>node_modules\vite\types\importGlob.d.ts</w:t>
      </w:r>
    </w:p>
    <w:p>
      <w:r>
        <w:t>node_modules\vite\types\importMeta.d.ts</w:t>
      </w:r>
    </w:p>
    <w:p>
      <w:r>
        <w:t>node_modules\vite\types\metadata.d.ts</w:t>
      </w:r>
    </w:p>
    <w:p>
      <w:r>
        <w:t>node_modules\vite\types\package.json</w:t>
      </w:r>
    </w:p>
    <w:p>
      <w:r>
        <w:t>node_modules\vitest\browser.d.ts</w:t>
      </w:r>
    </w:p>
    <w:p>
      <w:r>
        <w:t>node_modules\vitest\config.d.ts</w:t>
      </w:r>
    </w:p>
    <w:p>
      <w:r>
        <w:t>node_modules\vitest\coverage.d.ts</w:t>
      </w:r>
    </w:p>
    <w:p>
      <w:r>
        <w:t>node_modules\vitest\dist\browser.d.ts</w:t>
      </w:r>
    </w:p>
    <w:p>
      <w:r>
        <w:t>node_modules\vitest\dist\browser.js</w:t>
      </w:r>
    </w:p>
    <w:p>
      <w:r>
        <w:t>node_modules\vitest\dist\chunks\_commonjsHelpers.BFTU3MAI.js</w:t>
      </w:r>
    </w:p>
    <w:p>
      <w:r>
        <w:t>node_modules\vitest\dist\chunks\base.DfmxU-tU.js</w:t>
      </w:r>
    </w:p>
    <w:p>
      <w:r>
        <w:t>node_modules\vitest\dist\chunks\benchmark.CYdenmiT.js</w:t>
      </w:r>
    </w:p>
    <w:p>
      <w:r>
        <w:t>node_modules\vitest\dist\chunks\benchmark.d.BwvBVTda.d.ts</w:t>
      </w:r>
    </w:p>
    <w:p>
      <w:r>
        <w:t>node_modules\vitest\dist\chunks\cac.Cb-PYCCB.js</w:t>
      </w:r>
    </w:p>
    <w:p>
      <w:r>
        <w:t>node_modules\vitest\dist\chunks\cli-api.BkDphVBG.js</w:t>
      </w:r>
    </w:p>
    <w:p>
      <w:r>
        <w:t>node_modules\vitest\dist\chunks\config.d.D2ROskhv.d.ts</w:t>
      </w:r>
    </w:p>
    <w:p>
      <w:r>
        <w:t>node_modules\vitest\dist\chunks\console.CtFJOzRO.js</w:t>
      </w:r>
    </w:p>
    <w:p>
      <w:r>
        <w:t>node_modules\vitest\dist\chunks\constants.DnKduX2e.js</w:t>
      </w:r>
    </w:p>
    <w:p>
      <w:r>
        <w:t>node_modules\vitest\dist\chunks\coverage.d.S9RMNXIe.d.ts</w:t>
      </w:r>
    </w:p>
    <w:p>
      <w:r>
        <w:t>node_modules\vitest\dist\chunks\coverage.DL5VHqXY.js</w:t>
      </w:r>
    </w:p>
    <w:p>
      <w:r>
        <w:t>node_modules\vitest\dist\chunks\coverage.DVF1vEu8.js</w:t>
      </w:r>
    </w:p>
    <w:p>
      <w:r>
        <w:t>node_modules\vitest\dist\chunks\creator.GK6I-cL4.js</w:t>
      </w:r>
    </w:p>
    <w:p>
      <w:r>
        <w:t>node_modules\vitest\dist\chunks\date.Bq6ZW5rf.js</w:t>
      </w:r>
    </w:p>
    <w:p>
      <w:r>
        <w:t>node_modules\vitest\dist\chunks\defaults.B7q_naMc.js</w:t>
      </w:r>
    </w:p>
    <w:p>
      <w:r>
        <w:t>node_modules\vitest\dist\chunks\env.D4Lgay0q.js</w:t>
      </w:r>
    </w:p>
    <w:p>
      <w:r>
        <w:t>node_modules\vitest\dist\chunks\environment.d.cL3nLXbE.d.ts</w:t>
      </w:r>
    </w:p>
    <w:p>
      <w:r>
        <w:t>node_modules\vitest\dist\chunks\execute.B7h3T_Hc.js</w:t>
      </w:r>
    </w:p>
    <w:p>
      <w:r>
        <w:t>node_modules\vitest\dist\chunks\git.BVQ8w_Sw.js</w:t>
      </w:r>
    </w:p>
    <w:p>
      <w:r>
        <w:t>node_modules\vitest\dist\chunks\global.d.MAmajcmJ.d.ts</w:t>
      </w:r>
    </w:p>
    <w:p>
      <w:r>
        <w:t>node_modules\vitest\dist\chunks\globals.DEHgCU4V.js</w:t>
      </w:r>
    </w:p>
    <w:p>
      <w:r>
        <w:t>node_modules\vitest\dist\chunks\index.B521nVV-.js</w:t>
      </w:r>
    </w:p>
    <w:p>
      <w:r>
        <w:t>node_modules\vitest\dist\chunks\index.BCWujgDG.js</w:t>
      </w:r>
    </w:p>
    <w:p>
      <w:r>
        <w:t>node_modules\vitest\dist\chunks\index.CdQS2e2Q.js</w:t>
      </w:r>
    </w:p>
    <w:p>
      <w:r>
        <w:t>node_modules\vitest\dist\chunks\index.CmSc2RE5.js</w:t>
      </w:r>
    </w:p>
    <w:p>
      <w:r>
        <w:t>node_modules\vitest\dist\chunks\index.CwejwG0H.js</w:t>
      </w:r>
    </w:p>
    <w:p>
      <w:r>
        <w:t>node_modules\vitest\dist\chunks\index.D3XRDfWc.js</w:t>
      </w:r>
    </w:p>
    <w:p>
      <w:r>
        <w:t>node_modules\vitest\dist\chunks\index.VByaPkjc.js</w:t>
      </w:r>
    </w:p>
    <w:p>
      <w:r>
        <w:t>node_modules\vitest\dist\chunks\index.X0nbfr6-.js</w:t>
      </w:r>
    </w:p>
    <w:p>
      <w:r>
        <w:t>node_modules\vitest\dist\chunks\inspector.C914Efll.js</w:t>
      </w:r>
    </w:p>
    <w:p>
      <w:r>
        <w:t>node_modules\vitest\dist\chunks\mocker.d.BE_2ls6u.d.ts</w:t>
      </w:r>
    </w:p>
    <w:p>
      <w:r>
        <w:t>node_modules\vitest\dist\chunks\node.fjCdwEIl.js</w:t>
      </w:r>
    </w:p>
    <w:p>
      <w:r>
        <w:t>node_modules\vitest\dist\chunks\reporters.d.BFLkQcL6.d.ts</w:t>
      </w:r>
    </w:p>
    <w:p>
      <w:r>
        <w:t>node_modules\vitest\dist\chunks\rpc.-pEldfrD.js</w:t>
      </w:r>
    </w:p>
    <w:p>
      <w:r>
        <w:t>node_modules\vitest\dist\chunks\runBaseTests.9Ij9_de-.js</w:t>
      </w:r>
    </w:p>
    <w:p>
      <w:r>
        <w:t>node_modules\vitest\dist\chunks\setup-common.Dd054P77.js</w:t>
      </w:r>
    </w:p>
    <w:p>
      <w:r>
        <w:t>node_modules\vitest\dist\chunks\suite.d.FvehnV49.d.ts</w:t>
      </w:r>
    </w:p>
    <w:p>
      <w:r>
        <w:t>node_modules\vitest\dist\chunks\typechecker.DRKU1-1g.js</w:t>
      </w:r>
    </w:p>
    <w:p>
      <w:r>
        <w:t>node_modules\vitest\dist\chunks\utils.CAioKnHs.js</w:t>
      </w:r>
    </w:p>
    <w:p>
      <w:r>
        <w:t>node_modules\vitest\dist\chunks\utils.XdZDrNZV.js</w:t>
      </w:r>
    </w:p>
    <w:p>
      <w:r>
        <w:t>node_modules\vitest\dist\chunks\vi.bdSIJ99Y.js</w:t>
      </w:r>
    </w:p>
    <w:p>
      <w:r>
        <w:t>node_modules\vitest\dist\chunks\vite.d.CMLlLIFP.d.ts</w:t>
      </w:r>
    </w:p>
    <w:p>
      <w:r>
        <w:t>node_modules\vitest\dist\chunks\vm.BThCzidc.js</w:t>
      </w:r>
    </w:p>
    <w:p>
      <w:r>
        <w:t>node_modules\vitest\dist\chunks\worker.d.1GmBbd7G.d.ts</w:t>
      </w:r>
    </w:p>
    <w:p>
      <w:r>
        <w:t>node_modules\vitest\dist\chunks\worker.d.CKwWzBSj.d.ts</w:t>
      </w:r>
    </w:p>
    <w:p>
      <w:r>
        <w:t>node_modules\vitest\dist\cli.js</w:t>
      </w:r>
    </w:p>
    <w:p>
      <w:r>
        <w:t>node_modules\vitest\dist\config.cjs</w:t>
      </w:r>
    </w:p>
    <w:p>
      <w:r>
        <w:t>node_modules\vitest\dist\config.d.ts</w:t>
      </w:r>
    </w:p>
    <w:p>
      <w:r>
        <w:t>node_modules\vitest\dist\config.js</w:t>
      </w:r>
    </w:p>
    <w:p>
      <w:r>
        <w:t>node_modules\vitest\dist\coverage.d.ts</w:t>
      </w:r>
    </w:p>
    <w:p>
      <w:r>
        <w:t>node_modules\vitest\dist\coverage.js</w:t>
      </w:r>
    </w:p>
    <w:p>
      <w:r>
        <w:t>node_modules\vitest\dist\environments.d.ts</w:t>
      </w:r>
    </w:p>
    <w:p>
      <w:r>
        <w:t>node_modules\vitest\dist\environments.js</w:t>
      </w:r>
    </w:p>
    <w:p>
      <w:r>
        <w:t>node_modules\vitest\dist\execute.d.ts</w:t>
      </w:r>
    </w:p>
    <w:p>
      <w:r>
        <w:t>node_modules\vitest\dist\execute.js</w:t>
      </w:r>
    </w:p>
    <w:p>
      <w:r>
        <w:t>node_modules\vitest\dist\index.d.ts</w:t>
      </w:r>
    </w:p>
    <w:p>
      <w:r>
        <w:t>node_modules\vitest\dist\index.js</w:t>
      </w:r>
    </w:p>
    <w:p>
      <w:r>
        <w:t>node_modules\vitest\dist\mocker.d.ts</w:t>
      </w:r>
    </w:p>
    <w:p>
      <w:r>
        <w:t>node_modules\vitest\dist\mocker.js</w:t>
      </w:r>
    </w:p>
    <w:p>
      <w:r>
        <w:t>node_modules\vitest\dist\node.d.ts</w:t>
      </w:r>
    </w:p>
    <w:p>
      <w:r>
        <w:t>node_modules\vitest\dist\node.js</w:t>
      </w:r>
    </w:p>
    <w:p>
      <w:r>
        <w:t>node_modules\vitest\dist\path.js</w:t>
      </w:r>
    </w:p>
    <w:p>
      <w:r>
        <w:t>node_modules\vitest\dist\reporters.d.ts</w:t>
      </w:r>
    </w:p>
    <w:p>
      <w:r>
        <w:t>node_modules\vitest\dist\reporters.js</w:t>
      </w:r>
    </w:p>
    <w:p>
      <w:r>
        <w:t>node_modules\vitest\dist\runners.d.ts</w:t>
      </w:r>
    </w:p>
    <w:p>
      <w:r>
        <w:t>node_modules\vitest\dist\runners.js</w:t>
      </w:r>
    </w:p>
    <w:p>
      <w:r>
        <w:t>node_modules\vitest\dist\snapshot.d.ts</w:t>
      </w:r>
    </w:p>
    <w:p>
      <w:r>
        <w:t>node_modules\vitest\dist\snapshot.js</w:t>
      </w:r>
    </w:p>
    <w:p>
      <w:r>
        <w:t>node_modules\vitest\dist\spy.js</w:t>
      </w:r>
    </w:p>
    <w:p>
      <w:r>
        <w:t>node_modules\vitest\dist\suite.d.ts</w:t>
      </w:r>
    </w:p>
    <w:p>
      <w:r>
        <w:t>node_modules\vitest\dist\suite.js</w:t>
      </w:r>
    </w:p>
    <w:p>
      <w:r>
        <w:t>node_modules\vitest\dist\worker.js</w:t>
      </w:r>
    </w:p>
    <w:p>
      <w:r>
        <w:t>node_modules\vitest\dist\workers.d.ts</w:t>
      </w:r>
    </w:p>
    <w:p>
      <w:r>
        <w:t>node_modules\vitest\dist\workers.js</w:t>
      </w:r>
    </w:p>
    <w:p>
      <w:r>
        <w:t>node_modules\vitest\dist\workers\forks.js</w:t>
      </w:r>
    </w:p>
    <w:p>
      <w:r>
        <w:t>node_modules\vitest\dist\workers\runVmTests.js</w:t>
      </w:r>
    </w:p>
    <w:p>
      <w:r>
        <w:t>node_modules\vitest\dist\workers\threads.js</w:t>
      </w:r>
    </w:p>
    <w:p>
      <w:r>
        <w:t>node_modules\vitest\dist\workers\vmForks.js</w:t>
      </w:r>
    </w:p>
    <w:p>
      <w:r>
        <w:t>node_modules\vitest\dist\workers\vmThreads.js</w:t>
      </w:r>
    </w:p>
    <w:p>
      <w:r>
        <w:t>node_modules\vitest\environments.d.ts</w:t>
      </w:r>
    </w:p>
    <w:p>
      <w:r>
        <w:t>node_modules\vitest\execute.d.ts</w:t>
      </w:r>
    </w:p>
    <w:p>
      <w:r>
        <w:t>node_modules\vitest\globals.d.ts</w:t>
      </w:r>
    </w:p>
    <w:p>
      <w:r>
        <w:t>node_modules\vitest\import-meta.d.ts</w:t>
      </w:r>
    </w:p>
    <w:p>
      <w:r>
        <w:t>node_modules\vitest\importMeta.d.ts</w:t>
      </w:r>
    </w:p>
    <w:p>
      <w:r>
        <w:t>node_modules\vitest\index.cjs</w:t>
      </w:r>
    </w:p>
    <w:p>
      <w:r>
        <w:t>node_modules\vitest\index.d.cts</w:t>
      </w:r>
    </w:p>
    <w:p>
      <w:r>
        <w:t>node_modules\vitest\jsdom.d.ts</w:t>
      </w:r>
    </w:p>
    <w:p>
      <w:r>
        <w:t>node_modules\vitest\LICENSE.md</w:t>
      </w:r>
    </w:p>
    <w:p>
      <w:r>
        <w:t>node_modules\vitest\mocker.d.ts</w:t>
      </w:r>
    </w:p>
    <w:p>
      <w:r>
        <w:t>node_modules\vitest\node.d.ts</w:t>
      </w:r>
    </w:p>
    <w:p>
      <w:r>
        <w:t>node_modules\vitest\node_modules\picomatch\index.js</w:t>
      </w:r>
    </w:p>
    <w:p>
      <w:r>
        <w:t>node_modules\vitest\node_modules\picomatch\lib\constants.js</w:t>
      </w:r>
    </w:p>
    <w:p>
      <w:r>
        <w:t>node_modules\vitest\node_modules\picomatch\lib\parse.js</w:t>
      </w:r>
    </w:p>
    <w:p>
      <w:r>
        <w:t>node_modules\vitest\node_modules\picomatch\lib\picomatch.js</w:t>
      </w:r>
    </w:p>
    <w:p>
      <w:r>
        <w:t>node_modules\vitest\node_modules\picomatch\lib\scan.js</w:t>
      </w:r>
    </w:p>
    <w:p>
      <w:r>
        <w:t>node_modules\vitest\node_modules\picomatch\lib\utils.js</w:t>
      </w:r>
    </w:p>
    <w:p>
      <w:r>
        <w:t>node_modules\vitest\node_modules\picomatch\LICENSE</w:t>
      </w:r>
    </w:p>
    <w:p>
      <w:r>
        <w:t>node_modules\vitest\node_modules\picomatch\package.json</w:t>
      </w:r>
    </w:p>
    <w:p>
      <w:r>
        <w:t>node_modules\vitest\node_modules\picomatch\posix.js</w:t>
      </w:r>
    </w:p>
    <w:p>
      <w:r>
        <w:t>node_modules\vitest\node_modules\picomatch\README.md</w:t>
      </w:r>
    </w:p>
    <w:p>
      <w:r>
        <w:t>node_modules\vitest\optional-types.d.ts</w:t>
      </w:r>
    </w:p>
    <w:p>
      <w:r>
        <w:t>node_modules\vitest\package.json</w:t>
      </w:r>
    </w:p>
    <w:p>
      <w:r>
        <w:t>node_modules\vitest\README.md</w:t>
      </w:r>
    </w:p>
    <w:p>
      <w:r>
        <w:t>node_modules\vitest\reporters.d.ts</w:t>
      </w:r>
    </w:p>
    <w:p>
      <w:r>
        <w:t>node_modules\vitest\runners.d.ts</w:t>
      </w:r>
    </w:p>
    <w:p>
      <w:r>
        <w:t>node_modules\vitest\snapshot.d.ts</w:t>
      </w:r>
    </w:p>
    <w:p>
      <w:r>
        <w:t>node_modules\vitest\suite.d.ts</w:t>
      </w:r>
    </w:p>
    <w:p>
      <w:r>
        <w:t>node_modules\vitest\suppress-warnings.cjs</w:t>
      </w:r>
    </w:p>
    <w:p>
      <w:r>
        <w:t>node_modules\vitest\utils.d.ts</w:t>
      </w:r>
    </w:p>
    <w:p>
      <w:r>
        <w:t>node_modules\vitest\vitest.mjs</w:t>
      </w:r>
    </w:p>
    <w:p>
      <w:r>
        <w:t>node_modules\vitest\workers.d.ts</w:t>
      </w:r>
    </w:p>
    <w:p>
      <w:r>
        <w:t>node_modules\w3c-xmlserializer\lib\attributes.js</w:t>
      </w:r>
    </w:p>
    <w:p>
      <w:r>
        <w:t>node_modules\w3c-xmlserializer\lib\constants.js</w:t>
      </w:r>
    </w:p>
    <w:p>
      <w:r>
        <w:t>node_modules\w3c-xmlserializer\lib\serialize.js</w:t>
      </w:r>
    </w:p>
    <w:p>
      <w:r>
        <w:t>node_modules\w3c-xmlserializer\LICENSE.md</w:t>
      </w:r>
    </w:p>
    <w:p>
      <w:r>
        <w:t>node_modules\w3c-xmlserializer\package.json</w:t>
      </w:r>
    </w:p>
    <w:p>
      <w:r>
        <w:t>node_modules\w3c-xmlserializer\README.md</w:t>
      </w:r>
    </w:p>
    <w:p>
      <w:r>
        <w:t>node_modules\web-vitals\attribution.d.ts</w:t>
      </w:r>
    </w:p>
    <w:p>
      <w:r>
        <w:t>node_modules\web-vitals\attribution.js</w:t>
      </w:r>
    </w:p>
    <w:p>
      <w:r>
        <w:t>node_modules\web-vitals\dist\modules\attribution\deprecated.d.ts</w:t>
      </w:r>
    </w:p>
    <w:p>
      <w:r>
        <w:t>node_modules\web-vitals\dist\modules\attribution\deprecated.js</w:t>
      </w:r>
    </w:p>
    <w:p>
      <w:r>
        <w:t>node_modules\web-vitals\dist\modules\attribution\index.d.ts</w:t>
      </w:r>
    </w:p>
    <w:p>
      <w:r>
        <w:t>node_modules\web-vitals\dist\modules\attribution\index.js</w:t>
      </w:r>
    </w:p>
    <w:p>
      <w:r>
        <w:t>node_modules\web-vitals\dist\modules\attribution\onCLS.d.ts</w:t>
      </w:r>
    </w:p>
    <w:p>
      <w:r>
        <w:t>node_modules\web-vitals\dist\modules\attribution\onCLS.js</w:t>
      </w:r>
    </w:p>
    <w:p>
      <w:r>
        <w:t>node_modules\web-vitals\dist\modules\attribution\onFCP.d.ts</w:t>
      </w:r>
    </w:p>
    <w:p>
      <w:r>
        <w:t>node_modules\web-vitals\dist\modules\attribution\onFCP.js</w:t>
      </w:r>
    </w:p>
    <w:p>
      <w:r>
        <w:t>node_modules\web-vitals\dist\modules\attribution\onFID.d.ts</w:t>
      </w:r>
    </w:p>
    <w:p>
      <w:r>
        <w:t>node_modules\web-vitals\dist\modules\attribution\onFID.js</w:t>
      </w:r>
    </w:p>
    <w:p>
      <w:r>
        <w:t>node_modules\web-vitals\dist\modules\attribution\onINP.d.ts</w:t>
      </w:r>
    </w:p>
    <w:p>
      <w:r>
        <w:t>node_modules\web-vitals\dist\modules\attribution\onINP.js</w:t>
      </w:r>
    </w:p>
    <w:p>
      <w:r>
        <w:t>node_modules\web-vitals\dist\modules\attribution\onLCP.d.ts</w:t>
      </w:r>
    </w:p>
    <w:p>
      <w:r>
        <w:t>node_modules\web-vitals\dist\modules\attribution\onLCP.js</w:t>
      </w:r>
    </w:p>
    <w:p>
      <w:r>
        <w:t>node_modules\web-vitals\dist\modules\attribution\onTTFB.d.ts</w:t>
      </w:r>
    </w:p>
    <w:p>
      <w:r>
        <w:t>node_modules\web-vitals\dist\modules\attribution\onTTFB.js</w:t>
      </w:r>
    </w:p>
    <w:p>
      <w:r>
        <w:t>node_modules\web-vitals\dist\modules\deprecated.d.ts</w:t>
      </w:r>
    </w:p>
    <w:p>
      <w:r>
        <w:t>node_modules\web-vitals\dist\modules\deprecated.js</w:t>
      </w:r>
    </w:p>
    <w:p>
      <w:r>
        <w:t>node_modules\web-vitals\dist\modules\index.d.ts</w:t>
      </w:r>
    </w:p>
    <w:p>
      <w:r>
        <w:t>node_modules\web-vitals\dist\modules\index.js</w:t>
      </w:r>
    </w:p>
    <w:p>
      <w:r>
        <w:t>node_modules\web-vitals\dist\modules\lib\bfcache.d.ts</w:t>
      </w:r>
    </w:p>
    <w:p>
      <w:r>
        <w:t>node_modules\web-vitals\dist\modules\lib\bfcache.js</w:t>
      </w:r>
    </w:p>
    <w:p>
      <w:r>
        <w:t>node_modules\web-vitals\dist\modules\lib\bindReporter.d.ts</w:t>
      </w:r>
    </w:p>
    <w:p>
      <w:r>
        <w:t>node_modules\web-vitals\dist\modules\lib\bindReporter.js</w:t>
      </w:r>
    </w:p>
    <w:p>
      <w:r>
        <w:t>node_modules\web-vitals\dist\modules\lib\doubleRAF.d.ts</w:t>
      </w:r>
    </w:p>
    <w:p>
      <w:r>
        <w:t>node_modules\web-vitals\dist\modules\lib\doubleRAF.js</w:t>
      </w:r>
    </w:p>
    <w:p>
      <w:r>
        <w:t>node_modules\web-vitals\dist\modules\lib\generateUniqueID.d.ts</w:t>
      </w:r>
    </w:p>
    <w:p>
      <w:r>
        <w:t>node_modules\web-vitals\dist\modules\lib\generateUniqueID.js</w:t>
      </w:r>
    </w:p>
    <w:p>
      <w:r>
        <w:t>node_modules\web-vitals\dist\modules\lib\getActivationStart.d.ts</w:t>
      </w:r>
    </w:p>
    <w:p>
      <w:r>
        <w:t>node_modules\web-vitals\dist\modules\lib\getActivationStart.js</w:t>
      </w:r>
    </w:p>
    <w:p>
      <w:r>
        <w:t>node_modules\web-vitals\dist\modules\lib\getLoadState.d.ts</w:t>
      </w:r>
    </w:p>
    <w:p>
      <w:r>
        <w:t>node_modules\web-vitals\dist\modules\lib\getLoadState.js</w:t>
      </w:r>
    </w:p>
    <w:p>
      <w:r>
        <w:t>node_modules\web-vitals\dist\modules\lib\getNavigationEntry.d.ts</w:t>
      </w:r>
    </w:p>
    <w:p>
      <w:r>
        <w:t>node_modules\web-vitals\dist\modules\lib\getNavigationEntry.js</w:t>
      </w:r>
    </w:p>
    <w:p>
      <w:r>
        <w:t>node_modules\web-vitals\dist\modules\lib\getSelector.d.ts</w:t>
      </w:r>
    </w:p>
    <w:p>
      <w:r>
        <w:t>node_modules\web-vitals\dist\modules\lib\getSelector.js</w:t>
      </w:r>
    </w:p>
    <w:p>
      <w:r>
        <w:t>node_modules\web-vitals\dist\modules\lib\getVisibilityWatcher.d.ts</w:t>
      </w:r>
    </w:p>
    <w:p>
      <w:r>
        <w:t>node_modules\web-vitals\dist\modules\lib\getVisibilityWatcher.js</w:t>
      </w:r>
    </w:p>
    <w:p>
      <w:r>
        <w:t>node_modules\web-vitals\dist\modules\lib\initMetric.d.ts</w:t>
      </w:r>
    </w:p>
    <w:p>
      <w:r>
        <w:t>node_modules\web-vitals\dist\modules\lib\initMetric.js</w:t>
      </w:r>
    </w:p>
    <w:p>
      <w:r>
        <w:t>node_modules\web-vitals\dist\modules\lib\interactions.d.ts</w:t>
      </w:r>
    </w:p>
    <w:p>
      <w:r>
        <w:t>node_modules\web-vitals\dist\modules\lib\interactions.js</w:t>
      </w:r>
    </w:p>
    <w:p>
      <w:r>
        <w:t>node_modules\web-vitals\dist\modules\lib\observe.d.ts</w:t>
      </w:r>
    </w:p>
    <w:p>
      <w:r>
        <w:t>node_modules\web-vitals\dist\modules\lib\observe.js</w:t>
      </w:r>
    </w:p>
    <w:p>
      <w:r>
        <w:t>node_modules\web-vitals\dist\modules\lib\onHidden.d.ts</w:t>
      </w:r>
    </w:p>
    <w:p>
      <w:r>
        <w:t>node_modules\web-vitals\dist\modules\lib\onHidden.js</w:t>
      </w:r>
    </w:p>
    <w:p>
      <w:r>
        <w:t>node_modules\web-vitals\dist\modules\lib\polyfills\firstInputPolyfill.d.ts</w:t>
      </w:r>
    </w:p>
    <w:p>
      <w:r>
        <w:t>node_modules\web-vitals\dist\modules\lib\polyfills\firstInputPolyfill.js</w:t>
      </w:r>
    </w:p>
    <w:p>
      <w:r>
        <w:t>node_modules\web-vitals\dist\modules\lib\polyfills\getFirstHiddenTimePolyfill.d.ts</w:t>
      </w:r>
    </w:p>
    <w:p>
      <w:r>
        <w:t>node_modules\web-vitals\dist\modules\lib\polyfills\getFirstHiddenTimePolyfill.js</w:t>
      </w:r>
    </w:p>
    <w:p>
      <w:r>
        <w:t>node_modules\web-vitals\dist\modules\lib\polyfills\interactionCountPolyfill.d.ts</w:t>
      </w:r>
    </w:p>
    <w:p>
      <w:r>
        <w:t>node_modules\web-vitals\dist\modules\lib\polyfills\interactionCountPolyfill.js</w:t>
      </w:r>
    </w:p>
    <w:p>
      <w:r>
        <w:t>node_modules\web-vitals\dist\modules\lib\runOnce.d.ts</w:t>
      </w:r>
    </w:p>
    <w:p>
      <w:r>
        <w:t>node_modules\web-vitals\dist\modules\lib\runOnce.js</w:t>
      </w:r>
    </w:p>
    <w:p>
      <w:r>
        <w:t>node_modules\web-vitals\dist\modules\lib\whenActivated.d.ts</w:t>
      </w:r>
    </w:p>
    <w:p>
      <w:r>
        <w:t>node_modules\web-vitals\dist\modules\lib\whenActivated.js</w:t>
      </w:r>
    </w:p>
    <w:p>
      <w:r>
        <w:t>node_modules\web-vitals\dist\modules\lib\whenIdle.d.ts</w:t>
      </w:r>
    </w:p>
    <w:p>
      <w:r>
        <w:t>node_modules\web-vitals\dist\modules\lib\whenIdle.js</w:t>
      </w:r>
    </w:p>
    <w:p>
      <w:r>
        <w:t>node_modules\web-vitals\dist\modules\onCLS.d.ts</w:t>
      </w:r>
    </w:p>
    <w:p>
      <w:r>
        <w:t>node_modules\web-vitals\dist\modules\onCLS.js</w:t>
      </w:r>
    </w:p>
    <w:p>
      <w:r>
        <w:t>node_modules\web-vitals\dist\modules\onFCP.d.ts</w:t>
      </w:r>
    </w:p>
    <w:p>
      <w:r>
        <w:t>node_modules\web-vitals\dist\modules\onFCP.js</w:t>
      </w:r>
    </w:p>
    <w:p>
      <w:r>
        <w:t>node_modules\web-vitals\dist\modules\onFID.d.ts</w:t>
      </w:r>
    </w:p>
    <w:p>
      <w:r>
        <w:t>node_modules\web-vitals\dist\modules\onFID.js</w:t>
      </w:r>
    </w:p>
    <w:p>
      <w:r>
        <w:t>node_modules\web-vitals\dist\modules\onINP.d.ts</w:t>
      </w:r>
    </w:p>
    <w:p>
      <w:r>
        <w:t>node_modules\web-vitals\dist\modules\onINP.js</w:t>
      </w:r>
    </w:p>
    <w:p>
      <w:r>
        <w:t>node_modules\web-vitals\dist\modules\onLCP.d.ts</w:t>
      </w:r>
    </w:p>
    <w:p>
      <w:r>
        <w:t>node_modules\web-vitals\dist\modules\onLCP.js</w:t>
      </w:r>
    </w:p>
    <w:p>
      <w:r>
        <w:t>node_modules\web-vitals\dist\modules\onTTFB.d.ts</w:t>
      </w:r>
    </w:p>
    <w:p>
      <w:r>
        <w:t>node_modules\web-vitals\dist\modules\onTTFB.js</w:t>
      </w:r>
    </w:p>
    <w:p>
      <w:r>
        <w:t>node_modules\web-vitals\dist\modules\types.d.ts</w:t>
      </w:r>
    </w:p>
    <w:p>
      <w:r>
        <w:t>node_modules\web-vitals\dist\modules\types.js</w:t>
      </w:r>
    </w:p>
    <w:p>
      <w:r>
        <w:t>node_modules\web-vitals\dist\modules\types\base.d.ts</w:t>
      </w:r>
    </w:p>
    <w:p>
      <w:r>
        <w:t>node_modules\web-vitals\dist\modules\types\base.js</w:t>
      </w:r>
    </w:p>
    <w:p>
      <w:r>
        <w:t>node_modules\web-vitals\dist\modules\types\cls.d.ts</w:t>
      </w:r>
    </w:p>
    <w:p>
      <w:r>
        <w:t>node_modules\web-vitals\dist\modules\types\cls.js</w:t>
      </w:r>
    </w:p>
    <w:p>
      <w:r>
        <w:t>node_modules\web-vitals\dist\modules\types\fcp.d.ts</w:t>
      </w:r>
    </w:p>
    <w:p>
      <w:r>
        <w:t>node_modules\web-vitals\dist\modules\types\fcp.js</w:t>
      </w:r>
    </w:p>
    <w:p>
      <w:r>
        <w:t>node_modules\web-vitals\dist\modules\types\fid.d.ts</w:t>
      </w:r>
    </w:p>
    <w:p>
      <w:r>
        <w:t>node_modules\web-vitals\dist\modules\types\fid.js</w:t>
      </w:r>
    </w:p>
    <w:p>
      <w:r>
        <w:t>node_modules\web-vitals\dist\modules\types\inp.d.ts</w:t>
      </w:r>
    </w:p>
    <w:p>
      <w:r>
        <w:t>node_modules\web-vitals\dist\modules\types\inp.js</w:t>
      </w:r>
    </w:p>
    <w:p>
      <w:r>
        <w:t>node_modules\web-vitals\dist\modules\types\lcp.d.ts</w:t>
      </w:r>
    </w:p>
    <w:p>
      <w:r>
        <w:t>node_modules\web-vitals\dist\modules\types\lcp.js</w:t>
      </w:r>
    </w:p>
    <w:p>
      <w:r>
        <w:t>node_modules\web-vitals\dist\modules\types\polyfills.d.ts</w:t>
      </w:r>
    </w:p>
    <w:p>
      <w:r>
        <w:t>node_modules\web-vitals\dist\modules\types\polyfills.js</w:t>
      </w:r>
    </w:p>
    <w:p>
      <w:r>
        <w:t>node_modules\web-vitals\dist\modules\types\ttfb.d.ts</w:t>
      </w:r>
    </w:p>
    <w:p>
      <w:r>
        <w:t>node_modules\web-vitals\dist\modules\types\ttfb.js</w:t>
      </w:r>
    </w:p>
    <w:p>
      <w:r>
        <w:t>node_modules\web-vitals\dist\web-vitals.attribution.iife.js</w:t>
      </w:r>
    </w:p>
    <w:p>
      <w:r>
        <w:t>node_modules\web-vitals\dist\web-vitals.attribution.js</w:t>
      </w:r>
    </w:p>
    <w:p>
      <w:r>
        <w:t>node_modules\web-vitals\dist\web-vitals.attribution.umd.cjs</w:t>
      </w:r>
    </w:p>
    <w:p>
      <w:r>
        <w:t>node_modules\web-vitals\dist\web-vitals.iife.js</w:t>
      </w:r>
    </w:p>
    <w:p>
      <w:r>
        <w:t>node_modules\web-vitals\dist\web-vitals.js</w:t>
      </w:r>
    </w:p>
    <w:p>
      <w:r>
        <w:t>node_modules\web-vitals\dist\web-vitals.umd.cjs</w:t>
      </w:r>
    </w:p>
    <w:p>
      <w:r>
        <w:t>node_modules\web-vitals\LICENSE</w:t>
      </w:r>
    </w:p>
    <w:p>
      <w:r>
        <w:t>node_modules\web-vitals\package.json</w:t>
      </w:r>
    </w:p>
    <w:p>
      <w:r>
        <w:t>node_modules\web-vitals\README.md</w:t>
      </w:r>
    </w:p>
    <w:p>
      <w:r>
        <w:t>node_modules\web-vitals\src\attribution\deprecated.ts</w:t>
      </w:r>
    </w:p>
    <w:p>
      <w:r>
        <w:t>node_modules\web-vitals\src\attribution\index.ts</w:t>
      </w:r>
    </w:p>
    <w:p>
      <w:r>
        <w:t>node_modules\web-vitals\src\attribution\onCLS.ts</w:t>
      </w:r>
    </w:p>
    <w:p>
      <w:r>
        <w:t>node_modules\web-vitals\src\attribution\onFCP.ts</w:t>
      </w:r>
    </w:p>
    <w:p>
      <w:r>
        <w:t>node_modules\web-vitals\src\attribution\onFID.ts</w:t>
      </w:r>
    </w:p>
    <w:p>
      <w:r>
        <w:t>node_modules\web-vitals\src\attribution\onINP.ts</w:t>
      </w:r>
    </w:p>
    <w:p>
      <w:r>
        <w:t>node_modules\web-vitals\src\attribution\onLCP.ts</w:t>
      </w:r>
    </w:p>
    <w:p>
      <w:r>
        <w:t>node_modules\web-vitals\src\attribution\onTTFB.ts</w:t>
      </w:r>
    </w:p>
    <w:p>
      <w:r>
        <w:t>node_modules\web-vitals\src\deprecated.ts</w:t>
      </w:r>
    </w:p>
    <w:p>
      <w:r>
        <w:t>node_modules\web-vitals\src\index.ts</w:t>
      </w:r>
    </w:p>
    <w:p>
      <w:r>
        <w:t>node_modules\web-vitals\src\lib\bfcache.ts</w:t>
      </w:r>
    </w:p>
    <w:p>
      <w:r>
        <w:t>node_modules\web-vitals\src\lib\bindReporter.ts</w:t>
      </w:r>
    </w:p>
    <w:p>
      <w:r>
        <w:t>node_modules\web-vitals\src\lib\doubleRAF.ts</w:t>
      </w:r>
    </w:p>
    <w:p>
      <w:r>
        <w:t>node_modules\web-vitals\src\lib\generateUniqueID.ts</w:t>
      </w:r>
    </w:p>
    <w:p>
      <w:r>
        <w:t>node_modules\web-vitals\src\lib\getActivationStart.ts</w:t>
      </w:r>
    </w:p>
    <w:p>
      <w:r>
        <w:t>node_modules\web-vitals\src\lib\getLoadState.ts</w:t>
      </w:r>
    </w:p>
    <w:p>
      <w:r>
        <w:t>node_modules\web-vitals\src\lib\getNavigationEntry.ts</w:t>
      </w:r>
    </w:p>
    <w:p>
      <w:r>
        <w:t>node_modules\web-vitals\src\lib\getSelector.ts</w:t>
      </w:r>
    </w:p>
    <w:p>
      <w:r>
        <w:t>node_modules\web-vitals\src\lib\getVisibilityWatcher.ts</w:t>
      </w:r>
    </w:p>
    <w:p>
      <w:r>
        <w:t>node_modules\web-vitals\src\lib\initMetric.ts</w:t>
      </w:r>
    </w:p>
    <w:p>
      <w:r>
        <w:t>node_modules\web-vitals\src\lib\interactions.ts</w:t>
      </w:r>
    </w:p>
    <w:p>
      <w:r>
        <w:t>node_modules\web-vitals\src\lib\observe.ts</w:t>
      </w:r>
    </w:p>
    <w:p>
      <w:r>
        <w:t>node_modules\web-vitals\src\lib\onHidden.ts</w:t>
      </w:r>
    </w:p>
    <w:p>
      <w:r>
        <w:t>node_modules\web-vitals\src\lib\polyfills\firstInputPolyfill.ts</w:t>
      </w:r>
    </w:p>
    <w:p>
      <w:r>
        <w:t>node_modules\web-vitals\src\lib\polyfills\getFirstHiddenTimePolyfill.ts</w:t>
      </w:r>
    </w:p>
    <w:p>
      <w:r>
        <w:t>node_modules\web-vitals\src\lib\polyfills\interactionCountPolyfill.ts</w:t>
      </w:r>
    </w:p>
    <w:p>
      <w:r>
        <w:t>node_modules\web-vitals\src\lib\runOnce.ts</w:t>
      </w:r>
    </w:p>
    <w:p>
      <w:r>
        <w:t>node_modules\web-vitals\src\lib\whenActivated.ts</w:t>
      </w:r>
    </w:p>
    <w:p>
      <w:r>
        <w:t>node_modules\web-vitals\src\lib\whenIdle.ts</w:t>
      </w:r>
    </w:p>
    <w:p>
      <w:r>
        <w:t>node_modules\web-vitals\src\onCLS.ts</w:t>
      </w:r>
    </w:p>
    <w:p>
      <w:r>
        <w:t>node_modules\web-vitals\src\onFCP.ts</w:t>
      </w:r>
    </w:p>
    <w:p>
      <w:r>
        <w:t>node_modules\web-vitals\src\onFID.ts</w:t>
      </w:r>
    </w:p>
    <w:p>
      <w:r>
        <w:t>node_modules\web-vitals\src\onINP.ts</w:t>
      </w:r>
    </w:p>
    <w:p>
      <w:r>
        <w:t>node_modules\web-vitals\src\onLCP.ts</w:t>
      </w:r>
    </w:p>
    <w:p>
      <w:r>
        <w:t>node_modules\web-vitals\src\onTTFB.ts</w:t>
      </w:r>
    </w:p>
    <w:p>
      <w:r>
        <w:t>node_modules\web-vitals\src\types.ts</w:t>
      </w:r>
    </w:p>
    <w:p>
      <w:r>
        <w:t>node_modules\web-vitals\src\types\base.ts</w:t>
      </w:r>
    </w:p>
    <w:p>
      <w:r>
        <w:t>node_modules\web-vitals\src\types\cls.ts</w:t>
      </w:r>
    </w:p>
    <w:p>
      <w:r>
        <w:t>node_modules\web-vitals\src\types\fcp.ts</w:t>
      </w:r>
    </w:p>
    <w:p>
      <w:r>
        <w:t>node_modules\web-vitals\src\types\fid.ts</w:t>
      </w:r>
    </w:p>
    <w:p>
      <w:r>
        <w:t>node_modules\web-vitals\src\types\inp.ts</w:t>
      </w:r>
    </w:p>
    <w:p>
      <w:r>
        <w:t>node_modules\web-vitals\src\types\lcp.ts</w:t>
      </w:r>
    </w:p>
    <w:p>
      <w:r>
        <w:t>node_modules\web-vitals\src\types\polyfills.ts</w:t>
      </w:r>
    </w:p>
    <w:p>
      <w:r>
        <w:t>node_modules\web-vitals\src\types\ttfb.ts</w:t>
      </w:r>
    </w:p>
    <w:p>
      <w:r>
        <w:t>node_modules\webidl-conversions\lib\index.js</w:t>
      </w:r>
    </w:p>
    <w:p>
      <w:r>
        <w:t>node_modules\webidl-conversions\LICENSE.md</w:t>
      </w:r>
    </w:p>
    <w:p>
      <w:r>
        <w:t>node_modules\webidl-conversions\package.json</w:t>
      </w:r>
    </w:p>
    <w:p>
      <w:r>
        <w:t>node_modules\webidl-conversions\README.md</w:t>
      </w:r>
    </w:p>
    <w:p>
      <w:r>
        <w:t>node_modules\websocket-driver\CHANGELOG.md</w:t>
      </w:r>
    </w:p>
    <w:p>
      <w:r>
        <w:t>node_modules\websocket-driver\lib\websocket\driver.js</w:t>
      </w:r>
    </w:p>
    <w:p>
      <w:r>
        <w:t>node_modules\websocket-driver\lib\websocket\driver\base.js</w:t>
      </w:r>
    </w:p>
    <w:p>
      <w:r>
        <w:t>node_modules\websocket-driver\lib\websocket\driver\client.js</w:t>
      </w:r>
    </w:p>
    <w:p>
      <w:r>
        <w:t>node_modules\websocket-driver\lib\websocket\driver\draft75.js</w:t>
      </w:r>
    </w:p>
    <w:p>
      <w:r>
        <w:t>node_modules\websocket-driver\lib\websocket\driver\draft76.js</w:t>
      </w:r>
    </w:p>
    <w:p>
      <w:r>
        <w:t>node_modules\websocket-driver\lib\websocket\driver\headers.js</w:t>
      </w:r>
    </w:p>
    <w:p>
      <w:r>
        <w:t>node_modules\websocket-driver\lib\websocket\driver\hybi.js</w:t>
      </w:r>
    </w:p>
    <w:p>
      <w:r>
        <w:t>node_modules\websocket-driver\lib\websocket\driver\hybi\frame.js</w:t>
      </w:r>
    </w:p>
    <w:p>
      <w:r>
        <w:t>node_modules\websocket-driver\lib\websocket\driver\hybi\message.js</w:t>
      </w:r>
    </w:p>
    <w:p>
      <w:r>
        <w:t>node_modules\websocket-driver\lib\websocket\driver\proxy.js</w:t>
      </w:r>
    </w:p>
    <w:p>
      <w:r>
        <w:t>node_modules\websocket-driver\lib\websocket\driver\server.js</w:t>
      </w:r>
    </w:p>
    <w:p>
      <w:r>
        <w:t>node_modules\websocket-driver\lib\websocket\driver\stream_reader.js</w:t>
      </w:r>
    </w:p>
    <w:p>
      <w:r>
        <w:t>node_modules\websocket-driver\lib\websocket\http_parser.js</w:t>
      </w:r>
    </w:p>
    <w:p>
      <w:r>
        <w:t>node_modules\websocket-driver\lib\websocket\streams.js</w:t>
      </w:r>
    </w:p>
    <w:p>
      <w:r>
        <w:t>node_modules\websocket-driver\LICENSE.md</w:t>
      </w:r>
    </w:p>
    <w:p>
      <w:r>
        <w:t>node_modules\websocket-driver\package.json</w:t>
      </w:r>
    </w:p>
    <w:p>
      <w:r>
        <w:t>node_modules\websocket-driver\README.md</w:t>
      </w:r>
    </w:p>
    <w:p>
      <w:r>
        <w:t>node_modules\websocket-extensions\CHANGELOG.md</w:t>
      </w:r>
    </w:p>
    <w:p>
      <w:r>
        <w:t>node_modules\websocket-extensions\lib\parser.js</w:t>
      </w:r>
    </w:p>
    <w:p>
      <w:r>
        <w:t>node_modules\websocket-extensions\lib\pipeline\cell.js</w:t>
      </w:r>
    </w:p>
    <w:p>
      <w:r>
        <w:t>node_modules\websocket-extensions\lib\pipeline\functor.js</w:t>
      </w:r>
    </w:p>
    <w:p>
      <w:r>
        <w:t>node_modules\websocket-extensions\lib\pipeline\index.js</w:t>
      </w:r>
    </w:p>
    <w:p>
      <w:r>
        <w:t>node_modules\websocket-extensions\lib\pipeline\pledge.js</w:t>
      </w:r>
    </w:p>
    <w:p>
      <w:r>
        <w:t>node_modules\websocket-extensions\lib\pipeline\README.md</w:t>
      </w:r>
    </w:p>
    <w:p>
      <w:r>
        <w:t>node_modules\websocket-extensions\lib\pipeline\ring_buffer.js</w:t>
      </w:r>
    </w:p>
    <w:p>
      <w:r>
        <w:t>node_modules\websocket-extensions\lib\websocket_extensions.js</w:t>
      </w:r>
    </w:p>
    <w:p>
      <w:r>
        <w:t>node_modules\websocket-extensions\LICENSE.md</w:t>
      </w:r>
    </w:p>
    <w:p>
      <w:r>
        <w:t>node_modules\websocket-extensions\package.json</w:t>
      </w:r>
    </w:p>
    <w:p>
      <w:r>
        <w:t>node_modules\websocket-extensions\README.md</w:t>
      </w:r>
    </w:p>
    <w:p>
      <w:r>
        <w:t>node_modules\whatwg-encoding\lib\labels-to-names.json</w:t>
      </w:r>
    </w:p>
    <w:p>
      <w:r>
        <w:t>node_modules\whatwg-encoding\lib\supported-names.json</w:t>
      </w:r>
    </w:p>
    <w:p>
      <w:r>
        <w:t>node_modules\whatwg-encoding\lib\whatwg-encoding.js</w:t>
      </w:r>
    </w:p>
    <w:p>
      <w:r>
        <w:t>node_modules\whatwg-encoding\LICENSE.txt</w:t>
      </w:r>
    </w:p>
    <w:p>
      <w:r>
        <w:t>node_modules\whatwg-encoding\package.json</w:t>
      </w:r>
    </w:p>
    <w:p>
      <w:r>
        <w:t>node_modules\whatwg-encoding\README.md</w:t>
      </w:r>
    </w:p>
    <w:p>
      <w:r>
        <w:t>node_modules\whatwg-mimetype\lib\mime-type-parameters.js</w:t>
      </w:r>
    </w:p>
    <w:p>
      <w:r>
        <w:t>node_modules\whatwg-mimetype\lib\mime-type.js</w:t>
      </w:r>
    </w:p>
    <w:p>
      <w:r>
        <w:t>node_modules\whatwg-mimetype\lib\parser.js</w:t>
      </w:r>
    </w:p>
    <w:p>
      <w:r>
        <w:t>node_modules\whatwg-mimetype\lib\serializer.js</w:t>
      </w:r>
    </w:p>
    <w:p>
      <w:r>
        <w:t>node_modules\whatwg-mimetype\lib\utils.js</w:t>
      </w:r>
    </w:p>
    <w:p>
      <w:r>
        <w:t>node_modules\whatwg-mimetype\LICENSE.txt</w:t>
      </w:r>
    </w:p>
    <w:p>
      <w:r>
        <w:t>node_modules\whatwg-mimetype\package.json</w:t>
      </w:r>
    </w:p>
    <w:p>
      <w:r>
        <w:t>node_modules\whatwg-mimetype\README.md</w:t>
      </w:r>
    </w:p>
    <w:p>
      <w:r>
        <w:t>node_modules\whatwg-url\index.js</w:t>
      </w:r>
    </w:p>
    <w:p>
      <w:r>
        <w:t>node_modules\whatwg-url\lib\encoding.js</w:t>
      </w:r>
    </w:p>
    <w:p>
      <w:r>
        <w:t>node_modules\whatwg-url\lib\Function.js</w:t>
      </w:r>
    </w:p>
    <w:p>
      <w:r>
        <w:t>node_modules\whatwg-url\lib\infra.js</w:t>
      </w:r>
    </w:p>
    <w:p>
      <w:r>
        <w:t>node_modules\whatwg-url\lib\percent-encoding.js</w:t>
      </w:r>
    </w:p>
    <w:p>
      <w:r>
        <w:t>node_modules\whatwg-url\lib\URL-impl.js</w:t>
      </w:r>
    </w:p>
    <w:p>
      <w:r>
        <w:t>node_modules\whatwg-url\lib\url-state-machine.js</w:t>
      </w:r>
    </w:p>
    <w:p>
      <w:r>
        <w:t>node_modules\whatwg-url\lib\URL.js</w:t>
      </w:r>
    </w:p>
    <w:p>
      <w:r>
        <w:t>node_modules\whatwg-url\lib\urlencoded.js</w:t>
      </w:r>
    </w:p>
    <w:p>
      <w:r>
        <w:t>node_modules\whatwg-url\lib\URLSearchParams-impl.js</w:t>
      </w:r>
    </w:p>
    <w:p>
      <w:r>
        <w:t>node_modules\whatwg-url\lib\URLSearchParams.js</w:t>
      </w:r>
    </w:p>
    <w:p>
      <w:r>
        <w:t>node_modules\whatwg-url\lib\utils.js</w:t>
      </w:r>
    </w:p>
    <w:p>
      <w:r>
        <w:t>node_modules\whatwg-url\lib\VoidFunction.js</w:t>
      </w:r>
    </w:p>
    <w:p>
      <w:r>
        <w:t>node_modules\whatwg-url\LICENSE.txt</w:t>
      </w:r>
    </w:p>
    <w:p>
      <w:r>
        <w:t>node_modules\whatwg-url\package.json</w:t>
      </w:r>
    </w:p>
    <w:p>
      <w:r>
        <w:t>node_modules\whatwg-url\README.md</w:t>
      </w:r>
    </w:p>
    <w:p>
      <w:r>
        <w:t>node_modules\whatwg-url\webidl2js-wrapper.js</w:t>
      </w:r>
    </w:p>
    <w:p>
      <w:r>
        <w:t>node_modules\which\bin\node-which</w:t>
      </w:r>
    </w:p>
    <w:p>
      <w:r>
        <w:t>node_modules\which\CHANGELOG.md</w:t>
      </w:r>
    </w:p>
    <w:p>
      <w:r>
        <w:t>node_modules\which\LICENSE</w:t>
      </w:r>
    </w:p>
    <w:p>
      <w:r>
        <w:t>node_modules\which\package.json</w:t>
      </w:r>
    </w:p>
    <w:p>
      <w:r>
        <w:t>node_modules\which\README.md</w:t>
      </w:r>
    </w:p>
    <w:p>
      <w:r>
        <w:t>node_modules\which\which.js</w:t>
      </w:r>
    </w:p>
    <w:p>
      <w:r>
        <w:t>node_modules\why-is-node-running\.github\FUNDING.yml</w:t>
      </w:r>
    </w:p>
    <w:p>
      <w:r>
        <w:t>node_modules\why-is-node-running\cli.js</w:t>
      </w:r>
    </w:p>
    <w:p>
      <w:r>
        <w:t>node_modules\why-is-node-running\example.js</w:t>
      </w:r>
    </w:p>
    <w:p>
      <w:r>
        <w:t>node_modules\why-is-node-running\include.js</w:t>
      </w:r>
    </w:p>
    <w:p>
      <w:r>
        <w:t>node_modules\why-is-node-running\index.js</w:t>
      </w:r>
    </w:p>
    <w:p>
      <w:r>
        <w:t>node_modules\why-is-node-running\LICENSE</w:t>
      </w:r>
    </w:p>
    <w:p>
      <w:r>
        <w:t>node_modules\why-is-node-running\package.json</w:t>
      </w:r>
    </w:p>
    <w:p>
      <w:r>
        <w:t>node_modules\why-is-node-running\README.md</w:t>
      </w:r>
    </w:p>
    <w:p>
      <w:r>
        <w:t>node_modules\word-wrap\index.d.ts</w:t>
      </w:r>
    </w:p>
    <w:p>
      <w:r>
        <w:t>node_modules\word-wrap\index.js</w:t>
      </w:r>
    </w:p>
    <w:p>
      <w:r>
        <w:t>node_modules\word-wrap\LICENSE</w:t>
      </w:r>
    </w:p>
    <w:p>
      <w:r>
        <w:t>node_modules\word-wrap\package.json</w:t>
      </w:r>
    </w:p>
    <w:p>
      <w:r>
        <w:t>node_modules\word-wrap\README.md</w:t>
      </w:r>
    </w:p>
    <w:p>
      <w:r>
        <w:t>node_modules\wrap-ansi-cjs\index.js</w:t>
      </w:r>
    </w:p>
    <w:p>
      <w:r>
        <w:t>node_modules\wrap-ansi-cjs\license</w:t>
      </w:r>
    </w:p>
    <w:p>
      <w:r>
        <w:t>node_modules\wrap-ansi-cjs\node_modules\ansi-regex\index.d.ts</w:t>
      </w:r>
    </w:p>
    <w:p>
      <w:r>
        <w:t>node_modules\wrap-ansi-cjs\node_modules\ansi-regex\index.js</w:t>
      </w:r>
    </w:p>
    <w:p>
      <w:r>
        <w:t>node_modules\wrap-ansi-cjs\node_modules\ansi-regex\license</w:t>
      </w:r>
    </w:p>
    <w:p>
      <w:r>
        <w:t>node_modules\wrap-ansi-cjs\node_modules\ansi-regex\package.json</w:t>
      </w:r>
    </w:p>
    <w:p>
      <w:r>
        <w:t>node_modules\wrap-ansi-cjs\node_modules\ansi-regex\readme.md</w:t>
      </w:r>
    </w:p>
    <w:p>
      <w:r>
        <w:t>node_modules\wrap-ansi-cjs\node_modules\emoji-regex\es2015\index.js</w:t>
      </w:r>
    </w:p>
    <w:p>
      <w:r>
        <w:t>node_modules\wrap-ansi-cjs\node_modules\emoji-regex\es2015\text.js</w:t>
      </w:r>
    </w:p>
    <w:p>
      <w:r>
        <w:t>node_modules\wrap-ansi-cjs\node_modules\emoji-regex\index.d.ts</w:t>
      </w:r>
    </w:p>
    <w:p>
      <w:r>
        <w:t>node_modules\wrap-ansi-cjs\node_modules\emoji-regex\index.js</w:t>
      </w:r>
    </w:p>
    <w:p>
      <w:r>
        <w:t>node_modules\wrap-ansi-cjs\node_modules\emoji-regex\LICENSE-MIT.txt</w:t>
      </w:r>
    </w:p>
    <w:p>
      <w:r>
        <w:t>node_modules\wrap-ansi-cjs\node_modules\emoji-regex\package.json</w:t>
      </w:r>
    </w:p>
    <w:p>
      <w:r>
        <w:t>node_modules\wrap-ansi-cjs\node_modules\emoji-regex\README.md</w:t>
      </w:r>
    </w:p>
    <w:p>
      <w:r>
        <w:t>node_modules\wrap-ansi-cjs\node_modules\emoji-regex\text.js</w:t>
      </w:r>
    </w:p>
    <w:p>
      <w:r>
        <w:t>node_modules\wrap-ansi-cjs\node_modules\string-width\index.d.ts</w:t>
      </w:r>
    </w:p>
    <w:p>
      <w:r>
        <w:t>node_modules\wrap-ansi-cjs\node_modules\string-width\index.js</w:t>
      </w:r>
    </w:p>
    <w:p>
      <w:r>
        <w:t>node_modules\wrap-ansi-cjs\node_modules\string-width\license</w:t>
      </w:r>
    </w:p>
    <w:p>
      <w:r>
        <w:t>node_modules\wrap-ansi-cjs\node_modules\string-width\package.json</w:t>
      </w:r>
    </w:p>
    <w:p>
      <w:r>
        <w:t>node_modules\wrap-ansi-cjs\node_modules\string-width\readme.md</w:t>
      </w:r>
    </w:p>
    <w:p>
      <w:r>
        <w:t>node_modules\wrap-ansi-cjs\node_modules\strip-ansi\index.d.ts</w:t>
      </w:r>
    </w:p>
    <w:p>
      <w:r>
        <w:t>node_modules\wrap-ansi-cjs\node_modules\strip-ansi\index.js</w:t>
      </w:r>
    </w:p>
    <w:p>
      <w:r>
        <w:t>node_modules\wrap-ansi-cjs\node_modules\strip-ansi\license</w:t>
      </w:r>
    </w:p>
    <w:p>
      <w:r>
        <w:t>node_modules\wrap-ansi-cjs\node_modules\strip-ansi\package.json</w:t>
      </w:r>
    </w:p>
    <w:p>
      <w:r>
        <w:t>node_modules\wrap-ansi-cjs\node_modules\strip-ansi\readme.md</w:t>
      </w:r>
    </w:p>
    <w:p>
      <w:r>
        <w:t>node_modules\wrap-ansi-cjs\package.json</w:t>
      </w:r>
    </w:p>
    <w:p>
      <w:r>
        <w:t>node_modules\wrap-ansi-cjs\readme.md</w:t>
      </w:r>
    </w:p>
    <w:p>
      <w:r>
        <w:t>node_modules\wrap-ansi\index.d.ts</w:t>
      </w:r>
    </w:p>
    <w:p>
      <w:r>
        <w:t>node_modules\wrap-ansi\index.js</w:t>
      </w:r>
    </w:p>
    <w:p>
      <w:r>
        <w:t>node_modules\wrap-ansi\license</w:t>
      </w:r>
    </w:p>
    <w:p>
      <w:r>
        <w:t>node_modules\wrap-ansi\node_modules\ansi-styles\index.d.ts</w:t>
      </w:r>
    </w:p>
    <w:p>
      <w:r>
        <w:t>node_modules\wrap-ansi\node_modules\ansi-styles\index.js</w:t>
      </w:r>
    </w:p>
    <w:p>
      <w:r>
        <w:t>node_modules\wrap-ansi\node_modules\ansi-styles\license</w:t>
      </w:r>
    </w:p>
    <w:p>
      <w:r>
        <w:t>node_modules\wrap-ansi\node_modules\ansi-styles\package.json</w:t>
      </w:r>
    </w:p>
    <w:p>
      <w:r>
        <w:t>node_modules\wrap-ansi\node_modules\ansi-styles\readme.md</w:t>
      </w:r>
    </w:p>
    <w:p>
      <w:r>
        <w:t>node_modules\wrap-ansi\package.json</w:t>
      </w:r>
    </w:p>
    <w:p>
      <w:r>
        <w:t>node_modules\wrap-ansi\readme.md</w:t>
      </w:r>
    </w:p>
    <w:p>
      <w:r>
        <w:t>node_modules\ws\browser.js</w:t>
      </w:r>
    </w:p>
    <w:p>
      <w:r>
        <w:t>node_modules\ws\index.js</w:t>
      </w:r>
    </w:p>
    <w:p>
      <w:r>
        <w:t>node_modules\ws\lib\buffer-util.js</w:t>
      </w:r>
    </w:p>
    <w:p>
      <w:r>
        <w:t>node_modules\ws\lib\constants.js</w:t>
      </w:r>
    </w:p>
    <w:p>
      <w:r>
        <w:t>node_modules\ws\lib\event-target.js</w:t>
      </w:r>
    </w:p>
    <w:p>
      <w:r>
        <w:t>node_modules\ws\lib\extension.js</w:t>
      </w:r>
    </w:p>
    <w:p>
      <w:r>
        <w:t>node_modules\ws\lib\limiter.js</w:t>
      </w:r>
    </w:p>
    <w:p>
      <w:r>
        <w:t>node_modules\ws\lib\permessage-deflate.js</w:t>
      </w:r>
    </w:p>
    <w:p>
      <w:r>
        <w:t>node_modules\ws\lib\receiver.js</w:t>
      </w:r>
    </w:p>
    <w:p>
      <w:r>
        <w:t>node_modules\ws\lib\sender.js</w:t>
      </w:r>
    </w:p>
    <w:p>
      <w:r>
        <w:t>node_modules\ws\lib\stream.js</w:t>
      </w:r>
    </w:p>
    <w:p>
      <w:r>
        <w:t>node_modules\ws\lib\subprotocol.js</w:t>
      </w:r>
    </w:p>
    <w:p>
      <w:r>
        <w:t>node_modules\ws\lib\validation.js</w:t>
      </w:r>
    </w:p>
    <w:p>
      <w:r>
        <w:t>node_modules\ws\lib\websocket-server.js</w:t>
      </w:r>
    </w:p>
    <w:p>
      <w:r>
        <w:t>node_modules\ws\lib\websocket.js</w:t>
      </w:r>
    </w:p>
    <w:p>
      <w:r>
        <w:t>node_modules\ws\LICENSE</w:t>
      </w:r>
    </w:p>
    <w:p>
      <w:r>
        <w:t>node_modules\ws\package.json</w:t>
      </w:r>
    </w:p>
    <w:p>
      <w:r>
        <w:t>node_modules\ws\README.md</w:t>
      </w:r>
    </w:p>
    <w:p>
      <w:r>
        <w:t>node_modules\ws\wrapper.mjs</w:t>
      </w:r>
    </w:p>
    <w:p>
      <w:r>
        <w:t>node_modules\xml-name-validator\lib\xml-name-validator.js</w:t>
      </w:r>
    </w:p>
    <w:p>
      <w:r>
        <w:t>node_modules\xml-name-validator\LICENSE.txt</w:t>
      </w:r>
    </w:p>
    <w:p>
      <w:r>
        <w:t>node_modules\xml-name-validator\package.json</w:t>
      </w:r>
    </w:p>
    <w:p>
      <w:r>
        <w:t>node_modules\xml-name-validator\README.md</w:t>
      </w:r>
    </w:p>
    <w:p>
      <w:r>
        <w:t>node_modules\xmlchars\LICENSE</w:t>
      </w:r>
    </w:p>
    <w:p>
      <w:r>
        <w:t>node_modules\xmlchars\package.json</w:t>
      </w:r>
    </w:p>
    <w:p>
      <w:r>
        <w:t>node_modules\xmlchars\README.md</w:t>
      </w:r>
    </w:p>
    <w:p>
      <w:r>
        <w:t>node_modules\xmlchars\xml\1.0\ed4.d.ts</w:t>
      </w:r>
    </w:p>
    <w:p>
      <w:r>
        <w:t>node_modules\xmlchars\xml\1.0\ed4.js</w:t>
      </w:r>
    </w:p>
    <w:p>
      <w:r>
        <w:t>node_modules\xmlchars\xml\1.0\ed4.js.map</w:t>
      </w:r>
    </w:p>
    <w:p>
      <w:r>
        <w:t>node_modules\xmlchars\xml\1.0\ed5.d.ts</w:t>
      </w:r>
    </w:p>
    <w:p>
      <w:r>
        <w:t>node_modules\xmlchars\xml\1.0\ed5.js</w:t>
      </w:r>
    </w:p>
    <w:p>
      <w:r>
        <w:t>node_modules\xmlchars\xml\1.0\ed5.js.map</w:t>
      </w:r>
    </w:p>
    <w:p>
      <w:r>
        <w:t>node_modules\xmlchars\xml\1.1\ed2.d.ts</w:t>
      </w:r>
    </w:p>
    <w:p>
      <w:r>
        <w:t>node_modules\xmlchars\xml\1.1\ed2.js</w:t>
      </w:r>
    </w:p>
    <w:p>
      <w:r>
        <w:t>node_modules\xmlchars\xml\1.1\ed2.js.map</w:t>
      </w:r>
    </w:p>
    <w:p>
      <w:r>
        <w:t>node_modules\xmlchars\xmlchars.d.ts</w:t>
      </w:r>
    </w:p>
    <w:p>
      <w:r>
        <w:t>node_modules\xmlchars\xmlchars.js</w:t>
      </w:r>
    </w:p>
    <w:p>
      <w:r>
        <w:t>node_modules\xmlchars\xmlchars.js.map</w:t>
      </w:r>
    </w:p>
    <w:p>
      <w:r>
        <w:t>node_modules\xmlchars\xmlns\1.0\ed3.d.ts</w:t>
      </w:r>
    </w:p>
    <w:p>
      <w:r>
        <w:t>node_modules\xmlchars\xmlns\1.0\ed3.js</w:t>
      </w:r>
    </w:p>
    <w:p>
      <w:r>
        <w:t>node_modules\xmlchars\xmlns\1.0\ed3.js.map</w:t>
      </w:r>
    </w:p>
    <w:p>
      <w:r>
        <w:t>node_modules\y18n\build\index.cjs</w:t>
      </w:r>
    </w:p>
    <w:p>
      <w:r>
        <w:t>node_modules\y18n\build\lib\cjs.js</w:t>
      </w:r>
    </w:p>
    <w:p>
      <w:r>
        <w:t>node_modules\y18n\build\lib\index.js</w:t>
      </w:r>
    </w:p>
    <w:p>
      <w:r>
        <w:t>node_modules\y18n\build\lib\platform-shims\node.js</w:t>
      </w:r>
    </w:p>
    <w:p>
      <w:r>
        <w:t>node_modules\y18n\CHANGELOG.md</w:t>
      </w:r>
    </w:p>
    <w:p>
      <w:r>
        <w:t>node_modules\y18n\index.mjs</w:t>
      </w:r>
    </w:p>
    <w:p>
      <w:r>
        <w:t>node_modules\y18n\LICENSE</w:t>
      </w:r>
    </w:p>
    <w:p>
      <w:r>
        <w:t>node_modules\y18n\package.json</w:t>
      </w:r>
    </w:p>
    <w:p>
      <w:r>
        <w:t>node_modules\y18n\README.md</w:t>
      </w:r>
    </w:p>
    <w:p>
      <w:r>
        <w:t>node_modules\yaml\bin.mjs</w:t>
      </w:r>
    </w:p>
    <w:p>
      <w:r>
        <w:t>node_modules\yaml\browser\dist\compose\compose-collection.js</w:t>
      </w:r>
    </w:p>
    <w:p>
      <w:r>
        <w:t>node_modules\yaml\browser\dist\compose\compose-doc.js</w:t>
      </w:r>
    </w:p>
    <w:p>
      <w:r>
        <w:t>node_modules\yaml\browser\dist\compose\compose-node.js</w:t>
      </w:r>
    </w:p>
    <w:p>
      <w:r>
        <w:t>node_modules\yaml\browser\dist\compose\compose-scalar.js</w:t>
      </w:r>
    </w:p>
    <w:p>
      <w:r>
        <w:t>node_modules\yaml\browser\dist\compose\composer.js</w:t>
      </w:r>
    </w:p>
    <w:p>
      <w:r>
        <w:t>node_modules\yaml\browser\dist\compose\resolve-block-map.js</w:t>
      </w:r>
    </w:p>
    <w:p>
      <w:r>
        <w:t>node_modules\yaml\browser\dist\compose\resolve-block-scalar.js</w:t>
      </w:r>
    </w:p>
    <w:p>
      <w:r>
        <w:t>node_modules\yaml\browser\dist\compose\resolve-block-seq.js</w:t>
      </w:r>
    </w:p>
    <w:p>
      <w:r>
        <w:t>node_modules\yaml\browser\dist\compose\resolve-end.js</w:t>
      </w:r>
    </w:p>
    <w:p>
      <w:r>
        <w:t>node_modules\yaml\browser\dist\compose\resolve-flow-collection.js</w:t>
      </w:r>
    </w:p>
    <w:p>
      <w:r>
        <w:t>node_modules\yaml\browser\dist\compose\resolve-flow-scalar.js</w:t>
      </w:r>
    </w:p>
    <w:p>
      <w:r>
        <w:t>node_modules\yaml\browser\dist\compose\resolve-props.js</w:t>
      </w:r>
    </w:p>
    <w:p>
      <w:r>
        <w:t>node_modules\yaml\browser\dist\compose\util-contains-newline.js</w:t>
      </w:r>
    </w:p>
    <w:p>
      <w:r>
        <w:t>node_modules\yaml\browser\dist\compose\util-empty-scalar-position.js</w:t>
      </w:r>
    </w:p>
    <w:p>
      <w:r>
        <w:t>node_modules\yaml\browser\dist\compose\util-flow-indent-check.js</w:t>
      </w:r>
    </w:p>
    <w:p>
      <w:r>
        <w:t>node_modules\yaml\browser\dist\compose\util-map-includes.js</w:t>
      </w:r>
    </w:p>
    <w:p>
      <w:r>
        <w:t>node_modules\yaml\browser\dist\doc\anchors.js</w:t>
      </w:r>
    </w:p>
    <w:p>
      <w:r>
        <w:t>node_modules\yaml\browser\dist\doc\applyReviver.js</w:t>
      </w:r>
    </w:p>
    <w:p>
      <w:r>
        <w:t>node_modules\yaml\browser\dist\doc\createNode.js</w:t>
      </w:r>
    </w:p>
    <w:p>
      <w:r>
        <w:t>node_modules\yaml\browser\dist\doc\directives.js</w:t>
      </w:r>
    </w:p>
    <w:p>
      <w:r>
        <w:t>node_modules\yaml\browser\dist\doc\Document.js</w:t>
      </w:r>
    </w:p>
    <w:p>
      <w:r>
        <w:t>node_modules\yaml\browser\dist\errors.js</w:t>
      </w:r>
    </w:p>
    <w:p>
      <w:r>
        <w:t>node_modules\yaml\browser\dist\index.js</w:t>
      </w:r>
    </w:p>
    <w:p>
      <w:r>
        <w:t>node_modules\yaml\browser\dist\log.js</w:t>
      </w:r>
    </w:p>
    <w:p>
      <w:r>
        <w:t>node_modules\yaml\browser\dist\nodes\addPairToJSMap.js</w:t>
      </w:r>
    </w:p>
    <w:p>
      <w:r>
        <w:t>node_modules\yaml\browser\dist\nodes\Alias.js</w:t>
      </w:r>
    </w:p>
    <w:p>
      <w:r>
        <w:t>node_modules\yaml\browser\dist\nodes\Collection.js</w:t>
      </w:r>
    </w:p>
    <w:p>
      <w:r>
        <w:t>node_modules\yaml\browser\dist\nodes\identity.js</w:t>
      </w:r>
    </w:p>
    <w:p>
      <w:r>
        <w:t>node_modules\yaml\browser\dist\nodes\Node.js</w:t>
      </w:r>
    </w:p>
    <w:p>
      <w:r>
        <w:t>node_modules\yaml\browser\dist\nodes\Pair.js</w:t>
      </w:r>
    </w:p>
    <w:p>
      <w:r>
        <w:t>node_modules\yaml\browser\dist\nodes\Scalar.js</w:t>
      </w:r>
    </w:p>
    <w:p>
      <w:r>
        <w:t>node_modules\yaml\browser\dist\nodes\toJS.js</w:t>
      </w:r>
    </w:p>
    <w:p>
      <w:r>
        <w:t>node_modules\yaml\browser\dist\nodes\YAMLMap.js</w:t>
      </w:r>
    </w:p>
    <w:p>
      <w:r>
        <w:t>node_modules\yaml\browser\dist\nodes\YAMLSeq.js</w:t>
      </w:r>
    </w:p>
    <w:p>
      <w:r>
        <w:t>node_modules\yaml\browser\dist\parse\cst-scalar.js</w:t>
      </w:r>
    </w:p>
    <w:p>
      <w:r>
        <w:t>node_modules\yaml\browser\dist\parse\cst-stringify.js</w:t>
      </w:r>
    </w:p>
    <w:p>
      <w:r>
        <w:t>node_modules\yaml\browser\dist\parse\cst-visit.js</w:t>
      </w:r>
    </w:p>
    <w:p>
      <w:r>
        <w:t>node_modules\yaml\browser\dist\parse\cst.js</w:t>
      </w:r>
    </w:p>
    <w:p>
      <w:r>
        <w:t>node_modules\yaml\browser\dist\parse\lexer.js</w:t>
      </w:r>
    </w:p>
    <w:p>
      <w:r>
        <w:t>node_modules\yaml\browser\dist\parse\line-counter.js</w:t>
      </w:r>
    </w:p>
    <w:p>
      <w:r>
        <w:t>node_modules\yaml\browser\dist\parse\parser.js</w:t>
      </w:r>
    </w:p>
    <w:p>
      <w:r>
        <w:t>node_modules\yaml\browser\dist\public-api.js</w:t>
      </w:r>
    </w:p>
    <w:p>
      <w:r>
        <w:t>node_modules\yaml\browser\dist\schema\common\map.js</w:t>
      </w:r>
    </w:p>
    <w:p>
      <w:r>
        <w:t>node_modules\yaml\browser\dist\schema\common\null.js</w:t>
      </w:r>
    </w:p>
    <w:p>
      <w:r>
        <w:t>node_modules\yaml\browser\dist\schema\common\seq.js</w:t>
      </w:r>
    </w:p>
    <w:p>
      <w:r>
        <w:t>node_modules\yaml\browser\dist\schema\common\string.js</w:t>
      </w:r>
    </w:p>
    <w:p>
      <w:r>
        <w:t>node_modules\yaml\browser\dist\schema\core\bool.js</w:t>
      </w:r>
    </w:p>
    <w:p>
      <w:r>
        <w:t>node_modules\yaml\browser\dist\schema\core\float.js</w:t>
      </w:r>
    </w:p>
    <w:p>
      <w:r>
        <w:t>node_modules\yaml\browser\dist\schema\core\int.js</w:t>
      </w:r>
    </w:p>
    <w:p>
      <w:r>
        <w:t>node_modules\yaml\browser\dist\schema\core\schema.js</w:t>
      </w:r>
    </w:p>
    <w:p>
      <w:r>
        <w:t>node_modules\yaml\browser\dist\schema\json\schema.js</w:t>
      </w:r>
    </w:p>
    <w:p>
      <w:r>
        <w:t>node_modules\yaml\browser\dist\schema\Schema.js</w:t>
      </w:r>
    </w:p>
    <w:p>
      <w:r>
        <w:t>node_modules\yaml\browser\dist\schema\tags.js</w:t>
      </w:r>
    </w:p>
    <w:p>
      <w:r>
        <w:t>node_modules\yaml\browser\dist\schema\yaml-1.1\binary.js</w:t>
      </w:r>
    </w:p>
    <w:p>
      <w:r>
        <w:t>node_modules\yaml\browser\dist\schema\yaml-1.1\bool.js</w:t>
      </w:r>
    </w:p>
    <w:p>
      <w:r>
        <w:t>node_modules\yaml\browser\dist\schema\yaml-1.1\float.js</w:t>
      </w:r>
    </w:p>
    <w:p>
      <w:r>
        <w:t>node_modules\yaml\browser\dist\schema\yaml-1.1\int.js</w:t>
      </w:r>
    </w:p>
    <w:p>
      <w:r>
        <w:t>node_modules\yaml\browser\dist\schema\yaml-1.1\merge.js</w:t>
      </w:r>
    </w:p>
    <w:p>
      <w:r>
        <w:t>node_modules\yaml\browser\dist\schema\yaml-1.1\omap.js</w:t>
      </w:r>
    </w:p>
    <w:p>
      <w:r>
        <w:t>node_modules\yaml\browser\dist\schema\yaml-1.1\pairs.js</w:t>
      </w:r>
    </w:p>
    <w:p>
      <w:r>
        <w:t>node_modules\yaml\browser\dist\schema\yaml-1.1\schema.js</w:t>
      </w:r>
    </w:p>
    <w:p>
      <w:r>
        <w:t>node_modules\yaml\browser\dist\schema\yaml-1.1\set.js</w:t>
      </w:r>
    </w:p>
    <w:p>
      <w:r>
        <w:t>node_modules\yaml\browser\dist\schema\yaml-1.1\timestamp.js</w:t>
      </w:r>
    </w:p>
    <w:p>
      <w:r>
        <w:t>node_modules\yaml\browser\dist\stringify\foldFlowLines.js</w:t>
      </w:r>
    </w:p>
    <w:p>
      <w:r>
        <w:t>node_modules\yaml\browser\dist\stringify\stringify.js</w:t>
      </w:r>
    </w:p>
    <w:p>
      <w:r>
        <w:t>node_modules\yaml\browser\dist\stringify\stringifyCollection.js</w:t>
      </w:r>
    </w:p>
    <w:p>
      <w:r>
        <w:t>node_modules\yaml\browser\dist\stringify\stringifyComment.js</w:t>
      </w:r>
    </w:p>
    <w:p>
      <w:r>
        <w:t>node_modules\yaml\browser\dist\stringify\stringifyDocument.js</w:t>
      </w:r>
    </w:p>
    <w:p>
      <w:r>
        <w:t>node_modules\yaml\browser\dist\stringify\stringifyNumber.js</w:t>
      </w:r>
    </w:p>
    <w:p>
      <w:r>
        <w:t>node_modules\yaml\browser\dist\stringify\stringifyPair.js</w:t>
      </w:r>
    </w:p>
    <w:p>
      <w:r>
        <w:t>node_modules\yaml\browser\dist\stringify\stringifyString.js</w:t>
      </w:r>
    </w:p>
    <w:p>
      <w:r>
        <w:t>node_modules\yaml\browser\dist\util.js</w:t>
      </w:r>
    </w:p>
    <w:p>
      <w:r>
        <w:t>node_modules\yaml\browser\dist\visit.js</w:t>
      </w:r>
    </w:p>
    <w:p>
      <w:r>
        <w:t>node_modules\yaml\browser\index.js</w:t>
      </w:r>
    </w:p>
    <w:p>
      <w:r>
        <w:t>node_modules\yaml\browser\package.json</w:t>
      </w:r>
    </w:p>
    <w:p>
      <w:r>
        <w:t>node_modules\yaml\dist\cli.d.ts</w:t>
      </w:r>
    </w:p>
    <w:p>
      <w:r>
        <w:t>node_modules\yaml\dist\cli.mjs</w:t>
      </w:r>
    </w:p>
    <w:p>
      <w:r>
        <w:t>node_modules\yaml\dist\compose\compose-collection.d.ts</w:t>
      </w:r>
    </w:p>
    <w:p>
      <w:r>
        <w:t>node_modules\yaml\dist\compose\compose-collection.js</w:t>
      </w:r>
    </w:p>
    <w:p>
      <w:r>
        <w:t>node_modules\yaml\dist\compose\compose-doc.d.ts</w:t>
      </w:r>
    </w:p>
    <w:p>
      <w:r>
        <w:t>node_modules\yaml\dist\compose\compose-doc.js</w:t>
      </w:r>
    </w:p>
    <w:p>
      <w:r>
        <w:t>node_modules\yaml\dist\compose\compose-node.d.ts</w:t>
      </w:r>
    </w:p>
    <w:p>
      <w:r>
        <w:t>node_modules\yaml\dist\compose\compose-node.js</w:t>
      </w:r>
    </w:p>
    <w:p>
      <w:r>
        <w:t>node_modules\yaml\dist\compose\compose-scalar.d.ts</w:t>
      </w:r>
    </w:p>
    <w:p>
      <w:r>
        <w:t>node_modules\yaml\dist\compose\compose-scalar.js</w:t>
      </w:r>
    </w:p>
    <w:p>
      <w:r>
        <w:t>node_modules\yaml\dist\compose\composer.d.ts</w:t>
      </w:r>
    </w:p>
    <w:p>
      <w:r>
        <w:t>node_modules\yaml\dist\compose\composer.js</w:t>
      </w:r>
    </w:p>
    <w:p>
      <w:r>
        <w:t>node_modules\yaml\dist\compose\resolve-block-map.d.ts</w:t>
      </w:r>
    </w:p>
    <w:p>
      <w:r>
        <w:t>node_modules\yaml\dist\compose\resolve-block-map.js</w:t>
      </w:r>
    </w:p>
    <w:p>
      <w:r>
        <w:t>node_modules\yaml\dist\compose\resolve-block-scalar.d.ts</w:t>
      </w:r>
    </w:p>
    <w:p>
      <w:r>
        <w:t>node_modules\yaml\dist\compose\resolve-block-scalar.js</w:t>
      </w:r>
    </w:p>
    <w:p>
      <w:r>
        <w:t>node_modules\yaml\dist\compose\resolve-block-seq.d.ts</w:t>
      </w:r>
    </w:p>
    <w:p>
      <w:r>
        <w:t>node_modules\yaml\dist\compose\resolve-block-seq.js</w:t>
      </w:r>
    </w:p>
    <w:p>
      <w:r>
        <w:t>node_modules\yaml\dist\compose\resolve-end.d.ts</w:t>
      </w:r>
    </w:p>
    <w:p>
      <w:r>
        <w:t>node_modules\yaml\dist\compose\resolve-end.js</w:t>
      </w:r>
    </w:p>
    <w:p>
      <w:r>
        <w:t>node_modules\yaml\dist\compose\resolve-flow-collection.d.ts</w:t>
      </w:r>
    </w:p>
    <w:p>
      <w:r>
        <w:t>node_modules\yaml\dist\compose\resolve-flow-collection.js</w:t>
      </w:r>
    </w:p>
    <w:p>
      <w:r>
        <w:t>node_modules\yaml\dist\compose\resolve-flow-scalar.d.ts</w:t>
      </w:r>
    </w:p>
    <w:p>
      <w:r>
        <w:t>node_modules\yaml\dist\compose\resolve-flow-scalar.js</w:t>
      </w:r>
    </w:p>
    <w:p>
      <w:r>
        <w:t>node_modules\yaml\dist\compose\resolve-props.d.ts</w:t>
      </w:r>
    </w:p>
    <w:p>
      <w:r>
        <w:t>node_modules\yaml\dist\compose\resolve-props.js</w:t>
      </w:r>
    </w:p>
    <w:p>
      <w:r>
        <w:t>node_modules\yaml\dist\compose\util-contains-newline.d.ts</w:t>
      </w:r>
    </w:p>
    <w:p>
      <w:r>
        <w:t>node_modules\yaml\dist\compose\util-contains-newline.js</w:t>
      </w:r>
    </w:p>
    <w:p>
      <w:r>
        <w:t>node_modules\yaml\dist\compose\util-empty-scalar-position.d.ts</w:t>
      </w:r>
    </w:p>
    <w:p>
      <w:r>
        <w:t>node_modules\yaml\dist\compose\util-empty-scalar-position.js</w:t>
      </w:r>
    </w:p>
    <w:p>
      <w:r>
        <w:t>node_modules\yaml\dist\compose\util-flow-indent-check.d.ts</w:t>
      </w:r>
    </w:p>
    <w:p>
      <w:r>
        <w:t>node_modules\yaml\dist\compose\util-flow-indent-check.js</w:t>
      </w:r>
    </w:p>
    <w:p>
      <w:r>
        <w:t>node_modules\yaml\dist\compose\util-map-includes.d.ts</w:t>
      </w:r>
    </w:p>
    <w:p>
      <w:r>
        <w:t>node_modules\yaml\dist\compose\util-map-includes.js</w:t>
      </w:r>
    </w:p>
    <w:p>
      <w:r>
        <w:t>node_modules\yaml\dist\doc\anchors.d.ts</w:t>
      </w:r>
    </w:p>
    <w:p>
      <w:r>
        <w:t>node_modules\yaml\dist\doc\anchors.js</w:t>
      </w:r>
    </w:p>
    <w:p>
      <w:r>
        <w:t>node_modules\yaml\dist\doc\applyReviver.d.ts</w:t>
      </w:r>
    </w:p>
    <w:p>
      <w:r>
        <w:t>node_modules\yaml\dist\doc\applyReviver.js</w:t>
      </w:r>
    </w:p>
    <w:p>
      <w:r>
        <w:t>node_modules\yaml\dist\doc\createNode.d.ts</w:t>
      </w:r>
    </w:p>
    <w:p>
      <w:r>
        <w:t>node_modules\yaml\dist\doc\createNode.js</w:t>
      </w:r>
    </w:p>
    <w:p>
      <w:r>
        <w:t>node_modules\yaml\dist\doc\directives.d.ts</w:t>
      </w:r>
    </w:p>
    <w:p>
      <w:r>
        <w:t>node_modules\yaml\dist\doc\directives.js</w:t>
      </w:r>
    </w:p>
    <w:p>
      <w:r>
        <w:t>node_modules\yaml\dist\doc\Document.d.ts</w:t>
      </w:r>
    </w:p>
    <w:p>
      <w:r>
        <w:t>node_modules\yaml\dist\doc\Document.js</w:t>
      </w:r>
    </w:p>
    <w:p>
      <w:r>
        <w:t>node_modules\yaml\dist\errors.d.ts</w:t>
      </w:r>
    </w:p>
    <w:p>
      <w:r>
        <w:t>node_modules\yaml\dist\errors.js</w:t>
      </w:r>
    </w:p>
    <w:p>
      <w:r>
        <w:t>node_modules\yaml\dist\index.d.ts</w:t>
      </w:r>
    </w:p>
    <w:p>
      <w:r>
        <w:t>node_modules\yaml\dist\index.js</w:t>
      </w:r>
    </w:p>
    <w:p>
      <w:r>
        <w:t>node_modules\yaml\dist\log.d.ts</w:t>
      </w:r>
    </w:p>
    <w:p>
      <w:r>
        <w:t>node_modules\yaml\dist\log.js</w:t>
      </w:r>
    </w:p>
    <w:p>
      <w:r>
        <w:t>node_modules\yaml\dist\nodes\addPairToJSMap.d.ts</w:t>
      </w:r>
    </w:p>
    <w:p>
      <w:r>
        <w:t>node_modules\yaml\dist\nodes\addPairToJSMap.js</w:t>
      </w:r>
    </w:p>
    <w:p>
      <w:r>
        <w:t>node_modules\yaml\dist\nodes\Alias.d.ts</w:t>
      </w:r>
    </w:p>
    <w:p>
      <w:r>
        <w:t>node_modules\yaml\dist\nodes\Alias.js</w:t>
      </w:r>
    </w:p>
    <w:p>
      <w:r>
        <w:t>node_modules\yaml\dist\nodes\Collection.d.ts</w:t>
      </w:r>
    </w:p>
    <w:p>
      <w:r>
        <w:t>node_modules\yaml\dist\nodes\Collection.js</w:t>
      </w:r>
    </w:p>
    <w:p>
      <w:r>
        <w:t>node_modules\yaml\dist\nodes\identity.d.ts</w:t>
      </w:r>
    </w:p>
    <w:p>
      <w:r>
        <w:t>node_modules\yaml\dist\nodes\identity.js</w:t>
      </w:r>
    </w:p>
    <w:p>
      <w:r>
        <w:t>node_modules\yaml\dist\nodes\Node.d.ts</w:t>
      </w:r>
    </w:p>
    <w:p>
      <w:r>
        <w:t>node_modules\yaml\dist\nodes\Node.js</w:t>
      </w:r>
    </w:p>
    <w:p>
      <w:r>
        <w:t>node_modules\yaml\dist\nodes\Pair.d.ts</w:t>
      </w:r>
    </w:p>
    <w:p>
      <w:r>
        <w:t>node_modules\yaml\dist\nodes\Pair.js</w:t>
      </w:r>
    </w:p>
    <w:p>
      <w:r>
        <w:t>node_modules\yaml\dist\nodes\Scalar.d.ts</w:t>
      </w:r>
    </w:p>
    <w:p>
      <w:r>
        <w:t>node_modules\yaml\dist\nodes\Scalar.js</w:t>
      </w:r>
    </w:p>
    <w:p>
      <w:r>
        <w:t>node_modules\yaml\dist\nodes\toJS.d.ts</w:t>
      </w:r>
    </w:p>
    <w:p>
      <w:r>
        <w:t>node_modules\yaml\dist\nodes\toJS.js</w:t>
      </w:r>
    </w:p>
    <w:p>
      <w:r>
        <w:t>node_modules\yaml\dist\nodes\YAMLMap.d.ts</w:t>
      </w:r>
    </w:p>
    <w:p>
      <w:r>
        <w:t>node_modules\yaml\dist\nodes\YAMLMap.js</w:t>
      </w:r>
    </w:p>
    <w:p>
      <w:r>
        <w:t>node_modules\yaml\dist\nodes\YAMLSeq.d.ts</w:t>
      </w:r>
    </w:p>
    <w:p>
      <w:r>
        <w:t>node_modules\yaml\dist\nodes\YAMLSeq.js</w:t>
      </w:r>
    </w:p>
    <w:p>
      <w:r>
        <w:t>node_modules\yaml\dist\options.d.ts</w:t>
      </w:r>
    </w:p>
    <w:p>
      <w:r>
        <w:t>node_modules\yaml\dist\parse\cst-scalar.d.ts</w:t>
      </w:r>
    </w:p>
    <w:p>
      <w:r>
        <w:t>node_modules\yaml\dist\parse\cst-scalar.js</w:t>
      </w:r>
    </w:p>
    <w:p>
      <w:r>
        <w:t>node_modules\yaml\dist\parse\cst-stringify.d.ts</w:t>
      </w:r>
    </w:p>
    <w:p>
      <w:r>
        <w:t>node_modules\yaml\dist\parse\cst-stringify.js</w:t>
      </w:r>
    </w:p>
    <w:p>
      <w:r>
        <w:t>node_modules\yaml\dist\parse\cst-visit.d.ts</w:t>
      </w:r>
    </w:p>
    <w:p>
      <w:r>
        <w:t>node_modules\yaml\dist\parse\cst-visit.js</w:t>
      </w:r>
    </w:p>
    <w:p>
      <w:r>
        <w:t>node_modules\yaml\dist\parse\cst.d.ts</w:t>
      </w:r>
    </w:p>
    <w:p>
      <w:r>
        <w:t>node_modules\yaml\dist\parse\cst.js</w:t>
      </w:r>
    </w:p>
    <w:p>
      <w:r>
        <w:t>node_modules\yaml\dist\parse\lexer.d.ts</w:t>
      </w:r>
    </w:p>
    <w:p>
      <w:r>
        <w:t>node_modules\yaml\dist\parse\lexer.js</w:t>
      </w:r>
    </w:p>
    <w:p>
      <w:r>
        <w:t>node_modules\yaml\dist\parse\line-counter.d.ts</w:t>
      </w:r>
    </w:p>
    <w:p>
      <w:r>
        <w:t>node_modules\yaml\dist\parse\line-counter.js</w:t>
      </w:r>
    </w:p>
    <w:p>
      <w:r>
        <w:t>node_modules\yaml\dist\parse\parser.d.ts</w:t>
      </w:r>
    </w:p>
    <w:p>
      <w:r>
        <w:t>node_modules\yaml\dist\parse\parser.js</w:t>
      </w:r>
    </w:p>
    <w:p>
      <w:r>
        <w:t>node_modules\yaml\dist\public-api.d.ts</w:t>
      </w:r>
    </w:p>
    <w:p>
      <w:r>
        <w:t>node_modules\yaml\dist\public-api.js</w:t>
      </w:r>
    </w:p>
    <w:p>
      <w:r>
        <w:t>node_modules\yaml\dist\schema\common\map.d.ts</w:t>
      </w:r>
    </w:p>
    <w:p>
      <w:r>
        <w:t>node_modules\yaml\dist\schema\common\map.js</w:t>
      </w:r>
    </w:p>
    <w:p>
      <w:r>
        <w:t>node_modules\yaml\dist\schema\common\null.d.ts</w:t>
      </w:r>
    </w:p>
    <w:p>
      <w:r>
        <w:t>node_modules\yaml\dist\schema\common\null.js</w:t>
      </w:r>
    </w:p>
    <w:p>
      <w:r>
        <w:t>node_modules\yaml\dist\schema\common\seq.d.ts</w:t>
      </w:r>
    </w:p>
    <w:p>
      <w:r>
        <w:t>node_modules\yaml\dist\schema\common\seq.js</w:t>
      </w:r>
    </w:p>
    <w:p>
      <w:r>
        <w:t>node_modules\yaml\dist\schema\common\string.d.ts</w:t>
      </w:r>
    </w:p>
    <w:p>
      <w:r>
        <w:t>node_modules\yaml\dist\schema\common\string.js</w:t>
      </w:r>
    </w:p>
    <w:p>
      <w:r>
        <w:t>node_modules\yaml\dist\schema\core\bool.d.ts</w:t>
      </w:r>
    </w:p>
    <w:p>
      <w:r>
        <w:t>node_modules\yaml\dist\schema\core\bool.js</w:t>
      </w:r>
    </w:p>
    <w:p>
      <w:r>
        <w:t>node_modules\yaml\dist\schema\core\float.d.ts</w:t>
      </w:r>
    </w:p>
    <w:p>
      <w:r>
        <w:t>node_modules\yaml\dist\schema\core\float.js</w:t>
      </w:r>
    </w:p>
    <w:p>
      <w:r>
        <w:t>node_modules\yaml\dist\schema\core\int.d.ts</w:t>
      </w:r>
    </w:p>
    <w:p>
      <w:r>
        <w:t>node_modules\yaml\dist\schema\core\int.js</w:t>
      </w:r>
    </w:p>
    <w:p>
      <w:r>
        <w:t>node_modules\yaml\dist\schema\core\schema.d.ts</w:t>
      </w:r>
    </w:p>
    <w:p>
      <w:r>
        <w:t>node_modules\yaml\dist\schema\core\schema.js</w:t>
      </w:r>
    </w:p>
    <w:p>
      <w:r>
        <w:t>node_modules\yaml\dist\schema\json-schema.d.ts</w:t>
      </w:r>
    </w:p>
    <w:p>
      <w:r>
        <w:t>node_modules\yaml\dist\schema\json\schema.d.ts</w:t>
      </w:r>
    </w:p>
    <w:p>
      <w:r>
        <w:t>node_modules\yaml\dist\schema\json\schema.js</w:t>
      </w:r>
    </w:p>
    <w:p>
      <w:r>
        <w:t>node_modules\yaml\dist\schema\Schema.d.ts</w:t>
      </w:r>
    </w:p>
    <w:p>
      <w:r>
        <w:t>node_modules\yaml\dist\schema\Schema.js</w:t>
      </w:r>
    </w:p>
    <w:p>
      <w:r>
        <w:t>node_modules\yaml\dist\schema\tags.d.ts</w:t>
      </w:r>
    </w:p>
    <w:p>
      <w:r>
        <w:t>node_modules\yaml\dist\schema\tags.js</w:t>
      </w:r>
    </w:p>
    <w:p>
      <w:r>
        <w:t>node_modules\yaml\dist\schema\types.d.ts</w:t>
      </w:r>
    </w:p>
    <w:p>
      <w:r>
        <w:t>node_modules\yaml\dist\schema\yaml-1.1\binary.d.ts</w:t>
      </w:r>
    </w:p>
    <w:p>
      <w:r>
        <w:t>node_modules\yaml\dist\schema\yaml-1.1\binary.js</w:t>
      </w:r>
    </w:p>
    <w:p>
      <w:r>
        <w:t>node_modules\yaml\dist\schema\yaml-1.1\bool.d.ts</w:t>
      </w:r>
    </w:p>
    <w:p>
      <w:r>
        <w:t>node_modules\yaml\dist\schema\yaml-1.1\bool.js</w:t>
      </w:r>
    </w:p>
    <w:p>
      <w:r>
        <w:t>node_modules\yaml\dist\schema\yaml-1.1\float.d.ts</w:t>
      </w:r>
    </w:p>
    <w:p>
      <w:r>
        <w:t>node_modules\yaml\dist\schema\yaml-1.1\float.js</w:t>
      </w:r>
    </w:p>
    <w:p>
      <w:r>
        <w:t>node_modules\yaml\dist\schema\yaml-1.1\int.d.ts</w:t>
      </w:r>
    </w:p>
    <w:p>
      <w:r>
        <w:t>node_modules\yaml\dist\schema\yaml-1.1\int.js</w:t>
      </w:r>
    </w:p>
    <w:p>
      <w:r>
        <w:t>node_modules\yaml\dist\schema\yaml-1.1\merge.d.ts</w:t>
      </w:r>
    </w:p>
    <w:p>
      <w:r>
        <w:t>node_modules\yaml\dist\schema\yaml-1.1\merge.js</w:t>
      </w:r>
    </w:p>
    <w:p>
      <w:r>
        <w:t>node_modules\yaml\dist\schema\yaml-1.1\omap.d.ts</w:t>
      </w:r>
    </w:p>
    <w:p>
      <w:r>
        <w:t>node_modules\yaml\dist\schema\yaml-1.1\omap.js</w:t>
      </w:r>
    </w:p>
    <w:p>
      <w:r>
        <w:t>node_modules\yaml\dist\schema\yaml-1.1\pairs.d.ts</w:t>
      </w:r>
    </w:p>
    <w:p>
      <w:r>
        <w:t>node_modules\yaml\dist\schema\yaml-1.1\pairs.js</w:t>
      </w:r>
    </w:p>
    <w:p>
      <w:r>
        <w:t>node_modules\yaml\dist\schema\yaml-1.1\schema.d.ts</w:t>
      </w:r>
    </w:p>
    <w:p>
      <w:r>
        <w:t>node_modules\yaml\dist\schema\yaml-1.1\schema.js</w:t>
      </w:r>
    </w:p>
    <w:p>
      <w:r>
        <w:t>node_modules\yaml\dist\schema\yaml-1.1\set.d.ts</w:t>
      </w:r>
    </w:p>
    <w:p>
      <w:r>
        <w:t>node_modules\yaml\dist\schema\yaml-1.1\set.js</w:t>
      </w:r>
    </w:p>
    <w:p>
      <w:r>
        <w:t>node_modules\yaml\dist\schema\yaml-1.1\timestamp.d.ts</w:t>
      </w:r>
    </w:p>
    <w:p>
      <w:r>
        <w:t>node_modules\yaml\dist\schema\yaml-1.1\timestamp.js</w:t>
      </w:r>
    </w:p>
    <w:p>
      <w:r>
        <w:t>node_modules\yaml\dist\stringify\foldFlowLines.d.ts</w:t>
      </w:r>
    </w:p>
    <w:p>
      <w:r>
        <w:t>node_modules\yaml\dist\stringify\foldFlowLines.js</w:t>
      </w:r>
    </w:p>
    <w:p>
      <w:r>
        <w:t>node_modules\yaml\dist\stringify\stringify.d.ts</w:t>
      </w:r>
    </w:p>
    <w:p>
      <w:r>
        <w:t>node_modules\yaml\dist\stringify\stringify.js</w:t>
      </w:r>
    </w:p>
    <w:p>
      <w:r>
        <w:t>node_modules\yaml\dist\stringify\stringifyCollection.d.ts</w:t>
      </w:r>
    </w:p>
    <w:p>
      <w:r>
        <w:t>node_modules\yaml\dist\stringify\stringifyCollection.js</w:t>
      </w:r>
    </w:p>
    <w:p>
      <w:r>
        <w:t>node_modules\yaml\dist\stringify\stringifyComment.d.ts</w:t>
      </w:r>
    </w:p>
    <w:p>
      <w:r>
        <w:t>node_modules\yaml\dist\stringify\stringifyComment.js</w:t>
      </w:r>
    </w:p>
    <w:p>
      <w:r>
        <w:t>node_modules\yaml\dist\stringify\stringifyDocument.d.ts</w:t>
      </w:r>
    </w:p>
    <w:p>
      <w:r>
        <w:t>node_modules\yaml\dist\stringify\stringifyDocument.js</w:t>
      </w:r>
    </w:p>
    <w:p>
      <w:r>
        <w:t>node_modules\yaml\dist\stringify\stringifyNumber.d.ts</w:t>
      </w:r>
    </w:p>
    <w:p>
      <w:r>
        <w:t>node_modules\yaml\dist\stringify\stringifyNumber.js</w:t>
      </w:r>
    </w:p>
    <w:p>
      <w:r>
        <w:t>node_modules\yaml\dist\stringify\stringifyPair.d.ts</w:t>
      </w:r>
    </w:p>
    <w:p>
      <w:r>
        <w:t>node_modules\yaml\dist\stringify\stringifyPair.js</w:t>
      </w:r>
    </w:p>
    <w:p>
      <w:r>
        <w:t>node_modules\yaml\dist\stringify\stringifyString.d.ts</w:t>
      </w:r>
    </w:p>
    <w:p>
      <w:r>
        <w:t>node_modules\yaml\dist\stringify\stringifyString.js</w:t>
      </w:r>
    </w:p>
    <w:p>
      <w:r>
        <w:t>node_modules\yaml\dist\test-events.d.ts</w:t>
      </w:r>
    </w:p>
    <w:p>
      <w:r>
        <w:t>node_modules\yaml\dist\test-events.js</w:t>
      </w:r>
    </w:p>
    <w:p>
      <w:r>
        <w:t>node_modules\yaml\dist\util.d.ts</w:t>
      </w:r>
    </w:p>
    <w:p>
      <w:r>
        <w:t>node_modules\yaml\dist\util.js</w:t>
      </w:r>
    </w:p>
    <w:p>
      <w:r>
        <w:t>node_modules\yaml\dist\visit.d.ts</w:t>
      </w:r>
    </w:p>
    <w:p>
      <w:r>
        <w:t>node_modules\yaml\dist\visit.js</w:t>
      </w:r>
    </w:p>
    <w:p>
      <w:r>
        <w:t>node_modules\yaml\LICENSE</w:t>
      </w:r>
    </w:p>
    <w:p>
      <w:r>
        <w:t>node_modules\yaml\package.json</w:t>
      </w:r>
    </w:p>
    <w:p>
      <w:r>
        <w:t>node_modules\yaml\README.md</w:t>
      </w:r>
    </w:p>
    <w:p>
      <w:r>
        <w:t>node_modules\yaml\util.js</w:t>
      </w:r>
    </w:p>
    <w:p>
      <w:r>
        <w:t>node_modules\yargs-parser\browser.js</w:t>
      </w:r>
    </w:p>
    <w:p>
      <w:r>
        <w:t>node_modules\yargs-parser\build\index.cjs</w:t>
      </w:r>
    </w:p>
    <w:p>
      <w:r>
        <w:t>node_modules\yargs-parser\build\lib\index.js</w:t>
      </w:r>
    </w:p>
    <w:p>
      <w:r>
        <w:t>node_modules\yargs-parser\build\lib\string-utils.js</w:t>
      </w:r>
    </w:p>
    <w:p>
      <w:r>
        <w:t>node_modules\yargs-parser\build\lib\tokenize-arg-string.js</w:t>
      </w:r>
    </w:p>
    <w:p>
      <w:r>
        <w:t>node_modules\yargs-parser\build\lib\yargs-parser-types.js</w:t>
      </w:r>
    </w:p>
    <w:p>
      <w:r>
        <w:t>node_modules\yargs-parser\build\lib\yargs-parser.js</w:t>
      </w:r>
    </w:p>
    <w:p>
      <w:r>
        <w:t>node_modules\yargs-parser\CHANGELOG.md</w:t>
      </w:r>
    </w:p>
    <w:p>
      <w:r>
        <w:t>node_modules\yargs-parser\LICENSE.txt</w:t>
      </w:r>
    </w:p>
    <w:p>
      <w:r>
        <w:t>node_modules\yargs-parser\package.json</w:t>
      </w:r>
    </w:p>
    <w:p>
      <w:r>
        <w:t>node_modules\yargs-parser\README.md</w:t>
      </w:r>
    </w:p>
    <w:p>
      <w:r>
        <w:t>node_modules\yargs\browser.d.ts</w:t>
      </w:r>
    </w:p>
    <w:p>
      <w:r>
        <w:t>node_modules\yargs\browser.mjs</w:t>
      </w:r>
    </w:p>
    <w:p>
      <w:r>
        <w:t>node_modules\yargs\build\index.cjs</w:t>
      </w:r>
    </w:p>
    <w:p>
      <w:r>
        <w:t>node_modules\yargs\build\lib\argsert.js</w:t>
      </w:r>
    </w:p>
    <w:p>
      <w:r>
        <w:t>node_modules\yargs\build\lib\command.js</w:t>
      </w:r>
    </w:p>
    <w:p>
      <w:r>
        <w:t>node_modules\yargs\build\lib\completion-templates.js</w:t>
      </w:r>
    </w:p>
    <w:p>
      <w:r>
        <w:t>node_modules\yargs\build\lib\completion.js</w:t>
      </w:r>
    </w:p>
    <w:p>
      <w:r>
        <w:t>node_modules\yargs\build\lib\middleware.js</w:t>
      </w:r>
    </w:p>
    <w:p>
      <w:r>
        <w:t>node_modules\yargs\build\lib\parse-command.js</w:t>
      </w:r>
    </w:p>
    <w:p>
      <w:r>
        <w:t>node_modules\yargs\build\lib\typings\common-types.js</w:t>
      </w:r>
    </w:p>
    <w:p>
      <w:r>
        <w:t>node_modules\yargs\build\lib\typings\yargs-parser-types.js</w:t>
      </w:r>
    </w:p>
    <w:p>
      <w:r>
        <w:t>node_modules\yargs\build\lib\usage.js</w:t>
      </w:r>
    </w:p>
    <w:p>
      <w:r>
        <w:t>node_modules\yargs\build\lib\utils\apply-extends.js</w:t>
      </w:r>
    </w:p>
    <w:p>
      <w:r>
        <w:t>node_modules\yargs\build\lib\utils\is-promise.js</w:t>
      </w:r>
    </w:p>
    <w:p>
      <w:r>
        <w:t>node_modules\yargs\build\lib\utils\levenshtein.js</w:t>
      </w:r>
    </w:p>
    <w:p>
      <w:r>
        <w:t>node_modules\yargs\build\lib\utils\maybe-async-result.js</w:t>
      </w:r>
    </w:p>
    <w:p>
      <w:r>
        <w:t>node_modules\yargs\build\lib\utils\obj-filter.js</w:t>
      </w:r>
    </w:p>
    <w:p>
      <w:r>
        <w:t>node_modules\yargs\build\lib\utils\process-argv.js</w:t>
      </w:r>
    </w:p>
    <w:p>
      <w:r>
        <w:t>node_modules\yargs\build\lib\utils\set-blocking.js</w:t>
      </w:r>
    </w:p>
    <w:p>
      <w:r>
        <w:t>node_modules\yargs\build\lib\utils\which-module.js</w:t>
      </w:r>
    </w:p>
    <w:p>
      <w:r>
        <w:t>node_modules\yargs\build\lib\validation.js</w:t>
      </w:r>
    </w:p>
    <w:p>
      <w:r>
        <w:t>node_modules\yargs\build\lib\yargs-factory.js</w:t>
      </w:r>
    </w:p>
    <w:p>
      <w:r>
        <w:t>node_modules\yargs\build\lib\yerror.js</w:t>
      </w:r>
    </w:p>
    <w:p>
      <w:r>
        <w:t>node_modules\yargs\helpers\helpers.mjs</w:t>
      </w:r>
    </w:p>
    <w:p>
      <w:r>
        <w:t>node_modules\yargs\helpers\index.js</w:t>
      </w:r>
    </w:p>
    <w:p>
      <w:r>
        <w:t>node_modules\yargs\helpers\package.json</w:t>
      </w:r>
    </w:p>
    <w:p>
      <w:r>
        <w:t>node_modules\yargs\index.cjs</w:t>
      </w:r>
    </w:p>
    <w:p>
      <w:r>
        <w:t>node_modules\yargs\index.mjs</w:t>
      </w:r>
    </w:p>
    <w:p>
      <w:r>
        <w:t>node_modules\yargs\lib\platform-shims\browser.mjs</w:t>
      </w:r>
    </w:p>
    <w:p>
      <w:r>
        <w:t>node_modules\yargs\lib\platform-shims\esm.mjs</w:t>
      </w:r>
    </w:p>
    <w:p>
      <w:r>
        <w:t>node_modules\yargs\LICENSE</w:t>
      </w:r>
    </w:p>
    <w:p>
      <w:r>
        <w:t>node_modules\yargs\locales\be.json</w:t>
      </w:r>
    </w:p>
    <w:p>
      <w:r>
        <w:t>node_modules\yargs\locales\cs.json</w:t>
      </w:r>
    </w:p>
    <w:p>
      <w:r>
        <w:t>node_modules\yargs\locales\de.json</w:t>
      </w:r>
    </w:p>
    <w:p>
      <w:r>
        <w:t>node_modules\yargs\locales\en.json</w:t>
      </w:r>
    </w:p>
    <w:p>
      <w:r>
        <w:t>node_modules\yargs\locales\es.json</w:t>
      </w:r>
    </w:p>
    <w:p>
      <w:r>
        <w:t>node_modules\yargs\locales\fi.json</w:t>
      </w:r>
    </w:p>
    <w:p>
      <w:r>
        <w:t>node_modules\yargs\locales\fr.json</w:t>
      </w:r>
    </w:p>
    <w:p>
      <w:r>
        <w:t>node_modules\yargs\locales\hi.json</w:t>
      </w:r>
    </w:p>
    <w:p>
      <w:r>
        <w:t>node_modules\yargs\locales\hu.json</w:t>
      </w:r>
    </w:p>
    <w:p>
      <w:r>
        <w:t>node_modules\yargs\locales\id.json</w:t>
      </w:r>
    </w:p>
    <w:p>
      <w:r>
        <w:t>node_modules\yargs\locales\it.json</w:t>
      </w:r>
    </w:p>
    <w:p>
      <w:r>
        <w:t>node_modules\yargs\locales\ja.json</w:t>
      </w:r>
    </w:p>
    <w:p>
      <w:r>
        <w:t>node_modules\yargs\locales\ko.json</w:t>
      </w:r>
    </w:p>
    <w:p>
      <w:r>
        <w:t>node_modules\yargs\locales\nb.json</w:t>
      </w:r>
    </w:p>
    <w:p>
      <w:r>
        <w:t>node_modules\yargs\locales\nl.json</w:t>
      </w:r>
    </w:p>
    <w:p>
      <w:r>
        <w:t>node_modules\yargs\locales\nn.json</w:t>
      </w:r>
    </w:p>
    <w:p>
      <w:r>
        <w:t>node_modules\yargs\locales\pirate.json</w:t>
      </w:r>
    </w:p>
    <w:p>
      <w:r>
        <w:t>node_modules\yargs\locales\pl.json</w:t>
      </w:r>
    </w:p>
    <w:p>
      <w:r>
        <w:t>node_modules\yargs\locales\pt.json</w:t>
      </w:r>
    </w:p>
    <w:p>
      <w:r>
        <w:t>node_modules\yargs\locales\pt_BR.json</w:t>
      </w:r>
    </w:p>
    <w:p>
      <w:r>
        <w:t>node_modules\yargs\locales\ru.json</w:t>
      </w:r>
    </w:p>
    <w:p>
      <w:r>
        <w:t>node_modules\yargs\locales\th.json</w:t>
      </w:r>
    </w:p>
    <w:p>
      <w:r>
        <w:t>node_modules\yargs\locales\tr.json</w:t>
      </w:r>
    </w:p>
    <w:p>
      <w:r>
        <w:t>node_modules\yargs\locales\uk_UA.json</w:t>
      </w:r>
    </w:p>
    <w:p>
      <w:r>
        <w:t>node_modules\yargs\locales\uz.json</w:t>
      </w:r>
    </w:p>
    <w:p>
      <w:r>
        <w:t>node_modules\yargs\locales\zh_CN.json</w:t>
      </w:r>
    </w:p>
    <w:p>
      <w:r>
        <w:t>node_modules\yargs\locales\zh_TW.json</w:t>
      </w:r>
    </w:p>
    <w:p>
      <w:r>
        <w:t>node_modules\yargs\node_modules\ansi-regex\index.d.ts</w:t>
      </w:r>
    </w:p>
    <w:p>
      <w:r>
        <w:t>node_modules\yargs\node_modules\ansi-regex\index.js</w:t>
      </w:r>
    </w:p>
    <w:p>
      <w:r>
        <w:t>node_modules\yargs\node_modules\ansi-regex\license</w:t>
      </w:r>
    </w:p>
    <w:p>
      <w:r>
        <w:t>node_modules\yargs\node_modules\ansi-regex\package.json</w:t>
      </w:r>
    </w:p>
    <w:p>
      <w:r>
        <w:t>node_modules\yargs\node_modules\ansi-regex\readme.md</w:t>
      </w:r>
    </w:p>
    <w:p>
      <w:r>
        <w:t>node_modules\yargs\node_modules\emoji-regex\es2015\index.js</w:t>
      </w:r>
    </w:p>
    <w:p>
      <w:r>
        <w:t>node_modules\yargs\node_modules\emoji-regex\es2015\text.js</w:t>
      </w:r>
    </w:p>
    <w:p>
      <w:r>
        <w:t>node_modules\yargs\node_modules\emoji-regex\index.d.ts</w:t>
      </w:r>
    </w:p>
    <w:p>
      <w:r>
        <w:t>node_modules\yargs\node_modules\emoji-regex\index.js</w:t>
      </w:r>
    </w:p>
    <w:p>
      <w:r>
        <w:t>node_modules\yargs\node_modules\emoji-regex\LICENSE-MIT.txt</w:t>
      </w:r>
    </w:p>
    <w:p>
      <w:r>
        <w:t>node_modules\yargs\node_modules\emoji-regex\package.json</w:t>
      </w:r>
    </w:p>
    <w:p>
      <w:r>
        <w:t>node_modules\yargs\node_modules\emoji-regex\README.md</w:t>
      </w:r>
    </w:p>
    <w:p>
      <w:r>
        <w:t>node_modules\yargs\node_modules\emoji-regex\text.js</w:t>
      </w:r>
    </w:p>
    <w:p>
      <w:r>
        <w:t>node_modules\yargs\node_modules\string-width\index.d.ts</w:t>
      </w:r>
    </w:p>
    <w:p>
      <w:r>
        <w:t>node_modules\yargs\node_modules\string-width\index.js</w:t>
      </w:r>
    </w:p>
    <w:p>
      <w:r>
        <w:t>node_modules\yargs\node_modules\string-width\license</w:t>
      </w:r>
    </w:p>
    <w:p>
      <w:r>
        <w:t>node_modules\yargs\node_modules\string-width\package.json</w:t>
      </w:r>
    </w:p>
    <w:p>
      <w:r>
        <w:t>node_modules\yargs\node_modules\string-width\readme.md</w:t>
      </w:r>
    </w:p>
    <w:p>
      <w:r>
        <w:t>node_modules\yargs\node_modules\strip-ansi\index.d.ts</w:t>
      </w:r>
    </w:p>
    <w:p>
      <w:r>
        <w:t>node_modules\yargs\node_modules\strip-ansi\index.js</w:t>
      </w:r>
    </w:p>
    <w:p>
      <w:r>
        <w:t>node_modules\yargs\node_modules\strip-ansi\license</w:t>
      </w:r>
    </w:p>
    <w:p>
      <w:r>
        <w:t>node_modules\yargs\node_modules\strip-ansi\package.json</w:t>
      </w:r>
    </w:p>
    <w:p>
      <w:r>
        <w:t>node_modules\yargs\node_modules\strip-ansi\readme.md</w:t>
      </w:r>
    </w:p>
    <w:p>
      <w:r>
        <w:t>node_modules\yargs\package.json</w:t>
      </w:r>
    </w:p>
    <w:p>
      <w:r>
        <w:t>node_modules\yargs\README.md</w:t>
      </w:r>
    </w:p>
    <w:p>
      <w:r>
        <w:t>node_modules\yargs\yargs</w:t>
      </w:r>
    </w:p>
    <w:p>
      <w:r>
        <w:t>node_modules\yargs\yargs.mjs</w:t>
      </w:r>
    </w:p>
    <w:p>
      <w:r>
        <w:t>node_modules\yocto-queue\index.d.ts</w:t>
      </w:r>
    </w:p>
    <w:p>
      <w:r>
        <w:t>node_modules\yocto-queue\index.js</w:t>
      </w:r>
    </w:p>
    <w:p>
      <w:r>
        <w:t>node_modules\yocto-queue\license</w:t>
      </w:r>
    </w:p>
    <w:p>
      <w:r>
        <w:t>node_modules\yocto-queue\package.json</w:t>
      </w:r>
    </w:p>
    <w:p>
      <w:r>
        <w:t>node_modules\yocto-queue\readme.md</w:t>
      </w:r>
    </w:p>
    <w:p>
      <w:r>
        <w:t>node_modules\zod\index.cjs</w:t>
      </w:r>
    </w:p>
    <w:p>
      <w:r>
        <w:t>node_modules\zod\index.d.cts</w:t>
      </w:r>
    </w:p>
    <w:p>
      <w:r>
        <w:t>node_modules\zod\index.d.ts</w:t>
      </w:r>
    </w:p>
    <w:p>
      <w:r>
        <w:t>node_modules\zod\index.js</w:t>
      </w:r>
    </w:p>
    <w:p>
      <w:r>
        <w:t>node_modules\zod\LICENSE</w:t>
      </w:r>
    </w:p>
    <w:p>
      <w:r>
        <w:t>node_modules\zod\package.json</w:t>
      </w:r>
    </w:p>
    <w:p>
      <w:r>
        <w:t>node_modules\zod\README.md</w:t>
      </w:r>
    </w:p>
    <w:p>
      <w:r>
        <w:t>node_modules\zod\src\index.ts</w:t>
      </w:r>
    </w:p>
    <w:p>
      <w:r>
        <w:t>node_modules\zod\src\v3\benchmarks\datetime.ts</w:t>
      </w:r>
    </w:p>
    <w:p>
      <w:r>
        <w:t>node_modules\zod\src\v3\benchmarks\discriminatedUnion.ts</w:t>
      </w:r>
    </w:p>
    <w:p>
      <w:r>
        <w:t>node_modules\zod\src\v3\benchmarks\index.ts</w:t>
      </w:r>
    </w:p>
    <w:p>
      <w:r>
        <w:t>node_modules\zod\src\v3\benchmarks\ipv4.ts</w:t>
      </w:r>
    </w:p>
    <w:p>
      <w:r>
        <w:t>node_modules\zod\src\v3\benchmarks\object.ts</w:t>
      </w:r>
    </w:p>
    <w:p>
      <w:r>
        <w:t>node_modules\zod\src\v3\benchmarks\primitives.ts</w:t>
      </w:r>
    </w:p>
    <w:p>
      <w:r>
        <w:t>node_modules\zod\src\v3\benchmarks\realworld.ts</w:t>
      </w:r>
    </w:p>
    <w:p>
      <w:r>
        <w:t>node_modules\zod\src\v3\benchmarks\string.ts</w:t>
      </w:r>
    </w:p>
    <w:p>
      <w:r>
        <w:t>node_modules\zod\src\v3\benchmarks\union.ts</w:t>
      </w:r>
    </w:p>
    <w:p>
      <w:r>
        <w:t>node_modules\zod\src\v3\errors.ts</w:t>
      </w:r>
    </w:p>
    <w:p>
      <w:r>
        <w:t>node_modules\zod\src\v3\external.ts</w:t>
      </w:r>
    </w:p>
    <w:p>
      <w:r>
        <w:t>node_modules\zod\src\v3\helpers\enumUtil.ts</w:t>
      </w:r>
    </w:p>
    <w:p>
      <w:r>
        <w:t>node_modules\zod\src\v3\helpers\errorUtil.ts</w:t>
      </w:r>
    </w:p>
    <w:p>
      <w:r>
        <w:t>node_modules\zod\src\v3\helpers\parseUtil.ts</w:t>
      </w:r>
    </w:p>
    <w:p>
      <w:r>
        <w:t>node_modules\zod\src\v3\helpers\partialUtil.ts</w:t>
      </w:r>
    </w:p>
    <w:p>
      <w:r>
        <w:t>node_modules\zod\src\v3\helpers\typeAliases.ts</w:t>
      </w:r>
    </w:p>
    <w:p>
      <w:r>
        <w:t>node_modules\zod\src\v3\helpers\util.ts</w:t>
      </w:r>
    </w:p>
    <w:p>
      <w:r>
        <w:t>node_modules\zod\src\v3\index.ts</w:t>
      </w:r>
    </w:p>
    <w:p>
      <w:r>
        <w:t>node_modules\zod\src\v3\locales\en.ts</w:t>
      </w:r>
    </w:p>
    <w:p>
      <w:r>
        <w:t>node_modules\zod\src\v3\standard-schema.ts</w:t>
      </w:r>
    </w:p>
    <w:p>
      <w:r>
        <w:t>node_modules\zod\src\v3\tests\all-errors.test.ts</w:t>
      </w:r>
    </w:p>
    <w:p>
      <w:r>
        <w:t>node_modules\zod\src\v3\tests\anyunknown.test.ts</w:t>
      </w:r>
    </w:p>
    <w:p>
      <w:r>
        <w:t>node_modules\zod\src\v3\tests\array.test.ts</w:t>
      </w:r>
    </w:p>
    <w:p>
      <w:r>
        <w:t>node_modules\zod\src\v3\tests\async-parsing.test.ts</w:t>
      </w:r>
    </w:p>
    <w:p>
      <w:r>
        <w:t>node_modules\zod\src\v3\tests\async-refinements.test.ts</w:t>
      </w:r>
    </w:p>
    <w:p>
      <w:r>
        <w:t>node_modules\zod\src\v3\tests\base.test.ts</w:t>
      </w:r>
    </w:p>
    <w:p>
      <w:r>
        <w:t>node_modules\zod\src\v3\tests\bigint.test.ts</w:t>
      </w:r>
    </w:p>
    <w:p>
      <w:r>
        <w:t>node_modules\zod\src\v3\tests\branded.test.ts</w:t>
      </w:r>
    </w:p>
    <w:p>
      <w:r>
        <w:t>node_modules\zod\src\v3\tests\catch.test.ts</w:t>
      </w:r>
    </w:p>
    <w:p>
      <w:r>
        <w:t>node_modules\zod\src\v3\tests\coerce.test.ts</w:t>
      </w:r>
    </w:p>
    <w:p>
      <w:r>
        <w:t>node_modules\zod\src\v3\tests\complex.test.ts</w:t>
      </w:r>
    </w:p>
    <w:p>
      <w:r>
        <w:t>node_modules\zod\src\v3\tests\custom.test.ts</w:t>
      </w:r>
    </w:p>
    <w:p>
      <w:r>
        <w:t>node_modules\zod\src\v3\tests\date.test.ts</w:t>
      </w:r>
    </w:p>
    <w:p>
      <w:r>
        <w:t>node_modules\zod\src\v3\tests\deepmasking.test.ts</w:t>
      </w:r>
    </w:p>
    <w:p>
      <w:r>
        <w:t>node_modules\zod\src\v3\tests\default.test.ts</w:t>
      </w:r>
    </w:p>
    <w:p>
      <w:r>
        <w:t>node_modules\zod\src\v3\tests\description.test.ts</w:t>
      </w:r>
    </w:p>
    <w:p>
      <w:r>
        <w:t>node_modules\zod\src\v3\tests\discriminated-unions.test.ts</w:t>
      </w:r>
    </w:p>
    <w:p>
      <w:r>
        <w:t>node_modules\zod\src\v3\tests\enum.test.ts</w:t>
      </w:r>
    </w:p>
    <w:p>
      <w:r>
        <w:t>node_modules\zod\src\v3\tests\error.test.ts</w:t>
      </w:r>
    </w:p>
    <w:p>
      <w:r>
        <w:t>node_modules\zod\src\v3\tests\firstparty.test.ts</w:t>
      </w:r>
    </w:p>
    <w:p>
      <w:r>
        <w:t>node_modules\zod\src\v3\tests\firstpartyschematypes.test.ts</w:t>
      </w:r>
    </w:p>
    <w:p>
      <w:r>
        <w:t>node_modules\zod\src\v3\tests\function.test.ts</w:t>
      </w:r>
    </w:p>
    <w:p>
      <w:r>
        <w:t>node_modules\zod\src\v3\tests\generics.test.ts</w:t>
      </w:r>
    </w:p>
    <w:p>
      <w:r>
        <w:t>node_modules\zod\src\v3\tests\instanceof.test.ts</w:t>
      </w:r>
    </w:p>
    <w:p>
      <w:r>
        <w:t>node_modules\zod\src\v3\tests\intersection.test.ts</w:t>
      </w:r>
    </w:p>
    <w:p>
      <w:r>
        <w:t>node_modules\zod\src\v3\tests\language-server.source.ts</w:t>
      </w:r>
    </w:p>
    <w:p>
      <w:r>
        <w:t>node_modules\zod\src\v3\tests\language-server.test.ts</w:t>
      </w:r>
    </w:p>
    <w:p>
      <w:r>
        <w:t>node_modules\zod\src\v3\tests\literal.test.ts</w:t>
      </w:r>
    </w:p>
    <w:p>
      <w:r>
        <w:t>node_modules\zod\src\v3\tests\map.test.ts</w:t>
      </w:r>
    </w:p>
    <w:p>
      <w:r>
        <w:t>node_modules\zod\src\v3\tests\masking.test.ts</w:t>
      </w:r>
    </w:p>
    <w:p>
      <w:r>
        <w:t>node_modules\zod\src\v3\tests\mocker.test.ts</w:t>
      </w:r>
    </w:p>
    <w:p>
      <w:r>
        <w:t>node_modules\zod\src\v3\tests\Mocker.ts</w:t>
      </w:r>
    </w:p>
    <w:p>
      <w:r>
        <w:t>node_modules\zod\src\v3\tests\nan.test.ts</w:t>
      </w:r>
    </w:p>
    <w:p>
      <w:r>
        <w:t>node_modules\zod\src\v3\tests\nativeEnum.test.ts</w:t>
      </w:r>
    </w:p>
    <w:p>
      <w:r>
        <w:t>node_modules\zod\src\v3\tests\nullable.test.ts</w:t>
      </w:r>
    </w:p>
    <w:p>
      <w:r>
        <w:t>node_modules\zod\src\v3\tests\number.test.ts</w:t>
      </w:r>
    </w:p>
    <w:p>
      <w:r>
        <w:t>node_modules\zod\src\v3\tests\object-augmentation.test.ts</w:t>
      </w:r>
    </w:p>
    <w:p>
      <w:r>
        <w:t>node_modules\zod\src\v3\tests\object-in-es5-env.test.ts</w:t>
      </w:r>
    </w:p>
    <w:p>
      <w:r>
        <w:t>node_modules\zod\src\v3\tests\object.test.ts</w:t>
      </w:r>
    </w:p>
    <w:p>
      <w:r>
        <w:t>node_modules\zod\src\v3\tests\optional.test.ts</w:t>
      </w:r>
    </w:p>
    <w:p>
      <w:r>
        <w:t>node_modules\zod\src\v3\tests\parser.test.ts</w:t>
      </w:r>
    </w:p>
    <w:p>
      <w:r>
        <w:t>node_modules\zod\src\v3\tests\parseUtil.test.ts</w:t>
      </w:r>
    </w:p>
    <w:p>
      <w:r>
        <w:t>node_modules\zod\src\v3\tests\partials.test.ts</w:t>
      </w:r>
    </w:p>
    <w:p>
      <w:r>
        <w:t>node_modules\zod\src\v3\tests\pickomit.test.ts</w:t>
      </w:r>
    </w:p>
    <w:p>
      <w:r>
        <w:t>node_modules\zod\src\v3\tests\pipeline.test.ts</w:t>
      </w:r>
    </w:p>
    <w:p>
      <w:r>
        <w:t>node_modules\zod\src\v3\tests\preprocess.test.ts</w:t>
      </w:r>
    </w:p>
    <w:p>
      <w:r>
        <w:t>node_modules\zod\src\v3\tests\primitive.test.ts</w:t>
      </w:r>
    </w:p>
    <w:p>
      <w:r>
        <w:t>node_modules\zod\src\v3\tests\promise.test.ts</w:t>
      </w:r>
    </w:p>
    <w:p>
      <w:r>
        <w:t>node_modules\zod\src\v3\tests\readonly.test.ts</w:t>
      </w:r>
    </w:p>
    <w:p>
      <w:r>
        <w:t>node_modules\zod\src\v3\tests\record.test.ts</w:t>
      </w:r>
    </w:p>
    <w:p>
      <w:r>
        <w:t>node_modules\zod\src\v3\tests\recursive.test.ts</w:t>
      </w:r>
    </w:p>
    <w:p>
      <w:r>
        <w:t>node_modules\zod\src\v3\tests\refine.test.ts</w:t>
      </w:r>
    </w:p>
    <w:p>
      <w:r>
        <w:t>node_modules\zod\src\v3\tests\safeparse.test.ts</w:t>
      </w:r>
    </w:p>
    <w:p>
      <w:r>
        <w:t>node_modules\zod\src\v3\tests\set.test.ts</w:t>
      </w:r>
    </w:p>
    <w:p>
      <w:r>
        <w:t>node_modules\zod\src\v3\tests\standard-schema.test.ts</w:t>
      </w:r>
    </w:p>
    <w:p>
      <w:r>
        <w:t>node_modules\zod\src\v3\tests\string.test.ts</w:t>
      </w:r>
    </w:p>
    <w:p>
      <w:r>
        <w:t>node_modules\zod\src\v3\tests\transformer.test.ts</w:t>
      </w:r>
    </w:p>
    <w:p>
      <w:r>
        <w:t>node_modules\zod\src\v3\tests\tuple.test.ts</w:t>
      </w:r>
    </w:p>
    <w:p>
      <w:r>
        <w:t>node_modules\zod\src\v3\tests\unions.test.ts</w:t>
      </w:r>
    </w:p>
    <w:p>
      <w:r>
        <w:t>node_modules\zod\src\v3\tests\validations.test.ts</w:t>
      </w:r>
    </w:p>
    <w:p>
      <w:r>
        <w:t>node_modules\zod\src\v3\tests\void.test.ts</w:t>
      </w:r>
    </w:p>
    <w:p>
      <w:r>
        <w:t>node_modules\zod\src\v3\types.ts</w:t>
      </w:r>
    </w:p>
    <w:p>
      <w:r>
        <w:t>node_modules\zod\src\v3\ZodError.ts</w:t>
      </w:r>
    </w:p>
    <w:p>
      <w:r>
        <w:t>node_modules\zod\src\v4-mini\index.ts</w:t>
      </w:r>
    </w:p>
    <w:p>
      <w:r>
        <w:t>node_modules\zod\src\v4\classic\checks.ts</w:t>
      </w:r>
    </w:p>
    <w:p>
      <w:r>
        <w:t>node_modules\zod\src\v4\classic\coerce.ts</w:t>
      </w:r>
    </w:p>
    <w:p>
      <w:r>
        <w:t>node_modules\zod\src\v4\classic\compat.ts</w:t>
      </w:r>
    </w:p>
    <w:p>
      <w:r>
        <w:t>node_modules\zod\src\v4\classic\errors.ts</w:t>
      </w:r>
    </w:p>
    <w:p>
      <w:r>
        <w:t>node_modules\zod\src\v4\classic\external.ts</w:t>
      </w:r>
    </w:p>
    <w:p>
      <w:r>
        <w:t>node_modules\zod\src\v4\classic\index.ts</w:t>
      </w:r>
    </w:p>
    <w:p>
      <w:r>
        <w:t>node_modules\zod\src\v4\classic\iso.ts</w:t>
      </w:r>
    </w:p>
    <w:p>
      <w:r>
        <w:t>node_modules\zod\src\v4\classic\parse.ts</w:t>
      </w:r>
    </w:p>
    <w:p>
      <w:r>
        <w:t>node_modules\zod\src\v4\classic\schemas.ts</w:t>
      </w:r>
    </w:p>
    <w:p>
      <w:r>
        <w:t>node_modules\zod\src\v4\classic\tests\anyunknown.test.ts</w:t>
      </w:r>
    </w:p>
    <w:p>
      <w:r>
        <w:t>node_modules\zod\src\v4\classic\tests\array.test.ts</w:t>
      </w:r>
    </w:p>
    <w:p>
      <w:r>
        <w:t>node_modules\zod\src\v4\classic\tests\assignability.test.ts</w:t>
      </w:r>
    </w:p>
    <w:p>
      <w:r>
        <w:t>node_modules\zod\src\v4\classic\tests\async-parsing.test.ts</w:t>
      </w:r>
    </w:p>
    <w:p>
      <w:r>
        <w:t>node_modules\zod\src\v4\classic\tests\async-refinements.test.ts</w:t>
      </w:r>
    </w:p>
    <w:p>
      <w:r>
        <w:t>node_modules\zod\src\v4\classic\tests\base.test.ts</w:t>
      </w:r>
    </w:p>
    <w:p>
      <w:r>
        <w:t>node_modules\zod\src\v4\classic\tests\bigint.test.ts</w:t>
      </w:r>
    </w:p>
    <w:p>
      <w:r>
        <w:t>node_modules\zod\src\v4\classic\tests\brand.test.ts</w:t>
      </w:r>
    </w:p>
    <w:p>
      <w:r>
        <w:t>node_modules\zod\src\v4\classic\tests\catch.test.ts</w:t>
      </w:r>
    </w:p>
    <w:p>
      <w:r>
        <w:t>node_modules\zod\src\v4\classic\tests\coalesce.test.ts</w:t>
      </w:r>
    </w:p>
    <w:p>
      <w:r>
        <w:t>node_modules\zod\src\v4\classic\tests\coerce.test.ts</w:t>
      </w:r>
    </w:p>
    <w:p>
      <w:r>
        <w:t>node_modules\zod\src\v4\classic\tests\continuability.test.ts</w:t>
      </w:r>
    </w:p>
    <w:p>
      <w:r>
        <w:t>node_modules\zod\src\v4\classic\tests\custom.test.ts</w:t>
      </w:r>
    </w:p>
    <w:p>
      <w:r>
        <w:t>node_modules\zod\src\v4\classic\tests\date.test.ts</w:t>
      </w:r>
    </w:p>
    <w:p>
      <w:r>
        <w:t>node_modules\zod\src\v4\classic\tests\datetime.test.ts</w:t>
      </w:r>
    </w:p>
    <w:p>
      <w:r>
        <w:t>node_modules\zod\src\v4\classic\tests\default.test.ts</w:t>
      </w:r>
    </w:p>
    <w:p>
      <w:r>
        <w:t>node_modules\zod\src\v4\classic\tests\description.test.ts</w:t>
      </w:r>
    </w:p>
    <w:p>
      <w:r>
        <w:t>node_modules\zod\src\v4\classic\tests\discriminated-unions.test.ts</w:t>
      </w:r>
    </w:p>
    <w:p>
      <w:r>
        <w:t>node_modules\zod\src\v4\classic\tests\enum.test.ts</w:t>
      </w:r>
    </w:p>
    <w:p>
      <w:r>
        <w:t>node_modules\zod\src\v4\classic\tests\error-utils.test.ts</w:t>
      </w:r>
    </w:p>
    <w:p>
      <w:r>
        <w:t>node_modules\zod\src\v4\classic\tests\error.test.ts</w:t>
      </w:r>
    </w:p>
    <w:p>
      <w:r>
        <w:t>node_modules\zod\src\v4\classic\tests\file.test.ts</w:t>
      </w:r>
    </w:p>
    <w:p>
      <w:r>
        <w:t>node_modules\zod\src\v4\classic\tests\firstparty.test.ts</w:t>
      </w:r>
    </w:p>
    <w:p>
      <w:r>
        <w:t>node_modules\zod\src\v4\classic\tests\function.test.ts</w:t>
      </w:r>
    </w:p>
    <w:p>
      <w:r>
        <w:t>node_modules\zod\src\v4\classic\tests\generics.test.ts</w:t>
      </w:r>
    </w:p>
    <w:p>
      <w:r>
        <w:t>node_modules\zod\src\v4\classic\tests\index.test.ts</w:t>
      </w:r>
    </w:p>
    <w:p>
      <w:r>
        <w:t>node_modules\zod\src\v4\classic\tests\instanceof.test.ts</w:t>
      </w:r>
    </w:p>
    <w:p>
      <w:r>
        <w:t>node_modules\zod\src\v4\classic\tests\intersection.test.ts</w:t>
      </w:r>
    </w:p>
    <w:p>
      <w:r>
        <w:t>node_modules\zod\src\v4\classic\tests\json.test.ts</w:t>
      </w:r>
    </w:p>
    <w:p>
      <w:r>
        <w:t>node_modules\zod\src\v4\classic\tests\lazy.test.ts</w:t>
      </w:r>
    </w:p>
    <w:p>
      <w:r>
        <w:t>node_modules\zod\src\v4\classic\tests\literal.test.ts</w:t>
      </w:r>
    </w:p>
    <w:p>
      <w:r>
        <w:t>node_modules\zod\src\v4\classic\tests\map.test.ts</w:t>
      </w:r>
    </w:p>
    <w:p>
      <w:r>
        <w:t>node_modules\zod\src\v4\classic\tests\nan.test.ts</w:t>
      </w:r>
    </w:p>
    <w:p>
      <w:r>
        <w:t>node_modules\zod\src\v4\classic\tests\nested-refine.test.ts</w:t>
      </w:r>
    </w:p>
    <w:p>
      <w:r>
        <w:t>node_modules\zod\src\v4\classic\tests\nonoptional.test.ts</w:t>
      </w:r>
    </w:p>
    <w:p>
      <w:r>
        <w:t>node_modules\zod\src\v4\classic\tests\nullable.test.ts</w:t>
      </w:r>
    </w:p>
    <w:p>
      <w:r>
        <w:t>node_modules\zod\src\v4\classic\tests\number.test.ts</w:t>
      </w:r>
    </w:p>
    <w:p>
      <w:r>
        <w:t>node_modules\zod\src\v4\classic\tests\object.test.ts</w:t>
      </w:r>
    </w:p>
    <w:p>
      <w:r>
        <w:t>node_modules\zod\src\v4\classic\tests\optional.test.ts</w:t>
      </w:r>
    </w:p>
    <w:p>
      <w:r>
        <w:t>node_modules\zod\src\v4\classic\tests\partial.test.ts</w:t>
      </w:r>
    </w:p>
    <w:p>
      <w:r>
        <w:t>node_modules\zod\src\v4\classic\tests\pickomit.test.ts</w:t>
      </w:r>
    </w:p>
    <w:p>
      <w:r>
        <w:t>node_modules\zod\src\v4\classic\tests\pipe.test.ts</w:t>
      </w:r>
    </w:p>
    <w:p>
      <w:r>
        <w:t>node_modules\zod\src\v4\classic\tests\prefault.test.ts</w:t>
      </w:r>
    </w:p>
    <w:p>
      <w:r>
        <w:t>node_modules\zod\src\v4\classic\tests\preprocess.test.ts</w:t>
      </w:r>
    </w:p>
    <w:p>
      <w:r>
        <w:t>node_modules\zod\src\v4\classic\tests\primitive.test.ts</w:t>
      </w:r>
    </w:p>
    <w:p>
      <w:r>
        <w:t>node_modules\zod\src\v4\classic\tests\promise.test.ts</w:t>
      </w:r>
    </w:p>
    <w:p>
      <w:r>
        <w:t>node_modules\zod\src\v4\classic\tests\prototypes.test.ts</w:t>
      </w:r>
    </w:p>
    <w:p>
      <w:r>
        <w:t>node_modules\zod\src\v4\classic\tests\readonly.test.ts</w:t>
      </w:r>
    </w:p>
    <w:p>
      <w:r>
        <w:t>node_modules\zod\src\v4\classic\tests\record.test.ts</w:t>
      </w:r>
    </w:p>
    <w:p>
      <w:r>
        <w:t>node_modules\zod\src\v4\classic\tests\recursive-types.test.ts</w:t>
      </w:r>
    </w:p>
    <w:p>
      <w:r>
        <w:t>node_modules\zod\src\v4\classic\tests\refine.test.ts</w:t>
      </w:r>
    </w:p>
    <w:p>
      <w:r>
        <w:t>node_modules\zod\src\v4\classic\tests\registries.test.ts</w:t>
      </w:r>
    </w:p>
    <w:p>
      <w:r>
        <w:t>node_modules\zod\src\v4\classic\tests\set.test.ts</w:t>
      </w:r>
    </w:p>
    <w:p>
      <w:r>
        <w:t>node_modules\zod\src\v4\classic\tests\standard-schema.test.ts</w:t>
      </w:r>
    </w:p>
    <w:p>
      <w:r>
        <w:t>node_modules\zod\src\v4\classic\tests\string-formats.test.ts</w:t>
      </w:r>
    </w:p>
    <w:p>
      <w:r>
        <w:t>node_modules\zod\src\v4\classic\tests\string.test.ts</w:t>
      </w:r>
    </w:p>
    <w:p>
      <w:r>
        <w:t>node_modules\zod\src\v4\classic\tests\stringbool.test.ts</w:t>
      </w:r>
    </w:p>
    <w:p>
      <w:r>
        <w:t>node_modules\zod\src\v4\classic\tests\template-literal.test.ts</w:t>
      </w:r>
    </w:p>
    <w:p>
      <w:r>
        <w:t>node_modules\zod\src\v4\classic\tests\to-json-schema.test.ts</w:t>
      </w:r>
    </w:p>
    <w:p>
      <w:r>
        <w:t>node_modules\zod\src\v4\classic\tests\transform.test.ts</w:t>
      </w:r>
    </w:p>
    <w:p>
      <w:r>
        <w:t>node_modules\zod\src\v4\classic\tests\tuple.test.ts</w:t>
      </w:r>
    </w:p>
    <w:p>
      <w:r>
        <w:t>node_modules\zod\src\v4\classic\tests\union.test.ts</w:t>
      </w:r>
    </w:p>
    <w:p>
      <w:r>
        <w:t>node_modules\zod\src\v4\classic\tests\validations.test.ts</w:t>
      </w:r>
    </w:p>
    <w:p>
      <w:r>
        <w:t>node_modules\zod\src\v4\classic\tests\void.test.ts</w:t>
      </w:r>
    </w:p>
    <w:p>
      <w:r>
        <w:t>node_modules\zod\src\v4\core\api.ts</w:t>
      </w:r>
    </w:p>
    <w:p>
      <w:r>
        <w:t>node_modules\zod\src\v4\core\checks.ts</w:t>
      </w:r>
    </w:p>
    <w:p>
      <w:r>
        <w:t>node_modules\zod\src\v4\core\config.ts</w:t>
      </w:r>
    </w:p>
    <w:p>
      <w:r>
        <w:t>node_modules\zod\src\v4\core\core.ts</w:t>
      </w:r>
    </w:p>
    <w:p>
      <w:r>
        <w:t>node_modules\zod\src\v4\core\doc.ts</w:t>
      </w:r>
    </w:p>
    <w:p>
      <w:r>
        <w:t>node_modules\zod\src\v4\core\errors.ts</w:t>
      </w:r>
    </w:p>
    <w:p>
      <w:r>
        <w:t>node_modules\zod\src\v4\core\function.ts</w:t>
      </w:r>
    </w:p>
    <w:p>
      <w:r>
        <w:t>node_modules\zod\src\v4\core\index.ts</w:t>
      </w:r>
    </w:p>
    <w:p>
      <w:r>
        <w:t>node_modules\zod\src\v4\core\json-schema.ts</w:t>
      </w:r>
    </w:p>
    <w:p>
      <w:r>
        <w:t>node_modules\zod\src\v4\core\parse.ts</w:t>
      </w:r>
    </w:p>
    <w:p>
      <w:r>
        <w:t>node_modules\zod\src\v4\core\regexes.ts</w:t>
      </w:r>
    </w:p>
    <w:p>
      <w:r>
        <w:t>node_modules\zod\src\v4\core\registries.ts</w:t>
      </w:r>
    </w:p>
    <w:p>
      <w:r>
        <w:t>node_modules\zod\src\v4\core\schemas.ts</w:t>
      </w:r>
    </w:p>
    <w:p>
      <w:r>
        <w:t>node_modules\zod\src\v4\core\standard-schema.ts</w:t>
      </w:r>
    </w:p>
    <w:p>
      <w:r>
        <w:t>node_modules\zod\src\v4\core\tests\index.test.ts</w:t>
      </w:r>
    </w:p>
    <w:p>
      <w:r>
        <w:t>node_modules\zod\src\v4\core\tests\locales\be.test.ts</w:t>
      </w:r>
    </w:p>
    <w:p>
      <w:r>
        <w:t>node_modules\zod\src\v4\core\tests\locales\en.test.ts</w:t>
      </w:r>
    </w:p>
    <w:p>
      <w:r>
        <w:t>node_modules\zod\src\v4\core\tests\locales\ru.test.ts</w:t>
      </w:r>
    </w:p>
    <w:p>
      <w:r>
        <w:t>node_modules\zod\src\v4\core\tests\locales\tr.test.ts</w:t>
      </w:r>
    </w:p>
    <w:p>
      <w:r>
        <w:t>node_modules\zod\src\v4\core\to-json-schema.ts</w:t>
      </w:r>
    </w:p>
    <w:p>
      <w:r>
        <w:t>node_modules\zod\src\v4\core\util.ts</w:t>
      </w:r>
    </w:p>
    <w:p>
      <w:r>
        <w:t>node_modules\zod\src\v4\core\versions.ts</w:t>
      </w:r>
    </w:p>
    <w:p>
      <w:r>
        <w:t>node_modules\zod\src\v4\core\zsf.ts</w:t>
      </w:r>
    </w:p>
    <w:p>
      <w:r>
        <w:t>node_modules\zod\src\v4\index.ts</w:t>
      </w:r>
    </w:p>
    <w:p>
      <w:r>
        <w:t>node_modules\zod\src\v4\locales\ar.ts</w:t>
      </w:r>
    </w:p>
    <w:p>
      <w:r>
        <w:t>node_modules\zod\src\v4\locales\az.ts</w:t>
      </w:r>
    </w:p>
    <w:p>
      <w:r>
        <w:t>node_modules\zod\src\v4\locales\be.ts</w:t>
      </w:r>
    </w:p>
    <w:p>
      <w:r>
        <w:t>node_modules\zod\src\v4\locales\ca.ts</w:t>
      </w:r>
    </w:p>
    <w:p>
      <w:r>
        <w:t>node_modules\zod\src\v4\locales\cs.ts</w:t>
      </w:r>
    </w:p>
    <w:p>
      <w:r>
        <w:t>node_modules\zod\src\v4\locales\de.ts</w:t>
      </w:r>
    </w:p>
    <w:p>
      <w:r>
        <w:t>node_modules\zod\src\v4\locales\en.ts</w:t>
      </w:r>
    </w:p>
    <w:p>
      <w:r>
        <w:t>node_modules\zod\src\v4\locales\eo.ts</w:t>
      </w:r>
    </w:p>
    <w:p>
      <w:r>
        <w:t>node_modules\zod\src\v4\locales\es.ts</w:t>
      </w:r>
    </w:p>
    <w:p>
      <w:r>
        <w:t>node_modules\zod\src\v4\locales\fa.ts</w:t>
      </w:r>
    </w:p>
    <w:p>
      <w:r>
        <w:t>node_modules\zod\src\v4\locales\fi.ts</w:t>
      </w:r>
    </w:p>
    <w:p>
      <w:r>
        <w:t>node_modules\zod\src\v4\locales\fr-CA.ts</w:t>
      </w:r>
    </w:p>
    <w:p>
      <w:r>
        <w:t>node_modules\zod\src\v4\locales\fr.ts</w:t>
      </w:r>
    </w:p>
    <w:p>
      <w:r>
        <w:t>node_modules\zod\src\v4\locales\he.ts</w:t>
      </w:r>
    </w:p>
    <w:p>
      <w:r>
        <w:t>node_modules\zod\src\v4\locales\hu.ts</w:t>
      </w:r>
    </w:p>
    <w:p>
      <w:r>
        <w:t>node_modules\zod\src\v4\locales\id.ts</w:t>
      </w:r>
    </w:p>
    <w:p>
      <w:r>
        <w:t>node_modules\zod\src\v4\locales\index.ts</w:t>
      </w:r>
    </w:p>
    <w:p>
      <w:r>
        <w:t>node_modules\zod\src\v4\locales\it.ts</w:t>
      </w:r>
    </w:p>
    <w:p>
      <w:r>
        <w:t>node_modules\zod\src\v4\locales\ja.ts</w:t>
      </w:r>
    </w:p>
    <w:p>
      <w:r>
        <w:t>node_modules\zod\src\v4\locales\kh.ts</w:t>
      </w:r>
    </w:p>
    <w:p>
      <w:r>
        <w:t>node_modules\zod\src\v4\locales\ko.ts</w:t>
      </w:r>
    </w:p>
    <w:p>
      <w:r>
        <w:t>node_modules\zod\src\v4\locales\mk.ts</w:t>
      </w:r>
    </w:p>
    <w:p>
      <w:r>
        <w:t>node_modules\zod\src\v4\locales\ms.ts</w:t>
      </w:r>
    </w:p>
    <w:p>
      <w:r>
        <w:t>node_modules\zod\src\v4\locales\nl.ts</w:t>
      </w:r>
    </w:p>
    <w:p>
      <w:r>
        <w:t>node_modules\zod\src\v4\locales\no.ts</w:t>
      </w:r>
    </w:p>
    <w:p>
      <w:r>
        <w:t>node_modules\zod\src\v4\locales\ota.ts</w:t>
      </w:r>
    </w:p>
    <w:p>
      <w:r>
        <w:t>node_modules\zod\src\v4\locales\pl.ts</w:t>
      </w:r>
    </w:p>
    <w:p>
      <w:r>
        <w:t>node_modules\zod\src\v4\locales\ps.ts</w:t>
      </w:r>
    </w:p>
    <w:p>
      <w:r>
        <w:t>node_modules\zod\src\v4\locales\pt.ts</w:t>
      </w:r>
    </w:p>
    <w:p>
      <w:r>
        <w:t>node_modules\zod\src\v4\locales\ru.ts</w:t>
      </w:r>
    </w:p>
    <w:p>
      <w:r>
        <w:t>node_modules\zod\src\v4\locales\sl.ts</w:t>
      </w:r>
    </w:p>
    <w:p>
      <w:r>
        <w:t>node_modules\zod\src\v4\locales\sv.ts</w:t>
      </w:r>
    </w:p>
    <w:p>
      <w:r>
        <w:t>node_modules\zod\src\v4\locales\ta.ts</w:t>
      </w:r>
    </w:p>
    <w:p>
      <w:r>
        <w:t>node_modules\zod\src\v4\locales\th.ts</w:t>
      </w:r>
    </w:p>
    <w:p>
      <w:r>
        <w:t>node_modules\zod\src\v4\locales\tr.ts</w:t>
      </w:r>
    </w:p>
    <w:p>
      <w:r>
        <w:t>node_modules\zod\src\v4\locales\ua.ts</w:t>
      </w:r>
    </w:p>
    <w:p>
      <w:r>
        <w:t>node_modules\zod\src\v4\locales\ur.ts</w:t>
      </w:r>
    </w:p>
    <w:p>
      <w:r>
        <w:t>node_modules\zod\src\v4\locales\vi.ts</w:t>
      </w:r>
    </w:p>
    <w:p>
      <w:r>
        <w:t>node_modules\zod\src\v4\locales\zh-CN.ts</w:t>
      </w:r>
    </w:p>
    <w:p>
      <w:r>
        <w:t>node_modules\zod\src\v4\locales\zh-TW.ts</w:t>
      </w:r>
    </w:p>
    <w:p>
      <w:r>
        <w:t>node_modules\zod\src\v4\mini\checks.ts</w:t>
      </w:r>
    </w:p>
    <w:p>
      <w:r>
        <w:t>node_modules\zod\src\v4\mini\coerce.ts</w:t>
      </w:r>
    </w:p>
    <w:p>
      <w:r>
        <w:t>node_modules\zod\src\v4\mini\external.ts</w:t>
      </w:r>
    </w:p>
    <w:p>
      <w:r>
        <w:t>node_modules\zod\src\v4\mini\index.ts</w:t>
      </w:r>
    </w:p>
    <w:p>
      <w:r>
        <w:t>node_modules\zod\src\v4\mini\iso.ts</w:t>
      </w:r>
    </w:p>
    <w:p>
      <w:r>
        <w:t>node_modules\zod\src\v4\mini\parse.ts</w:t>
      </w:r>
    </w:p>
    <w:p>
      <w:r>
        <w:t>node_modules\zod\src\v4\mini\schemas.ts</w:t>
      </w:r>
    </w:p>
    <w:p>
      <w:r>
        <w:t>node_modules\zod\src\v4\mini\tests\assignability.test.ts</w:t>
      </w:r>
    </w:p>
    <w:p>
      <w:r>
        <w:t>node_modules\zod\src\v4\mini\tests\brand.test.ts</w:t>
      </w:r>
    </w:p>
    <w:p>
      <w:r>
        <w:t>node_modules\zod\src\v4\mini\tests\checks.test.ts</w:t>
      </w:r>
    </w:p>
    <w:p>
      <w:r>
        <w:t>node_modules\zod\src\v4\mini\tests\computed.test.ts</w:t>
      </w:r>
    </w:p>
    <w:p>
      <w:r>
        <w:t>node_modules\zod\src\v4\mini\tests\error.test.ts</w:t>
      </w:r>
    </w:p>
    <w:p>
      <w:r>
        <w:t>node_modules\zod\src\v4\mini\tests\functions.test.ts</w:t>
      </w:r>
    </w:p>
    <w:p>
      <w:r>
        <w:t>node_modules\zod\src\v4\mini\tests\index.test.ts</w:t>
      </w:r>
    </w:p>
    <w:p>
      <w:r>
        <w:t>node_modules\zod\src\v4\mini\tests\number.test.ts</w:t>
      </w:r>
    </w:p>
    <w:p>
      <w:r>
        <w:t>node_modules\zod\src\v4\mini\tests\object.test.ts</w:t>
      </w:r>
    </w:p>
    <w:p>
      <w:r>
        <w:t>node_modules\zod\src\v4\mini\tests\prototypes.test.ts</w:t>
      </w:r>
    </w:p>
    <w:p>
      <w:r>
        <w:t>node_modules\zod\src\v4\mini\tests\recursive-types.test.ts</w:t>
      </w:r>
    </w:p>
    <w:p>
      <w:r>
        <w:t>node_modules\zod\src\v4\mini\tests\string.test.ts</w:t>
      </w:r>
    </w:p>
    <w:p>
      <w:r>
        <w:t>node_modules\zod\v3\errors.cjs</w:t>
      </w:r>
    </w:p>
    <w:p>
      <w:r>
        <w:t>node_modules\zod\v3\errors.d.cts</w:t>
      </w:r>
    </w:p>
    <w:p>
      <w:r>
        <w:t>node_modules\zod\v3\errors.d.ts</w:t>
      </w:r>
    </w:p>
    <w:p>
      <w:r>
        <w:t>node_modules\zod\v3\errors.js</w:t>
      </w:r>
    </w:p>
    <w:p>
      <w:r>
        <w:t>node_modules\zod\v3\external.cjs</w:t>
      </w:r>
    </w:p>
    <w:p>
      <w:r>
        <w:t>node_modules\zod\v3\external.d.cts</w:t>
      </w:r>
    </w:p>
    <w:p>
      <w:r>
        <w:t>node_modules\zod\v3\external.d.ts</w:t>
      </w:r>
    </w:p>
    <w:p>
      <w:r>
        <w:t>node_modules\zod\v3\external.js</w:t>
      </w:r>
    </w:p>
    <w:p>
      <w:r>
        <w:t>node_modules\zod\v3\helpers\enumUtil.cjs</w:t>
      </w:r>
    </w:p>
    <w:p>
      <w:r>
        <w:t>node_modules\zod\v3\helpers\enumUtil.d.cts</w:t>
      </w:r>
    </w:p>
    <w:p>
      <w:r>
        <w:t>node_modules\zod\v3\helpers\enumUtil.d.ts</w:t>
      </w:r>
    </w:p>
    <w:p>
      <w:r>
        <w:t>node_modules\zod\v3\helpers\enumUtil.js</w:t>
      </w:r>
    </w:p>
    <w:p>
      <w:r>
        <w:t>node_modules\zod\v3\helpers\errorUtil.cjs</w:t>
      </w:r>
    </w:p>
    <w:p>
      <w:r>
        <w:t>node_modules\zod\v3\helpers\errorUtil.d.cts</w:t>
      </w:r>
    </w:p>
    <w:p>
      <w:r>
        <w:t>node_modules\zod\v3\helpers\errorUtil.d.ts</w:t>
      </w:r>
    </w:p>
    <w:p>
      <w:r>
        <w:t>node_modules\zod\v3\helpers\errorUtil.js</w:t>
      </w:r>
    </w:p>
    <w:p>
      <w:r>
        <w:t>node_modules\zod\v3\helpers\parseUtil.cjs</w:t>
      </w:r>
    </w:p>
    <w:p>
      <w:r>
        <w:t>node_modules\zod\v3\helpers\parseUtil.d.cts</w:t>
      </w:r>
    </w:p>
    <w:p>
      <w:r>
        <w:t>node_modules\zod\v3\helpers\parseUtil.d.ts</w:t>
      </w:r>
    </w:p>
    <w:p>
      <w:r>
        <w:t>node_modules\zod\v3\helpers\parseUtil.js</w:t>
      </w:r>
    </w:p>
    <w:p>
      <w:r>
        <w:t>node_modules\zod\v3\helpers\partialUtil.cjs</w:t>
      </w:r>
    </w:p>
    <w:p>
      <w:r>
        <w:t>node_modules\zod\v3\helpers\partialUtil.d.cts</w:t>
      </w:r>
    </w:p>
    <w:p>
      <w:r>
        <w:t>node_modules\zod\v3\helpers\partialUtil.d.ts</w:t>
      </w:r>
    </w:p>
    <w:p>
      <w:r>
        <w:t>node_modules\zod\v3\helpers\partialUtil.js</w:t>
      </w:r>
    </w:p>
    <w:p>
      <w:r>
        <w:t>node_modules\zod\v3\helpers\typeAliases.cjs</w:t>
      </w:r>
    </w:p>
    <w:p>
      <w:r>
        <w:t>node_modules\zod\v3\helpers\typeAliases.d.cts</w:t>
      </w:r>
    </w:p>
    <w:p>
      <w:r>
        <w:t>node_modules\zod\v3\helpers\typeAliases.d.ts</w:t>
      </w:r>
    </w:p>
    <w:p>
      <w:r>
        <w:t>node_modules\zod\v3\helpers\typeAliases.js</w:t>
      </w:r>
    </w:p>
    <w:p>
      <w:r>
        <w:t>node_modules\zod\v3\helpers\util.cjs</w:t>
      </w:r>
    </w:p>
    <w:p>
      <w:r>
        <w:t>node_modules\zod\v3\helpers\util.d.cts</w:t>
      </w:r>
    </w:p>
    <w:p>
      <w:r>
        <w:t>node_modules\zod\v3\helpers\util.d.ts</w:t>
      </w:r>
    </w:p>
    <w:p>
      <w:r>
        <w:t>node_modules\zod\v3\helpers\util.js</w:t>
      </w:r>
    </w:p>
    <w:p>
      <w:r>
        <w:t>node_modules\zod\v3\index.cjs</w:t>
      </w:r>
    </w:p>
    <w:p>
      <w:r>
        <w:t>node_modules\zod\v3\index.d.cts</w:t>
      </w:r>
    </w:p>
    <w:p>
      <w:r>
        <w:t>node_modules\zod\v3\index.d.ts</w:t>
      </w:r>
    </w:p>
    <w:p>
      <w:r>
        <w:t>node_modules\zod\v3\index.js</w:t>
      </w:r>
    </w:p>
    <w:p>
      <w:r>
        <w:t>node_modules\zod\v3\locales\en.cjs</w:t>
      </w:r>
    </w:p>
    <w:p>
      <w:r>
        <w:t>node_modules\zod\v3\locales\en.d.cts</w:t>
      </w:r>
    </w:p>
    <w:p>
      <w:r>
        <w:t>node_modules\zod\v3\locales\en.d.ts</w:t>
      </w:r>
    </w:p>
    <w:p>
      <w:r>
        <w:t>node_modules\zod\v3\locales\en.js</w:t>
      </w:r>
    </w:p>
    <w:p>
      <w:r>
        <w:t>node_modules\zod\v3\standard-schema.cjs</w:t>
      </w:r>
    </w:p>
    <w:p>
      <w:r>
        <w:t>node_modules\zod\v3\standard-schema.d.cts</w:t>
      </w:r>
    </w:p>
    <w:p>
      <w:r>
        <w:t>node_modules\zod\v3\standard-schema.d.ts</w:t>
      </w:r>
    </w:p>
    <w:p>
      <w:r>
        <w:t>node_modules\zod\v3\standard-schema.js</w:t>
      </w:r>
    </w:p>
    <w:p>
      <w:r>
        <w:t>node_modules\zod\v3\types.cjs</w:t>
      </w:r>
    </w:p>
    <w:p>
      <w:r>
        <w:t>node_modules\zod\v3\types.d.cts</w:t>
      </w:r>
    </w:p>
    <w:p>
      <w:r>
        <w:t>node_modules\zod\v3\types.d.ts</w:t>
      </w:r>
    </w:p>
    <w:p>
      <w:r>
        <w:t>node_modules\zod\v3\types.js</w:t>
      </w:r>
    </w:p>
    <w:p>
      <w:r>
        <w:t>node_modules\zod\v3\ZodError.cjs</w:t>
      </w:r>
    </w:p>
    <w:p>
      <w:r>
        <w:t>node_modules\zod\v3\ZodError.d.cts</w:t>
      </w:r>
    </w:p>
    <w:p>
      <w:r>
        <w:t>node_modules\zod\v3\ZodError.d.ts</w:t>
      </w:r>
    </w:p>
    <w:p>
      <w:r>
        <w:t>node_modules\zod\v3\ZodError.js</w:t>
      </w:r>
    </w:p>
    <w:p>
      <w:r>
        <w:t>node_modules\zod\v4-mini\index.cjs</w:t>
      </w:r>
    </w:p>
    <w:p>
      <w:r>
        <w:t>node_modules\zod\v4-mini\index.d.cts</w:t>
      </w:r>
    </w:p>
    <w:p>
      <w:r>
        <w:t>node_modules\zod\v4-mini\index.d.ts</w:t>
      </w:r>
    </w:p>
    <w:p>
      <w:r>
        <w:t>node_modules\zod\v4-mini\index.js</w:t>
      </w:r>
    </w:p>
    <w:p>
      <w:r>
        <w:t>node_modules\zod\v4\classic\checks.cjs</w:t>
      </w:r>
    </w:p>
    <w:p>
      <w:r>
        <w:t>node_modules\zod\v4\classic\checks.d.cts</w:t>
      </w:r>
    </w:p>
    <w:p>
      <w:r>
        <w:t>node_modules\zod\v4\classic\checks.d.ts</w:t>
      </w:r>
    </w:p>
    <w:p>
      <w:r>
        <w:t>node_modules\zod\v4\classic\checks.js</w:t>
      </w:r>
    </w:p>
    <w:p>
      <w:r>
        <w:t>node_modules\zod\v4\classic\coerce.cjs</w:t>
      </w:r>
    </w:p>
    <w:p>
      <w:r>
        <w:t>node_modules\zod\v4\classic\coerce.d.cts</w:t>
      </w:r>
    </w:p>
    <w:p>
      <w:r>
        <w:t>node_modules\zod\v4\classic\coerce.d.ts</w:t>
      </w:r>
    </w:p>
    <w:p>
      <w:r>
        <w:t>node_modules\zod\v4\classic\coerce.js</w:t>
      </w:r>
    </w:p>
    <w:p>
      <w:r>
        <w:t>node_modules\zod\v4\classic\compat.cjs</w:t>
      </w:r>
    </w:p>
    <w:p>
      <w:r>
        <w:t>node_modules\zod\v4\classic\compat.d.cts</w:t>
      </w:r>
    </w:p>
    <w:p>
      <w:r>
        <w:t>node_modules\zod\v4\classic\compat.d.ts</w:t>
      </w:r>
    </w:p>
    <w:p>
      <w:r>
        <w:t>node_modules\zod\v4\classic\compat.js</w:t>
      </w:r>
    </w:p>
    <w:p>
      <w:r>
        <w:t>node_modules\zod\v4\classic\errors.cjs</w:t>
      </w:r>
    </w:p>
    <w:p>
      <w:r>
        <w:t>node_modules\zod\v4\classic\errors.d.cts</w:t>
      </w:r>
    </w:p>
    <w:p>
      <w:r>
        <w:t>node_modules\zod\v4\classic\errors.d.ts</w:t>
      </w:r>
    </w:p>
    <w:p>
      <w:r>
        <w:t>node_modules\zod\v4\classic\errors.js</w:t>
      </w:r>
    </w:p>
    <w:p>
      <w:r>
        <w:t>node_modules\zod\v4\classic\external.cjs</w:t>
      </w:r>
    </w:p>
    <w:p>
      <w:r>
        <w:t>node_modules\zod\v4\classic\external.d.cts</w:t>
      </w:r>
    </w:p>
    <w:p>
      <w:r>
        <w:t>node_modules\zod\v4\classic\external.d.ts</w:t>
      </w:r>
    </w:p>
    <w:p>
      <w:r>
        <w:t>node_modules\zod\v4\classic\external.js</w:t>
      </w:r>
    </w:p>
    <w:p>
      <w:r>
        <w:t>node_modules\zod\v4\classic\index.cjs</w:t>
      </w:r>
    </w:p>
    <w:p>
      <w:r>
        <w:t>node_modules\zod\v4\classic\index.d.cts</w:t>
      </w:r>
    </w:p>
    <w:p>
      <w:r>
        <w:t>node_modules\zod\v4\classic\index.d.ts</w:t>
      </w:r>
    </w:p>
    <w:p>
      <w:r>
        <w:t>node_modules\zod\v4\classic\index.js</w:t>
      </w:r>
    </w:p>
    <w:p>
      <w:r>
        <w:t>node_modules\zod\v4\classic\iso.cjs</w:t>
      </w:r>
    </w:p>
    <w:p>
      <w:r>
        <w:t>node_modules\zod\v4\classic\iso.d.cts</w:t>
      </w:r>
    </w:p>
    <w:p>
      <w:r>
        <w:t>node_modules\zod\v4\classic\iso.d.ts</w:t>
      </w:r>
    </w:p>
    <w:p>
      <w:r>
        <w:t>node_modules\zod\v4\classic\iso.js</w:t>
      </w:r>
    </w:p>
    <w:p>
      <w:r>
        <w:t>node_modules\zod\v4\classic\parse.cjs</w:t>
      </w:r>
    </w:p>
    <w:p>
      <w:r>
        <w:t>node_modules\zod\v4\classic\parse.d.cts</w:t>
      </w:r>
    </w:p>
    <w:p>
      <w:r>
        <w:t>node_modules\zod\v4\classic\parse.d.ts</w:t>
      </w:r>
    </w:p>
    <w:p>
      <w:r>
        <w:t>node_modules\zod\v4\classic\parse.js</w:t>
      </w:r>
    </w:p>
    <w:p>
      <w:r>
        <w:t>node_modules\zod\v4\classic\schemas.cjs</w:t>
      </w:r>
    </w:p>
    <w:p>
      <w:r>
        <w:t>node_modules\zod\v4\classic\schemas.d.cts</w:t>
      </w:r>
    </w:p>
    <w:p>
      <w:r>
        <w:t>node_modules\zod\v4\classic\schemas.d.ts</w:t>
      </w:r>
    </w:p>
    <w:p>
      <w:r>
        <w:t>node_modules\zod\v4\classic\schemas.js</w:t>
      </w:r>
    </w:p>
    <w:p>
      <w:r>
        <w:t>node_modules\zod\v4\core\api.cjs</w:t>
      </w:r>
    </w:p>
    <w:p>
      <w:r>
        <w:t>node_modules\zod\v4\core\api.d.cts</w:t>
      </w:r>
    </w:p>
    <w:p>
      <w:r>
        <w:t>node_modules\zod\v4\core\api.d.ts</w:t>
      </w:r>
    </w:p>
    <w:p>
      <w:r>
        <w:t>node_modules\zod\v4\core\api.js</w:t>
      </w:r>
    </w:p>
    <w:p>
      <w:r>
        <w:t>node_modules\zod\v4\core\checks.cjs</w:t>
      </w:r>
    </w:p>
    <w:p>
      <w:r>
        <w:t>node_modules\zod\v4\core\checks.d.cts</w:t>
      </w:r>
    </w:p>
    <w:p>
      <w:r>
        <w:t>node_modules\zod\v4\core\checks.d.ts</w:t>
      </w:r>
    </w:p>
    <w:p>
      <w:r>
        <w:t>node_modules\zod\v4\core\checks.js</w:t>
      </w:r>
    </w:p>
    <w:p>
      <w:r>
        <w:t>node_modules\zod\v4\core\core.cjs</w:t>
      </w:r>
    </w:p>
    <w:p>
      <w:r>
        <w:t>node_modules\zod\v4\core\core.d.cts</w:t>
      </w:r>
    </w:p>
    <w:p>
      <w:r>
        <w:t>node_modules\zod\v4\core\core.d.ts</w:t>
      </w:r>
    </w:p>
    <w:p>
      <w:r>
        <w:t>node_modules\zod\v4\core\core.js</w:t>
      </w:r>
    </w:p>
    <w:p>
      <w:r>
        <w:t>node_modules\zod\v4\core\doc.cjs</w:t>
      </w:r>
    </w:p>
    <w:p>
      <w:r>
        <w:t>node_modules\zod\v4\core\doc.d.cts</w:t>
      </w:r>
    </w:p>
    <w:p>
      <w:r>
        <w:t>node_modules\zod\v4\core\doc.d.ts</w:t>
      </w:r>
    </w:p>
    <w:p>
      <w:r>
        <w:t>node_modules\zod\v4\core\doc.js</w:t>
      </w:r>
    </w:p>
    <w:p>
      <w:r>
        <w:t>node_modules\zod\v4\core\errors.cjs</w:t>
      </w:r>
    </w:p>
    <w:p>
      <w:r>
        <w:t>node_modules\zod\v4\core\errors.d.cts</w:t>
      </w:r>
    </w:p>
    <w:p>
      <w:r>
        <w:t>node_modules\zod\v4\core\errors.d.ts</w:t>
      </w:r>
    </w:p>
    <w:p>
      <w:r>
        <w:t>node_modules\zod\v4\core\errors.js</w:t>
      </w:r>
    </w:p>
    <w:p>
      <w:r>
        <w:t>node_modules\zod\v4\core\function.cjs</w:t>
      </w:r>
    </w:p>
    <w:p>
      <w:r>
        <w:t>node_modules\zod\v4\core\function.d.cts</w:t>
      </w:r>
    </w:p>
    <w:p>
      <w:r>
        <w:t>node_modules\zod\v4\core\function.d.ts</w:t>
      </w:r>
    </w:p>
    <w:p>
      <w:r>
        <w:t>node_modules\zod\v4\core\function.js</w:t>
      </w:r>
    </w:p>
    <w:p>
      <w:r>
        <w:t>node_modules\zod\v4\core\index.cjs</w:t>
      </w:r>
    </w:p>
    <w:p>
      <w:r>
        <w:t>node_modules\zod\v4\core\index.d.cts</w:t>
      </w:r>
    </w:p>
    <w:p>
      <w:r>
        <w:t>node_modules\zod\v4\core\index.d.ts</w:t>
      </w:r>
    </w:p>
    <w:p>
      <w:r>
        <w:t>node_modules\zod\v4\core\index.js</w:t>
      </w:r>
    </w:p>
    <w:p>
      <w:r>
        <w:t>node_modules\zod\v4\core\json-schema.cjs</w:t>
      </w:r>
    </w:p>
    <w:p>
      <w:r>
        <w:t>node_modules\zod\v4\core\json-schema.d.cts</w:t>
      </w:r>
    </w:p>
    <w:p>
      <w:r>
        <w:t>node_modules\zod\v4\core\json-schema.d.ts</w:t>
      </w:r>
    </w:p>
    <w:p>
      <w:r>
        <w:t>node_modules\zod\v4\core\json-schema.js</w:t>
      </w:r>
    </w:p>
    <w:p>
      <w:r>
        <w:t>node_modules\zod\v4\core\parse.cjs</w:t>
      </w:r>
    </w:p>
    <w:p>
      <w:r>
        <w:t>node_modules\zod\v4\core\parse.d.cts</w:t>
      </w:r>
    </w:p>
    <w:p>
      <w:r>
        <w:t>node_modules\zod\v4\core\parse.d.ts</w:t>
      </w:r>
    </w:p>
    <w:p>
      <w:r>
        <w:t>node_modules\zod\v4\core\parse.js</w:t>
      </w:r>
    </w:p>
    <w:p>
      <w:r>
        <w:t>node_modules\zod\v4\core\regexes.cjs</w:t>
      </w:r>
    </w:p>
    <w:p>
      <w:r>
        <w:t>node_modules\zod\v4\core\regexes.d.cts</w:t>
      </w:r>
    </w:p>
    <w:p>
      <w:r>
        <w:t>node_modules\zod\v4\core\regexes.d.ts</w:t>
      </w:r>
    </w:p>
    <w:p>
      <w:r>
        <w:t>node_modules\zod\v4\core\regexes.js</w:t>
      </w:r>
    </w:p>
    <w:p>
      <w:r>
        <w:t>node_modules\zod\v4\core\registries.cjs</w:t>
      </w:r>
    </w:p>
    <w:p>
      <w:r>
        <w:t>node_modules\zod\v4\core\registries.d.cts</w:t>
      </w:r>
    </w:p>
    <w:p>
      <w:r>
        <w:t>node_modules\zod\v4\core\registries.d.ts</w:t>
      </w:r>
    </w:p>
    <w:p>
      <w:r>
        <w:t>node_modules\zod\v4\core\registries.js</w:t>
      </w:r>
    </w:p>
    <w:p>
      <w:r>
        <w:t>node_modules\zod\v4\core\schemas.cjs</w:t>
      </w:r>
    </w:p>
    <w:p>
      <w:r>
        <w:t>node_modules\zod\v4\core\schemas.d.cts</w:t>
      </w:r>
    </w:p>
    <w:p>
      <w:r>
        <w:t>node_modules\zod\v4\core\schemas.d.ts</w:t>
      </w:r>
    </w:p>
    <w:p>
      <w:r>
        <w:t>node_modules\zod\v4\core\schemas.js</w:t>
      </w:r>
    </w:p>
    <w:p>
      <w:r>
        <w:t>node_modules\zod\v4\core\standard-schema.cjs</w:t>
      </w:r>
    </w:p>
    <w:p>
      <w:r>
        <w:t>node_modules\zod\v4\core\standard-schema.d.cts</w:t>
      </w:r>
    </w:p>
    <w:p>
      <w:r>
        <w:t>node_modules\zod\v4\core\standard-schema.d.ts</w:t>
      </w:r>
    </w:p>
    <w:p>
      <w:r>
        <w:t>node_modules\zod\v4\core\standard-schema.js</w:t>
      </w:r>
    </w:p>
    <w:p>
      <w:r>
        <w:t>node_modules\zod\v4\core\to-json-schema.cjs</w:t>
      </w:r>
    </w:p>
    <w:p>
      <w:r>
        <w:t>node_modules\zod\v4\core\to-json-schema.d.cts</w:t>
      </w:r>
    </w:p>
    <w:p>
      <w:r>
        <w:t>node_modules\zod\v4\core\to-json-schema.d.ts</w:t>
      </w:r>
    </w:p>
    <w:p>
      <w:r>
        <w:t>node_modules\zod\v4\core\to-json-schema.js</w:t>
      </w:r>
    </w:p>
    <w:p>
      <w:r>
        <w:t>node_modules\zod\v4\core\util.cjs</w:t>
      </w:r>
    </w:p>
    <w:p>
      <w:r>
        <w:t>node_modules\zod\v4\core\util.d.cts</w:t>
      </w:r>
    </w:p>
    <w:p>
      <w:r>
        <w:t>node_modules\zod\v4\core\util.d.ts</w:t>
      </w:r>
    </w:p>
    <w:p>
      <w:r>
        <w:t>node_modules\zod\v4\core\util.js</w:t>
      </w:r>
    </w:p>
    <w:p>
      <w:r>
        <w:t>node_modules\zod\v4\core\versions.cjs</w:t>
      </w:r>
    </w:p>
    <w:p>
      <w:r>
        <w:t>node_modules\zod\v4\core\versions.d.cts</w:t>
      </w:r>
    </w:p>
    <w:p>
      <w:r>
        <w:t>node_modules\zod\v4\core\versions.d.ts</w:t>
      </w:r>
    </w:p>
    <w:p>
      <w:r>
        <w:t>node_modules\zod\v4\core\versions.js</w:t>
      </w:r>
    </w:p>
    <w:p>
      <w:r>
        <w:t>node_modules\zod\v4\index.cjs</w:t>
      </w:r>
    </w:p>
    <w:p>
      <w:r>
        <w:t>node_modules\zod\v4\index.d.cts</w:t>
      </w:r>
    </w:p>
    <w:p>
      <w:r>
        <w:t>node_modules\zod\v4\index.d.ts</w:t>
      </w:r>
    </w:p>
    <w:p>
      <w:r>
        <w:t>node_modules\zod\v4\index.js</w:t>
      </w:r>
    </w:p>
    <w:p>
      <w:r>
        <w:t>node_modules\zod\v4\locales\ar.cjs</w:t>
      </w:r>
    </w:p>
    <w:p>
      <w:r>
        <w:t>node_modules\zod\v4\locales\ar.d.cts</w:t>
      </w:r>
    </w:p>
    <w:p>
      <w:r>
        <w:t>node_modules\zod\v4\locales\ar.d.ts</w:t>
      </w:r>
    </w:p>
    <w:p>
      <w:r>
        <w:t>node_modules\zod\v4\locales\ar.js</w:t>
      </w:r>
    </w:p>
    <w:p>
      <w:r>
        <w:t>node_modules\zod\v4\locales\az.cjs</w:t>
      </w:r>
    </w:p>
    <w:p>
      <w:r>
        <w:t>node_modules\zod\v4\locales\az.d.cts</w:t>
      </w:r>
    </w:p>
    <w:p>
      <w:r>
        <w:t>node_modules\zod\v4\locales\az.d.ts</w:t>
      </w:r>
    </w:p>
    <w:p>
      <w:r>
        <w:t>node_modules\zod\v4\locales\az.js</w:t>
      </w:r>
    </w:p>
    <w:p>
      <w:r>
        <w:t>node_modules\zod\v4\locales\be.cjs</w:t>
      </w:r>
    </w:p>
    <w:p>
      <w:r>
        <w:t>node_modules\zod\v4\locales\be.d.cts</w:t>
      </w:r>
    </w:p>
    <w:p>
      <w:r>
        <w:t>node_modules\zod\v4\locales\be.d.ts</w:t>
      </w:r>
    </w:p>
    <w:p>
      <w:r>
        <w:t>node_modules\zod\v4\locales\be.js</w:t>
      </w:r>
    </w:p>
    <w:p>
      <w:r>
        <w:t>node_modules\zod\v4\locales\ca.cjs</w:t>
      </w:r>
    </w:p>
    <w:p>
      <w:r>
        <w:t>node_modules\zod\v4\locales\ca.d.cts</w:t>
      </w:r>
    </w:p>
    <w:p>
      <w:r>
        <w:t>node_modules\zod\v4\locales\ca.d.ts</w:t>
      </w:r>
    </w:p>
    <w:p>
      <w:r>
        <w:t>node_modules\zod\v4\locales\ca.js</w:t>
      </w:r>
    </w:p>
    <w:p>
      <w:r>
        <w:t>node_modules\zod\v4\locales\cs.cjs</w:t>
      </w:r>
    </w:p>
    <w:p>
      <w:r>
        <w:t>node_modules\zod\v4\locales\cs.d.cts</w:t>
      </w:r>
    </w:p>
    <w:p>
      <w:r>
        <w:t>node_modules\zod\v4\locales\cs.d.ts</w:t>
      </w:r>
    </w:p>
    <w:p>
      <w:r>
        <w:t>node_modules\zod\v4\locales\cs.js</w:t>
      </w:r>
    </w:p>
    <w:p>
      <w:r>
        <w:t>node_modules\zod\v4\locales\de.cjs</w:t>
      </w:r>
    </w:p>
    <w:p>
      <w:r>
        <w:t>node_modules\zod\v4\locales\de.d.cts</w:t>
      </w:r>
    </w:p>
    <w:p>
      <w:r>
        <w:t>node_modules\zod\v4\locales\de.d.ts</w:t>
      </w:r>
    </w:p>
    <w:p>
      <w:r>
        <w:t>node_modules\zod\v4\locales\de.js</w:t>
      </w:r>
    </w:p>
    <w:p>
      <w:r>
        <w:t>node_modules\zod\v4\locales\en.cjs</w:t>
      </w:r>
    </w:p>
    <w:p>
      <w:r>
        <w:t>node_modules\zod\v4\locales\en.d.cts</w:t>
      </w:r>
    </w:p>
    <w:p>
      <w:r>
        <w:t>node_modules\zod\v4\locales\en.d.ts</w:t>
      </w:r>
    </w:p>
    <w:p>
      <w:r>
        <w:t>node_modules\zod\v4\locales\en.js</w:t>
      </w:r>
    </w:p>
    <w:p>
      <w:r>
        <w:t>node_modules\zod\v4\locales\eo.cjs</w:t>
      </w:r>
    </w:p>
    <w:p>
      <w:r>
        <w:t>node_modules\zod\v4\locales\eo.d.cts</w:t>
      </w:r>
    </w:p>
    <w:p>
      <w:r>
        <w:t>node_modules\zod\v4\locales\eo.d.ts</w:t>
      </w:r>
    </w:p>
    <w:p>
      <w:r>
        <w:t>node_modules\zod\v4\locales\eo.js</w:t>
      </w:r>
    </w:p>
    <w:p>
      <w:r>
        <w:t>node_modules\zod\v4\locales\es.cjs</w:t>
      </w:r>
    </w:p>
    <w:p>
      <w:r>
        <w:t>node_modules\zod\v4\locales\es.d.cts</w:t>
      </w:r>
    </w:p>
    <w:p>
      <w:r>
        <w:t>node_modules\zod\v4\locales\es.d.ts</w:t>
      </w:r>
    </w:p>
    <w:p>
      <w:r>
        <w:t>node_modules\zod\v4\locales\es.js</w:t>
      </w:r>
    </w:p>
    <w:p>
      <w:r>
        <w:t>node_modules\zod\v4\locales\fa.cjs</w:t>
      </w:r>
    </w:p>
    <w:p>
      <w:r>
        <w:t>node_modules\zod\v4\locales\fa.d.cts</w:t>
      </w:r>
    </w:p>
    <w:p>
      <w:r>
        <w:t>node_modules\zod\v4\locales\fa.d.ts</w:t>
      </w:r>
    </w:p>
    <w:p>
      <w:r>
        <w:t>node_modules\zod\v4\locales\fa.js</w:t>
      </w:r>
    </w:p>
    <w:p>
      <w:r>
        <w:t>node_modules\zod\v4\locales\fi.cjs</w:t>
      </w:r>
    </w:p>
    <w:p>
      <w:r>
        <w:t>node_modules\zod\v4\locales\fi.d.cts</w:t>
      </w:r>
    </w:p>
    <w:p>
      <w:r>
        <w:t>node_modules\zod\v4\locales\fi.d.ts</w:t>
      </w:r>
    </w:p>
    <w:p>
      <w:r>
        <w:t>node_modules\zod\v4\locales\fi.js</w:t>
      </w:r>
    </w:p>
    <w:p>
      <w:r>
        <w:t>node_modules\zod\v4\locales\fr-CA.cjs</w:t>
      </w:r>
    </w:p>
    <w:p>
      <w:r>
        <w:t>node_modules\zod\v4\locales\fr-CA.d.cts</w:t>
      </w:r>
    </w:p>
    <w:p>
      <w:r>
        <w:t>node_modules\zod\v4\locales\fr-CA.d.ts</w:t>
      </w:r>
    </w:p>
    <w:p>
      <w:r>
        <w:t>node_modules\zod\v4\locales\fr-CA.js</w:t>
      </w:r>
    </w:p>
    <w:p>
      <w:r>
        <w:t>node_modules\zod\v4\locales\fr.cjs</w:t>
      </w:r>
    </w:p>
    <w:p>
      <w:r>
        <w:t>node_modules\zod\v4\locales\fr.d.cts</w:t>
      </w:r>
    </w:p>
    <w:p>
      <w:r>
        <w:t>node_modules\zod\v4\locales\fr.d.ts</w:t>
      </w:r>
    </w:p>
    <w:p>
      <w:r>
        <w:t>node_modules\zod\v4\locales\fr.js</w:t>
      </w:r>
    </w:p>
    <w:p>
      <w:r>
        <w:t>node_modules\zod\v4\locales\he.cjs</w:t>
      </w:r>
    </w:p>
    <w:p>
      <w:r>
        <w:t>node_modules\zod\v4\locales\he.d.cts</w:t>
      </w:r>
    </w:p>
    <w:p>
      <w:r>
        <w:t>node_modules\zod\v4\locales\he.d.ts</w:t>
      </w:r>
    </w:p>
    <w:p>
      <w:r>
        <w:t>node_modules\zod\v4\locales\he.js</w:t>
      </w:r>
    </w:p>
    <w:p>
      <w:r>
        <w:t>node_modules\zod\v4\locales\hu.cjs</w:t>
      </w:r>
    </w:p>
    <w:p>
      <w:r>
        <w:t>node_modules\zod\v4\locales\hu.d.cts</w:t>
      </w:r>
    </w:p>
    <w:p>
      <w:r>
        <w:t>node_modules\zod\v4\locales\hu.d.ts</w:t>
      </w:r>
    </w:p>
    <w:p>
      <w:r>
        <w:t>node_modules\zod\v4\locales\hu.js</w:t>
      </w:r>
    </w:p>
    <w:p>
      <w:r>
        <w:t>node_modules\zod\v4\locales\id.cjs</w:t>
      </w:r>
    </w:p>
    <w:p>
      <w:r>
        <w:t>node_modules\zod\v4\locales\id.d.cts</w:t>
      </w:r>
    </w:p>
    <w:p>
      <w:r>
        <w:t>node_modules\zod\v4\locales\id.d.ts</w:t>
      </w:r>
    </w:p>
    <w:p>
      <w:r>
        <w:t>node_modules\zod\v4\locales\id.js</w:t>
      </w:r>
    </w:p>
    <w:p>
      <w:r>
        <w:t>node_modules\zod\v4\locales\index.cjs</w:t>
      </w:r>
    </w:p>
    <w:p>
      <w:r>
        <w:t>node_modules\zod\v4\locales\index.d.cts</w:t>
      </w:r>
    </w:p>
    <w:p>
      <w:r>
        <w:t>node_modules\zod\v4\locales\index.d.ts</w:t>
      </w:r>
    </w:p>
    <w:p>
      <w:r>
        <w:t>node_modules\zod\v4\locales\index.js</w:t>
      </w:r>
    </w:p>
    <w:p>
      <w:r>
        <w:t>node_modules\zod\v4\locales\it.cjs</w:t>
      </w:r>
    </w:p>
    <w:p>
      <w:r>
        <w:t>node_modules\zod\v4\locales\it.d.cts</w:t>
      </w:r>
    </w:p>
    <w:p>
      <w:r>
        <w:t>node_modules\zod\v4\locales\it.d.ts</w:t>
      </w:r>
    </w:p>
    <w:p>
      <w:r>
        <w:t>node_modules\zod\v4\locales\it.js</w:t>
      </w:r>
    </w:p>
    <w:p>
      <w:r>
        <w:t>node_modules\zod\v4\locales\ja.cjs</w:t>
      </w:r>
    </w:p>
    <w:p>
      <w:r>
        <w:t>node_modules\zod\v4\locales\ja.d.cts</w:t>
      </w:r>
    </w:p>
    <w:p>
      <w:r>
        <w:t>node_modules\zod\v4\locales\ja.d.ts</w:t>
      </w:r>
    </w:p>
    <w:p>
      <w:r>
        <w:t>node_modules\zod\v4\locales\ja.js</w:t>
      </w:r>
    </w:p>
    <w:p>
      <w:r>
        <w:t>node_modules\zod\v4\locales\kh.cjs</w:t>
      </w:r>
    </w:p>
    <w:p>
      <w:r>
        <w:t>node_modules\zod\v4\locales\kh.d.cts</w:t>
      </w:r>
    </w:p>
    <w:p>
      <w:r>
        <w:t>node_modules\zod\v4\locales\kh.d.ts</w:t>
      </w:r>
    </w:p>
    <w:p>
      <w:r>
        <w:t>node_modules\zod\v4\locales\kh.js</w:t>
      </w:r>
    </w:p>
    <w:p>
      <w:r>
        <w:t>node_modules\zod\v4\locales\ko.cjs</w:t>
      </w:r>
    </w:p>
    <w:p>
      <w:r>
        <w:t>node_modules\zod\v4\locales\ko.d.cts</w:t>
      </w:r>
    </w:p>
    <w:p>
      <w:r>
        <w:t>node_modules\zod\v4\locales\ko.d.ts</w:t>
      </w:r>
    </w:p>
    <w:p>
      <w:r>
        <w:t>node_modules\zod\v4\locales\ko.js</w:t>
      </w:r>
    </w:p>
    <w:p>
      <w:r>
        <w:t>node_modules\zod\v4\locales\mk.cjs</w:t>
      </w:r>
    </w:p>
    <w:p>
      <w:r>
        <w:t>node_modules\zod\v4\locales\mk.d.cts</w:t>
      </w:r>
    </w:p>
    <w:p>
      <w:r>
        <w:t>node_modules\zod\v4\locales\mk.d.ts</w:t>
      </w:r>
    </w:p>
    <w:p>
      <w:r>
        <w:t>node_modules\zod\v4\locales\mk.js</w:t>
      </w:r>
    </w:p>
    <w:p>
      <w:r>
        <w:t>node_modules\zod\v4\locales\ms.cjs</w:t>
      </w:r>
    </w:p>
    <w:p>
      <w:r>
        <w:t>node_modules\zod\v4\locales\ms.d.cts</w:t>
      </w:r>
    </w:p>
    <w:p>
      <w:r>
        <w:t>node_modules\zod\v4\locales\ms.d.ts</w:t>
      </w:r>
    </w:p>
    <w:p>
      <w:r>
        <w:t>node_modules\zod\v4\locales\ms.js</w:t>
      </w:r>
    </w:p>
    <w:p>
      <w:r>
        <w:t>node_modules\zod\v4\locales\nl.cjs</w:t>
      </w:r>
    </w:p>
    <w:p>
      <w:r>
        <w:t>node_modules\zod\v4\locales\nl.d.cts</w:t>
      </w:r>
    </w:p>
    <w:p>
      <w:r>
        <w:t>node_modules\zod\v4\locales\nl.d.ts</w:t>
      </w:r>
    </w:p>
    <w:p>
      <w:r>
        <w:t>node_modules\zod\v4\locales\nl.js</w:t>
      </w:r>
    </w:p>
    <w:p>
      <w:r>
        <w:t>node_modules\zod\v4\locales\no.cjs</w:t>
      </w:r>
    </w:p>
    <w:p>
      <w:r>
        <w:t>node_modules\zod\v4\locales\no.d.cts</w:t>
      </w:r>
    </w:p>
    <w:p>
      <w:r>
        <w:t>node_modules\zod\v4\locales\no.d.ts</w:t>
      </w:r>
    </w:p>
    <w:p>
      <w:r>
        <w:t>node_modules\zod\v4\locales\no.js</w:t>
      </w:r>
    </w:p>
    <w:p>
      <w:r>
        <w:t>node_modules\zod\v4\locales\ota.cjs</w:t>
      </w:r>
    </w:p>
    <w:p>
      <w:r>
        <w:t>node_modules\zod\v4\locales\ota.d.cts</w:t>
      </w:r>
    </w:p>
    <w:p>
      <w:r>
        <w:t>node_modules\zod\v4\locales\ota.d.ts</w:t>
      </w:r>
    </w:p>
    <w:p>
      <w:r>
        <w:t>node_modules\zod\v4\locales\ota.js</w:t>
      </w:r>
    </w:p>
    <w:p>
      <w:r>
        <w:t>node_modules\zod\v4\locales\pl.cjs</w:t>
      </w:r>
    </w:p>
    <w:p>
      <w:r>
        <w:t>node_modules\zod\v4\locales\pl.d.cts</w:t>
      </w:r>
    </w:p>
    <w:p>
      <w:r>
        <w:t>node_modules\zod\v4\locales\pl.d.ts</w:t>
      </w:r>
    </w:p>
    <w:p>
      <w:r>
        <w:t>node_modules\zod\v4\locales\pl.js</w:t>
      </w:r>
    </w:p>
    <w:p>
      <w:r>
        <w:t>node_modules\zod\v4\locales\ps.cjs</w:t>
      </w:r>
    </w:p>
    <w:p>
      <w:r>
        <w:t>node_modules\zod\v4\locales\ps.d.cts</w:t>
      </w:r>
    </w:p>
    <w:p>
      <w:r>
        <w:t>node_modules\zod\v4\locales\ps.d.ts</w:t>
      </w:r>
    </w:p>
    <w:p>
      <w:r>
        <w:t>node_modules\zod\v4\locales\ps.js</w:t>
      </w:r>
    </w:p>
    <w:p>
      <w:r>
        <w:t>node_modules\zod\v4\locales\pt.cjs</w:t>
      </w:r>
    </w:p>
    <w:p>
      <w:r>
        <w:t>node_modules\zod\v4\locales\pt.d.cts</w:t>
      </w:r>
    </w:p>
    <w:p>
      <w:r>
        <w:t>node_modules\zod\v4\locales\pt.d.ts</w:t>
      </w:r>
    </w:p>
    <w:p>
      <w:r>
        <w:t>node_modules\zod\v4\locales\pt.js</w:t>
      </w:r>
    </w:p>
    <w:p>
      <w:r>
        <w:t>node_modules\zod\v4\locales\ru.cjs</w:t>
      </w:r>
    </w:p>
    <w:p>
      <w:r>
        <w:t>node_modules\zod\v4\locales\ru.d.cts</w:t>
      </w:r>
    </w:p>
    <w:p>
      <w:r>
        <w:t>node_modules\zod\v4\locales\ru.d.ts</w:t>
      </w:r>
    </w:p>
    <w:p>
      <w:r>
        <w:t>node_modules\zod\v4\locales\ru.js</w:t>
      </w:r>
    </w:p>
    <w:p>
      <w:r>
        <w:t>node_modules\zod\v4\locales\sl.cjs</w:t>
      </w:r>
    </w:p>
    <w:p>
      <w:r>
        <w:t>node_modules\zod\v4\locales\sl.d.cts</w:t>
      </w:r>
    </w:p>
    <w:p>
      <w:r>
        <w:t>node_modules\zod\v4\locales\sl.d.ts</w:t>
      </w:r>
    </w:p>
    <w:p>
      <w:r>
        <w:t>node_modules\zod\v4\locales\sl.js</w:t>
      </w:r>
    </w:p>
    <w:p>
      <w:r>
        <w:t>node_modules\zod\v4\locales\sv.cjs</w:t>
      </w:r>
    </w:p>
    <w:p>
      <w:r>
        <w:t>node_modules\zod\v4\locales\sv.d.cts</w:t>
      </w:r>
    </w:p>
    <w:p>
      <w:r>
        <w:t>node_modules\zod\v4\locales\sv.d.ts</w:t>
      </w:r>
    </w:p>
    <w:p>
      <w:r>
        <w:t>node_modules\zod\v4\locales\sv.js</w:t>
      </w:r>
    </w:p>
    <w:p>
      <w:r>
        <w:t>node_modules\zod\v4\locales\ta.cjs</w:t>
      </w:r>
    </w:p>
    <w:p>
      <w:r>
        <w:t>node_modules\zod\v4\locales\ta.d.cts</w:t>
      </w:r>
    </w:p>
    <w:p>
      <w:r>
        <w:t>node_modules\zod\v4\locales\ta.d.ts</w:t>
      </w:r>
    </w:p>
    <w:p>
      <w:r>
        <w:t>node_modules\zod\v4\locales\ta.js</w:t>
      </w:r>
    </w:p>
    <w:p>
      <w:r>
        <w:t>node_modules\zod\v4\locales\th.cjs</w:t>
      </w:r>
    </w:p>
    <w:p>
      <w:r>
        <w:t>node_modules\zod\v4\locales\th.d.cts</w:t>
      </w:r>
    </w:p>
    <w:p>
      <w:r>
        <w:t>node_modules\zod\v4\locales\th.d.ts</w:t>
      </w:r>
    </w:p>
    <w:p>
      <w:r>
        <w:t>node_modules\zod\v4\locales\th.js</w:t>
      </w:r>
    </w:p>
    <w:p>
      <w:r>
        <w:t>node_modules\zod\v4\locales\tr.cjs</w:t>
      </w:r>
    </w:p>
    <w:p>
      <w:r>
        <w:t>node_modules\zod\v4\locales\tr.d.cts</w:t>
      </w:r>
    </w:p>
    <w:p>
      <w:r>
        <w:t>node_modules\zod\v4\locales\tr.d.ts</w:t>
      </w:r>
    </w:p>
    <w:p>
      <w:r>
        <w:t>node_modules\zod\v4\locales\tr.js</w:t>
      </w:r>
    </w:p>
    <w:p>
      <w:r>
        <w:t>node_modules\zod\v4\locales\ua.cjs</w:t>
      </w:r>
    </w:p>
    <w:p>
      <w:r>
        <w:t>node_modules\zod\v4\locales\ua.d.cts</w:t>
      </w:r>
    </w:p>
    <w:p>
      <w:r>
        <w:t>node_modules\zod\v4\locales\ua.d.ts</w:t>
      </w:r>
    </w:p>
    <w:p>
      <w:r>
        <w:t>node_modules\zod\v4\locales\ua.js</w:t>
      </w:r>
    </w:p>
    <w:p>
      <w:r>
        <w:t>node_modules\zod\v4\locales\ur.cjs</w:t>
      </w:r>
    </w:p>
    <w:p>
      <w:r>
        <w:t>node_modules\zod\v4\locales\ur.d.cts</w:t>
      </w:r>
    </w:p>
    <w:p>
      <w:r>
        <w:t>node_modules\zod\v4\locales\ur.d.ts</w:t>
      </w:r>
    </w:p>
    <w:p>
      <w:r>
        <w:t>node_modules\zod\v4\locales\ur.js</w:t>
      </w:r>
    </w:p>
    <w:p>
      <w:r>
        <w:t>node_modules\zod\v4\locales\vi.cjs</w:t>
      </w:r>
    </w:p>
    <w:p>
      <w:r>
        <w:t>node_modules\zod\v4\locales\vi.d.cts</w:t>
      </w:r>
    </w:p>
    <w:p>
      <w:r>
        <w:t>node_modules\zod\v4\locales\vi.d.ts</w:t>
      </w:r>
    </w:p>
    <w:p>
      <w:r>
        <w:t>node_modules\zod\v4\locales\vi.js</w:t>
      </w:r>
    </w:p>
    <w:p>
      <w:r>
        <w:t>node_modules\zod\v4\locales\zh-CN.cjs</w:t>
      </w:r>
    </w:p>
    <w:p>
      <w:r>
        <w:t>node_modules\zod\v4\locales\zh-CN.d.cts</w:t>
      </w:r>
    </w:p>
    <w:p>
      <w:r>
        <w:t>node_modules\zod\v4\locales\zh-CN.d.ts</w:t>
      </w:r>
    </w:p>
    <w:p>
      <w:r>
        <w:t>node_modules\zod\v4\locales\zh-CN.js</w:t>
      </w:r>
    </w:p>
    <w:p>
      <w:r>
        <w:t>node_modules\zod\v4\locales\zh-TW.cjs</w:t>
      </w:r>
    </w:p>
    <w:p>
      <w:r>
        <w:t>node_modules\zod\v4\locales\zh-TW.d.cts</w:t>
      </w:r>
    </w:p>
    <w:p>
      <w:r>
        <w:t>node_modules\zod\v4\locales\zh-TW.d.ts</w:t>
      </w:r>
    </w:p>
    <w:p>
      <w:r>
        <w:t>node_modules\zod\v4\locales\zh-TW.js</w:t>
      </w:r>
    </w:p>
    <w:p>
      <w:r>
        <w:t>node_modules\zod\v4\mini\checks.cjs</w:t>
      </w:r>
    </w:p>
    <w:p>
      <w:r>
        <w:t>node_modules\zod\v4\mini\checks.d.cts</w:t>
      </w:r>
    </w:p>
    <w:p>
      <w:r>
        <w:t>node_modules\zod\v4\mini\checks.d.ts</w:t>
      </w:r>
    </w:p>
    <w:p>
      <w:r>
        <w:t>node_modules\zod\v4\mini\checks.js</w:t>
      </w:r>
    </w:p>
    <w:p>
      <w:r>
        <w:t>node_modules\zod\v4\mini\coerce.cjs</w:t>
      </w:r>
    </w:p>
    <w:p>
      <w:r>
        <w:t>node_modules\zod\v4\mini\coerce.d.cts</w:t>
      </w:r>
    </w:p>
    <w:p>
      <w:r>
        <w:t>node_modules\zod\v4\mini\coerce.d.ts</w:t>
      </w:r>
    </w:p>
    <w:p>
      <w:r>
        <w:t>node_modules\zod\v4\mini\coerce.js</w:t>
      </w:r>
    </w:p>
    <w:p>
      <w:r>
        <w:t>node_modules\zod\v4\mini\external.cjs</w:t>
      </w:r>
    </w:p>
    <w:p>
      <w:r>
        <w:t>node_modules\zod\v4\mini\external.d.cts</w:t>
      </w:r>
    </w:p>
    <w:p>
      <w:r>
        <w:t>node_modules\zod\v4\mini\external.d.ts</w:t>
      </w:r>
    </w:p>
    <w:p>
      <w:r>
        <w:t>node_modules\zod\v4\mini\external.js</w:t>
      </w:r>
    </w:p>
    <w:p>
      <w:r>
        <w:t>node_modules\zod\v4\mini\index.cjs</w:t>
      </w:r>
    </w:p>
    <w:p>
      <w:r>
        <w:t>node_modules\zod\v4\mini\index.d.cts</w:t>
      </w:r>
    </w:p>
    <w:p>
      <w:r>
        <w:t>node_modules\zod\v4\mini\index.d.ts</w:t>
      </w:r>
    </w:p>
    <w:p>
      <w:r>
        <w:t>node_modules\zod\v4\mini\index.js</w:t>
      </w:r>
    </w:p>
    <w:p>
      <w:r>
        <w:t>node_modules\zod\v4\mini\iso.cjs</w:t>
      </w:r>
    </w:p>
    <w:p>
      <w:r>
        <w:t>node_modules\zod\v4\mini\iso.d.cts</w:t>
      </w:r>
    </w:p>
    <w:p>
      <w:r>
        <w:t>node_modules\zod\v4\mini\iso.d.ts</w:t>
      </w:r>
    </w:p>
    <w:p>
      <w:r>
        <w:t>node_modules\zod\v4\mini\iso.js</w:t>
      </w:r>
    </w:p>
    <w:p>
      <w:r>
        <w:t>node_modules\zod\v4\mini\parse.cjs</w:t>
      </w:r>
    </w:p>
    <w:p>
      <w:r>
        <w:t>node_modules\zod\v4\mini\parse.d.cts</w:t>
      </w:r>
    </w:p>
    <w:p>
      <w:r>
        <w:t>node_modules\zod\v4\mini\parse.d.ts</w:t>
      </w:r>
    </w:p>
    <w:p>
      <w:r>
        <w:t>node_modules\zod\v4\mini\parse.js</w:t>
      </w:r>
    </w:p>
    <w:p>
      <w:r>
        <w:t>node_modules\zod\v4\mini\schemas.cjs</w:t>
      </w:r>
    </w:p>
    <w:p>
      <w:r>
        <w:t>node_modules\zod\v4\mini\schemas.d.cts</w:t>
      </w:r>
    </w:p>
    <w:p>
      <w:r>
        <w:t>node_modules\zod\v4\mini\schemas.d.ts</w:t>
      </w:r>
    </w:p>
    <w:p>
      <w:r>
        <w:t>node_modules\zod\v4\mini\schemas.js</w:t>
      </w:r>
    </w:p>
    <w:p>
      <w:r>
        <w:t>package-lock.json</w:t>
      </w:r>
    </w:p>
    <w:p>
      <w:r>
        <w:t>package.json</w:t>
      </w:r>
    </w:p>
    <w:p>
      <w:r>
        <w:t>postcss.config.js</w:t>
      </w:r>
    </w:p>
    <w:p>
      <w:r>
        <w:t>public\Icon.ico</w:t>
      </w:r>
    </w:p>
    <w:p>
      <w:r>
        <w:t>public\placeholder.svg</w:t>
      </w:r>
    </w:p>
    <w:p>
      <w:r>
        <w:t>public\robots.txt</w:t>
      </w:r>
    </w:p>
    <w:p>
      <w:r>
        <w:t>README.md</w:t>
      </w:r>
    </w:p>
    <w:p>
      <w:r>
        <w:t>src\App.css</w:t>
      </w:r>
    </w:p>
    <w:p>
      <w:r>
        <w:t>src\App.tsx</w:t>
      </w:r>
    </w:p>
    <w:p>
      <w:r>
        <w:t>src\assets\restaurant-hero.jpg</w:t>
      </w:r>
    </w:p>
    <w:p>
      <w:r>
        <w:t>src\components\NavLink.tsx</w:t>
      </w:r>
    </w:p>
    <w:p>
      <w:r>
        <w:t>src\components\ProtectedRoute.tsx</w:t>
      </w:r>
    </w:p>
    <w:p>
      <w:r>
        <w:t>src\components\SentimentBadge.tsx</w:t>
      </w:r>
    </w:p>
    <w:p>
      <w:r>
        <w:t>src\components\StarRating.tsx</w:t>
      </w:r>
    </w:p>
    <w:p>
      <w:r>
        <w:t>src\components\StatCard.tsx</w:t>
      </w:r>
    </w:p>
    <w:p>
      <w:r>
        <w:t>src\components\ui\accordion.tsx</w:t>
      </w:r>
    </w:p>
    <w:p>
      <w:r>
        <w:t>src\components\ui\alert-dialog.tsx</w:t>
      </w:r>
    </w:p>
    <w:p>
      <w:r>
        <w:t>src\components\ui\alert.tsx</w:t>
      </w:r>
    </w:p>
    <w:p>
      <w:r>
        <w:t>src\components\ui\aspect-ratio.tsx</w:t>
      </w:r>
    </w:p>
    <w:p>
      <w:r>
        <w:t>src\components\ui\avatar.tsx</w:t>
      </w:r>
    </w:p>
    <w:p>
      <w:r>
        <w:t>src\components\ui\badge.tsx</w:t>
      </w:r>
    </w:p>
    <w:p>
      <w:r>
        <w:t>src\components\ui\breadcrumb.tsx</w:t>
      </w:r>
    </w:p>
    <w:p>
      <w:r>
        <w:t>src\components\ui\button.tsx</w:t>
      </w:r>
    </w:p>
    <w:p>
      <w:r>
        <w:t>src\components\ui\calendar.tsx</w:t>
      </w:r>
    </w:p>
    <w:p>
      <w:r>
        <w:t>src\components\ui\card.tsx</w:t>
      </w:r>
    </w:p>
    <w:p>
      <w:r>
        <w:t>src\components\ui\carousel.tsx</w:t>
      </w:r>
    </w:p>
    <w:p>
      <w:r>
        <w:t>src\components\ui\chart.tsx</w:t>
      </w:r>
    </w:p>
    <w:p>
      <w:r>
        <w:t>src\components\ui\checkbox.tsx</w:t>
      </w:r>
    </w:p>
    <w:p>
      <w:r>
        <w:t>src\components\ui\collapsible.tsx</w:t>
      </w:r>
    </w:p>
    <w:p>
      <w:r>
        <w:t>src\components\ui\command.tsx</w:t>
      </w:r>
    </w:p>
    <w:p>
      <w:r>
        <w:t>src\components\ui\context-menu.tsx</w:t>
      </w:r>
    </w:p>
    <w:p>
      <w:r>
        <w:t>src\components\ui\dialog.tsx</w:t>
      </w:r>
    </w:p>
    <w:p>
      <w:r>
        <w:t>src\components\ui\drawer.tsx</w:t>
      </w:r>
    </w:p>
    <w:p>
      <w:r>
        <w:t>src\components\ui\dropdown-menu.tsx</w:t>
      </w:r>
    </w:p>
    <w:p>
      <w:r>
        <w:t>src\components\ui\form.tsx</w:t>
      </w:r>
    </w:p>
    <w:p>
      <w:r>
        <w:t>src\components\ui\hover-card.tsx</w:t>
      </w:r>
    </w:p>
    <w:p>
      <w:r>
        <w:t>src\components\ui\input-otp.tsx</w:t>
      </w:r>
    </w:p>
    <w:p>
      <w:r>
        <w:t>src\components\ui\input.tsx</w:t>
      </w:r>
    </w:p>
    <w:p>
      <w:r>
        <w:t>src\components\ui\label.tsx</w:t>
      </w:r>
    </w:p>
    <w:p>
      <w:r>
        <w:t>src\components\ui\menubar.tsx</w:t>
      </w:r>
    </w:p>
    <w:p>
      <w:r>
        <w:t>src\components\ui\navigation-menu.tsx</w:t>
      </w:r>
    </w:p>
    <w:p>
      <w:r>
        <w:t>src\components\ui\pagination.tsx</w:t>
      </w:r>
    </w:p>
    <w:p>
      <w:r>
        <w:t>src\components\ui\popover.tsx</w:t>
      </w:r>
    </w:p>
    <w:p>
      <w:r>
        <w:t>src\components\ui\progress.tsx</w:t>
      </w:r>
    </w:p>
    <w:p>
      <w:r>
        <w:t>src\components\ui\radio-group.tsx</w:t>
      </w:r>
    </w:p>
    <w:p>
      <w:r>
        <w:t>src\components\ui\resizable.tsx</w:t>
      </w:r>
    </w:p>
    <w:p>
      <w:r>
        <w:t>src\components\ui\scroll-area.tsx</w:t>
      </w:r>
    </w:p>
    <w:p>
      <w:r>
        <w:t>src\components\ui\select.tsx</w:t>
      </w:r>
    </w:p>
    <w:p>
      <w:r>
        <w:t>src\components\ui\separator.tsx</w:t>
      </w:r>
    </w:p>
    <w:p>
      <w:r>
        <w:t>src\components\ui\sheet.tsx</w:t>
      </w:r>
    </w:p>
    <w:p>
      <w:r>
        <w:t>src\components\ui\sidebar.tsx</w:t>
      </w:r>
    </w:p>
    <w:p>
      <w:r>
        <w:t>src\components\ui\skeleton.tsx</w:t>
      </w:r>
    </w:p>
    <w:p>
      <w:r>
        <w:t>src\components\ui\slider.tsx</w:t>
      </w:r>
    </w:p>
    <w:p>
      <w:r>
        <w:t>src\components\ui\sonner.tsx</w:t>
      </w:r>
    </w:p>
    <w:p>
      <w:r>
        <w:t>src\components\ui\switch.tsx</w:t>
      </w:r>
    </w:p>
    <w:p>
      <w:r>
        <w:t>src\components\ui\table.tsx</w:t>
      </w:r>
    </w:p>
    <w:p>
      <w:r>
        <w:t>src\components\ui\tabs.tsx</w:t>
      </w:r>
    </w:p>
    <w:p>
      <w:r>
        <w:t>src\components\ui\textarea.tsx</w:t>
      </w:r>
    </w:p>
    <w:p>
      <w:r>
        <w:t>src\components\ui\toast.tsx</w:t>
      </w:r>
    </w:p>
    <w:p>
      <w:r>
        <w:t>src\components\ui\toaster.tsx</w:t>
      </w:r>
    </w:p>
    <w:p>
      <w:r>
        <w:t>src\components\ui\toggle-group.tsx</w:t>
      </w:r>
    </w:p>
    <w:p>
      <w:r>
        <w:t>src\components\ui\toggle.tsx</w:t>
      </w:r>
    </w:p>
    <w:p>
      <w:r>
        <w:t>src\components\ui\tooltip.tsx</w:t>
      </w:r>
    </w:p>
    <w:p>
      <w:r>
        <w:t>src\components\ui\use-toast.ts</w:t>
      </w:r>
    </w:p>
    <w:p>
      <w:r>
        <w:t>src\contexts\AuthContext.tsx</w:t>
      </w:r>
    </w:p>
    <w:p>
      <w:r>
        <w:t>src\data\mockData.ts</w:t>
      </w:r>
    </w:p>
    <w:p>
      <w:r>
        <w:t>src\hooks\use-mobile.tsx</w:t>
      </w:r>
    </w:p>
    <w:p>
      <w:r>
        <w:t>src\hooks\use-toast.ts</w:t>
      </w:r>
    </w:p>
    <w:p>
      <w:r>
        <w:t>src\index.css</w:t>
      </w:r>
    </w:p>
    <w:p>
      <w:r>
        <w:t>src\lib\firebase.ts</w:t>
      </w:r>
    </w:p>
    <w:p>
      <w:r>
        <w:t>src\lib\utils.ts</w:t>
      </w:r>
    </w:p>
    <w:p>
      <w:r>
        <w:t>src\main.tsx</w:t>
      </w:r>
    </w:p>
    <w:p>
      <w:r>
        <w:t>src\pages\CustomerDashboard.tsx</w:t>
      </w:r>
    </w:p>
    <w:p>
      <w:r>
        <w:t>src\pages\CustomerLogin.tsx</w:t>
      </w:r>
    </w:p>
    <w:p>
      <w:r>
        <w:t>src\pages\Index.tsx</w:t>
      </w:r>
    </w:p>
    <w:p>
      <w:r>
        <w:t>src\pages\NotFound.tsx</w:t>
      </w:r>
    </w:p>
    <w:p>
      <w:r>
        <w:t>src\pages\OwnerDashboard.tsx</w:t>
      </w:r>
    </w:p>
    <w:p>
      <w:r>
        <w:t>src\pages\OwnerLogin.tsx</w:t>
      </w:r>
    </w:p>
    <w:p>
      <w:r>
        <w:t>src\services\api.ts</w:t>
      </w:r>
    </w:p>
    <w:p>
      <w:r>
        <w:t>src\test\example.test.ts</w:t>
      </w:r>
    </w:p>
    <w:p>
      <w:r>
        <w:t>src\test\setup.ts</w:t>
      </w:r>
    </w:p>
    <w:p>
      <w:r>
        <w:t>src\vite-env.d.ts</w:t>
      </w:r>
    </w:p>
    <w:p>
      <w:r>
        <w:t>tailwind.config.ts</w:t>
      </w:r>
    </w:p>
    <w:p>
      <w:r>
        <w:t>TODO.md</w:t>
      </w:r>
    </w:p>
    <w:p>
      <w:r>
        <w:t>tsconfig.app.json</w:t>
      </w:r>
    </w:p>
    <w:p>
      <w:r>
        <w:t>tsconfig.json</w:t>
      </w:r>
    </w:p>
    <w:p>
      <w:r>
        <w:t>tsconfig.node.json</w:t>
      </w:r>
    </w:p>
    <w:p>
      <w:r>
        <w:t>vite.config.ts</w:t>
      </w:r>
    </w:p>
    <w:p>
      <w:r>
        <w:t>vitest.config.ts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